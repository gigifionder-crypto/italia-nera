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ind w:firstLine="0"/>
        <w:jc w:val="center"/>
      </w:pPr>
      <w:r>
        <w:rPr>
          <w:rFonts w:ascii="Times New Roman" w:hAnsi="Times New Roman" w:cs="Times New Roman" w:eastAsia="Times New Roman"/>
          <w:b/>
          <w:sz w:val="24"/>
        </w:rPr>
        <w:t>ITALIA NERA</w:t>
      </w:r>
    </w:p>
    <w:p>
      <w:pPr>
        <w:spacing w:line="276" w:lineRule="auto" w:after="0"/>
        <w:ind w:firstLine="0"/>
        <w:jc w:val="center"/>
      </w:pPr>
      <w:r>
        <w:rPr>
          <w:rFonts w:ascii="Times New Roman" w:hAnsi="Times New Roman" w:cs="Times New Roman" w:eastAsia="Times New Roman"/>
          <w:b w:val="0"/>
          <w:sz w:val="24"/>
        </w:rPr>
        <w:t>Registro Analitico delle Reti Informali Transnazionali</w:t>
      </w:r>
    </w:p>
    <w:p>
      <w:pPr>
        <w:spacing w:line="276" w:lineRule="auto" w:after="0"/>
        <w:ind w:firstLine="0"/>
        <w:jc w:val="center"/>
      </w:pPr>
      <w:r>
        <w:rPr>
          <w:rFonts w:ascii="Times New Roman" w:hAnsi="Times New Roman" w:cs="Times New Roman" w:eastAsia="Times New Roman"/>
          <w:b/>
          <w:sz w:val="24"/>
        </w:rPr>
        <w:t>EDIZIONE INTEGRALE FEDERATA</w:t>
      </w:r>
    </w:p>
    <w:p>
      <w:pPr>
        <w:spacing w:line="276" w:lineRule="auto" w:after="0"/>
        <w:ind w:firstLine="0"/>
        <w:jc w:val="center"/>
      </w:pPr>
      <w:r>
        <w:rPr>
          <w:rFonts w:ascii="Times New Roman" w:hAnsi="Times New Roman" w:cs="Times New Roman" w:eastAsia="Times New Roman"/>
          <w:b w:val="0"/>
          <w:sz w:val="24"/>
        </w:rPr>
        <w:t>Tomo Primo — Registro Titanico Integrale V63, sezione 1 di 4</w:t>
      </w:r>
    </w:p>
    <w:p>
      <w:pPr>
        <w:spacing w:line="276" w:lineRule="auto" w:after="0"/>
        <w:ind w:firstLine="0"/>
        <w:jc w:val="center"/>
      </w:pPr>
      <w:r>
        <w:rPr>
          <w:rFonts w:ascii="Times New Roman" w:hAnsi="Times New Roman" w:cs="Times New Roman" w:eastAsia="Times New Roman"/>
          <w:b w:val="0"/>
          <w:sz w:val="24"/>
        </w:rPr>
        <w:t>Luigi De Michele</w:t>
      </w:r>
    </w:p>
    <w:p>
      <w:pPr>
        <w:spacing w:line="276" w:lineRule="auto" w:after="0"/>
        <w:ind w:firstLine="0"/>
        <w:jc w:val="center"/>
      </w:pPr>
      <w:r>
        <w:rPr>
          <w:rFonts w:ascii="Times New Roman" w:hAnsi="Times New Roman" w:cs="Times New Roman" w:eastAsia="Times New Roman"/>
          <w:b w:val="0"/>
          <w:sz w:val="24"/>
        </w:rPr>
        <w:t>Quattordici agosto duemilaventisei</w:t>
      </w:r>
    </w:p>
    <w:p>
      <w:pPr>
        <w:spacing w:line="276" w:lineRule="auto" w:after="0"/>
        <w:ind w:firstLine="0"/>
        <w:jc w:val="center"/>
      </w:pPr>
    </w:p>
    <w:p>
      <w:pPr>
        <w:spacing w:line="276" w:lineRule="auto" w:after="0"/>
        <w:ind w:firstLine="0"/>
        <w:jc w:val="both"/>
      </w:pPr>
      <w:r>
        <w:rPr>
          <w:rFonts w:ascii="Times New Roman" w:hAnsi="Times New Roman" w:cs="Times New Roman" w:eastAsia="Times New Roman"/>
          <w:b/>
          <w:sz w:val="24"/>
        </w:rPr>
        <w:t>Avvertenza di edizione</w:t>
      </w:r>
    </w:p>
    <w:p>
      <w:pPr>
        <w:spacing w:line="276" w:lineRule="auto" w:after="0"/>
        <w:ind w:firstLine="425"/>
        <w:jc w:val="both"/>
      </w:pPr>
      <w:r>
        <w:rPr>
          <w:rFonts w:ascii="Times New Roman" w:hAnsi="Times New Roman" w:cs="Times New Roman" w:eastAsia="Times New Roman"/>
          <w:b w:val="0"/>
          <w:sz w:val="24"/>
        </w:rPr>
        <w:t>La presente edizione è pubblicata in esecuzione del mandato di pubblicazione integrale trasmesso dall'autore il quattordici agosto duemilaventisei. Essa reca il testo verbatim dei registri dell'opera, senza riscrittura, abbreviazione, parafrasi o sintesi, in ossequio al principio di cumulatività preservativa che vieta la sostituzione delle redazioni precedenti.</w:t>
      </w:r>
    </w:p>
    <w:p>
      <w:pPr>
        <w:spacing w:line="276" w:lineRule="auto" w:after="0"/>
        <w:ind w:firstLine="425"/>
        <w:jc w:val="both"/>
      </w:pPr>
      <w:r>
        <w:rPr>
          <w:rFonts w:ascii="Times New Roman" w:hAnsi="Times New Roman" w:cs="Times New Roman" w:eastAsia="Times New Roman"/>
          <w:b w:val="0"/>
          <w:sz w:val="24"/>
        </w:rPr>
        <w:t>La selezione dei corpi riprodotti non è discrezionale ma discende da un accertamento di nidificazione condotto per campionamento di stringhe distintive su tutte le catene versionali del perimetro. Ove una redazione anteriore sia risultata contenuta verbatim in una redazione posteriore, essa non è riprodotta separatamente: la sua riproduzione autonoma non aggiungerebbe testo e produrrebbe duplicazione. L'esito dell'accertamento, con i conteggi e le percentuali di campione, è enunciato nell'Atto di Federazione che accompagna la presente edizione e al quale integralmente si rinvia.</w:t>
      </w:r>
    </w:p>
    <w:p>
      <w:pPr>
        <w:spacing w:line="276" w:lineRule="auto" w:after="0"/>
        <w:ind w:firstLine="425"/>
        <w:jc w:val="both"/>
      </w:pPr>
      <w:r>
        <w:rPr>
          <w:rFonts w:ascii="Times New Roman" w:hAnsi="Times New Roman" w:cs="Times New Roman" w:eastAsia="Times New Roman"/>
          <w:b w:val="0"/>
          <w:sz w:val="24"/>
        </w:rPr>
        <w:t>I gradi Savona apposti nel testo appartengono alle sedi di origine e non sono rivisti in questa sede. Nessuna asserzione nuova è aggiudicata: la presente è edizione di pubblicazione, non di istruttoria. Ogni aggiudicazione futura transita per la Camera Istruttoria con verbale.</w:t>
      </w:r>
    </w:p>
    <w:p>
      <w:pPr>
        <w:spacing w:line="276" w:lineRule="auto" w:after="0"/>
        <w:ind w:firstLine="425"/>
        <w:jc w:val="both"/>
      </w:pP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Integrale V63</w:t>
      </w:r>
    </w:p>
    <w:p>
      <w:pPr>
        <w:spacing w:line="276" w:lineRule="auto" w:after="0"/>
        <w:ind w:firstLine="425"/>
        <w:jc w:val="both"/>
      </w:pPr>
      <w:r>
        <w:rPr>
          <w:rFonts w:ascii="Times New Roman" w:hAnsi="Times New Roman" w:cs="Times New Roman" w:eastAsia="Times New Roman"/>
          <w:b w:val="0"/>
          <w:sz w:val="24"/>
        </w:rPr>
        <w:t>*Registro Analitico delle Reti Informali Transnazionali*</w:t>
      </w:r>
    </w:p>
    <w:p>
      <w:pPr>
        <w:spacing w:line="276" w:lineRule="auto" w:after="0"/>
        <w:ind w:firstLine="425"/>
        <w:jc w:val="both"/>
      </w:pPr>
      <w:r>
        <w:rPr>
          <w:rFonts w:ascii="Times New Roman" w:hAnsi="Times New Roman" w:cs="Times New Roman" w:eastAsia="Times New Roman"/>
          <w:b w:val="0"/>
          <w:sz w:val="24"/>
        </w:rPr>
        <w:t>*Edizione cumulativa integrale — somma di tutti i registri, delle strutture e delle metodologie*</w:t>
      </w:r>
    </w:p>
    <w:p>
      <w:pPr>
        <w:spacing w:line="276" w:lineRule="auto" w:after="0"/>
        <w:ind w:firstLine="425"/>
        <w:jc w:val="both"/>
      </w:pPr>
      <w:r>
        <w:rPr>
          <w:rFonts w:ascii="Times New Roman" w:hAnsi="Times New Roman" w:cs="Times New Roman" w:eastAsia="Times New Roman"/>
          <w:b w:val="0"/>
          <w:sz w:val="24"/>
        </w:rPr>
        <w:t>*Nove parti — apparato normativo V62, unità analitiche di sessione, corpus preservato verbatim*</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Nota di edizione</w:t>
      </w:r>
    </w:p>
    <w:p>
      <w:pPr>
        <w:spacing w:line="276" w:lineRule="auto" w:after="0"/>
        <w:ind w:firstLine="425"/>
        <w:jc w:val="both"/>
      </w:pPr>
      <w:r>
        <w:rPr>
          <w:rFonts w:ascii="Times New Roman" w:hAnsi="Times New Roman" w:cs="Times New Roman" w:eastAsia="Times New Roman"/>
          <w:b w:val="0"/>
          <w:sz w:val="24"/>
        </w:rPr>
        <w:t>Il presente volume costituisce l'edizione cumulativa integrale del corpus, in applicazione del principio di cumulatività preservativa che vieta la sostituzione, l'abbreviazione e la riscrittura delle versioni precedenti. Esso riunisce in unico documento l'apparato normativo nella sua redazione più recente, le unità analitiche prodotte nel ciclo di verifiche formali, e il testo verbatim di tutti i registri, delle metodologie e delle strutture antecedenti.</w:t>
      </w:r>
    </w:p>
    <w:p>
      <w:pPr>
        <w:spacing w:line="276" w:lineRule="auto" w:after="0"/>
        <w:ind w:firstLine="425"/>
        <w:jc w:val="both"/>
      </w:pPr>
      <w:r>
        <w:rPr>
          <w:rFonts w:ascii="Times New Roman" w:hAnsi="Times New Roman" w:cs="Times New Roman" w:eastAsia="Times New Roman"/>
          <w:b w:val="0"/>
          <w:sz w:val="24"/>
        </w:rPr>
        <w:t>L'ordinamento delle parti segue il criterio stabilito dalla Struttura V62 e distingue l'apparato normativo, che precede, dal materiale documentale, che segue. Entro il materiale documentale, le unità prodotte nel ciclo più recente precedono quelle antecedenti, poiché le seconde sono in più punti rettificate dalle prime e la lettura nell'ordine inverso produrrebbe fraintendimento.</w:t>
      </w:r>
    </w:p>
    <w:p>
      <w:pPr>
        <w:spacing w:line="276" w:lineRule="auto" w:after="0"/>
        <w:ind w:firstLine="425"/>
        <w:jc w:val="both"/>
      </w:pPr>
      <w:r>
        <w:rPr>
          <w:rFonts w:ascii="Times New Roman" w:hAnsi="Times New Roman" w:cs="Times New Roman" w:eastAsia="Times New Roman"/>
          <w:b w:val="0"/>
          <w:sz w:val="24"/>
        </w:rPr>
        <w:t>Si dichiara formalmente che il Registro Omnicomprensivo nella redazione V54 non è riprodotto separatamente, essendo stato verificato che la redazione V58 lo cumula integralmente. La verifica è stata condotta per campionamento di stringhe distintive con esito positivo su tutti i campioni testati. Ogni altro documento del corpus è riprodotto per intero.</w:t>
      </w:r>
    </w:p>
    <w:p>
      <w:pPr>
        <w:spacing w:line="276" w:lineRule="auto" w:after="0"/>
        <w:ind w:firstLine="425"/>
        <w:jc w:val="both"/>
      </w:pPr>
      <w:r>
        <w:rPr>
          <w:rFonts w:ascii="Times New Roman" w:hAnsi="Times New Roman" w:cs="Times New Roman" w:eastAsia="Times New Roman"/>
          <w:b w:val="0"/>
          <w:sz w:val="24"/>
        </w:rPr>
        <w:t>Le rettifiche apportate dal ciclo di verifiche non sono state applicate retroattivamente al testo delle unità antecedenti, che è conservato nella redazione originaria. Esse sono enunciate nelle Parti Prima e Terza, e il lettore è tenuto a considerarle vigenti ovunque il testo antecedente vi contrasti. Questo è il modo in cui il principio di cumulatività preservativa e quello di correzione dichiarata si compongono senza contraddirsi.</w:t>
      </w:r>
    </w:p>
    <w:p>
      <w:pPr>
        <w:spacing w:line="276" w:lineRule="auto" w:after="0"/>
        <w:ind w:firstLine="0"/>
        <w:jc w:val="both"/>
      </w:pPr>
      <w:r>
        <w:rPr>
          <w:rFonts w:ascii="Times New Roman" w:hAnsi="Times New Roman" w:cs="Times New Roman" w:eastAsia="Times New Roman"/>
          <w:b/>
          <w:sz w:val="24"/>
        </w:rPr>
        <w:t>Parte Prima — Apparato Normativo V62</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Nota Metodologica V62</w:t>
      </w:r>
    </w:p>
    <w:p>
      <w:pPr>
        <w:spacing w:line="276" w:lineRule="auto" w:after="0"/>
        <w:ind w:firstLine="425"/>
        <w:jc w:val="both"/>
      </w:pPr>
      <w:r>
        <w:rPr>
          <w:rFonts w:ascii="Times New Roman" w:hAnsi="Times New Roman" w:cs="Times New Roman" w:eastAsia="Times New Roman"/>
          <w:b w:val="0"/>
          <w:sz w:val="24"/>
        </w:rPr>
        <w:t>*Metodologia fluida e contestuale*</w:t>
      </w:r>
    </w:p>
    <w:p>
      <w:pPr>
        <w:spacing w:line="276" w:lineRule="auto" w:after="0"/>
        <w:ind w:firstLine="425"/>
        <w:jc w:val="both"/>
      </w:pPr>
      <w:r>
        <w:rPr>
          <w:rFonts w:ascii="Times New Roman" w:hAnsi="Times New Roman" w:cs="Times New Roman" w:eastAsia="Times New Roman"/>
          <w:b w:val="0"/>
          <w:sz w:val="24"/>
        </w:rPr>
        <w:t>*Revisione integrale a seguito del ciclo di verifiche formali*</w:t>
      </w:r>
    </w:p>
    <w:p>
      <w:pPr>
        <w:spacing w:line="276" w:lineRule="auto" w:after="0"/>
        <w:ind w:firstLine="425"/>
        <w:jc w:val="both"/>
      </w:pPr>
      <w:r>
        <w:rPr>
          <w:rFonts w:ascii="Times New Roman" w:hAnsi="Times New Roman" w:cs="Times New Roman" w:eastAsia="Times New Roman"/>
          <w:b w:val="0"/>
          <w:sz w:val="24"/>
        </w:rPr>
        <w:t>*Il presente documento preserva V61 e non lo sostituisce: ne dichiara le correzioni*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Premessa — Perché una revisione e in che cosa consiste</w:t>
      </w:r>
    </w:p>
    <w:p>
      <w:pPr>
        <w:spacing w:line="276" w:lineRule="auto" w:after="0"/>
        <w:ind w:firstLine="425"/>
        <w:jc w:val="both"/>
      </w:pPr>
      <w:r>
        <w:rPr>
          <w:rFonts w:ascii="Times New Roman" w:hAnsi="Times New Roman" w:cs="Times New Roman" w:eastAsia="Times New Roman"/>
          <w:b w:val="0"/>
          <w:sz w:val="24"/>
        </w:rPr>
        <w:t>La presente revisione della Nota Metodologica non discende da riflessione teorica ma da un ciclo di verifiche formali eseguite sul corpus, ciascuna delle quali ha prodotto risultati che hanno reso necessaria la modifica di una regola. Essa registra pertanto ciò che il lavoro ha imposto, non ciò che l'autore ha deciso, e questa distinzione è essa stessa il primo principio metodologico che la revisione stabilisce.</w:t>
      </w:r>
    </w:p>
    <w:p>
      <w:pPr>
        <w:spacing w:line="276" w:lineRule="auto" w:after="0"/>
        <w:ind w:firstLine="425"/>
        <w:jc w:val="both"/>
      </w:pPr>
      <w:r>
        <w:rPr>
          <w:rFonts w:ascii="Times New Roman" w:hAnsi="Times New Roman" w:cs="Times New Roman" w:eastAsia="Times New Roman"/>
          <w:b w:val="0"/>
          <w:sz w:val="24"/>
        </w:rPr>
        <w:t>Il ciclo ha invalidato quattro classi di affermazioni presenti nelle versioni precedenti, ne ha stabilita una nuova, ha rovesciato un risultato che era stato indicato come il più solido del progetto, ha corretto un errore di attribuzione di fonte commesso in corso d'opera, e ha condotto a una riformulazione della macro-ipotesi che sostituisce la categoria di regia con quella di contenitore. Nessuno di questi esiti era previsto all'avvio.</w:t>
      </w:r>
    </w:p>
    <w:p>
      <w:pPr>
        <w:spacing w:line="276" w:lineRule="auto" w:after="0"/>
        <w:ind w:firstLine="425"/>
        <w:jc w:val="both"/>
      </w:pPr>
      <w:r>
        <w:rPr>
          <w:rFonts w:ascii="Times New Roman" w:hAnsi="Times New Roman" w:cs="Times New Roman" w:eastAsia="Times New Roman"/>
          <w:b w:val="0"/>
          <w:sz w:val="24"/>
        </w:rPr>
        <w:t>Il principio di cumulatività preservativa resta pienamente in vigore: la presente versione non sostituisce le precedenti né ne cancella il testo, ma ne dichiara le correzioni indicando per ciascuna la ragione e l'unità che l'ha prodotta.</w:t>
      </w:r>
    </w:p>
    <w:p>
      <w:pPr>
        <w:spacing w:line="276" w:lineRule="auto" w:after="0"/>
        <w:ind w:firstLine="0"/>
        <w:jc w:val="both"/>
      </w:pPr>
      <w:r>
        <w:rPr>
          <w:rFonts w:ascii="Times New Roman" w:hAnsi="Times New Roman" w:cs="Times New Roman" w:eastAsia="Times New Roman"/>
          <w:b/>
          <w:sz w:val="24"/>
        </w:rPr>
        <w:t>Parte Prima — Il principio di fluidità contestuale</w:t>
      </w:r>
    </w:p>
    <w:p>
      <w:pPr>
        <w:spacing w:line="276" w:lineRule="auto" w:after="0"/>
        <w:ind w:firstLine="425"/>
        <w:jc w:val="both"/>
      </w:pPr>
      <w:r>
        <w:rPr>
          <w:rFonts w:ascii="Times New Roman" w:hAnsi="Times New Roman" w:cs="Times New Roman" w:eastAsia="Times New Roman"/>
          <w:b w:val="0"/>
          <w:sz w:val="24"/>
        </w:rPr>
        <w:t>Il risultato metodologico più generale del ciclo di verifiche è che non esiste un insieme fisso di controlli applicabile uniformemente a ogni porzione del corpus. Il controllo appropriato dipende dal regime documentale entro cui si opera, e regimi diversi richiedono controlli diversi e talora opposti.</w:t>
      </w:r>
    </w:p>
    <w:p>
      <w:pPr>
        <w:spacing w:line="276" w:lineRule="auto" w:after="0"/>
        <w:ind w:firstLine="425"/>
        <w:jc w:val="both"/>
      </w:pPr>
      <w:r>
        <w:rPr>
          <w:rFonts w:ascii="Times New Roman" w:hAnsi="Times New Roman" w:cs="Times New Roman" w:eastAsia="Times New Roman"/>
          <w:b w:val="0"/>
          <w:sz w:val="24"/>
        </w:rPr>
        <w:t>Questo principio è stato scoperto empiricamente. Nel caso della Loggia Propaganda Due, dove l'intera visibilità del fenomeno discende da un unico evento di sequestro documentale, il controllo necessario è la verifica controfattuale della dipendenza da fonte unica, che ha misurato un collasso della centralità del nodo principale pari al settantotto per cento. Nel caso della criminalità organizzata, dove la documentazione proviene da centinaia di procedimenti indipendenti in giurisdizioni diverse, quel medesimo controllo restituisce zero archi dipendenti da catena unica e risulta pertanto inoperante; il rischio ivi è opposto, ed è la ripetizione della medesima fonte secondaria attraverso più archi senza che la colonna delle catene la tracci.</w:t>
      </w:r>
    </w:p>
    <w:p>
      <w:pPr>
        <w:spacing w:line="276" w:lineRule="auto" w:after="0"/>
        <w:ind w:firstLine="425"/>
        <w:jc w:val="both"/>
      </w:pPr>
      <w:r>
        <w:rPr>
          <w:rFonts w:ascii="Times New Roman" w:hAnsi="Times New Roman" w:cs="Times New Roman" w:eastAsia="Times New Roman"/>
          <w:b w:val="0"/>
          <w:sz w:val="24"/>
        </w:rPr>
        <w:t xml:space="preserve">Si stabilisce pertanto la seguente regola generale. Prima di applicare qualunque controllo, l'analista deve classificare il regime documentale della porzione di corpus su cui opera secondo la distinzione fra </w:t>
      </w:r>
      <w:r>
        <w:rPr>
          <w:rFonts w:ascii="Times New Roman" w:hAnsi="Times New Roman" w:cs="Times New Roman" w:eastAsia="Times New Roman"/>
          <w:b/>
          <w:sz w:val="24"/>
        </w:rPr>
        <w:t>regime concentrato</w:t>
      </w:r>
      <w:r>
        <w:rPr>
          <w:rFonts w:ascii="Times New Roman" w:hAnsi="Times New Roman" w:cs="Times New Roman" w:eastAsia="Times New Roman"/>
          <w:b w:val="0"/>
          <w:sz w:val="24"/>
        </w:rPr>
        <w:t xml:space="preserve">, in cui la visibilità discende da un numero ridotto di eventi di disclosure, e </w:t>
      </w:r>
      <w:r>
        <w:rPr>
          <w:rFonts w:ascii="Times New Roman" w:hAnsi="Times New Roman" w:cs="Times New Roman" w:eastAsia="Times New Roman"/>
          <w:b/>
          <w:sz w:val="24"/>
        </w:rPr>
        <w:t>regime policentrico</w:t>
      </w:r>
      <w:r>
        <w:rPr>
          <w:rFonts w:ascii="Times New Roman" w:hAnsi="Times New Roman" w:cs="Times New Roman" w:eastAsia="Times New Roman"/>
          <w:b w:val="0"/>
          <w:sz w:val="24"/>
        </w:rPr>
        <w:t>, in cui essa discende da una molteplicità di accertamenti indipendenti. Al primo si applicano i controlli di dipendenza da fonte; al secondo i controlli di ripetizione di fonte secondaria. L'applicazione del controllo sbagliato produce falsa sicurezza.</w:t>
      </w:r>
    </w:p>
    <w:p>
      <w:pPr>
        <w:spacing w:line="276" w:lineRule="auto" w:after="0"/>
        <w:ind w:firstLine="425"/>
        <w:jc w:val="both"/>
      </w:pPr>
      <w:r>
        <w:rPr>
          <w:rFonts w:ascii="Times New Roman" w:hAnsi="Times New Roman" w:cs="Times New Roman" w:eastAsia="Times New Roman"/>
          <w:b w:val="0"/>
          <w:sz w:val="24"/>
        </w:rPr>
        <w:t>Ne discende un corollario che vale per l'intero corpus. Ogni affermazione comparativa fra porzioni del corpus governate da regimi documentali diversi è viziata salvo che il confronto sia esplicitamente corretto per tale differenza. Questo vale segnatamente per il confronto fra penetrazione atlantica e penetrazione sovietica, per il confronto fra il caso italiano e altri ordinamenti, e per il confronto fra domini con densità documentale diseguale.</w:t>
      </w:r>
    </w:p>
    <w:p>
      <w:pPr>
        <w:spacing w:line="276" w:lineRule="auto" w:after="0"/>
        <w:ind w:firstLine="0"/>
        <w:jc w:val="both"/>
      </w:pPr>
      <w:r>
        <w:rPr>
          <w:rFonts w:ascii="Times New Roman" w:hAnsi="Times New Roman" w:cs="Times New Roman" w:eastAsia="Times New Roman"/>
          <w:b/>
          <w:sz w:val="24"/>
        </w:rPr>
        <w:t>Parte Seconda — I due ordini: esposizione e prova</w:t>
      </w:r>
    </w:p>
    <w:p>
      <w:pPr>
        <w:spacing w:line="276" w:lineRule="auto" w:after="0"/>
        <w:ind w:firstLine="425"/>
        <w:jc w:val="both"/>
      </w:pPr>
      <w:r>
        <w:rPr>
          <w:rFonts w:ascii="Times New Roman" w:hAnsi="Times New Roman" w:cs="Times New Roman" w:eastAsia="Times New Roman"/>
          <w:b w:val="0"/>
          <w:sz w:val="24"/>
        </w:rPr>
        <w:t>La struttura narrativa dell'opera, concentrica e irradiante dall'Italia verso l'esterno, costituisce ordine dell'esposizione. Essa determina da dove il racconto muove e in quale successione procede. Non determina, e non deve determinare, quale asserzione sia provata.</w:t>
      </w:r>
    </w:p>
    <w:p>
      <w:pPr>
        <w:spacing w:line="276" w:lineRule="auto" w:after="0"/>
        <w:ind w:firstLine="425"/>
        <w:jc w:val="both"/>
      </w:pPr>
      <w:r>
        <w:rPr>
          <w:rFonts w:ascii="Times New Roman" w:hAnsi="Times New Roman" w:cs="Times New Roman" w:eastAsia="Times New Roman"/>
          <w:b w:val="0"/>
          <w:sz w:val="24"/>
        </w:rPr>
        <w:t>Ogni asserzione deve essere risalibile alla propria base documentale indipendentemente dalla posizione che occupa nella narrazione. Un nodo collocato al centro della struttura concentrica non gode per ciò stesso di alcun privilegio probatorio rispetto a un nodo periferico. Questa duplicazione dell'apparato è la sola difesa strutturale contro il meccanismo denominato Pollo di Popper.</w:t>
      </w:r>
    </w:p>
    <w:p>
      <w:pPr>
        <w:spacing w:line="276" w:lineRule="auto" w:after="0"/>
        <w:ind w:firstLine="425"/>
        <w:jc w:val="both"/>
      </w:pPr>
      <w:r>
        <w:rPr>
          <w:rFonts w:ascii="Times New Roman" w:hAnsi="Times New Roman" w:cs="Times New Roman" w:eastAsia="Times New Roman"/>
          <w:b w:val="0"/>
          <w:sz w:val="24"/>
        </w:rPr>
        <w:t>Il ciclo di verifiche ha inoltre stabilito che tale meccanismo non è rischio ipotetico ma effetto misurabile, e ne ha quantificato l'entità. La struttura concentrica documenta ogni cerchio esterno con densità inferiore al precedente, e la minore densità viene letta come minore rilevanza anziché come minore documentazione. L'entità dell'effetto, nel caso misurato, è dell'ordine del settanta-ottanta per cento della centralità apparente del nodo centrale.</w:t>
      </w:r>
    </w:p>
    <w:p>
      <w:pPr>
        <w:spacing w:line="276" w:lineRule="auto" w:after="0"/>
        <w:ind w:firstLine="0"/>
        <w:jc w:val="both"/>
      </w:pPr>
      <w:r>
        <w:rPr>
          <w:rFonts w:ascii="Times New Roman" w:hAnsi="Times New Roman" w:cs="Times New Roman" w:eastAsia="Times New Roman"/>
          <w:b/>
          <w:sz w:val="24"/>
        </w:rPr>
        <w:t>Parte Terza — La classificazione Savona riformata</w:t>
      </w:r>
    </w:p>
    <w:p>
      <w:pPr>
        <w:spacing w:line="276" w:lineRule="auto" w:after="0"/>
        <w:ind w:firstLine="425"/>
        <w:jc w:val="both"/>
      </w:pPr>
      <w:r>
        <w:rPr>
          <w:rFonts w:ascii="Times New Roman" w:hAnsi="Times New Roman" w:cs="Times New Roman" w:eastAsia="Times New Roman"/>
          <w:b w:val="0"/>
          <w:sz w:val="24"/>
        </w:rPr>
        <w:t>Il sistema di classificazione a tre livelli è mantenuto nella sua definizione originaria ma riformato in due punti sostanziali, entrambi imposti dalle verifiche.</w:t>
      </w:r>
    </w:p>
    <w:p>
      <w:pPr>
        <w:spacing w:line="276" w:lineRule="auto" w:after="0"/>
        <w:ind w:firstLine="0"/>
        <w:jc w:val="both"/>
      </w:pPr>
      <w:r>
        <w:rPr>
          <w:rFonts w:ascii="Times New Roman" w:hAnsi="Times New Roman" w:cs="Times New Roman" w:eastAsia="Times New Roman"/>
          <w:b/>
          <w:sz w:val="24"/>
        </w:rPr>
        <w:t>Prima riforma: la doppia classificazione</w:t>
      </w:r>
    </w:p>
    <w:p>
      <w:pPr>
        <w:spacing w:line="276" w:lineRule="auto" w:after="0"/>
        <w:ind w:firstLine="425"/>
        <w:jc w:val="both"/>
      </w:pPr>
      <w:r>
        <w:rPr>
          <w:rFonts w:ascii="Times New Roman" w:hAnsi="Times New Roman" w:cs="Times New Roman" w:eastAsia="Times New Roman"/>
          <w:b w:val="0"/>
          <w:sz w:val="24"/>
        </w:rPr>
        <w:t xml:space="preserve">La classificazione va assegnata separatamente a due componenti distinte di ogni asserzione: la </w:t>
      </w:r>
      <w:r>
        <w:rPr>
          <w:rFonts w:ascii="Times New Roman" w:hAnsi="Times New Roman" w:cs="Times New Roman" w:eastAsia="Times New Roman"/>
          <w:b/>
          <w:sz w:val="24"/>
        </w:rPr>
        <w:t>materialità</w:t>
      </w:r>
      <w:r>
        <w:rPr>
          <w:rFonts w:ascii="Times New Roman" w:hAnsi="Times New Roman" w:cs="Times New Roman" w:eastAsia="Times New Roman"/>
          <w:b w:val="0"/>
          <w:sz w:val="24"/>
        </w:rPr>
        <w:t xml:space="preserve">, ossia l'accadimento documentabile, e la </w:t>
      </w:r>
      <w:r>
        <w:rPr>
          <w:rFonts w:ascii="Times New Roman" w:hAnsi="Times New Roman" w:cs="Times New Roman" w:eastAsia="Times New Roman"/>
          <w:b/>
          <w:sz w:val="24"/>
        </w:rPr>
        <w:t>qualificazione funzionale</w:t>
      </w:r>
      <w:r>
        <w:rPr>
          <w:rFonts w:ascii="Times New Roman" w:hAnsi="Times New Roman" w:cs="Times New Roman" w:eastAsia="Times New Roman"/>
          <w:b w:val="0"/>
          <w:sz w:val="24"/>
        </w:rPr>
        <w:t>, ossia il significato che l'analisi le attribuisce entro il quadro complessivo.</w:t>
      </w:r>
    </w:p>
    <w:p>
      <w:pPr>
        <w:spacing w:line="276" w:lineRule="auto" w:after="0"/>
        <w:ind w:firstLine="425"/>
        <w:jc w:val="both"/>
      </w:pPr>
      <w:r>
        <w:rPr>
          <w:rFonts w:ascii="Times New Roman" w:hAnsi="Times New Roman" w:cs="Times New Roman" w:eastAsia="Times New Roman"/>
          <w:b w:val="0"/>
          <w:sz w:val="24"/>
        </w:rPr>
        <w:t>La presenza di un ufficiale del Servizio militare nei pressi del luogo di un agguato è fatto di Livello A. La sua lettura come monitoraggio dell'azione è ipotesi di Livello C. La distanza fra le due classificazioni non è difetto della ricostruzione: è la ricostruzione stessa resa leggibile.</w:t>
      </w:r>
    </w:p>
    <w:p>
      <w:pPr>
        <w:spacing w:line="276" w:lineRule="auto" w:after="0"/>
        <w:ind w:firstLine="425"/>
        <w:jc w:val="both"/>
      </w:pPr>
      <w:r>
        <w:rPr>
          <w:rFonts w:ascii="Times New Roman" w:hAnsi="Times New Roman" w:cs="Times New Roman" w:eastAsia="Times New Roman"/>
          <w:b w:val="0"/>
          <w:sz w:val="24"/>
        </w:rPr>
        <w:t>L'applicazione di questa riforma al corpus ha prodotto un dato di rilievo diagnostico: la distribuzione delle materialità e quella delle qualificazioni divergono sistematicamente, con presenza di sessanta qualificazioni ipotetiche a fronte di sei soli fatti ipotetici nel grafo del caso Moro. Il corpus è solido sui fatti e fragile sulle loro letture, e la doppia classificazione è ciò che rende visibile questa asimmetria anziché occultarla.</w:t>
      </w:r>
    </w:p>
    <w:p>
      <w:pPr>
        <w:spacing w:line="276" w:lineRule="auto" w:after="0"/>
        <w:ind w:firstLine="0"/>
        <w:jc w:val="both"/>
      </w:pPr>
      <w:r>
        <w:rPr>
          <w:rFonts w:ascii="Times New Roman" w:hAnsi="Times New Roman" w:cs="Times New Roman" w:eastAsia="Times New Roman"/>
          <w:b/>
          <w:sz w:val="24"/>
        </w:rPr>
        <w:t>Seconda riforma: il criterio di indipendenza genealogica</w:t>
      </w:r>
    </w:p>
    <w:p>
      <w:pPr>
        <w:spacing w:line="276" w:lineRule="auto" w:after="0"/>
        <w:ind w:firstLine="425"/>
        <w:jc w:val="both"/>
      </w:pPr>
      <w:r>
        <w:rPr>
          <w:rFonts w:ascii="Times New Roman" w:hAnsi="Times New Roman" w:cs="Times New Roman" w:eastAsia="Times New Roman"/>
          <w:b w:val="0"/>
          <w:sz w:val="24"/>
        </w:rPr>
        <w:t>Il Livello A richiede la convergenza di almeno tre fonti indipendenti di natura diversa. La verifica ha stabilito che l'applicazione meccanica di questo criterio produce illusione di robustezza, poiché la maggior parte delle apparenti triangolazioni sono derivazioni da un'unica fonte primaria.</w:t>
      </w:r>
    </w:p>
    <w:p>
      <w:pPr>
        <w:spacing w:line="276" w:lineRule="auto" w:after="0"/>
        <w:ind w:firstLine="425"/>
        <w:jc w:val="both"/>
      </w:pPr>
      <w:r>
        <w:rPr>
          <w:rFonts w:ascii="Times New Roman" w:hAnsi="Times New Roman" w:cs="Times New Roman" w:eastAsia="Times New Roman"/>
          <w:b w:val="0"/>
          <w:sz w:val="24"/>
        </w:rPr>
        <w:t xml:space="preserve">Si stabilisce pertanto che il conteggio delle fonti debba avvenire per </w:t>
      </w:r>
      <w:r>
        <w:rPr>
          <w:rFonts w:ascii="Times New Roman" w:hAnsi="Times New Roman" w:cs="Times New Roman" w:eastAsia="Times New Roman"/>
          <w:b/>
          <w:sz w:val="24"/>
        </w:rPr>
        <w:t>catene documentali</w:t>
      </w:r>
      <w:r>
        <w:rPr>
          <w:rFonts w:ascii="Times New Roman" w:hAnsi="Times New Roman" w:cs="Times New Roman" w:eastAsia="Times New Roman"/>
          <w:b w:val="0"/>
          <w:sz w:val="24"/>
        </w:rPr>
        <w:t xml:space="preserve"> e non per pubblicazioni. Un sequestro documentale, la relazione parlamentare che lo analizza e la pubblicistica che cita entrambi costituiscono una sola catena con tre anelli, non tre fonti. Il Livello A richiede tre catene che non discendano l'una dall'altra.</w:t>
      </w:r>
    </w:p>
    <w:p>
      <w:pPr>
        <w:spacing w:line="276" w:lineRule="auto" w:after="0"/>
        <w:ind w:firstLine="425"/>
        <w:jc w:val="both"/>
      </w:pPr>
      <w:r>
        <w:rPr>
          <w:rFonts w:ascii="Times New Roman" w:hAnsi="Times New Roman" w:cs="Times New Roman" w:eastAsia="Times New Roman"/>
          <w:b w:val="0"/>
          <w:sz w:val="24"/>
        </w:rPr>
        <w:t>Le catene sono classificate secondo la seguente tassonomia operativa, da riportare come attributo di ogni arco del grafo: sequestro documentale e derivati; atti e sentenze giudiziarie; commissioni parlamentari diverse da quella che ha prodotto il sequestro; atti amministrativi e decreti di nomina; memorialistica e dichiarazioni degli operanti; storiografia accademica sottoposta a revisione fra pari.</w:t>
      </w:r>
    </w:p>
    <w:p>
      <w:pPr>
        <w:spacing w:line="276" w:lineRule="auto" w:after="0"/>
        <w:ind w:firstLine="425"/>
        <w:jc w:val="both"/>
      </w:pPr>
      <w:r>
        <w:rPr>
          <w:rFonts w:ascii="Times New Roman" w:hAnsi="Times New Roman" w:cs="Times New Roman" w:eastAsia="Times New Roman"/>
          <w:b w:val="0"/>
          <w:sz w:val="24"/>
        </w:rPr>
        <w:t>L'applicazione automatica di questo criterio al grafo del caso Moro ha declassato ventuno archi da A a B, riducendo la quota di Livello A dal sessantuno al quarantanove per cento. Tale contrazione è lo scopo della procedura e non un suo effetto collaterale: una classificazione che assegni il livello massimo alla maggioranza degli archi cessa di discriminare.</w:t>
      </w:r>
    </w:p>
    <w:p>
      <w:pPr>
        <w:spacing w:line="276" w:lineRule="auto" w:after="0"/>
        <w:ind w:firstLine="0"/>
        <w:jc w:val="both"/>
      </w:pPr>
      <w:r>
        <w:rPr>
          <w:rFonts w:ascii="Times New Roman" w:hAnsi="Times New Roman" w:cs="Times New Roman" w:eastAsia="Times New Roman"/>
          <w:b/>
          <w:sz w:val="24"/>
        </w:rPr>
        <w:t>Terza riforma: la regola sulla provenienza</w:t>
      </w:r>
    </w:p>
    <w:p>
      <w:pPr>
        <w:spacing w:line="276" w:lineRule="auto" w:after="0"/>
        <w:ind w:firstLine="425"/>
        <w:jc w:val="both"/>
      </w:pPr>
      <w:r>
        <w:rPr>
          <w:rFonts w:ascii="Times New Roman" w:hAnsi="Times New Roman" w:cs="Times New Roman" w:eastAsia="Times New Roman"/>
          <w:b w:val="0"/>
          <w:sz w:val="24"/>
        </w:rPr>
        <w:t>Nessuna asserzione relativa a condotte occulte di alcuna istituzione, di alcuno Stato e di alcuna confessione è accoglibile se proveniente da fonte il cui impianto renda quella conclusione predeterminata rispetto ai fatti. Sono ammissibili atti parlamentari, atti giudiziari, documentazione governativa desecretata e storiografia sottoposta a revisione fra pari, quale che sia l'oggetto.</w:t>
      </w:r>
    </w:p>
    <w:p>
      <w:pPr>
        <w:spacing w:line="276" w:lineRule="auto" w:after="0"/>
        <w:ind w:firstLine="425"/>
        <w:jc w:val="both"/>
      </w:pPr>
      <w:r>
        <w:rPr>
          <w:rFonts w:ascii="Times New Roman" w:hAnsi="Times New Roman" w:cs="Times New Roman" w:eastAsia="Times New Roman"/>
          <w:b w:val="0"/>
          <w:sz w:val="24"/>
        </w:rPr>
        <w:t xml:space="preserve">Si precisa, a rettifica di formulazione precedentemente imprecisa, che questa regola riguarda esclusivamente la </w:t>
      </w:r>
      <w:r>
        <w:rPr>
          <w:rFonts w:ascii="Times New Roman" w:hAnsi="Times New Roman" w:cs="Times New Roman" w:eastAsia="Times New Roman"/>
          <w:b/>
          <w:sz w:val="24"/>
        </w:rPr>
        <w:t>provenienza</w:t>
      </w:r>
      <w:r>
        <w:rPr>
          <w:rFonts w:ascii="Times New Roman" w:hAnsi="Times New Roman" w:cs="Times New Roman" w:eastAsia="Times New Roman"/>
          <w:b w:val="0"/>
          <w:sz w:val="24"/>
        </w:rPr>
        <w:t xml:space="preserve"> delle asserzioni e in nessun caso il loro </w:t>
      </w:r>
      <w:r>
        <w:rPr>
          <w:rFonts w:ascii="Times New Roman" w:hAnsi="Times New Roman" w:cs="Times New Roman" w:eastAsia="Times New Roman"/>
          <w:b/>
          <w:sz w:val="24"/>
        </w:rPr>
        <w:t>oggetto</w:t>
      </w:r>
      <w:r>
        <w:rPr>
          <w:rFonts w:ascii="Times New Roman" w:hAnsi="Times New Roman" w:cs="Times New Roman" w:eastAsia="Times New Roman"/>
          <w:b w:val="0"/>
          <w:sz w:val="24"/>
        </w:rPr>
        <w:t>. Sottrarre un'istituzione all'analisi in ragione del rischio che l'analisi venga strumentalizzata introdurrebbe un'asimmetria analitica non giustificata e violerebbe il principio di simmetria. La regola non protegge un soggetto dall'esame: protegge il corpus dalla circolarità.</w:t>
      </w:r>
    </w:p>
    <w:p>
      <w:pPr>
        <w:spacing w:line="276" w:lineRule="auto" w:after="0"/>
        <w:ind w:firstLine="0"/>
        <w:jc w:val="both"/>
      </w:pPr>
      <w:r>
        <w:rPr>
          <w:rFonts w:ascii="Times New Roman" w:hAnsi="Times New Roman" w:cs="Times New Roman" w:eastAsia="Times New Roman"/>
          <w:b/>
          <w:sz w:val="24"/>
        </w:rPr>
        <w:t>Parte Quarta — Il campionamento: posizionale contro tematico</w:t>
      </w:r>
    </w:p>
    <w:p>
      <w:pPr>
        <w:spacing w:line="276" w:lineRule="auto" w:after="0"/>
        <w:ind w:firstLine="425"/>
        <w:jc w:val="both"/>
      </w:pPr>
      <w:r>
        <w:rPr>
          <w:rFonts w:ascii="Times New Roman" w:hAnsi="Times New Roman" w:cs="Times New Roman" w:eastAsia="Times New Roman"/>
          <w:b w:val="0"/>
          <w:sz w:val="24"/>
        </w:rPr>
        <w:t>La distinzione fra le due modalità di costruzione delle popolazioni è la scoperta metodologica più importante dell'intero ciclo, e determina la validità di ogni inferenza sulla struttura.</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campionamento tematico</w:t>
      </w:r>
      <w:r>
        <w:rPr>
          <w:rFonts w:ascii="Times New Roman" w:hAnsi="Times New Roman" w:cs="Times New Roman" w:eastAsia="Times New Roman"/>
          <w:b w:val="0"/>
          <w:sz w:val="24"/>
        </w:rPr>
        <w:t xml:space="preserve"> include i soggetti in ragione della loro pertinenza a una vicenda. Esso è la modalità con cui il corpus è stato costruito fino alla presente revisione, ed è irrimediabilmente viziato per qualunque inferenza strutturale, poiché restituisce come risultato il criterio con cui è stato selezionato. La dimostrazione è stata ottenuta per replicazione: due database costruiti attorno a finestre temporali diverse elevano ciascuno a dominanza strutturale l'organizzazione attorno alla quale è stato costruito, e riducono a marginalità quella dominante nell'altro, benché entrambe esistessero simultaneamente in entrambi i periodi.</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campionamento posizionale</w:t>
      </w:r>
      <w:r>
        <w:rPr>
          <w:rFonts w:ascii="Times New Roman" w:hAnsi="Times New Roman" w:cs="Times New Roman" w:eastAsia="Times New Roman"/>
          <w:b w:val="0"/>
          <w:sz w:val="24"/>
        </w:rPr>
        <w:t xml:space="preserve"> include i soggetti in ragione della titolarità di un incarico, definita a priori e indipendentemente dall'esito che si intende misurare. Esso è la sola modalità che consenta inferenze sulla struttura anziché sulla documentazione, ed è resa obbligatoria per ogni affermazione di penetrazione, densità o centralità comparativa.</w:t>
      </w:r>
    </w:p>
    <w:p>
      <w:pPr>
        <w:spacing w:line="276" w:lineRule="auto" w:after="0"/>
        <w:ind w:firstLine="425"/>
        <w:jc w:val="both"/>
      </w:pPr>
      <w:r>
        <w:rPr>
          <w:rFonts w:ascii="Times New Roman" w:hAnsi="Times New Roman" w:cs="Times New Roman" w:eastAsia="Times New Roman"/>
          <w:b w:val="0"/>
          <w:sz w:val="24"/>
        </w:rPr>
        <w:t>L'applicazione del campionamento posizionale a sei popolazioni, per centoventinove titolarità complessive, ha prodotto il solo risultato robusto dell'intero ciclo: penetrazione nulla al vertice politico su sedici titolari in un tredicennio, contro il cinquanta per cento al vertice dei servizi informativi, con probabilità di Fisher pari a 0,0038 stabile a entrambi i limiti di incertezza. Nessun altro risultato del ciclo possiede questa solidità.</w:t>
      </w:r>
    </w:p>
    <w:p>
      <w:pPr>
        <w:spacing w:line="276" w:lineRule="auto" w:after="0"/>
        <w:ind w:firstLine="425"/>
        <w:jc w:val="both"/>
      </w:pPr>
      <w:r>
        <w:rPr>
          <w:rFonts w:ascii="Times New Roman" w:hAnsi="Times New Roman" w:cs="Times New Roman" w:eastAsia="Times New Roman"/>
          <w:b w:val="0"/>
          <w:sz w:val="24"/>
        </w:rPr>
        <w:t>Si stabilisce che ogni popolazione posizionale debba dichiarare formalmente le proprie lacune di enumerazione, e che le categorie non esaustivamente enumerabili siano riportate a soli fini descrittivi ed escluse da ogni inferenza. La distinzione fra categoria inferibile e categoria descrittiva va indicata esplicitamente per ciascuna.</w:t>
      </w:r>
    </w:p>
    <w:p>
      <w:pPr>
        <w:spacing w:line="276" w:lineRule="auto" w:after="0"/>
        <w:ind w:firstLine="0"/>
        <w:jc w:val="both"/>
      </w:pPr>
      <w:r>
        <w:rPr>
          <w:rFonts w:ascii="Times New Roman" w:hAnsi="Times New Roman" w:cs="Times New Roman" w:eastAsia="Times New Roman"/>
          <w:b/>
          <w:sz w:val="24"/>
        </w:rPr>
        <w:t>Parte Quinta — Gli artefatti misurati e i loro correttivi</w:t>
      </w:r>
    </w:p>
    <w:p>
      <w:pPr>
        <w:spacing w:line="276" w:lineRule="auto" w:after="0"/>
        <w:ind w:firstLine="425"/>
        <w:jc w:val="both"/>
      </w:pPr>
      <w:r>
        <w:rPr>
          <w:rFonts w:ascii="Times New Roman" w:hAnsi="Times New Roman" w:cs="Times New Roman" w:eastAsia="Times New Roman"/>
          <w:b w:val="0"/>
          <w:sz w:val="24"/>
        </w:rPr>
        <w:t>Il ciclo ha individuato e quantificato quattro artefatti sistematici, ciascuno con il proprio correttivo obbligatorio.</w:t>
      </w:r>
    </w:p>
    <w:p>
      <w:pPr>
        <w:spacing w:line="276" w:lineRule="auto" w:after="0"/>
        <w:ind w:firstLine="0"/>
        <w:jc w:val="both"/>
      </w:pPr>
      <w:r>
        <w:rPr>
          <w:rFonts w:ascii="Times New Roman" w:hAnsi="Times New Roman" w:cs="Times New Roman" w:eastAsia="Times New Roman"/>
          <w:b/>
          <w:sz w:val="24"/>
        </w:rPr>
        <w:t>Primo artefatto: l'effetto lampione</w:t>
      </w:r>
    </w:p>
    <w:p>
      <w:pPr>
        <w:spacing w:line="276" w:lineRule="auto" w:after="0"/>
        <w:ind w:firstLine="425"/>
        <w:jc w:val="both"/>
      </w:pPr>
      <w:r>
        <w:rPr>
          <w:rFonts w:ascii="Times New Roman" w:hAnsi="Times New Roman" w:cs="Times New Roman" w:eastAsia="Times New Roman"/>
          <w:b w:val="0"/>
          <w:sz w:val="24"/>
        </w:rPr>
        <w:t>La densità documentale di un periodo riflette l'attenzione che gli è stata rivolta e non necessariamente l'intensità degli eventi. La dimostrazione è stata ottenuta per spostamento: il picco di densità inter-dominio si sposta di cinque anni fra due database costruiti attorno a finestre diverse, e le due curve si incrociano nel punto intermedio fra le due finestre di costruzione.</w:t>
      </w:r>
    </w:p>
    <w:p>
      <w:pPr>
        <w:spacing w:line="276" w:lineRule="auto" w:after="0"/>
        <w:ind w:firstLine="425"/>
        <w:jc w:val="both"/>
      </w:pPr>
      <w:r>
        <w:rPr>
          <w:rFonts w:ascii="Times New Roman" w:hAnsi="Times New Roman" w:cs="Times New Roman" w:eastAsia="Times New Roman"/>
          <w:b w:val="0"/>
          <w:sz w:val="24"/>
        </w:rPr>
        <w:t>Correttivo obbligatorio: nessuna affermazione relativa a periodi di intensificazione dell'attività può essere formulata sulla base di un solo database costruito attorno a quel periodo. La verifica richiede un database di controllo su finestra diversa.</w:t>
      </w:r>
    </w:p>
    <w:p>
      <w:pPr>
        <w:spacing w:line="276" w:lineRule="auto" w:after="0"/>
        <w:ind w:firstLine="0"/>
        <w:jc w:val="both"/>
      </w:pPr>
      <w:r>
        <w:rPr>
          <w:rFonts w:ascii="Times New Roman" w:hAnsi="Times New Roman" w:cs="Times New Roman" w:eastAsia="Times New Roman"/>
          <w:b/>
          <w:sz w:val="24"/>
        </w:rPr>
        <w:t>Secondo artefatto: la quota di base</w:t>
      </w:r>
    </w:p>
    <w:p>
      <w:pPr>
        <w:spacing w:line="276" w:lineRule="auto" w:after="0"/>
        <w:ind w:firstLine="425"/>
        <w:jc w:val="both"/>
      </w:pPr>
      <w:r>
        <w:rPr>
          <w:rFonts w:ascii="Times New Roman" w:hAnsi="Times New Roman" w:cs="Times New Roman" w:eastAsia="Times New Roman"/>
          <w:b w:val="0"/>
          <w:sz w:val="24"/>
        </w:rPr>
        <w:t>La concentrazione di soggetti appartenenti a una categoria fra i nodi a più alta centralità può essere integralmente spiegata dalla loro sovrarappresentazione nel database. La dimostrazione: sette affiliati fra i primi dieci nodi per betweenness costituiscono esito non significativo, con probabilità 0,3615, quando gli affiliati costituiscono il sessanta per cento dei nodi-persona del database.</w:t>
      </w:r>
    </w:p>
    <w:p>
      <w:pPr>
        <w:spacing w:line="276" w:lineRule="auto" w:after="0"/>
        <w:ind w:firstLine="425"/>
        <w:jc w:val="both"/>
      </w:pPr>
      <w:r>
        <w:rPr>
          <w:rFonts w:ascii="Times New Roman" w:hAnsi="Times New Roman" w:cs="Times New Roman" w:eastAsia="Times New Roman"/>
          <w:b w:val="0"/>
          <w:sz w:val="24"/>
        </w:rPr>
        <w:t>Correttivo obbligatorio: ogni affermazione di centralità differenziale va accompagnata dal confronto con la quota di base della categoria nel database di riferimento, e va abbandonata se l'eccedenza rientra nella variabilità campionaria.</w:t>
      </w:r>
    </w:p>
    <w:p>
      <w:pPr>
        <w:spacing w:line="276" w:lineRule="auto" w:after="0"/>
        <w:ind w:firstLine="0"/>
        <w:jc w:val="both"/>
      </w:pPr>
      <w:r>
        <w:rPr>
          <w:rFonts w:ascii="Times New Roman" w:hAnsi="Times New Roman" w:cs="Times New Roman" w:eastAsia="Times New Roman"/>
          <w:b/>
          <w:sz w:val="24"/>
        </w:rPr>
        <w:t>Terzo artefatto: la reificazione nella predizione di legame</w:t>
      </w:r>
    </w:p>
    <w:p>
      <w:pPr>
        <w:spacing w:line="276" w:lineRule="auto" w:after="0"/>
        <w:ind w:firstLine="425"/>
        <w:jc w:val="both"/>
      </w:pPr>
      <w:r>
        <w:rPr>
          <w:rFonts w:ascii="Times New Roman" w:hAnsi="Times New Roman" w:cs="Times New Roman" w:eastAsia="Times New Roman"/>
          <w:b w:val="0"/>
          <w:sz w:val="24"/>
        </w:rPr>
        <w:t>La predizione di legame eredita gli artefatti del grafo su cui è calcolata e li amplifica. La dimostrazione: la coppia a più alto punteggio predittivo dell'intero grafo unificato collega la struttura coperta a un apparato statale come organizzazioni, arco deliberatamente non codificato in quanto reificazione della topologia a stella delle affiliazioni individuali.</w:t>
      </w:r>
    </w:p>
    <w:p>
      <w:pPr>
        <w:spacing w:line="276" w:lineRule="auto" w:after="0"/>
        <w:ind w:firstLine="425"/>
        <w:jc w:val="both"/>
      </w:pPr>
      <w:r>
        <w:rPr>
          <w:rFonts w:ascii="Times New Roman" w:hAnsi="Times New Roman" w:cs="Times New Roman" w:eastAsia="Times New Roman"/>
          <w:b w:val="0"/>
          <w:sz w:val="24"/>
        </w:rPr>
        <w:t>Correttivo obbligatorio: le coppie fra nodi-organizzazione vanno escluse dal calcolo predittivo o trattate in classifica separata. Il sottoinsieme analiticamente utile è quello persona-persona attraverso domini diversi. Ogni arco predetto è per costruzione ipotesi di Livello C e costituisce programma di ricerca documentale, mai reperto.</w:t>
      </w:r>
    </w:p>
    <w:p>
      <w:pPr>
        <w:spacing w:line="276" w:lineRule="auto" w:after="0"/>
        <w:ind w:firstLine="0"/>
        <w:jc w:val="both"/>
      </w:pPr>
      <w:r>
        <w:rPr>
          <w:rFonts w:ascii="Times New Roman" w:hAnsi="Times New Roman" w:cs="Times New Roman" w:eastAsia="Times New Roman"/>
          <w:b/>
          <w:sz w:val="24"/>
        </w:rPr>
        <w:t>Quarto artefatto: la specificazione della popolazione</w:t>
      </w:r>
    </w:p>
    <w:p>
      <w:pPr>
        <w:spacing w:line="276" w:lineRule="auto" w:after="0"/>
        <w:ind w:firstLine="425"/>
        <w:jc w:val="both"/>
      </w:pPr>
      <w:r>
        <w:rPr>
          <w:rFonts w:ascii="Times New Roman" w:hAnsi="Times New Roman" w:cs="Times New Roman" w:eastAsia="Times New Roman"/>
          <w:b w:val="0"/>
          <w:sz w:val="24"/>
        </w:rPr>
        <w:t>Un test statistico eseguito su una popolazione ipotizzata anziché osservata può restituire esito opposto a quello corretto. La dimostrazione è il rovesciamento del test ipergeometrico sulla composizione dei nominati: eseguito su griglia di parametri ipotizzati, esso respingeva l'ipotesi nulla su tutto lo spazio; eseguito sulla popolazione posizionale effettivamente osservata dei dieci direttori dei servizi, restituisce probabilità 0,0833 e non la respinge.</w:t>
      </w:r>
    </w:p>
    <w:p>
      <w:pPr>
        <w:spacing w:line="276" w:lineRule="auto" w:after="0"/>
        <w:ind w:firstLine="425"/>
        <w:jc w:val="both"/>
      </w:pPr>
      <w:r>
        <w:rPr>
          <w:rFonts w:ascii="Times New Roman" w:hAnsi="Times New Roman" w:cs="Times New Roman" w:eastAsia="Times New Roman"/>
          <w:b w:val="0"/>
          <w:sz w:val="24"/>
        </w:rPr>
        <w:t>Correttivo obbligatorio: nessun test va eseguito su popolazione ipotizzata quando la popolazione osservata è costruibile. Si segnala inoltre che il mancato rigetto su popolazione ridotta va letto come inconcludenza per potenza statistica insufficiente, e non come conferma dell'ipotesi nulla.</w:t>
      </w:r>
    </w:p>
    <w:p>
      <w:pPr>
        <w:spacing w:line="276" w:lineRule="auto" w:after="0"/>
        <w:ind w:firstLine="0"/>
        <w:jc w:val="both"/>
      </w:pPr>
      <w:r>
        <w:rPr>
          <w:rFonts w:ascii="Times New Roman" w:hAnsi="Times New Roman" w:cs="Times New Roman" w:eastAsia="Times New Roman"/>
          <w:b/>
          <w:sz w:val="24"/>
        </w:rPr>
        <w:t>Parte Sesta — I quadri teorici come strumenti sospendibili</w:t>
      </w:r>
    </w:p>
    <w:p>
      <w:pPr>
        <w:spacing w:line="276" w:lineRule="auto" w:after="0"/>
        <w:ind w:firstLine="425"/>
        <w:jc w:val="both"/>
      </w:pPr>
      <w:r>
        <w:rPr>
          <w:rFonts w:ascii="Times New Roman" w:hAnsi="Times New Roman" w:cs="Times New Roman" w:eastAsia="Times New Roman"/>
          <w:b w:val="0"/>
          <w:sz w:val="24"/>
        </w:rPr>
        <w:t>Il ciclo ha stabilito che i quadri teorici adottati dall'opera sono strumenti e non reperti, e che la loro sospensione contestuale costituisce controllo di robustezza legittimo e talora necessario.</w:t>
      </w:r>
    </w:p>
    <w:p>
      <w:pPr>
        <w:spacing w:line="276" w:lineRule="auto" w:after="0"/>
        <w:ind w:firstLine="425"/>
        <w:jc w:val="both"/>
      </w:pPr>
      <w:r>
        <w:rPr>
          <w:rFonts w:ascii="Times New Roman" w:hAnsi="Times New Roman" w:cs="Times New Roman" w:eastAsia="Times New Roman"/>
          <w:b w:val="0"/>
          <w:sz w:val="24"/>
        </w:rPr>
        <w:t>La chiusura operativa dei sistemi sociali secondo Luhmann, adottata dall'opera come quadro generale, lavorava attivamente a favore di una delle ipotesi concorrenti nella valutazione della matrice. Un'ipotesi favorita da un assunto anziché da un dato richiede, secondo la procedura di analisi delle ipotesi concorrenti, che l'assunto sia rimosso e l'evidenza riesaminata.</w:t>
      </w:r>
    </w:p>
    <w:p>
      <w:pPr>
        <w:spacing w:line="276" w:lineRule="auto" w:after="0"/>
        <w:ind w:firstLine="425"/>
        <w:jc w:val="both"/>
      </w:pPr>
      <w:r>
        <w:rPr>
          <w:rFonts w:ascii="Times New Roman" w:hAnsi="Times New Roman" w:cs="Times New Roman" w:eastAsia="Times New Roman"/>
          <w:b w:val="0"/>
          <w:sz w:val="24"/>
        </w:rPr>
        <w:t xml:space="preserve">Si stabilisce la seguente regola. Un quadro teorico può essere sospeso limitatamente a un'unità documentale, a condizione che la sospensione sia dichiarata in apertura, che sia motivata come controllo di robustezza e non come convenienza argomentativa, che il quadro sospeso sia </w:t>
      </w:r>
      <w:r>
        <w:rPr>
          <w:rFonts w:ascii="Times New Roman" w:hAnsi="Times New Roman" w:cs="Times New Roman" w:eastAsia="Times New Roman"/>
          <w:b/>
          <w:sz w:val="24"/>
        </w:rPr>
        <w:t>sostituito e non semplicemente rimosso</w:t>
      </w:r>
      <w:r>
        <w:rPr>
          <w:rFonts w:ascii="Times New Roman" w:hAnsi="Times New Roman" w:cs="Times New Roman" w:eastAsia="Times New Roman"/>
          <w:b w:val="0"/>
          <w:sz w:val="24"/>
        </w:rPr>
        <w:t>, e che la coesistenza dei due quadri entro il corpus sia dichiarata in sede di edizione. La sospensione non modifica in alcun caso lo standard probatorio: modifica l'insieme delle ipotesi ammissibili, non ciò che vale come prova.</w:t>
      </w:r>
    </w:p>
    <w:p>
      <w:pPr>
        <w:spacing w:line="276" w:lineRule="auto" w:after="0"/>
        <w:ind w:firstLine="425"/>
        <w:jc w:val="both"/>
      </w:pPr>
      <w:r>
        <w:rPr>
          <w:rFonts w:ascii="Times New Roman" w:hAnsi="Times New Roman" w:cs="Times New Roman" w:eastAsia="Times New Roman"/>
          <w:b w:val="0"/>
          <w:sz w:val="24"/>
        </w:rPr>
        <w:t>Si registra inoltre la revisione della classificazione del Dominio Quattro, che non soddisfa il criterio di autoriproduzione stabilito dalla Nota Metodologica e va trattato come rete parassitaria trasversale ai domini anziché come dominio autopoietico, con conseguente revisione dei calcoli di centralità che lo trattano come strato alla pari.</w:t>
      </w:r>
    </w:p>
    <w:p>
      <w:pPr>
        <w:spacing w:line="276" w:lineRule="auto" w:after="0"/>
        <w:ind w:firstLine="0"/>
        <w:jc w:val="both"/>
      </w:pPr>
      <w:r>
        <w:rPr>
          <w:rFonts w:ascii="Times New Roman" w:hAnsi="Times New Roman" w:cs="Times New Roman" w:eastAsia="Times New Roman"/>
          <w:b/>
          <w:sz w:val="24"/>
        </w:rPr>
        <w:t>Parte Settima — La teoria del contenitore</w:t>
      </w:r>
    </w:p>
    <w:p>
      <w:pPr>
        <w:spacing w:line="276" w:lineRule="auto" w:after="0"/>
        <w:ind w:firstLine="425"/>
        <w:jc w:val="both"/>
      </w:pPr>
      <w:r>
        <w:rPr>
          <w:rFonts w:ascii="Times New Roman" w:hAnsi="Times New Roman" w:cs="Times New Roman" w:eastAsia="Times New Roman"/>
          <w:b w:val="0"/>
          <w:sz w:val="24"/>
        </w:rPr>
        <w:t>La macro-ipotesi dell'opera è riformulata sostituendo la categoria di regia con quella di contenitore istituzionale. Questa sostituzione non è terminologica ma determina l'intero programma di ricerca.</w:t>
      </w:r>
    </w:p>
    <w:p>
      <w:pPr>
        <w:spacing w:line="276" w:lineRule="auto" w:after="0"/>
        <w:ind w:firstLine="425"/>
        <w:jc w:val="both"/>
      </w:pPr>
      <w:r>
        <w:rPr>
          <w:rFonts w:ascii="Times New Roman" w:hAnsi="Times New Roman" w:cs="Times New Roman" w:eastAsia="Times New Roman"/>
          <w:b w:val="0"/>
          <w:sz w:val="24"/>
        </w:rPr>
        <w:t>La categoria di regia presuppone un'istanza esterna alle istituzioni che le utilizzi come strumenti, e genera la domanda chi comanda. Il ciclo di verifiche ha mostrato che tale domanda è mal posta: nessuna unità ha individuato un'istanza esterna che governi le catture documentate, e ogni tentativo di individuarla ha prodotto artefatti anziché scoperte.</w:t>
      </w:r>
    </w:p>
    <w:p>
      <w:pPr>
        <w:spacing w:line="276" w:lineRule="auto" w:after="0"/>
        <w:ind w:firstLine="425"/>
        <w:jc w:val="both"/>
      </w:pPr>
      <w:r>
        <w:rPr>
          <w:rFonts w:ascii="Times New Roman" w:hAnsi="Times New Roman" w:cs="Times New Roman" w:eastAsia="Times New Roman"/>
          <w:b w:val="0"/>
          <w:sz w:val="24"/>
        </w:rPr>
        <w:t>La categoria di contenitore non presuppone alcuna istanza esterna. Il contenitore è la forma istituzionale stessa, e ciò che vi si deposita occupa lo spazio che la sua struttura mette a disposizione: discrezionalità, opacità, capacità di reclutamento sottratta al controllo esterno. La domanda diventa quali proprietà strutturali rendano un'istituzione occupabile, ed è domanda verificabile alla quale il corpus ha già in parte risposto.</w:t>
      </w:r>
    </w:p>
    <w:p>
      <w:pPr>
        <w:spacing w:line="276" w:lineRule="auto" w:after="0"/>
        <w:ind w:firstLine="425"/>
        <w:jc w:val="both"/>
      </w:pPr>
      <w:r>
        <w:rPr>
          <w:rFonts w:ascii="Times New Roman" w:hAnsi="Times New Roman" w:cs="Times New Roman" w:eastAsia="Times New Roman"/>
          <w:b w:val="0"/>
          <w:sz w:val="24"/>
        </w:rPr>
        <w:t>La macro-ipotesi assume pertanto la seguente formulazione, che sostituisce ogni precedente: le istituzioni, in quanto strutture che concentrano risorse e discrezionalità, generano costantemente tentativi di cattura da parte di gruppi organizzati; tali tentativi riescono in proporzione inversa alla trasparenza e all'esposizione elettorale dell'istituzione; la loro ricorrenza in contesti storicamente e geograficamente distanti non richiede continuità organizzativa fra essi ma è spiegata dalla costanza della struttura che li rende possibili.</w:t>
      </w:r>
    </w:p>
    <w:p>
      <w:pPr>
        <w:spacing w:line="276" w:lineRule="auto" w:after="0"/>
        <w:ind w:firstLine="425"/>
        <w:jc w:val="both"/>
      </w:pPr>
      <w:r>
        <w:rPr>
          <w:rFonts w:ascii="Times New Roman" w:hAnsi="Times New Roman" w:cs="Times New Roman" w:eastAsia="Times New Roman"/>
          <w:b w:val="0"/>
          <w:sz w:val="24"/>
        </w:rPr>
        <w:t>Questa formulazione è falsificabile: sarebbe confutata dall'individuazione di istituzioni che concentrino risorse e discrezionalità senza presentare tentativi di cattura, oppure dalla dimostrazione che il gradiente rispetto alla trasparenza non sussiste. Il campionamento posizionale già eseguito ne costituisce il primo test superato.</w:t>
      </w:r>
    </w:p>
    <w:p>
      <w:pPr>
        <w:spacing w:line="276" w:lineRule="auto" w:after="0"/>
        <w:ind w:firstLine="0"/>
        <w:jc w:val="both"/>
      </w:pPr>
      <w:r>
        <w:rPr>
          <w:rFonts w:ascii="Times New Roman" w:hAnsi="Times New Roman" w:cs="Times New Roman" w:eastAsia="Times New Roman"/>
          <w:b/>
          <w:sz w:val="24"/>
        </w:rPr>
        <w:t>La ricorsività</w:t>
      </w:r>
    </w:p>
    <w:p>
      <w:pPr>
        <w:spacing w:line="276" w:lineRule="auto" w:after="0"/>
        <w:ind w:firstLine="425"/>
        <w:jc w:val="both"/>
      </w:pPr>
      <w:r>
        <w:rPr>
          <w:rFonts w:ascii="Times New Roman" w:hAnsi="Times New Roman" w:cs="Times New Roman" w:eastAsia="Times New Roman"/>
          <w:b w:val="0"/>
          <w:sz w:val="24"/>
        </w:rPr>
        <w:t>Il contenitore che cattura un'istituzione può essere a propria volta catturato. Il corpus documenta questa proprietà a tre scale distinte: la struttura a due livelli della Loggia, con diciassette gruppi periferici e un gruppo centrale strutturalmente omologo e non qualitativamente distinto; le due fazioni dichiaratamente nemiche coesistenti entro il medesimo apparato informativo affiliato; la competizione fra organizzazioni parastatali e apparati stranieri in contesti statuali interi.</w:t>
      </w:r>
    </w:p>
    <w:p>
      <w:pPr>
        <w:spacing w:line="276" w:lineRule="auto" w:after="0"/>
        <w:ind w:firstLine="0"/>
        <w:jc w:val="both"/>
      </w:pPr>
      <w:r>
        <w:rPr>
          <w:rFonts w:ascii="Times New Roman" w:hAnsi="Times New Roman" w:cs="Times New Roman" w:eastAsia="Times New Roman"/>
          <w:b/>
          <w:sz w:val="24"/>
        </w:rPr>
        <w:t>Il limite invalicabile della teoria</w:t>
      </w:r>
    </w:p>
    <w:p>
      <w:pPr>
        <w:spacing w:line="276" w:lineRule="auto" w:after="0"/>
        <w:ind w:firstLine="425"/>
        <w:jc w:val="both"/>
      </w:pPr>
      <w:r>
        <w:rPr>
          <w:rFonts w:ascii="Times New Roman" w:hAnsi="Times New Roman" w:cs="Times New Roman" w:eastAsia="Times New Roman"/>
          <w:b w:val="0"/>
          <w:sz w:val="24"/>
        </w:rPr>
        <w:t>L'omologia di meccanismo non è connessione di rete. Se contenitori collocati in ordinamenti diversi risultano occupati secondo il medesimo meccanismo strutturale, ciò non implica che gli occupanti dell'uno comunichino con quelli dell'altro.</w:t>
      </w:r>
    </w:p>
    <w:p>
      <w:pPr>
        <w:spacing w:line="276" w:lineRule="auto" w:after="0"/>
        <w:ind w:firstLine="425"/>
        <w:jc w:val="both"/>
      </w:pPr>
      <w:r>
        <w:rPr>
          <w:rFonts w:ascii="Times New Roman" w:hAnsi="Times New Roman" w:cs="Times New Roman" w:eastAsia="Times New Roman"/>
          <w:b w:val="0"/>
          <w:sz w:val="24"/>
        </w:rPr>
        <w:t xml:space="preserve">Si stabilisce pertanto la regola seguente, che è ciò che distingue la teoria del contenitore dalla sua degenerazione cospirativa. L'affermazione che un contenitore sia stato occupato secondo un meccanismo osservato altrove è di </w:t>
      </w:r>
      <w:r>
        <w:rPr>
          <w:rFonts w:ascii="Times New Roman" w:hAnsi="Times New Roman" w:cs="Times New Roman" w:eastAsia="Times New Roman"/>
          <w:b/>
          <w:sz w:val="24"/>
        </w:rPr>
        <w:t>Livello A o B</w:t>
      </w:r>
      <w:r>
        <w:rPr>
          <w:rFonts w:ascii="Times New Roman" w:hAnsi="Times New Roman" w:cs="Times New Roman" w:eastAsia="Times New Roman"/>
          <w:b w:val="0"/>
          <w:sz w:val="24"/>
        </w:rPr>
        <w:t xml:space="preserve"> secondo la qualità delle fonti locali. L'affermazione che due episodi siano fra loro connessi, coordinati o riconducibili a un'unica volontà resta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salvo prova specifica di contatto, che va cercata e mai presunta. La prima formulazione genera una griglia di casi da verificare uno per uno; la seconda genererebbe una rete presunta ovunque senza prova in alcun punto.</w:t>
      </w:r>
    </w:p>
    <w:p>
      <w:pPr>
        <w:spacing w:line="276" w:lineRule="auto" w:after="0"/>
        <w:ind w:firstLine="0"/>
        <w:jc w:val="both"/>
      </w:pPr>
      <w:r>
        <w:rPr>
          <w:rFonts w:ascii="Times New Roman" w:hAnsi="Times New Roman" w:cs="Times New Roman" w:eastAsia="Times New Roman"/>
          <w:b/>
          <w:sz w:val="24"/>
        </w:rPr>
        <w:t>Il test che discrimina</w:t>
      </w:r>
    </w:p>
    <w:p>
      <w:pPr>
        <w:spacing w:line="276" w:lineRule="auto" w:after="0"/>
        <w:ind w:firstLine="425"/>
        <w:jc w:val="both"/>
      </w:pPr>
      <w:r>
        <w:rPr>
          <w:rFonts w:ascii="Times New Roman" w:hAnsi="Times New Roman" w:cs="Times New Roman" w:eastAsia="Times New Roman"/>
          <w:b w:val="0"/>
          <w:sz w:val="24"/>
        </w:rPr>
        <w:t xml:space="preserve">Un'ipotesi che individui la ricorrenza del medesimo meccanismo lungo periodi molto estesi può essere costante strutturale oppure riconoscimento di forme su contesti incommensurabili. Il criterio di discriminazione è che la costante strutturale genera </w:t>
      </w:r>
      <w:r>
        <w:rPr>
          <w:rFonts w:ascii="Times New Roman" w:hAnsi="Times New Roman" w:cs="Times New Roman" w:eastAsia="Times New Roman"/>
          <w:b/>
          <w:sz w:val="24"/>
        </w:rPr>
        <w:t>predizioni</w:t>
      </w:r>
      <w:r>
        <w:rPr>
          <w:rFonts w:ascii="Times New Roman" w:hAnsi="Times New Roman" w:cs="Times New Roman" w:eastAsia="Times New Roman"/>
          <w:b w:val="0"/>
          <w:sz w:val="24"/>
        </w:rPr>
        <w:t xml:space="preserve"> verificabili su casi non ancora esaminati, mentre il riconoscimento di forme genera soltanto riletture di casi già noti.</w:t>
      </w:r>
    </w:p>
    <w:p>
      <w:pPr>
        <w:spacing w:line="276" w:lineRule="auto" w:after="0"/>
        <w:ind w:firstLine="425"/>
        <w:jc w:val="both"/>
      </w:pPr>
      <w:r>
        <w:rPr>
          <w:rFonts w:ascii="Times New Roman" w:hAnsi="Times New Roman" w:cs="Times New Roman" w:eastAsia="Times New Roman"/>
          <w:b w:val="0"/>
          <w:sz w:val="24"/>
        </w:rPr>
        <w:t>Si stabilisce che l'ipotesi della ricorrenza non sia accolta come tesi ma sottoposta a questo test, e che la sua ammissione sia subordinata all'esito. Il corpus dispone dello strumento necessario, essendo il campionamento posizionale applicabile a qualunque popolazione definibile a priori.</w:t>
      </w:r>
    </w:p>
    <w:p>
      <w:pPr>
        <w:spacing w:line="276" w:lineRule="auto" w:after="0"/>
        <w:ind w:firstLine="0"/>
        <w:jc w:val="both"/>
      </w:pPr>
      <w:r>
        <w:rPr>
          <w:rFonts w:ascii="Times New Roman" w:hAnsi="Times New Roman" w:cs="Times New Roman" w:eastAsia="Times New Roman"/>
          <w:b/>
          <w:sz w:val="24"/>
        </w:rPr>
        <w:t>Parte Ottava — Le lacune strutturalmente non colmabili</w:t>
      </w:r>
    </w:p>
    <w:p>
      <w:pPr>
        <w:spacing w:line="276" w:lineRule="auto" w:after="0"/>
        <w:ind w:firstLine="425"/>
        <w:jc w:val="both"/>
      </w:pPr>
      <w:r>
        <w:rPr>
          <w:rFonts w:ascii="Times New Roman" w:hAnsi="Times New Roman" w:cs="Times New Roman" w:eastAsia="Times New Roman"/>
          <w:b w:val="0"/>
          <w:sz w:val="24"/>
        </w:rPr>
        <w:t>Il ciclo ha stabilito che alcune domande poste dal corpus non sono rispondibili con i materiali esistenti, e che tale accertamento costituisce risultato metodologico pieno e non fallimento della ricerca.</w:t>
      </w:r>
    </w:p>
    <w:p>
      <w:pPr>
        <w:spacing w:line="276" w:lineRule="auto" w:after="0"/>
        <w:ind w:firstLine="425"/>
        <w:jc w:val="both"/>
      </w:pPr>
      <w:r>
        <w:rPr>
          <w:rFonts w:ascii="Times New Roman" w:hAnsi="Times New Roman" w:cs="Times New Roman" w:eastAsia="Times New Roman"/>
          <w:b w:val="0"/>
          <w:sz w:val="24"/>
        </w:rPr>
        <w:t>Il caso accertato è il confronto internazionale. Su sedici ordinamenti dell'Europa occidentale censiti, la condizione necessaria per replicare altrove il test eseguito sul caso italiano — disponibilità congiunta di un elenco nominativo di appartenenti a struttura coperta e dell'identità dei titolari degli incarichi apicali nel medesimo periodo — è soddisfatta da un solo ordinamento. Il confronto non è eseguibile per ragione strutturale e non per insufficienza della ricerca.</w:t>
      </w:r>
    </w:p>
    <w:p>
      <w:pPr>
        <w:spacing w:line="276" w:lineRule="auto" w:after="0"/>
        <w:ind w:firstLine="425"/>
        <w:jc w:val="both"/>
      </w:pPr>
      <w:r>
        <w:rPr>
          <w:rFonts w:ascii="Times New Roman" w:hAnsi="Times New Roman" w:cs="Times New Roman" w:eastAsia="Times New Roman"/>
          <w:b w:val="0"/>
          <w:sz w:val="24"/>
        </w:rPr>
        <w:t xml:space="preserve">Ne discende una prescrizione permanente. Ogni affermazione secondo cui il caso italiano rappresenterebbe un'anomalia rispetto ad altri ordinamenti per entità della penetrazione è classificata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 va accompagnata dalla precisazione che l'anomalia accertata riguarda la visibilità del fenomeno e non necessariamente la sua estensione. La formulazione ammessa non è che l'Italia fu il paese più infiltrato, ma che fu il paese in cui l'infiltrazione fu resa visibile in modo più completo.</w:t>
      </w:r>
    </w:p>
    <w:p>
      <w:pPr>
        <w:spacing w:line="276" w:lineRule="auto" w:after="0"/>
        <w:ind w:firstLine="425"/>
        <w:jc w:val="both"/>
      </w:pPr>
      <w:r>
        <w:rPr>
          <w:rFonts w:ascii="Times New Roman" w:hAnsi="Times New Roman" w:cs="Times New Roman" w:eastAsia="Times New Roman"/>
          <w:b w:val="0"/>
          <w:sz w:val="24"/>
        </w:rPr>
        <w:t>Si stabilisce che la dichiarazione formale di una lacuna come non colmabile debba indicare quali condizioni la renderebbero colmabile, così che la sua eventuale futura soluzione sia riconoscibile.</w:t>
      </w:r>
    </w:p>
    <w:p>
      <w:pPr>
        <w:spacing w:line="276" w:lineRule="auto" w:after="0"/>
        <w:ind w:firstLine="0"/>
        <w:jc w:val="both"/>
      </w:pPr>
      <w:r>
        <w:rPr>
          <w:rFonts w:ascii="Times New Roman" w:hAnsi="Times New Roman" w:cs="Times New Roman" w:eastAsia="Times New Roman"/>
          <w:b/>
          <w:sz w:val="24"/>
        </w:rPr>
        <w:t>Parte Nona — Gli errori come dati metodologici</w:t>
      </w:r>
    </w:p>
    <w:p>
      <w:pPr>
        <w:spacing w:line="276" w:lineRule="auto" w:after="0"/>
        <w:ind w:firstLine="425"/>
        <w:jc w:val="both"/>
      </w:pPr>
      <w:r>
        <w:rPr>
          <w:rFonts w:ascii="Times New Roman" w:hAnsi="Times New Roman" w:cs="Times New Roman" w:eastAsia="Times New Roman"/>
          <w:b w:val="0"/>
          <w:sz w:val="24"/>
        </w:rPr>
        <w:t>Il ciclo ha prodotto due errori dell'analista, entrambi registrati nel corpus con l'indicazione della loro origine, poiché il meccanismo che li ha generati è esso stesso reperto metodologico.</w:t>
      </w:r>
    </w:p>
    <w:p>
      <w:pPr>
        <w:spacing w:line="276" w:lineRule="auto" w:after="0"/>
        <w:ind w:firstLine="425"/>
        <w:jc w:val="both"/>
      </w:pPr>
      <w:r>
        <w:rPr>
          <w:rFonts w:ascii="Times New Roman" w:hAnsi="Times New Roman" w:cs="Times New Roman" w:eastAsia="Times New Roman"/>
          <w:b w:val="0"/>
          <w:sz w:val="24"/>
        </w:rPr>
        <w:t>Il primo è l'errata attribuzione di una cronologia parlamentare a un autore che vi era soltanto citato come fonte. L'origine è identificabile: la ricerca per frammenti restituiva i rinvii bibliografici facendoli apparire come firma. Questa è la confusione fra fonte citante e fonte citata che il criterio di indipendenza genealogica è concepito per prevenire, e la sua occorrenza in sede di applicazione del criterio stesso impone la regola seguente: l'attribuzione di un documento va sempre verificata sull'intestazione e mai desunta dalle occorrenze interne.</w:t>
      </w:r>
    </w:p>
    <w:p>
      <w:pPr>
        <w:spacing w:line="276" w:lineRule="auto" w:after="0"/>
        <w:ind w:firstLine="425"/>
        <w:jc w:val="both"/>
      </w:pPr>
      <w:r>
        <w:rPr>
          <w:rFonts w:ascii="Times New Roman" w:hAnsi="Times New Roman" w:cs="Times New Roman" w:eastAsia="Times New Roman"/>
          <w:b w:val="0"/>
          <w:sz w:val="24"/>
        </w:rPr>
        <w:t>Il secondo è il rovesciamento del test ipergeometrico già descritto alla Parte Quinta. La sua registrazione ha valore perché il risultato rovesciato era stato indicato nelle unità precedenti come il più solido prodotto dal progetto, e la sua caduta dimostra che la solidità apparente di un risultato quantitativo dipende dalla specificazione della popolazione più che dalla robustezza del calcolo.</w:t>
      </w:r>
    </w:p>
    <w:p>
      <w:pPr>
        <w:spacing w:line="276" w:lineRule="auto" w:after="0"/>
        <w:ind w:firstLine="425"/>
        <w:jc w:val="both"/>
      </w:pPr>
      <w:r>
        <w:rPr>
          <w:rFonts w:ascii="Times New Roman" w:hAnsi="Times New Roman" w:cs="Times New Roman" w:eastAsia="Times New Roman"/>
          <w:b w:val="0"/>
          <w:sz w:val="24"/>
        </w:rPr>
        <w:t>Si stabilisce che ogni errore riconosciuto sia registrato nel corpus con la sua origine e non silenziosamente corretto, in applicazione del principio di cumulatività preservativa.</w:t>
      </w:r>
    </w:p>
    <w:p>
      <w:pPr>
        <w:spacing w:line="276" w:lineRule="auto" w:after="0"/>
        <w:ind w:firstLine="0"/>
        <w:jc w:val="both"/>
      </w:pPr>
      <w:r>
        <w:rPr>
          <w:rFonts w:ascii="Times New Roman" w:hAnsi="Times New Roman" w:cs="Times New Roman" w:eastAsia="Times New Roman"/>
          <w:b/>
          <w:sz w:val="24"/>
        </w:rPr>
        <w:t>Parte Decima — Prescrizioni permanenti</w:t>
      </w:r>
    </w:p>
    <w:p>
      <w:pPr>
        <w:spacing w:line="276" w:lineRule="auto" w:after="0"/>
        <w:ind w:firstLine="425"/>
        <w:jc w:val="both"/>
      </w:pPr>
      <w:r>
        <w:rPr>
          <w:rFonts w:ascii="Times New Roman" w:hAnsi="Times New Roman" w:cs="Times New Roman" w:eastAsia="Times New Roman"/>
          <w:b w:val="0"/>
          <w:sz w:val="24"/>
        </w:rPr>
        <w:t>Prima. Classificare il regime documentale prima di applicare qualunque controllo, e applicare i controlli corrispondenti al regime.</w:t>
      </w:r>
    </w:p>
    <w:p>
      <w:pPr>
        <w:spacing w:line="276" w:lineRule="auto" w:after="0"/>
        <w:ind w:firstLine="425"/>
        <w:jc w:val="both"/>
      </w:pPr>
      <w:r>
        <w:rPr>
          <w:rFonts w:ascii="Times New Roman" w:hAnsi="Times New Roman" w:cs="Times New Roman" w:eastAsia="Times New Roman"/>
          <w:b w:val="0"/>
          <w:sz w:val="24"/>
        </w:rPr>
        <w:t>Seconda. Assegnare la classificazione Savona separatamente a materialità e qualificazione funzionale di ogni asserzione.</w:t>
      </w:r>
    </w:p>
    <w:p>
      <w:pPr>
        <w:spacing w:line="276" w:lineRule="auto" w:after="0"/>
        <w:ind w:firstLine="425"/>
        <w:jc w:val="both"/>
      </w:pPr>
      <w:r>
        <w:rPr>
          <w:rFonts w:ascii="Times New Roman" w:hAnsi="Times New Roman" w:cs="Times New Roman" w:eastAsia="Times New Roman"/>
          <w:b w:val="0"/>
          <w:sz w:val="24"/>
        </w:rPr>
        <w:t>Terza. Contare le fonti per catene documentali indipendenti e non per pubblicazioni, riportando l'attributo di catena su ogni arco del grafo.</w:t>
      </w:r>
    </w:p>
    <w:p>
      <w:pPr>
        <w:spacing w:line="276" w:lineRule="auto" w:after="0"/>
        <w:ind w:firstLine="425"/>
        <w:jc w:val="both"/>
      </w:pPr>
      <w:r>
        <w:rPr>
          <w:rFonts w:ascii="Times New Roman" w:hAnsi="Times New Roman" w:cs="Times New Roman" w:eastAsia="Times New Roman"/>
          <w:b w:val="0"/>
          <w:sz w:val="24"/>
        </w:rPr>
        <w:t>Quarta. Costruire per campionamento posizionale ogni popolazione destinata a inferenza strutturale, e dichiarare formalmente le lacune di enumerazione distinguendo categorie inferibili e descrittive.</w:t>
      </w:r>
    </w:p>
    <w:p>
      <w:pPr>
        <w:spacing w:line="276" w:lineRule="auto" w:after="0"/>
        <w:ind w:firstLine="425"/>
        <w:jc w:val="both"/>
      </w:pPr>
      <w:r>
        <w:rPr>
          <w:rFonts w:ascii="Times New Roman" w:hAnsi="Times New Roman" w:cs="Times New Roman" w:eastAsia="Times New Roman"/>
          <w:b w:val="0"/>
          <w:sz w:val="24"/>
        </w:rPr>
        <w:t>Quinta. Accompagnare ogni affermazione di centralità differenziale dal confronto con la quota di base, e ogni affermazione su periodi di intensificazione dalla verifica su database di controllo.</w:t>
      </w:r>
    </w:p>
    <w:p>
      <w:pPr>
        <w:spacing w:line="276" w:lineRule="auto" w:after="0"/>
        <w:ind w:firstLine="425"/>
        <w:jc w:val="both"/>
      </w:pPr>
      <w:r>
        <w:rPr>
          <w:rFonts w:ascii="Times New Roman" w:hAnsi="Times New Roman" w:cs="Times New Roman" w:eastAsia="Times New Roman"/>
          <w:b w:val="0"/>
          <w:sz w:val="24"/>
        </w:rPr>
        <w:t>Sesta. Escludere le coppie fra nodi-organizzazione dal calcolo predittivo, e trattare ogni arco predetto come programma di ricerca e mai come reperto.</w:t>
      </w:r>
    </w:p>
    <w:p>
      <w:pPr>
        <w:spacing w:line="276" w:lineRule="auto" w:after="0"/>
        <w:ind w:firstLine="425"/>
        <w:jc w:val="both"/>
      </w:pPr>
      <w:r>
        <w:rPr>
          <w:rFonts w:ascii="Times New Roman" w:hAnsi="Times New Roman" w:cs="Times New Roman" w:eastAsia="Times New Roman"/>
          <w:b w:val="0"/>
          <w:sz w:val="24"/>
        </w:rPr>
        <w:t>Settima. Eseguire i test su popolazioni osservate e non ipotizzate ove le prime siano costruibili, e leggere il mancato rigetto su popolazione ridotta come inconcludenza e non come conferma.</w:t>
      </w:r>
    </w:p>
    <w:p>
      <w:pPr>
        <w:spacing w:line="276" w:lineRule="auto" w:after="0"/>
        <w:ind w:firstLine="425"/>
        <w:jc w:val="both"/>
      </w:pPr>
      <w:r>
        <w:rPr>
          <w:rFonts w:ascii="Times New Roman" w:hAnsi="Times New Roman" w:cs="Times New Roman" w:eastAsia="Times New Roman"/>
          <w:b w:val="0"/>
          <w:sz w:val="24"/>
        </w:rPr>
        <w:t>Ottava. Dichiarare in apertura ogni sospensione di quadro teorico, motivarla come controllo di robustezza, sostituire e non rimuovere il quadro sospeso.</w:t>
      </w:r>
    </w:p>
    <w:p>
      <w:pPr>
        <w:spacing w:line="276" w:lineRule="auto" w:after="0"/>
        <w:ind w:firstLine="425"/>
        <w:jc w:val="both"/>
      </w:pPr>
      <w:r>
        <w:rPr>
          <w:rFonts w:ascii="Times New Roman" w:hAnsi="Times New Roman" w:cs="Times New Roman" w:eastAsia="Times New Roman"/>
          <w:b w:val="0"/>
          <w:sz w:val="24"/>
        </w:rPr>
        <w:t>Nona. Mantenere distinta l'omologia di meccanismo dalla connessione di rete, e classificare la seconda al Livello C salvo prova specifica di contatto.</w:t>
      </w:r>
    </w:p>
    <w:p>
      <w:pPr>
        <w:spacing w:line="276" w:lineRule="auto" w:after="0"/>
        <w:ind w:firstLine="425"/>
        <w:jc w:val="both"/>
      </w:pPr>
      <w:r>
        <w:rPr>
          <w:rFonts w:ascii="Times New Roman" w:hAnsi="Times New Roman" w:cs="Times New Roman" w:eastAsia="Times New Roman"/>
          <w:b w:val="0"/>
          <w:sz w:val="24"/>
        </w:rPr>
        <w:t>Decima. Verificare l'attribuzione di ogni documento sull'intestazione e mai sulle occorrenze interne.</w:t>
      </w:r>
    </w:p>
    <w:p>
      <w:pPr>
        <w:spacing w:line="276" w:lineRule="auto" w:after="0"/>
        <w:ind w:firstLine="425"/>
        <w:jc w:val="both"/>
      </w:pPr>
      <w:r>
        <w:rPr>
          <w:rFonts w:ascii="Times New Roman" w:hAnsi="Times New Roman" w:cs="Times New Roman" w:eastAsia="Times New Roman"/>
          <w:b w:val="0"/>
          <w:sz w:val="24"/>
        </w:rPr>
        <w:t>Undicesima. Registrare ogni errore riconosciuto con la sua origine, e dichiarare per ogni lacuna non colmabile le condizioni che la renderebbero tale.</w:t>
      </w:r>
    </w:p>
    <w:p>
      <w:pPr>
        <w:spacing w:line="276" w:lineRule="auto" w:after="0"/>
        <w:ind w:firstLine="425"/>
        <w:jc w:val="both"/>
      </w:pPr>
      <w:r>
        <w:rPr>
          <w:rFonts w:ascii="Times New Roman" w:hAnsi="Times New Roman" w:cs="Times New Roman" w:eastAsia="Times New Roman"/>
          <w:b w:val="0"/>
          <w:sz w:val="24"/>
        </w:rPr>
        <w:t>Dodicesima. Valutare la macro-ipotesi esclusivamente nella formulazione della Parte Settima, e sottoporla al test predittivo ivi indicato prima di ogni ulteriore estensione.</w:t>
      </w:r>
    </w:p>
    <w:p>
      <w:pPr>
        <w:spacing w:line="276" w:lineRule="auto" w:after="0"/>
        <w:ind w:firstLine="0"/>
        <w:jc w:val="both"/>
      </w:pPr>
      <w:r>
        <w:rPr>
          <w:rFonts w:ascii="Times New Roman" w:hAnsi="Times New Roman" w:cs="Times New Roman" w:eastAsia="Times New Roman"/>
          <w:b/>
          <w:sz w:val="24"/>
        </w:rPr>
        <w:t>Parte Undicesima — Nota sulla natura di questa metodologia</w:t>
      </w:r>
    </w:p>
    <w:p>
      <w:pPr>
        <w:spacing w:line="276" w:lineRule="auto" w:after="0"/>
        <w:ind w:firstLine="425"/>
        <w:jc w:val="both"/>
      </w:pPr>
      <w:r>
        <w:rPr>
          <w:rFonts w:ascii="Times New Roman" w:hAnsi="Times New Roman" w:cs="Times New Roman" w:eastAsia="Times New Roman"/>
          <w:b w:val="0"/>
          <w:sz w:val="24"/>
        </w:rPr>
        <w:t>La presente revisione non stabilisce un insieme chiuso di regole ma un principio di adattamento. Ciò che essa fissa in modo permanente non è quale controllo applicare, bensì l'obbligo di determinare quale controllo il contesto documentale richieda prima di applicarne uno.</w:t>
      </w:r>
    </w:p>
    <w:p>
      <w:pPr>
        <w:spacing w:line="276" w:lineRule="auto" w:after="0"/>
        <w:ind w:firstLine="425"/>
        <w:jc w:val="both"/>
      </w:pPr>
      <w:r>
        <w:rPr>
          <w:rFonts w:ascii="Times New Roman" w:hAnsi="Times New Roman" w:cs="Times New Roman" w:eastAsia="Times New Roman"/>
          <w:b w:val="0"/>
          <w:sz w:val="24"/>
        </w:rPr>
        <w:t>Questa apertura non è debolezza del metodo ma sua condizione di funzionamento in un campo dove, secondo la formulazione già presente nella Nota Metodologica originaria, l'oggetto di studio manipola attivamente le condizioni della propria osservabilità. Un metodo fisso applicato a un oggetto che varia le proprie condizioni di visibilità produce necessariamente artefatti, e il ciclo di verifiche ne ha misurati quattro.</w:t>
      </w:r>
    </w:p>
    <w:p>
      <w:pPr>
        <w:spacing w:line="276" w:lineRule="auto" w:after="0"/>
        <w:ind w:firstLine="425"/>
        <w:jc w:val="both"/>
      </w:pPr>
      <w:r>
        <w:rPr>
          <w:rFonts w:ascii="Times New Roman" w:hAnsi="Times New Roman" w:cs="Times New Roman" w:eastAsia="Times New Roman"/>
          <w:b w:val="0"/>
          <w:sz w:val="24"/>
        </w:rPr>
        <w:t>Si registra infine che il criterio ultimo di validità resta quello enunciato all'origine e non modificato da questa revisione: una metodologia che dichiari il falsificazionismo e non produca mai falsificazioni non ha dichiarato nulla. Il presente ciclo ha invalidato quattro classi di affermazioni del corpus, rovesciato il proprio risultato più solido, e corretto due errori dell'analista. È in questo, e non nella quantità di tesi confermate, che consiste la sua riuscita.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Struttura dell'Opera V62</w:t>
      </w:r>
    </w:p>
    <w:p>
      <w:pPr>
        <w:spacing w:line="276" w:lineRule="auto" w:after="0"/>
        <w:ind w:firstLine="425"/>
        <w:jc w:val="both"/>
      </w:pPr>
      <w:r>
        <w:rPr>
          <w:rFonts w:ascii="Times New Roman" w:hAnsi="Times New Roman" w:cs="Times New Roman" w:eastAsia="Times New Roman"/>
          <w:b w:val="0"/>
          <w:sz w:val="24"/>
        </w:rPr>
        <w:t>*Architettura doppia, fluida e contestuale*</w:t>
      </w:r>
    </w:p>
    <w:p>
      <w:pPr>
        <w:spacing w:line="276" w:lineRule="auto" w:after="0"/>
        <w:ind w:firstLine="425"/>
        <w:jc w:val="both"/>
      </w:pPr>
      <w:r>
        <w:rPr>
          <w:rFonts w:ascii="Times New Roman" w:hAnsi="Times New Roman" w:cs="Times New Roman" w:eastAsia="Times New Roman"/>
          <w:b w:val="0"/>
          <w:sz w:val="24"/>
        </w:rPr>
        <w:t>*Revisione a seguito del ciclo di verifiche formali e della sostituzione della regia con il contenitore*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Premessa — Perché la struttura cambia e in che cosa</w:t>
      </w:r>
    </w:p>
    <w:p>
      <w:pPr>
        <w:spacing w:line="276" w:lineRule="auto" w:after="0"/>
        <w:ind w:firstLine="425"/>
        <w:jc w:val="both"/>
      </w:pPr>
      <w:r>
        <w:rPr>
          <w:rFonts w:ascii="Times New Roman" w:hAnsi="Times New Roman" w:cs="Times New Roman" w:eastAsia="Times New Roman"/>
          <w:b w:val="0"/>
          <w:sz w:val="24"/>
        </w:rPr>
        <w:t>La revisione della struttura discende da una necessità che il ciclo di verifiche ha reso ineludibile. L'architettura concentrica delle versioni precedenti irradiava dall'Italia verso l'esterno e traeva la propria giustificazione dalla macro-ipotesi H1, secondo cui esisteva un disegno esterno di cui l'Italia costituiva il campo di applicazione principale. Sostituita quella ipotesi con la teoria del contenitore, l'architettura concentrica perde la propria giustificazione probatoria pur conservando integralmente quella narrativa.</w:t>
      </w:r>
    </w:p>
    <w:p>
      <w:pPr>
        <w:spacing w:line="276" w:lineRule="auto" w:after="0"/>
        <w:ind w:firstLine="425"/>
        <w:jc w:val="both"/>
      </w:pPr>
      <w:r>
        <w:rPr>
          <w:rFonts w:ascii="Times New Roman" w:hAnsi="Times New Roman" w:cs="Times New Roman" w:eastAsia="Times New Roman"/>
          <w:b w:val="0"/>
          <w:sz w:val="24"/>
        </w:rPr>
        <w:t>Ne discende che l'opera non può più avere una sola architettura. Deve averne due, parallele e formalmente separate: un ordine dell'esposizione, che resta concentrico perché ogni narrazione deve muovere da un punto e la prospettiva italiana è quella dell'autore e delle fonti; e un ordine della prova, organizzato per tipo di contenitore e per regime documentale, entro il quale nessuna posizione conferisce privilegio probatorio.</w:t>
      </w:r>
    </w:p>
    <w:p>
      <w:pPr>
        <w:spacing w:line="276" w:lineRule="auto" w:after="0"/>
        <w:ind w:firstLine="425"/>
        <w:jc w:val="both"/>
      </w:pPr>
      <w:r>
        <w:rPr>
          <w:rFonts w:ascii="Times New Roman" w:hAnsi="Times New Roman" w:cs="Times New Roman" w:eastAsia="Times New Roman"/>
          <w:b w:val="0"/>
          <w:sz w:val="24"/>
        </w:rPr>
        <w:t>Questa duplicazione non è complicazione ma la traduzione architettonica del principio già stabilito nella Nota Metodologica. Fino a quando i due ordini coincidevano, la posizione centrale di un nodo nella narrazione ne determinava implicitamente la rilevanza probatoria, ed è precisamente il meccanismo che le verifiche hanno misurato e quantificato.</w:t>
      </w:r>
    </w:p>
    <w:p>
      <w:pPr>
        <w:spacing w:line="276" w:lineRule="auto" w:after="0"/>
        <w:ind w:firstLine="0"/>
        <w:jc w:val="both"/>
      </w:pPr>
      <w:r>
        <w:rPr>
          <w:rFonts w:ascii="Times New Roman" w:hAnsi="Times New Roman" w:cs="Times New Roman" w:eastAsia="Times New Roman"/>
          <w:b/>
          <w:sz w:val="24"/>
        </w:rPr>
        <w:t>Parte Prima — Il principio di fluidità strutturale</w:t>
      </w:r>
    </w:p>
    <w:p>
      <w:pPr>
        <w:spacing w:line="276" w:lineRule="auto" w:after="0"/>
        <w:ind w:firstLine="425"/>
        <w:jc w:val="both"/>
      </w:pPr>
      <w:r>
        <w:rPr>
          <w:rFonts w:ascii="Times New Roman" w:hAnsi="Times New Roman" w:cs="Times New Roman" w:eastAsia="Times New Roman"/>
          <w:b w:val="0"/>
          <w:sz w:val="24"/>
        </w:rPr>
        <w:t>La struttura qui definita non è un indice ma un insieme di criteri di collocazione. Essa non stabilisce quali capitoli l'opera debba contenere, bensì secondo quali attributi ogni unità documentale debba essere classificata e quali inferenze le siano di conseguenza consentite.</w:t>
      </w:r>
    </w:p>
    <w:p>
      <w:pPr>
        <w:spacing w:line="276" w:lineRule="auto" w:after="0"/>
        <w:ind w:firstLine="425"/>
        <w:jc w:val="both"/>
      </w:pPr>
      <w:r>
        <w:rPr>
          <w:rFonts w:ascii="Times New Roman" w:hAnsi="Times New Roman" w:cs="Times New Roman" w:eastAsia="Times New Roman"/>
          <w:b w:val="0"/>
          <w:sz w:val="24"/>
        </w:rPr>
        <w:t>Ogni unità dell'opera reca pertanto quattro attributi strutturali obbligatori, che ne determinano la collocazione in entrambi gli ordini e le inferenze ammissibili.</w:t>
      </w:r>
    </w:p>
    <w:p>
      <w:pPr>
        <w:spacing w:line="276" w:lineRule="auto" w:after="0"/>
        <w:ind w:firstLine="425"/>
        <w:jc w:val="both"/>
      </w:pPr>
      <w:r>
        <w:rPr>
          <w:rFonts w:ascii="Times New Roman" w:hAnsi="Times New Roman" w:cs="Times New Roman" w:eastAsia="Times New Roman"/>
          <w:b w:val="0"/>
          <w:sz w:val="24"/>
        </w:rPr>
        <w:t xml:space="preserve">Il primo attributo è la </w:t>
      </w:r>
      <w:r>
        <w:rPr>
          <w:rFonts w:ascii="Times New Roman" w:hAnsi="Times New Roman" w:cs="Times New Roman" w:eastAsia="Times New Roman"/>
          <w:b/>
          <w:sz w:val="24"/>
        </w:rPr>
        <w:t>posizione narrativa</w:t>
      </w:r>
      <w:r>
        <w:rPr>
          <w:rFonts w:ascii="Times New Roman" w:hAnsi="Times New Roman" w:cs="Times New Roman" w:eastAsia="Times New Roman"/>
          <w:b w:val="0"/>
          <w:sz w:val="24"/>
        </w:rPr>
        <w:t xml:space="preserve">, che colloca l'unità nell'ordine dell'esposizione secondo la geografia concentrica tradizionale. Il secondo è il </w:t>
      </w:r>
      <w:r>
        <w:rPr>
          <w:rFonts w:ascii="Times New Roman" w:hAnsi="Times New Roman" w:cs="Times New Roman" w:eastAsia="Times New Roman"/>
          <w:b/>
          <w:sz w:val="24"/>
        </w:rPr>
        <w:t>tipo di contenitore</w:t>
      </w:r>
      <w:r>
        <w:rPr>
          <w:rFonts w:ascii="Times New Roman" w:hAnsi="Times New Roman" w:cs="Times New Roman" w:eastAsia="Times New Roman"/>
          <w:b w:val="0"/>
          <w:sz w:val="24"/>
        </w:rPr>
        <w:t xml:space="preserve"> trattato, secondo la tassonomia della Parte Terza. Il terzo è il </w:t>
      </w:r>
      <w:r>
        <w:rPr>
          <w:rFonts w:ascii="Times New Roman" w:hAnsi="Times New Roman" w:cs="Times New Roman" w:eastAsia="Times New Roman"/>
          <w:b/>
          <w:sz w:val="24"/>
        </w:rPr>
        <w:t>regime documentale</w:t>
      </w:r>
      <w:r>
        <w:rPr>
          <w:rFonts w:ascii="Times New Roman" w:hAnsi="Times New Roman" w:cs="Times New Roman" w:eastAsia="Times New Roman"/>
          <w:b w:val="0"/>
          <w:sz w:val="24"/>
        </w:rPr>
        <w:t xml:space="preserve">, concentrato o policentrico, che determina quale controllo vada applicato. Il quarto è il </w:t>
      </w:r>
      <w:r>
        <w:rPr>
          <w:rFonts w:ascii="Times New Roman" w:hAnsi="Times New Roman" w:cs="Times New Roman" w:eastAsia="Times New Roman"/>
          <w:b/>
          <w:sz w:val="24"/>
        </w:rPr>
        <w:t>tipo di campionamento</w:t>
      </w:r>
      <w:r>
        <w:rPr>
          <w:rFonts w:ascii="Times New Roman" w:hAnsi="Times New Roman" w:cs="Times New Roman" w:eastAsia="Times New Roman"/>
          <w:b w:val="0"/>
          <w:sz w:val="24"/>
        </w:rPr>
        <w:t>, posizionale o tematico, che determina se l'unità possa sostenere inferenze strutturali o soltanto descrizioni.</w:t>
      </w:r>
    </w:p>
    <w:p>
      <w:pPr>
        <w:spacing w:line="276" w:lineRule="auto" w:after="0"/>
        <w:ind w:firstLine="425"/>
        <w:jc w:val="both"/>
      </w:pPr>
      <w:r>
        <w:rPr>
          <w:rFonts w:ascii="Times New Roman" w:hAnsi="Times New Roman" w:cs="Times New Roman" w:eastAsia="Times New Roman"/>
          <w:b w:val="0"/>
          <w:sz w:val="24"/>
        </w:rPr>
        <w:t>Nessuna unità priva di questi quattro attributi è ammessa nel corpus. Le unità già prodotte nelle versioni precedenti vanno retroattivamente classificate, e quelle che risultino costruite per campionamento tematico vanno private di ogni affermazione strutturale che vi sia contenuta.</w:t>
      </w:r>
    </w:p>
    <w:p>
      <w:pPr>
        <w:spacing w:line="276" w:lineRule="auto" w:after="0"/>
        <w:ind w:firstLine="0"/>
        <w:jc w:val="both"/>
      </w:pPr>
      <w:r>
        <w:rPr>
          <w:rFonts w:ascii="Times New Roman" w:hAnsi="Times New Roman" w:cs="Times New Roman" w:eastAsia="Times New Roman"/>
          <w:b/>
          <w:sz w:val="24"/>
        </w:rPr>
        <w:t>Parte Seconda — Ordo expositionis: l'architettura narrativa conservata</w:t>
      </w:r>
    </w:p>
    <w:p>
      <w:pPr>
        <w:spacing w:line="276" w:lineRule="auto" w:after="0"/>
        <w:ind w:firstLine="425"/>
        <w:jc w:val="both"/>
      </w:pPr>
      <w:r>
        <w:rPr>
          <w:rFonts w:ascii="Times New Roman" w:hAnsi="Times New Roman" w:cs="Times New Roman" w:eastAsia="Times New Roman"/>
          <w:b w:val="0"/>
          <w:sz w:val="24"/>
        </w:rPr>
        <w:t>L'ordine dell'esposizione conserva l'articolazione tripartita già stabilita, con la precisazione che essa vale ormai come sola organizzazione del racconto e non come gerarchia di rilevanza.</w:t>
      </w:r>
    </w:p>
    <w:p>
      <w:pPr>
        <w:spacing w:line="276" w:lineRule="auto" w:after="0"/>
        <w:ind w:firstLine="425"/>
        <w:jc w:val="both"/>
      </w:pPr>
      <w:r>
        <w:rPr>
          <w:rFonts w:ascii="Times New Roman" w:hAnsi="Times New Roman" w:cs="Times New Roman" w:eastAsia="Times New Roman"/>
          <w:b w:val="0"/>
          <w:sz w:val="24"/>
        </w:rPr>
        <w:t xml:space="preserve">La </w:t>
      </w:r>
      <w:r>
        <w:rPr>
          <w:rFonts w:ascii="Times New Roman" w:hAnsi="Times New Roman" w:cs="Times New Roman" w:eastAsia="Times New Roman"/>
          <w:b/>
          <w:sz w:val="24"/>
        </w:rPr>
        <w:t>Sezione Italia</w:t>
      </w:r>
      <w:r>
        <w:rPr>
          <w:rFonts w:ascii="Times New Roman" w:hAnsi="Times New Roman" w:cs="Times New Roman" w:eastAsia="Times New Roman"/>
          <w:b w:val="0"/>
          <w:sz w:val="24"/>
        </w:rPr>
        <w:t xml:space="preserve"> comprende il Cerchio Primo, ossia il territorio nazionale e i suoi apparati, e costituisce il nucleo narrativo dell'opera in ragione della densità documentale disponibile e non di una supposta centralità del caso italiano nel fenomeno. La Nota Metodologica ha stabilito che tale densità misura la visibilità e non l'entità, e la Sezione va letta di conseguenza.</w:t>
      </w:r>
    </w:p>
    <w:p>
      <w:pPr>
        <w:spacing w:line="276" w:lineRule="auto" w:after="0"/>
        <w:ind w:firstLine="425"/>
        <w:jc w:val="both"/>
      </w:pPr>
      <w:r>
        <w:rPr>
          <w:rFonts w:ascii="Times New Roman" w:hAnsi="Times New Roman" w:cs="Times New Roman" w:eastAsia="Times New Roman"/>
          <w:b w:val="0"/>
          <w:sz w:val="24"/>
        </w:rPr>
        <w:t xml:space="preserve">La </w:t>
      </w:r>
      <w:r>
        <w:rPr>
          <w:rFonts w:ascii="Times New Roman" w:hAnsi="Times New Roman" w:cs="Times New Roman" w:eastAsia="Times New Roman"/>
          <w:b/>
          <w:sz w:val="24"/>
        </w:rPr>
        <w:t>Sezione Internazionale</w:t>
      </w:r>
      <w:r>
        <w:rPr>
          <w:rFonts w:ascii="Times New Roman" w:hAnsi="Times New Roman" w:cs="Times New Roman" w:eastAsia="Times New Roman"/>
          <w:b w:val="0"/>
          <w:sz w:val="24"/>
        </w:rPr>
        <w:t xml:space="preserve"> comprende i Cerchi dal Secondo al Decimo e le reti transnazionali. La sua articolazione per cerchi progressivi va mantenuta come ordine espositivo, ma il criterio di prossimità che la governa è geografico e narrativo, non probatorio: un fenomeno collocato nel Cerchio Ottavo non è per ciò meno documentato di uno collocato nel Secondo, e ove lo sia va dichiarato esplicitamente.</w:t>
      </w:r>
    </w:p>
    <w:p>
      <w:pPr>
        <w:spacing w:line="276" w:lineRule="auto" w:after="0"/>
        <w:ind w:firstLine="425"/>
        <w:jc w:val="both"/>
      </w:pPr>
      <w:r>
        <w:rPr>
          <w:rFonts w:ascii="Times New Roman" w:hAnsi="Times New Roman" w:cs="Times New Roman" w:eastAsia="Times New Roman"/>
          <w:b w:val="0"/>
          <w:sz w:val="24"/>
        </w:rPr>
        <w:t xml:space="preserve">La </w:t>
      </w:r>
      <w:r>
        <w:rPr>
          <w:rFonts w:ascii="Times New Roman" w:hAnsi="Times New Roman" w:cs="Times New Roman" w:eastAsia="Times New Roman"/>
          <w:b/>
          <w:sz w:val="24"/>
        </w:rPr>
        <w:t>Sezione Storica</w:t>
      </w:r>
      <w:r>
        <w:rPr>
          <w:rFonts w:ascii="Times New Roman" w:hAnsi="Times New Roman" w:cs="Times New Roman" w:eastAsia="Times New Roman"/>
          <w:b w:val="0"/>
          <w:sz w:val="24"/>
        </w:rPr>
        <w:t xml:space="preserve"> comprende il periodo anteriore al millenovecentoquarantatré e trova la propria collocazione nel Volume Zero. La sua funzione, alla luce della teoria del contenitore, muta sensibilmente: essa non serve più a documentare l'origine di una rete che si sarebbe conservata, ipotesi che il ciclo di verifiche ha classificato come non dimostrata, bensì a documentare la ricorrenza dei medesimi meccanismi di cattura in contesti istituzionali anteriori, il che è funzione compatibile con la macro-ipotesi riformulata.</w:t>
      </w:r>
    </w:p>
    <w:p>
      <w:pPr>
        <w:spacing w:line="276" w:lineRule="auto" w:after="0"/>
        <w:ind w:firstLine="425"/>
        <w:jc w:val="both"/>
      </w:pPr>
      <w:r>
        <w:rPr>
          <w:rFonts w:ascii="Times New Roman" w:hAnsi="Times New Roman" w:cs="Times New Roman" w:eastAsia="Times New Roman"/>
          <w:b w:val="0"/>
          <w:sz w:val="24"/>
        </w:rPr>
        <w:t>Si registra che questa mutazione di funzione impone la revisione delle parti del Volume Zero già prodotte, nelle quali la continuità di rete potrebbe essere presupposta anziché dimostrata, e in particolare delle parti dedicate alla diaspora postbellica.</w:t>
      </w:r>
    </w:p>
    <w:p>
      <w:pPr>
        <w:spacing w:line="276" w:lineRule="auto" w:after="0"/>
        <w:ind w:firstLine="0"/>
        <w:jc w:val="both"/>
      </w:pPr>
      <w:r>
        <w:rPr>
          <w:rFonts w:ascii="Times New Roman" w:hAnsi="Times New Roman" w:cs="Times New Roman" w:eastAsia="Times New Roman"/>
          <w:b/>
          <w:sz w:val="24"/>
        </w:rPr>
        <w:t>Parte Terza — Ordo probandi: la tassonomia dei contenitori</w:t>
      </w:r>
    </w:p>
    <w:p>
      <w:pPr>
        <w:spacing w:line="276" w:lineRule="auto" w:after="0"/>
        <w:ind w:firstLine="425"/>
        <w:jc w:val="both"/>
      </w:pPr>
      <w:r>
        <w:rPr>
          <w:rFonts w:ascii="Times New Roman" w:hAnsi="Times New Roman" w:cs="Times New Roman" w:eastAsia="Times New Roman"/>
          <w:b w:val="0"/>
          <w:sz w:val="24"/>
        </w:rPr>
        <w:t>L'ordine della prova costituisce la novità strutturale della presente revisione. Esso organizza il materiale non per prossimità geografica ma per tipo di contenitore istituzionale, secondo la tripartizione stabilita dalla teoria adottata.</w:t>
      </w:r>
    </w:p>
    <w:p>
      <w:pPr>
        <w:spacing w:line="276" w:lineRule="auto" w:after="0"/>
        <w:ind w:firstLine="0"/>
        <w:jc w:val="both"/>
      </w:pPr>
      <w:r>
        <w:rPr>
          <w:rFonts w:ascii="Times New Roman" w:hAnsi="Times New Roman" w:cs="Times New Roman" w:eastAsia="Times New Roman"/>
          <w:b/>
          <w:sz w:val="24"/>
        </w:rPr>
        <w:t>Primo tipo: contenitori in Stato di diritto</w:t>
      </w:r>
    </w:p>
    <w:p>
      <w:pPr>
        <w:spacing w:line="276" w:lineRule="auto" w:after="0"/>
        <w:ind w:firstLine="425"/>
        <w:jc w:val="both"/>
      </w:pPr>
      <w:r>
        <w:rPr>
          <w:rFonts w:ascii="Times New Roman" w:hAnsi="Times New Roman" w:cs="Times New Roman" w:eastAsia="Times New Roman"/>
          <w:b w:val="0"/>
          <w:sz w:val="24"/>
        </w:rPr>
        <w:t>Comprende le strutture formalmente legittime e sottoposte ad accountability, occupate attraverso reti informali sovrapposte alla loro formalità. Il meccanismo caratteristico è l'infiltrazione, e la sua traccia distintiva è la violazione di un confine formale che permane come tale.</w:t>
      </w:r>
    </w:p>
    <w:p>
      <w:pPr>
        <w:spacing w:line="276" w:lineRule="auto" w:after="0"/>
        <w:ind w:firstLine="425"/>
        <w:jc w:val="both"/>
      </w:pPr>
      <w:r>
        <w:rPr>
          <w:rFonts w:ascii="Times New Roman" w:hAnsi="Times New Roman" w:cs="Times New Roman" w:eastAsia="Times New Roman"/>
          <w:b w:val="0"/>
          <w:sz w:val="24"/>
        </w:rPr>
        <w:t>Questo tipo è quello per cui il corpus dispone della documentazione più estesa, ed è quello su cui sono stati eseguiti tutti i test finora prodotti. Il gradiente misurato per campionamento posizionale — penetrazione nulla al vertice elettivo, massima ai livelli funzionariali — è proprietà accertata di questo tipo e non va estesa agli altri senza verifica.</w:t>
      </w:r>
    </w:p>
    <w:p>
      <w:pPr>
        <w:spacing w:line="276" w:lineRule="auto" w:after="0"/>
        <w:ind w:firstLine="0"/>
        <w:jc w:val="both"/>
      </w:pPr>
      <w:r>
        <w:rPr>
          <w:rFonts w:ascii="Times New Roman" w:hAnsi="Times New Roman" w:cs="Times New Roman" w:eastAsia="Times New Roman"/>
          <w:b/>
          <w:sz w:val="24"/>
        </w:rPr>
        <w:t>Secondo tipo: contenitori in dittatura</w:t>
      </w:r>
    </w:p>
    <w:p>
      <w:pPr>
        <w:spacing w:line="276" w:lineRule="auto" w:after="0"/>
        <w:ind w:firstLine="425"/>
        <w:jc w:val="both"/>
      </w:pPr>
      <w:r>
        <w:rPr>
          <w:rFonts w:ascii="Times New Roman" w:hAnsi="Times New Roman" w:cs="Times New Roman" w:eastAsia="Times New Roman"/>
          <w:b w:val="0"/>
          <w:sz w:val="24"/>
        </w:rPr>
        <w:t>Comprende le strutture prive di accountability elettorale, nelle quali la cattura non richiede infiltrazione ma assume la forma della coincidenza fra il contenitore e il gruppo che lo occupa.</w:t>
      </w:r>
    </w:p>
    <w:p>
      <w:pPr>
        <w:spacing w:line="276" w:lineRule="auto" w:after="0"/>
        <w:ind w:firstLine="425"/>
        <w:jc w:val="both"/>
      </w:pPr>
      <w:r>
        <w:rPr>
          <w:rFonts w:ascii="Times New Roman" w:hAnsi="Times New Roman" w:cs="Times New Roman" w:eastAsia="Times New Roman"/>
          <w:b w:val="0"/>
          <w:sz w:val="24"/>
        </w:rPr>
        <w:t>Questo tipo presenta una difficoltà documentale specifica che va dichiarata strutturalmente: non lasciando la traccia di un confine violato, esso è meno visibile allo storico non perché meno frequente ma perché privo del reperto che rende visibile il primo tipo. La sua sottorappresentazione nel corpus è pertanto artefatto atteso e non dato.</w:t>
      </w:r>
    </w:p>
    <w:p>
      <w:pPr>
        <w:spacing w:line="276" w:lineRule="auto" w:after="0"/>
        <w:ind w:firstLine="0"/>
        <w:jc w:val="both"/>
      </w:pPr>
      <w:r>
        <w:rPr>
          <w:rFonts w:ascii="Times New Roman" w:hAnsi="Times New Roman" w:cs="Times New Roman" w:eastAsia="Times New Roman"/>
          <w:b/>
          <w:sz w:val="24"/>
        </w:rPr>
        <w:t>Terzo tipo: contenitori in Stato non compiutamente di diritto</w:t>
      </w:r>
    </w:p>
    <w:p>
      <w:pPr>
        <w:spacing w:line="276" w:lineRule="auto" w:after="0"/>
        <w:ind w:firstLine="425"/>
        <w:jc w:val="both"/>
      </w:pPr>
      <w:r>
        <w:rPr>
          <w:rFonts w:ascii="Times New Roman" w:hAnsi="Times New Roman" w:cs="Times New Roman" w:eastAsia="Times New Roman"/>
          <w:b w:val="0"/>
          <w:sz w:val="24"/>
        </w:rPr>
        <w:t>Comprende le organizzazioni parastatali che competono con lo Stato formale per l'esercizio effettivo della funzione statale, e che sono esse stesse contenitori a propria volta catturabili.</w:t>
      </w:r>
    </w:p>
    <w:p>
      <w:pPr>
        <w:spacing w:line="276" w:lineRule="auto" w:after="0"/>
        <w:ind w:firstLine="425"/>
        <w:jc w:val="both"/>
      </w:pPr>
      <w:r>
        <w:rPr>
          <w:rFonts w:ascii="Times New Roman" w:hAnsi="Times New Roman" w:cs="Times New Roman" w:eastAsia="Times New Roman"/>
          <w:b w:val="0"/>
          <w:sz w:val="24"/>
        </w:rPr>
        <w:t>Questo tipo è quello in cui la ricorsività, proprietà distintiva della teoria adottata, si manifesta con maggiore evidenza, e la sua trattazione richiede pertanto rappresentazione a più livelli anziché piana.</w:t>
      </w:r>
    </w:p>
    <w:p>
      <w:pPr>
        <w:spacing w:line="276" w:lineRule="auto" w:after="0"/>
        <w:ind w:firstLine="0"/>
        <w:jc w:val="both"/>
      </w:pPr>
      <w:r>
        <w:rPr>
          <w:rFonts w:ascii="Times New Roman" w:hAnsi="Times New Roman" w:cs="Times New Roman" w:eastAsia="Times New Roman"/>
          <w:b/>
          <w:sz w:val="24"/>
        </w:rPr>
        <w:t>Il criterio di collocazione</w:t>
      </w:r>
    </w:p>
    <w:p>
      <w:pPr>
        <w:spacing w:line="276" w:lineRule="auto" w:after="0"/>
        <w:ind w:firstLine="425"/>
        <w:jc w:val="both"/>
      </w:pPr>
      <w:r>
        <w:rPr>
          <w:rFonts w:ascii="Times New Roman" w:hAnsi="Times New Roman" w:cs="Times New Roman" w:eastAsia="Times New Roman"/>
          <w:b w:val="0"/>
          <w:sz w:val="24"/>
        </w:rPr>
        <w:t>Ogni unità dell'opera va collocata nell'ordine della prova secondo il tipo di contenitore che tratta, indipendentemente dalla sua collocazione narrativa. Ne consegue che unità appartenenti a cerchi geografici distanti possono risultare contigue nell'ordine della prova, e questa contiguità è analiticamente feconda poiché rende comparabili casi omologhi per meccanismo.</w:t>
      </w:r>
    </w:p>
    <w:p>
      <w:pPr>
        <w:spacing w:line="276" w:lineRule="auto" w:after="0"/>
        <w:ind w:firstLine="425"/>
        <w:jc w:val="both"/>
      </w:pPr>
      <w:r>
        <w:rPr>
          <w:rFonts w:ascii="Times New Roman" w:hAnsi="Times New Roman" w:cs="Times New Roman" w:eastAsia="Times New Roman"/>
          <w:b w:val="0"/>
          <w:sz w:val="24"/>
        </w:rPr>
        <w:t>Si ribadisce il limite già stabilito: la contiguità nell'ordine della prova segnala omologia di meccanismo e non connessione di rete. La collocazione di due unità nel medesimo tipo di contenitore non costituisce in alcun caso argomento per una relazione fra i fenomeni che esse trattano.</w:t>
      </w:r>
    </w:p>
    <w:p>
      <w:pPr>
        <w:spacing w:line="276" w:lineRule="auto" w:after="0"/>
        <w:ind w:firstLine="0"/>
        <w:jc w:val="both"/>
      </w:pPr>
      <w:r>
        <w:rPr>
          <w:rFonts w:ascii="Times New Roman" w:hAnsi="Times New Roman" w:cs="Times New Roman" w:eastAsia="Times New Roman"/>
          <w:b/>
          <w:sz w:val="24"/>
        </w:rPr>
        <w:t>Parte Quarta — La classificazione per regime documentale</w:t>
      </w:r>
    </w:p>
    <w:p>
      <w:pPr>
        <w:spacing w:line="276" w:lineRule="auto" w:after="0"/>
        <w:ind w:firstLine="425"/>
        <w:jc w:val="both"/>
      </w:pPr>
      <w:r>
        <w:rPr>
          <w:rFonts w:ascii="Times New Roman" w:hAnsi="Times New Roman" w:cs="Times New Roman" w:eastAsia="Times New Roman"/>
          <w:b w:val="0"/>
          <w:sz w:val="24"/>
        </w:rPr>
        <w:t>Ogni unità reca la classificazione del proprio regime documentale, che determina quale controllo debba essere applicato e quali affermazioni siano ammissibili.</w:t>
      </w:r>
    </w:p>
    <w:p>
      <w:pPr>
        <w:spacing w:line="276" w:lineRule="auto" w:after="0"/>
        <w:ind w:firstLine="425"/>
        <w:jc w:val="both"/>
      </w:pPr>
      <w:r>
        <w:rPr>
          <w:rFonts w:ascii="Times New Roman" w:hAnsi="Times New Roman" w:cs="Times New Roman" w:eastAsia="Times New Roman"/>
          <w:b w:val="0"/>
          <w:sz w:val="24"/>
        </w:rPr>
        <w:t xml:space="preserve">Le unità in </w:t>
      </w:r>
      <w:r>
        <w:rPr>
          <w:rFonts w:ascii="Times New Roman" w:hAnsi="Times New Roman" w:cs="Times New Roman" w:eastAsia="Times New Roman"/>
          <w:b/>
          <w:sz w:val="24"/>
        </w:rPr>
        <w:t>regime concentrato</w:t>
      </w:r>
      <w:r>
        <w:rPr>
          <w:rFonts w:ascii="Times New Roman" w:hAnsi="Times New Roman" w:cs="Times New Roman" w:eastAsia="Times New Roman"/>
          <w:b w:val="0"/>
          <w:sz w:val="24"/>
        </w:rPr>
        <w:t>, nelle quali la visibilità del fenomeno discende da un numero ridotto di eventi di disclosure, richiedono verifica controfattuale della dipendenza da fonte unica, e ogni affermazione di centralità va accompagnata dal valore misurato sul nucleo probatorio residuo. Appartengono a questo regime tutte le unità relative alla struttura coperta.</w:t>
      </w:r>
    </w:p>
    <w:p>
      <w:pPr>
        <w:spacing w:line="276" w:lineRule="auto" w:after="0"/>
        <w:ind w:firstLine="425"/>
        <w:jc w:val="both"/>
      </w:pPr>
      <w:r>
        <w:rPr>
          <w:rFonts w:ascii="Times New Roman" w:hAnsi="Times New Roman" w:cs="Times New Roman" w:eastAsia="Times New Roman"/>
          <w:b w:val="0"/>
          <w:sz w:val="24"/>
        </w:rPr>
        <w:t xml:space="preserve">Le unità in </w:t>
      </w:r>
      <w:r>
        <w:rPr>
          <w:rFonts w:ascii="Times New Roman" w:hAnsi="Times New Roman" w:cs="Times New Roman" w:eastAsia="Times New Roman"/>
          <w:b/>
          <w:sz w:val="24"/>
        </w:rPr>
        <w:t>regime policentrico</w:t>
      </w:r>
      <w:r>
        <w:rPr>
          <w:rFonts w:ascii="Times New Roman" w:hAnsi="Times New Roman" w:cs="Times New Roman" w:eastAsia="Times New Roman"/>
          <w:b w:val="0"/>
          <w:sz w:val="24"/>
        </w:rPr>
        <w:t>, nelle quali la visibilità discende da una molteplicità di accertamenti indipendenti, richiedono invece il controllo di ripetizione della medesima fonte secondaria attraverso più archi. Appartengono a questo regime le unità relative alla criminalità organizzata.</w:t>
      </w:r>
    </w:p>
    <w:p>
      <w:pPr>
        <w:spacing w:line="276" w:lineRule="auto" w:after="0"/>
        <w:ind w:firstLine="425"/>
        <w:jc w:val="both"/>
      </w:pPr>
      <w:r>
        <w:rPr>
          <w:rFonts w:ascii="Times New Roman" w:hAnsi="Times New Roman" w:cs="Times New Roman" w:eastAsia="Times New Roman"/>
          <w:b w:val="0"/>
          <w:sz w:val="24"/>
        </w:rPr>
        <w:t>Si stabilisce che le unità appartenenti a regimi diversi non siano comparabili quanto a densità, centralità e intensità senza correzione esplicita, e che ogni comparazione fra esse debba dichiarare tale correzione o astenersi.</w:t>
      </w:r>
    </w:p>
    <w:p>
      <w:pPr>
        <w:spacing w:line="276" w:lineRule="auto" w:after="0"/>
        <w:ind w:firstLine="0"/>
        <w:jc w:val="both"/>
      </w:pPr>
      <w:r>
        <w:rPr>
          <w:rFonts w:ascii="Times New Roman" w:hAnsi="Times New Roman" w:cs="Times New Roman" w:eastAsia="Times New Roman"/>
          <w:b/>
          <w:sz w:val="24"/>
        </w:rPr>
        <w:t>Parte Quinta — Gli apparati trasversali</w:t>
      </w:r>
    </w:p>
    <w:p>
      <w:pPr>
        <w:spacing w:line="276" w:lineRule="auto" w:after="0"/>
        <w:ind w:firstLine="425"/>
        <w:jc w:val="both"/>
      </w:pPr>
      <w:r>
        <w:rPr>
          <w:rFonts w:ascii="Times New Roman" w:hAnsi="Times New Roman" w:cs="Times New Roman" w:eastAsia="Times New Roman"/>
          <w:b w:val="0"/>
          <w:sz w:val="24"/>
        </w:rPr>
        <w:t>L'opera comprende quattro apparati che attraversano entrambi gli ordini e che costituiscono l'infrastruttura di verificabilità del corpus. Essi non sono appendici ma parte costitutiva, e la loro assenza renderebbe le sezioni narrative non controllabili.</w:t>
      </w:r>
    </w:p>
    <w:p>
      <w:pPr>
        <w:spacing w:line="276" w:lineRule="auto" w:after="0"/>
        <w:ind w:firstLine="0"/>
        <w:jc w:val="both"/>
      </w:pPr>
      <w:r>
        <w:rPr>
          <w:rFonts w:ascii="Times New Roman" w:hAnsi="Times New Roman" w:cs="Times New Roman" w:eastAsia="Times New Roman"/>
          <w:b/>
          <w:sz w:val="24"/>
        </w:rPr>
        <w:t>Primo apparato: il Registro dei nodi e degli archi</w:t>
      </w:r>
    </w:p>
    <w:p>
      <w:pPr>
        <w:spacing w:line="276" w:lineRule="auto" w:after="0"/>
        <w:ind w:firstLine="425"/>
        <w:jc w:val="both"/>
      </w:pPr>
      <w:r>
        <w:rPr>
          <w:rFonts w:ascii="Times New Roman" w:hAnsi="Times New Roman" w:cs="Times New Roman" w:eastAsia="Times New Roman"/>
          <w:b w:val="0"/>
          <w:sz w:val="24"/>
        </w:rPr>
        <w:t>Contiene il grafo esplicito nella sua forma verificabile, con gli attributi obbligatori stabiliti dalla Nota Metodologica: per ogni nodo il tipo, i domini di appartenenza, il periodo e il livello probatorio di esistenza; per ogni arco il tipo secondo la tassonomia, il livello di materialità, il livello di qualificazione funzionale, le catene documentali che lo sorreggono e la finestra temporale.</w:t>
      </w:r>
    </w:p>
    <w:p>
      <w:pPr>
        <w:spacing w:line="276" w:lineRule="auto" w:after="0"/>
        <w:ind w:firstLine="425"/>
        <w:jc w:val="both"/>
      </w:pPr>
      <w:r>
        <w:rPr>
          <w:rFonts w:ascii="Times New Roman" w:hAnsi="Times New Roman" w:cs="Times New Roman" w:eastAsia="Times New Roman"/>
          <w:b w:val="0"/>
          <w:sz w:val="24"/>
        </w:rPr>
        <w:t>Si registra la revisione strutturale imposta dalle verifiche: la struttura coperta va rappresentata a due livelli, con diciassette nodi intermedi di coordinamento e un nodo centrale, e non come stella a centro unico. Tutti i calcoli di centralità già eseguiti su rappresentazione a stella vanno ripetuti.</w:t>
      </w:r>
    </w:p>
    <w:p>
      <w:pPr>
        <w:spacing w:line="276" w:lineRule="auto" w:after="0"/>
        <w:ind w:firstLine="425"/>
        <w:jc w:val="both"/>
      </w:pPr>
      <w:r>
        <w:rPr>
          <w:rFonts w:ascii="Times New Roman" w:hAnsi="Times New Roman" w:cs="Times New Roman" w:eastAsia="Times New Roman"/>
          <w:b w:val="0"/>
          <w:sz w:val="24"/>
        </w:rPr>
        <w:t>Si registra inoltre la riclassificazione del Dominio Quattro, che non soddisfa il criterio di autoriproduzione e va trattato come rete parassitaria trasversale ai domini anziché come dominio autopoietico alla pari degli altri nove.</w:t>
      </w:r>
    </w:p>
    <w:p>
      <w:pPr>
        <w:spacing w:line="276" w:lineRule="auto" w:after="0"/>
        <w:ind w:firstLine="0"/>
        <w:jc w:val="both"/>
      </w:pPr>
      <w:r>
        <w:rPr>
          <w:rFonts w:ascii="Times New Roman" w:hAnsi="Times New Roman" w:cs="Times New Roman" w:eastAsia="Times New Roman"/>
          <w:b/>
          <w:sz w:val="24"/>
        </w:rPr>
        <w:t>Secondo apparato: il Registro delle lacune dichiarate</w:t>
      </w:r>
    </w:p>
    <w:p>
      <w:pPr>
        <w:spacing w:line="276" w:lineRule="auto" w:after="0"/>
        <w:ind w:firstLine="425"/>
        <w:jc w:val="both"/>
      </w:pPr>
      <w:r>
        <w:rPr>
          <w:rFonts w:ascii="Times New Roman" w:hAnsi="Times New Roman" w:cs="Times New Roman" w:eastAsia="Times New Roman"/>
          <w:b w:val="0"/>
          <w:sz w:val="24"/>
        </w:rPr>
        <w:t>Contiene l'elenco formale delle lacune documentali e metodologiche, distinte in tre categorie: lacune colmabili con ricerca ordinaria, lacune colmabili solo mediante accesso a fonti attualmente non disponibili, e lacune strutturalmente non colmabili.</w:t>
      </w:r>
    </w:p>
    <w:p>
      <w:pPr>
        <w:spacing w:line="276" w:lineRule="auto" w:after="0"/>
        <w:ind w:firstLine="425"/>
        <w:jc w:val="both"/>
      </w:pPr>
      <w:r>
        <w:rPr>
          <w:rFonts w:ascii="Times New Roman" w:hAnsi="Times New Roman" w:cs="Times New Roman" w:eastAsia="Times New Roman"/>
          <w:b w:val="0"/>
          <w:sz w:val="24"/>
        </w:rPr>
        <w:t>Per ciascuna lacuna della terza categoria va dichiarato quali condizioni la renderebbero colmabile, così che una sua eventuale futura soluzione sia riconoscibile. Il caso già accertato è il confronto internazionale sull'entità della penetrazione, non eseguibile perché la condizione necessaria è soddisfatta da un solo ordinamento su sedici censiti.</w:t>
      </w:r>
    </w:p>
    <w:p>
      <w:pPr>
        <w:spacing w:line="276" w:lineRule="auto" w:after="0"/>
        <w:ind w:firstLine="0"/>
        <w:jc w:val="both"/>
      </w:pPr>
      <w:r>
        <w:rPr>
          <w:rFonts w:ascii="Times New Roman" w:hAnsi="Times New Roman" w:cs="Times New Roman" w:eastAsia="Times New Roman"/>
          <w:b/>
          <w:sz w:val="24"/>
        </w:rPr>
        <w:t>Terzo apparato: il Registro delle rettifiche</w:t>
      </w:r>
    </w:p>
    <w:p>
      <w:pPr>
        <w:spacing w:line="276" w:lineRule="auto" w:after="0"/>
        <w:ind w:firstLine="425"/>
        <w:jc w:val="both"/>
      </w:pPr>
      <w:r>
        <w:rPr>
          <w:rFonts w:ascii="Times New Roman" w:hAnsi="Times New Roman" w:cs="Times New Roman" w:eastAsia="Times New Roman"/>
          <w:b w:val="0"/>
          <w:sz w:val="24"/>
        </w:rPr>
        <w:t>Contiene le correzioni apportate al corpus con l'indicazione, per ciascuna, della ragione, dell'unità che l'ha prodotta e della data. In applicazione del principio di cumulatività preservativa, nessuna correzione è apportata per sostituzione silenziosa del testo precedente.</w:t>
      </w:r>
    </w:p>
    <w:p>
      <w:pPr>
        <w:spacing w:line="276" w:lineRule="auto" w:after="0"/>
        <w:ind w:firstLine="425"/>
        <w:jc w:val="both"/>
      </w:pPr>
      <w:r>
        <w:rPr>
          <w:rFonts w:ascii="Times New Roman" w:hAnsi="Times New Roman" w:cs="Times New Roman" w:eastAsia="Times New Roman"/>
          <w:b w:val="0"/>
          <w:sz w:val="24"/>
        </w:rPr>
        <w:t>L'apparato comprende anche gli errori dell'analista riconosciuti in corso d'opera, poiché il meccanismo che li ha generati è esso stesso reperto metodologico. Vi figurano attualmente l'errata attribuzione di una cronologia parlamentare a un autore che vi era soltanto citato, e il rovesciamento del test ipergeometrico per errata specificazione della popolazione.</w:t>
      </w:r>
    </w:p>
    <w:p>
      <w:pPr>
        <w:spacing w:line="276" w:lineRule="auto" w:after="0"/>
        <w:ind w:firstLine="0"/>
        <w:jc w:val="both"/>
      </w:pPr>
      <w:r>
        <w:rPr>
          <w:rFonts w:ascii="Times New Roman" w:hAnsi="Times New Roman" w:cs="Times New Roman" w:eastAsia="Times New Roman"/>
          <w:b/>
          <w:sz w:val="24"/>
        </w:rPr>
        <w:t>Quarto apparato: l'apparato archivistico</w:t>
      </w:r>
    </w:p>
    <w:p>
      <w:pPr>
        <w:spacing w:line="276" w:lineRule="auto" w:after="0"/>
        <w:ind w:firstLine="425"/>
        <w:jc w:val="both"/>
      </w:pPr>
      <w:r>
        <w:rPr>
          <w:rFonts w:ascii="Times New Roman" w:hAnsi="Times New Roman" w:cs="Times New Roman" w:eastAsia="Times New Roman"/>
          <w:b w:val="0"/>
          <w:sz w:val="24"/>
        </w:rPr>
        <w:t>Contiene la mappatura delle fonti primarie con la loro collocazione esatta, distinta per fondo, serie, sottoserie e unità. Esso consente la citazione con precisione archivistica anche delle unità il cui contenuto non sia stato consultato, purché tale circostanza sia dichiarata.</w:t>
      </w:r>
    </w:p>
    <w:p>
      <w:pPr>
        <w:spacing w:line="276" w:lineRule="auto" w:after="0"/>
        <w:ind w:firstLine="425"/>
        <w:jc w:val="both"/>
      </w:pPr>
      <w:r>
        <w:rPr>
          <w:rFonts w:ascii="Times New Roman" w:hAnsi="Times New Roman" w:cs="Times New Roman" w:eastAsia="Times New Roman"/>
          <w:b w:val="0"/>
          <w:sz w:val="24"/>
        </w:rPr>
        <w:t>L'apparato comprende allo stato la mappatura degli atti della Commissione parlamentare sulla Loggia, del fondo personale conservato presso il Centro documentazione dedicato, dei fondi personali parlamentari conservati presso l'Archivio storico del Senato, e degli atti della Commissione parlamentare sul terrorismo e le stragi nella tredicesima legislatura.</w:t>
      </w:r>
    </w:p>
    <w:p>
      <w:pPr>
        <w:spacing w:line="276" w:lineRule="auto" w:after="0"/>
        <w:ind w:firstLine="0"/>
        <w:jc w:val="both"/>
      </w:pPr>
      <w:r>
        <w:rPr>
          <w:rFonts w:ascii="Times New Roman" w:hAnsi="Times New Roman" w:cs="Times New Roman" w:eastAsia="Times New Roman"/>
          <w:b/>
          <w:sz w:val="24"/>
        </w:rPr>
        <w:t>Parte Sesta — Revisione della funzione dei Pattern analitici</w:t>
      </w:r>
    </w:p>
    <w:p>
      <w:pPr>
        <w:spacing w:line="276" w:lineRule="auto" w:after="0"/>
        <w:ind w:firstLine="425"/>
        <w:jc w:val="both"/>
      </w:pPr>
      <w:r>
        <w:rPr>
          <w:rFonts w:ascii="Times New Roman" w:hAnsi="Times New Roman" w:cs="Times New Roman" w:eastAsia="Times New Roman"/>
          <w:b w:val="0"/>
          <w:sz w:val="24"/>
        </w:rPr>
        <w:t>I sedici Pattern stabiliti dalle versioni precedenti sono mantenuti, ma il ciclo di verifiche ne ha modificato la gerarchia funzionale e ne ha vincolato l'applicazione.</w:t>
      </w:r>
    </w:p>
    <w:p>
      <w:pPr>
        <w:spacing w:line="276" w:lineRule="auto" w:after="0"/>
        <w:ind w:firstLine="425"/>
        <w:jc w:val="both"/>
      </w:pPr>
      <w:r>
        <w:rPr>
          <w:rFonts w:ascii="Times New Roman" w:hAnsi="Times New Roman" w:cs="Times New Roman" w:eastAsia="Times New Roman"/>
          <w:b w:val="0"/>
          <w:sz w:val="24"/>
        </w:rPr>
        <w:t>Il Pattern relativo all'</w:t>
      </w:r>
      <w:r>
        <w:rPr>
          <w:rFonts w:ascii="Times New Roman" w:hAnsi="Times New Roman" w:cs="Times New Roman" w:eastAsia="Times New Roman"/>
          <w:b/>
          <w:sz w:val="24"/>
        </w:rPr>
        <w:t>isomorfismo strutturale</w:t>
      </w:r>
      <w:r>
        <w:rPr>
          <w:rFonts w:ascii="Times New Roman" w:hAnsi="Times New Roman" w:cs="Times New Roman" w:eastAsia="Times New Roman"/>
          <w:b w:val="0"/>
          <w:sz w:val="24"/>
        </w:rPr>
        <w:t xml:space="preserve"> è elevato a strumento discriminante centrale dell'intera opera, poiché la teoria del contenitore rende ricorrente il riscontro di forme simili in contesti distanti, e la sola difesa contro la loro indebita unificazione è la procedura che il Pattern prescrive: verificare per ciascun caso se la somiglianza derivi da origine comune, necessità funzionale o convergenza indipendente. Nessuna omologia va registrata senza tale discriminazione.</w:t>
      </w:r>
    </w:p>
    <w:p>
      <w:pPr>
        <w:spacing w:line="276" w:lineRule="auto" w:after="0"/>
        <w:ind w:firstLine="425"/>
        <w:jc w:val="both"/>
      </w:pPr>
      <w:r>
        <w:rPr>
          <w:rFonts w:ascii="Times New Roman" w:hAnsi="Times New Roman" w:cs="Times New Roman" w:eastAsia="Times New Roman"/>
          <w:b w:val="0"/>
          <w:sz w:val="24"/>
        </w:rPr>
        <w:t xml:space="preserve">Il Pattern relativo ai </w:t>
      </w:r>
      <w:r>
        <w:rPr>
          <w:rFonts w:ascii="Times New Roman" w:hAnsi="Times New Roman" w:cs="Times New Roman" w:eastAsia="Times New Roman"/>
          <w:b/>
          <w:sz w:val="24"/>
        </w:rPr>
        <w:t>buchi strutturali</w:t>
      </w:r>
      <w:r>
        <w:rPr>
          <w:rFonts w:ascii="Times New Roman" w:hAnsi="Times New Roman" w:cs="Times New Roman" w:eastAsia="Times New Roman"/>
          <w:b w:val="0"/>
          <w:sz w:val="24"/>
        </w:rPr>
        <w:t xml:space="preserve"> è vincolato dalla scoperta sulla predizione di legame: le assenze individuate per via algoritmica costituiscono programma di ricerca documentale e mai reperto, e le coppie fra nodi-organizzazione vanno escluse dal calcolo per evitare la reificazione automatica della topologia.</w:t>
      </w:r>
    </w:p>
    <w:p>
      <w:pPr>
        <w:spacing w:line="276" w:lineRule="auto" w:after="0"/>
        <w:ind w:firstLine="425"/>
        <w:jc w:val="both"/>
      </w:pPr>
      <w:r>
        <w:rPr>
          <w:rFonts w:ascii="Times New Roman" w:hAnsi="Times New Roman" w:cs="Times New Roman" w:eastAsia="Times New Roman"/>
          <w:b w:val="0"/>
          <w:sz w:val="24"/>
        </w:rPr>
        <w:t>Il Pattern relativo all'</w:t>
      </w:r>
      <w:r>
        <w:rPr>
          <w:rFonts w:ascii="Times New Roman" w:hAnsi="Times New Roman" w:cs="Times New Roman" w:eastAsia="Times New Roman"/>
          <w:b/>
          <w:sz w:val="24"/>
        </w:rPr>
        <w:t>analisi temporale</w:t>
      </w:r>
      <w:r>
        <w:rPr>
          <w:rFonts w:ascii="Times New Roman" w:hAnsi="Times New Roman" w:cs="Times New Roman" w:eastAsia="Times New Roman"/>
          <w:b w:val="0"/>
          <w:sz w:val="24"/>
        </w:rPr>
        <w:t xml:space="preserve"> è vincolato dall'effetto lampione misurato: nessuna finestra di intensificazione va dichiarata sulla base di un solo database costruito attorno a essa.</w:t>
      </w:r>
    </w:p>
    <w:p>
      <w:pPr>
        <w:spacing w:line="276" w:lineRule="auto" w:after="0"/>
        <w:ind w:firstLine="425"/>
        <w:jc w:val="both"/>
      </w:pPr>
      <w:r>
        <w:rPr>
          <w:rFonts w:ascii="Times New Roman" w:hAnsi="Times New Roman" w:cs="Times New Roman" w:eastAsia="Times New Roman"/>
          <w:b w:val="0"/>
          <w:sz w:val="24"/>
        </w:rPr>
        <w:t xml:space="preserve">Il Pattern relativo alla </w:t>
      </w:r>
      <w:r>
        <w:rPr>
          <w:rFonts w:ascii="Times New Roman" w:hAnsi="Times New Roman" w:cs="Times New Roman" w:eastAsia="Times New Roman"/>
          <w:b/>
          <w:sz w:val="24"/>
        </w:rPr>
        <w:t>trasmissione generazionale</w:t>
      </w:r>
      <w:r>
        <w:rPr>
          <w:rFonts w:ascii="Times New Roman" w:hAnsi="Times New Roman" w:cs="Times New Roman" w:eastAsia="Times New Roman"/>
          <w:b w:val="0"/>
          <w:sz w:val="24"/>
        </w:rPr>
        <w:t xml:space="preserve"> è mantenuto in posizione di ultima verifica, poiché è quello in cui la distanza fra relazione documentabile e inferenza organizzativa è strutturalmente massima. Una relazione di discendenza non costituisce relazione organizzativa, e il Pattern serve a misurare tale distanza, non a colmarla per presunzione.</w:t>
      </w:r>
    </w:p>
    <w:p>
      <w:pPr>
        <w:spacing w:line="276" w:lineRule="auto" w:after="0"/>
        <w:ind w:firstLine="425"/>
        <w:jc w:val="both"/>
      </w:pPr>
      <w:r>
        <w:rPr>
          <w:rFonts w:ascii="Times New Roman" w:hAnsi="Times New Roman" w:cs="Times New Roman" w:eastAsia="Times New Roman"/>
          <w:b w:val="0"/>
          <w:sz w:val="24"/>
        </w:rPr>
        <w:t xml:space="preserve">I Pattern relativi alla </w:t>
      </w:r>
      <w:r>
        <w:rPr>
          <w:rFonts w:ascii="Times New Roman" w:hAnsi="Times New Roman" w:cs="Times New Roman" w:eastAsia="Times New Roman"/>
          <w:b/>
          <w:sz w:val="24"/>
        </w:rPr>
        <w:t>centralità</w:t>
      </w:r>
      <w:r>
        <w:rPr>
          <w:rFonts w:ascii="Times New Roman" w:hAnsi="Times New Roman" w:cs="Times New Roman" w:eastAsia="Times New Roman"/>
          <w:b w:val="0"/>
          <w:sz w:val="24"/>
        </w:rPr>
        <w:t xml:space="preserve"> e alla </w:t>
      </w:r>
      <w:r>
        <w:rPr>
          <w:rFonts w:ascii="Times New Roman" w:hAnsi="Times New Roman" w:cs="Times New Roman" w:eastAsia="Times New Roman"/>
          <w:b/>
          <w:sz w:val="24"/>
        </w:rPr>
        <w:t>partizione in comunità</w:t>
      </w:r>
      <w:r>
        <w:rPr>
          <w:rFonts w:ascii="Times New Roman" w:hAnsi="Times New Roman" w:cs="Times New Roman" w:eastAsia="Times New Roman"/>
          <w:b w:val="0"/>
          <w:sz w:val="24"/>
        </w:rPr>
        <w:t xml:space="preserve"> sono vincolati dal correttivo sulla quota di base: nessuna concentrazione di una categoria fra i nodi centrali va dichiarata senza confronto con la sua frequenza nel database di riferimento.</w:t>
      </w:r>
    </w:p>
    <w:p>
      <w:pPr>
        <w:spacing w:line="276" w:lineRule="auto" w:after="0"/>
        <w:ind w:firstLine="0"/>
        <w:jc w:val="both"/>
      </w:pPr>
      <w:r>
        <w:rPr>
          <w:rFonts w:ascii="Times New Roman" w:hAnsi="Times New Roman" w:cs="Times New Roman" w:eastAsia="Times New Roman"/>
          <w:b/>
          <w:sz w:val="24"/>
        </w:rPr>
        <w:t>Parte Settima — Il Volume Zero e la sua funzione riformulata</w:t>
      </w:r>
    </w:p>
    <w:p>
      <w:pPr>
        <w:spacing w:line="276" w:lineRule="auto" w:after="0"/>
        <w:ind w:firstLine="425"/>
        <w:jc w:val="both"/>
      </w:pPr>
      <w:r>
        <w:rPr>
          <w:rFonts w:ascii="Times New Roman" w:hAnsi="Times New Roman" w:cs="Times New Roman" w:eastAsia="Times New Roman"/>
          <w:b w:val="0"/>
          <w:sz w:val="24"/>
        </w:rPr>
        <w:t>Il Volume Zero conserva la propria collocazione e la propria articolazione in parti, ma la sua funzione entro l'economia dell'opera muta in conseguenza della sostituzione della macro-ipotesi.</w:t>
      </w:r>
    </w:p>
    <w:p>
      <w:pPr>
        <w:spacing w:line="276" w:lineRule="auto" w:after="0"/>
        <w:ind w:firstLine="425"/>
        <w:jc w:val="both"/>
      </w:pPr>
      <w:r>
        <w:rPr>
          <w:rFonts w:ascii="Times New Roman" w:hAnsi="Times New Roman" w:cs="Times New Roman" w:eastAsia="Times New Roman"/>
          <w:b w:val="0"/>
          <w:sz w:val="24"/>
        </w:rPr>
        <w:t>Nelle versioni precedenti esso documentava l'origine storica di reti che si sarebbero conservate fino al presente. Il ciclo di verifiche ha stabilito che tale continuità non è dimostrata e che il suo falsificante principale è interno al materiale stesso: il reclutamento delle competenze da parte di apparati contrapposti produce dispersione entro strutture reciprocamente nemiche, che è il contrario della conservazione di una rete unitaria.</w:t>
      </w:r>
    </w:p>
    <w:p>
      <w:pPr>
        <w:spacing w:line="276" w:lineRule="auto" w:after="0"/>
        <w:ind w:firstLine="425"/>
        <w:jc w:val="both"/>
      </w:pPr>
      <w:r>
        <w:rPr>
          <w:rFonts w:ascii="Times New Roman" w:hAnsi="Times New Roman" w:cs="Times New Roman" w:eastAsia="Times New Roman"/>
          <w:b w:val="0"/>
          <w:sz w:val="24"/>
        </w:rPr>
        <w:t xml:space="preserve">La funzione riformulata del Volume Zero è documentare la </w:t>
      </w:r>
      <w:r>
        <w:rPr>
          <w:rFonts w:ascii="Times New Roman" w:hAnsi="Times New Roman" w:cs="Times New Roman" w:eastAsia="Times New Roman"/>
          <w:b/>
          <w:sz w:val="24"/>
        </w:rPr>
        <w:t>ricorrenza dei medesimi meccanismi di cattura in contesti istituzionali anteriori</w:t>
      </w:r>
      <w:r>
        <w:rPr>
          <w:rFonts w:ascii="Times New Roman" w:hAnsi="Times New Roman" w:cs="Times New Roman" w:eastAsia="Times New Roman"/>
          <w:b w:val="0"/>
          <w:sz w:val="24"/>
        </w:rPr>
        <w:t>, il che è compatibile con la macro-ipotesi adottata e non richiede di postulare continuità organizzativa. Un contenitore istituzionale del diciannovesimo secolo occupato secondo il medesimo meccanismo di uno del ventesimo costituisce corroborazione della costanza strutturale, non prova di una filiazione.</w:t>
      </w:r>
    </w:p>
    <w:p>
      <w:pPr>
        <w:spacing w:line="276" w:lineRule="auto" w:after="0"/>
        <w:ind w:firstLine="425"/>
        <w:jc w:val="both"/>
      </w:pPr>
      <w:r>
        <w:rPr>
          <w:rFonts w:ascii="Times New Roman" w:hAnsi="Times New Roman" w:cs="Times New Roman" w:eastAsia="Times New Roman"/>
          <w:b w:val="0"/>
          <w:sz w:val="24"/>
        </w:rPr>
        <w:t>Ne discende la prescrizione di revisione delle parti già prodotte, e segnatamente di quelle relative alla diaspora postbellica, nelle quali la continuità di rete potrebbe risultare presupposta anziché dimostrata. La revisione consiste nel verificare, per ciascun arco ivi affermato, se la mediazione avvenga per relazione anteriore alla fine del conflitto o per apparato statale contemporaneo, e nel riclassificare di conseguenza.</w:t>
      </w:r>
    </w:p>
    <w:p>
      <w:pPr>
        <w:spacing w:line="276" w:lineRule="auto" w:after="0"/>
        <w:ind w:firstLine="0"/>
        <w:jc w:val="both"/>
      </w:pPr>
      <w:r>
        <w:rPr>
          <w:rFonts w:ascii="Times New Roman" w:hAnsi="Times New Roman" w:cs="Times New Roman" w:eastAsia="Times New Roman"/>
          <w:b/>
          <w:sz w:val="24"/>
        </w:rPr>
        <w:t>Parte Ottava — Criteri di ammissione delle nuove unità</w:t>
      </w:r>
    </w:p>
    <w:p>
      <w:pPr>
        <w:spacing w:line="276" w:lineRule="auto" w:after="0"/>
        <w:ind w:firstLine="425"/>
        <w:jc w:val="both"/>
      </w:pPr>
      <w:r>
        <w:rPr>
          <w:rFonts w:ascii="Times New Roman" w:hAnsi="Times New Roman" w:cs="Times New Roman" w:eastAsia="Times New Roman"/>
          <w:b w:val="0"/>
          <w:sz w:val="24"/>
        </w:rPr>
        <w:t>Si stabiliscono i requisiti che ogni nuova unità documentale deve soddisfare per essere ammessa al corpus.</w:t>
      </w:r>
    </w:p>
    <w:p>
      <w:pPr>
        <w:spacing w:line="276" w:lineRule="auto" w:after="0"/>
        <w:ind w:firstLine="425"/>
        <w:jc w:val="both"/>
      </w:pPr>
      <w:r>
        <w:rPr>
          <w:rFonts w:ascii="Times New Roman" w:hAnsi="Times New Roman" w:cs="Times New Roman" w:eastAsia="Times New Roman"/>
          <w:b w:val="0"/>
          <w:sz w:val="24"/>
        </w:rPr>
        <w:t>Primo requisito. Recare i quattro attributi strutturali obbligatori: posizione narrativa, tipo di contenitore, regime documentale, tipo di campionamento.</w:t>
      </w:r>
    </w:p>
    <w:p>
      <w:pPr>
        <w:spacing w:line="276" w:lineRule="auto" w:after="0"/>
        <w:ind w:firstLine="425"/>
        <w:jc w:val="both"/>
      </w:pPr>
      <w:r>
        <w:rPr>
          <w:rFonts w:ascii="Times New Roman" w:hAnsi="Times New Roman" w:cs="Times New Roman" w:eastAsia="Times New Roman"/>
          <w:b w:val="0"/>
          <w:sz w:val="24"/>
        </w:rPr>
        <w:t>Secondo requisito. Applicare la doppia classificazione Savona distinguendo materialità e qualificazione funzionale per ogni asserzione, e riportare per ciascun arco le catene documentali che lo sorreggono.</w:t>
      </w:r>
    </w:p>
    <w:p>
      <w:pPr>
        <w:spacing w:line="276" w:lineRule="auto" w:after="0"/>
        <w:ind w:firstLine="425"/>
        <w:jc w:val="both"/>
      </w:pPr>
      <w:r>
        <w:rPr>
          <w:rFonts w:ascii="Times New Roman" w:hAnsi="Times New Roman" w:cs="Times New Roman" w:eastAsia="Times New Roman"/>
          <w:b w:val="0"/>
          <w:sz w:val="24"/>
        </w:rPr>
        <w:t>Terzo requisito. Dichiarare formalmente le proprie lacune, distinguendo quelle di enumerazione da quelle documentali, e indicare per ciascuna la categoria di appartenenza.</w:t>
      </w:r>
    </w:p>
    <w:p>
      <w:pPr>
        <w:spacing w:line="276" w:lineRule="auto" w:after="0"/>
        <w:ind w:firstLine="425"/>
        <w:jc w:val="both"/>
      </w:pPr>
      <w:r>
        <w:rPr>
          <w:rFonts w:ascii="Times New Roman" w:hAnsi="Times New Roman" w:cs="Times New Roman" w:eastAsia="Times New Roman"/>
          <w:b w:val="0"/>
          <w:sz w:val="24"/>
        </w:rPr>
        <w:t>Quarto requisito. Enunciare, per ogni ipotesi che l'unità sostenga, le condizioni che la falsificherebbero, e mantenere attivi nel testo i falsificanti già noti.</w:t>
      </w:r>
    </w:p>
    <w:p>
      <w:pPr>
        <w:spacing w:line="276" w:lineRule="auto" w:after="0"/>
        <w:ind w:firstLine="425"/>
        <w:jc w:val="both"/>
      </w:pPr>
      <w:r>
        <w:rPr>
          <w:rFonts w:ascii="Times New Roman" w:hAnsi="Times New Roman" w:cs="Times New Roman" w:eastAsia="Times New Roman"/>
          <w:b w:val="0"/>
          <w:sz w:val="24"/>
        </w:rPr>
        <w:t>Quinto requisito. Astenersi da ogni affermazione strutturale ove l'unità sia costruita per campionamento tematico, limitandosi in tal caso alla descrizione e dichiarando esplicitamente tale limitazione.</w:t>
      </w:r>
    </w:p>
    <w:p>
      <w:pPr>
        <w:spacing w:line="276" w:lineRule="auto" w:after="0"/>
        <w:ind w:firstLine="425"/>
        <w:jc w:val="both"/>
      </w:pPr>
      <w:r>
        <w:rPr>
          <w:rFonts w:ascii="Times New Roman" w:hAnsi="Times New Roman" w:cs="Times New Roman" w:eastAsia="Times New Roman"/>
          <w:b w:val="0"/>
          <w:sz w:val="24"/>
        </w:rPr>
        <w:t>Sesto requisito. Verificare l'attribuzione di ogni fonte sull'intestazione del documento e mai sulle occorrenze interne, e dichiarare per ogni fonte se il contenuto sia stato consultato o soltanto la collocazione catalografica.</w:t>
      </w:r>
    </w:p>
    <w:p>
      <w:pPr>
        <w:spacing w:line="276" w:lineRule="auto" w:after="0"/>
        <w:ind w:firstLine="0"/>
        <w:jc w:val="both"/>
      </w:pPr>
      <w:r>
        <w:rPr>
          <w:rFonts w:ascii="Times New Roman" w:hAnsi="Times New Roman" w:cs="Times New Roman" w:eastAsia="Times New Roman"/>
          <w:b/>
          <w:sz w:val="24"/>
        </w:rPr>
        <w:t>Parte Nona — Nota sulla natura fluida di questa struttura</w:t>
      </w:r>
    </w:p>
    <w:p>
      <w:pPr>
        <w:spacing w:line="276" w:lineRule="auto" w:after="0"/>
        <w:ind w:firstLine="425"/>
        <w:jc w:val="both"/>
      </w:pPr>
      <w:r>
        <w:rPr>
          <w:rFonts w:ascii="Times New Roman" w:hAnsi="Times New Roman" w:cs="Times New Roman" w:eastAsia="Times New Roman"/>
          <w:b w:val="0"/>
          <w:sz w:val="24"/>
        </w:rPr>
        <w:t>La presente struttura non stabilisce un indice ma un sistema di attributi e vincoli. Essa può accogliere unità documentali non previste al momento della sua redazione, purché esse rechino gli attributi richiesti, e può viceversa espellere unità già prodotte che ne risultino prive o che contengano affermazioni non consentite dai propri attributi.</w:t>
      </w:r>
    </w:p>
    <w:p>
      <w:pPr>
        <w:spacing w:line="276" w:lineRule="auto" w:after="0"/>
        <w:ind w:firstLine="425"/>
        <w:jc w:val="both"/>
      </w:pPr>
      <w:r>
        <w:rPr>
          <w:rFonts w:ascii="Times New Roman" w:hAnsi="Times New Roman" w:cs="Times New Roman" w:eastAsia="Times New Roman"/>
          <w:b w:val="0"/>
          <w:sz w:val="24"/>
        </w:rPr>
        <w:t>Questa apertura è la condizione di funzionamento dell'opera in un campo dove la documentazione emerge in modo discontinuo e non prevedibile. Il ciclo di verifiche ne ha fornito dimostrazione diretta: l'acquisizione di una guida alla consultazione degli atti parlamentari ha risolto una lacuna dichiarata da tre unità, e l'acquisizione del testo integrale di una relazione parlamentare ha confermato per via diretta una struttura organizzativa che era stata ricostruita per inferenza incrociata. Nessuna delle due acquisizioni era programmabile, ed entrambe hanno modificato il corpus.</w:t>
      </w:r>
    </w:p>
    <w:p>
      <w:pPr>
        <w:spacing w:line="276" w:lineRule="auto" w:after="0"/>
        <w:ind w:firstLine="425"/>
        <w:jc w:val="both"/>
      </w:pPr>
      <w:r>
        <w:rPr>
          <w:rFonts w:ascii="Times New Roman" w:hAnsi="Times New Roman" w:cs="Times New Roman" w:eastAsia="Times New Roman"/>
          <w:b w:val="0"/>
          <w:sz w:val="24"/>
        </w:rPr>
        <w:t>Si registra infine il criterio che governa l'intera architettura e che non è modificato dalla presente revisione. La struttura non esiste per organizzare una tesi ma per rendere verificabile ciò che l'opera afferma. Una struttura che collochi le affermazioni in modo da renderne più difficile il controllo, quale che ne sia l'eleganza narrativa, è struttura fallita. Il ciclo di verifiche ha misurato che l'architettura concentrica, applicata come ordine unico, produceva esattamente questo effetto, ed è la ragione per cui la presente revisione la duplica anziché abolirla.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Seconda — Teoria e Tassonomia V62</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Teoria del Caso Moro V62</w:t>
      </w:r>
    </w:p>
    <w:p>
      <w:pPr>
        <w:spacing w:line="276" w:lineRule="auto" w:after="0"/>
        <w:ind w:firstLine="425"/>
        <w:jc w:val="both"/>
      </w:pPr>
      <w:r>
        <w:rPr>
          <w:rFonts w:ascii="Times New Roman" w:hAnsi="Times New Roman" w:cs="Times New Roman" w:eastAsia="Times New Roman"/>
          <w:b w:val="0"/>
          <w:sz w:val="24"/>
        </w:rPr>
        <w:t>*Formulazione fluida e contestuale*</w:t>
      </w:r>
    </w:p>
    <w:p>
      <w:pPr>
        <w:spacing w:line="276" w:lineRule="auto" w:after="0"/>
        <w:ind w:firstLine="425"/>
        <w:jc w:val="both"/>
      </w:pPr>
      <w:r>
        <w:rPr>
          <w:rFonts w:ascii="Times New Roman" w:hAnsi="Times New Roman" w:cs="Times New Roman" w:eastAsia="Times New Roman"/>
          <w:b w:val="0"/>
          <w:sz w:val="24"/>
        </w:rPr>
        <w:t>*Esito del ciclo di verifiche formali e dell'acquisizione delle fonti parlamentari primarie*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Premessa — Che cosa distingue questa formulazione dalle precedenti</w:t>
      </w:r>
    </w:p>
    <w:p>
      <w:pPr>
        <w:spacing w:line="276" w:lineRule="auto" w:after="0"/>
        <w:ind w:firstLine="425"/>
        <w:jc w:val="both"/>
      </w:pPr>
      <w:r>
        <w:rPr>
          <w:rFonts w:ascii="Times New Roman" w:hAnsi="Times New Roman" w:cs="Times New Roman" w:eastAsia="Times New Roman"/>
          <w:b w:val="0"/>
          <w:sz w:val="24"/>
        </w:rPr>
        <w:t>Le versioni precedenti della teoria del caso Moro muovevano dalla domanda chi abbia diretto la vicenda, e organizzavano il materiale in funzione della risposta. Il ciclo di verifiche ha stabilito che quella domanda è mal posta, non perché la risposta sia sconosciuta ma perché la sua formulazione presuppone un'entità direttiva la cui esistenza è ciò che andrebbe dimostrato, e che nessuna delle misure eseguite ha individuato.</w:t>
      </w:r>
    </w:p>
    <w:p>
      <w:pPr>
        <w:spacing w:line="276" w:lineRule="auto" w:after="0"/>
        <w:ind w:firstLine="425"/>
        <w:jc w:val="both"/>
      </w:pPr>
      <w:r>
        <w:rPr>
          <w:rFonts w:ascii="Times New Roman" w:hAnsi="Times New Roman" w:cs="Times New Roman" w:eastAsia="Times New Roman"/>
          <w:b w:val="0"/>
          <w:sz w:val="24"/>
        </w:rPr>
        <w:t>La presente formulazione muove da una domanda diversa e verificabile: in quale stato si trovavano i contenitori istituzionali della Repubblica nella primavera del millenovecentosettantotto, e quali conseguenze quello stato ha prodotto sull'esito della vicenda. La differenza fra le due domande non è di sfumatura. La prima cerca un soggetto; la seconda misura una condizione. Solo la seconda è stata sottoposta a test, e solo essa ha prodotto risultati.</w:t>
      </w:r>
    </w:p>
    <w:p>
      <w:pPr>
        <w:spacing w:line="276" w:lineRule="auto" w:after="0"/>
        <w:ind w:firstLine="425"/>
        <w:jc w:val="both"/>
      </w:pPr>
      <w:r>
        <w:rPr>
          <w:rFonts w:ascii="Times New Roman" w:hAnsi="Times New Roman" w:cs="Times New Roman" w:eastAsia="Times New Roman"/>
          <w:b w:val="0"/>
          <w:sz w:val="24"/>
        </w:rPr>
        <w:t>La teoria è dichiarata fluida nel senso stabilito dalla Struttura: essa non fissa una ricostruzione ma un insieme di proposizioni ciascuna con proprio livello probatorio, suscettibili di revisione indipendente al mutare della documentazione. L'acquisizione della Relazione conclusiva della Commissione parlamentare e degli atti della Commissione sul terrorismo, avvenuta in corso di lavoro, ne ha già modificate tre senza che l'impianto ne risultasse compromesso, e questa è la prova del suo funzionamento.</w:t>
      </w:r>
    </w:p>
    <w:p>
      <w:pPr>
        <w:spacing w:line="276" w:lineRule="auto" w:after="0"/>
        <w:ind w:firstLine="0"/>
        <w:jc w:val="both"/>
      </w:pPr>
      <w:r>
        <w:rPr>
          <w:rFonts w:ascii="Times New Roman" w:hAnsi="Times New Roman" w:cs="Times New Roman" w:eastAsia="Times New Roman"/>
          <w:b/>
          <w:sz w:val="24"/>
        </w:rPr>
        <w:t>Parte Prima — Che cosa la teoria deve spiegare</w:t>
      </w:r>
    </w:p>
    <w:p>
      <w:pPr>
        <w:spacing w:line="276" w:lineRule="auto" w:after="0"/>
        <w:ind w:firstLine="425"/>
        <w:jc w:val="both"/>
      </w:pPr>
      <w:r>
        <w:rPr>
          <w:rFonts w:ascii="Times New Roman" w:hAnsi="Times New Roman" w:cs="Times New Roman" w:eastAsia="Times New Roman"/>
          <w:b w:val="0"/>
          <w:sz w:val="24"/>
        </w:rPr>
        <w:t xml:space="preserve">Si enumerano i fatti che qualunque ricostruzione deve rendere intelligibili. Essi costituiscono gli explananda e sono tutti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Primo. Fra il gennaio e il maggio del millenovecentosettantotto i tre organismi di informazione e sicurezza appena costituiti dalla riforma dell'ottobre precedente furono affidati a titolari tutti presenti negli elenchi di una struttura massonica coperta successivamente giudicata a carattere eversivo dal Parlamento.</w:t>
      </w:r>
    </w:p>
    <w:p>
      <w:pPr>
        <w:spacing w:line="276" w:lineRule="auto" w:after="0"/>
        <w:ind w:firstLine="425"/>
        <w:jc w:val="both"/>
      </w:pPr>
      <w:r>
        <w:rPr>
          <w:rFonts w:ascii="Times New Roman" w:hAnsi="Times New Roman" w:cs="Times New Roman" w:eastAsia="Times New Roman"/>
          <w:b w:val="0"/>
          <w:sz w:val="24"/>
        </w:rPr>
        <w:t>Secondo. L'organo tecnico riunito al Viminale durante il sequestro, denominato Comitato di coordinamento tra le forze dell'ordine, vedeva sedere attorno al medesimo tavolo una maggioranza di affiliati alla medesima struttura, secondo la testimonianza documentata del sottosegretario Lettieri.</w:t>
      </w:r>
    </w:p>
    <w:p>
      <w:pPr>
        <w:spacing w:line="276" w:lineRule="auto" w:after="0"/>
        <w:ind w:firstLine="425"/>
        <w:jc w:val="both"/>
      </w:pPr>
      <w:r>
        <w:rPr>
          <w:rFonts w:ascii="Times New Roman" w:hAnsi="Times New Roman" w:cs="Times New Roman" w:eastAsia="Times New Roman"/>
          <w:b w:val="0"/>
          <w:sz w:val="24"/>
        </w:rPr>
        <w:t>Terzo. Un ufficiale del servizio militare, con precedenti nella struttura stay-behind, era presente nei pressi del luogo dell'agguato la mattina del sedici marzo, e tale circostanza emerse soltanto oltre un decennio dopo.</w:t>
      </w:r>
    </w:p>
    <w:p>
      <w:pPr>
        <w:spacing w:line="276" w:lineRule="auto" w:after="0"/>
        <w:ind w:firstLine="425"/>
        <w:jc w:val="both"/>
      </w:pPr>
      <w:r>
        <w:rPr>
          <w:rFonts w:ascii="Times New Roman" w:hAnsi="Times New Roman" w:cs="Times New Roman" w:eastAsia="Times New Roman"/>
          <w:b w:val="0"/>
          <w:sz w:val="24"/>
        </w:rPr>
        <w:t>Quarto. L'appartamento di via Gradoli, base logistica del capo della colonna romana, era stato oggetto di servizi di osservazione per lunghi mesi anteriori al sequestro, e fu individuato il diciotto aprile per una infiltrazione d'acqua e non per esito investigativo.</w:t>
      </w:r>
    </w:p>
    <w:p>
      <w:pPr>
        <w:spacing w:line="276" w:lineRule="auto" w:after="0"/>
        <w:ind w:firstLine="425"/>
        <w:jc w:val="both"/>
      </w:pPr>
      <w:r>
        <w:rPr>
          <w:rFonts w:ascii="Times New Roman" w:hAnsi="Times New Roman" w:cs="Times New Roman" w:eastAsia="Times New Roman"/>
          <w:b w:val="0"/>
          <w:sz w:val="24"/>
        </w:rPr>
        <w:t>Quinto. La prassi del pedinamento, applicata correntemente nella lotta al terrorismo secondo la deposizione del colonnello Bonaventura e da lui stesso impiegata con esito in altro procedimento, non fu applicata ai contatti che veicolavano i messaggi verso il capo brigatista.</w:t>
      </w:r>
    </w:p>
    <w:p>
      <w:pPr>
        <w:spacing w:line="276" w:lineRule="auto" w:after="0"/>
        <w:ind w:firstLine="425"/>
        <w:jc w:val="both"/>
      </w:pPr>
      <w:r>
        <w:rPr>
          <w:rFonts w:ascii="Times New Roman" w:hAnsi="Times New Roman" w:cs="Times New Roman" w:eastAsia="Times New Roman"/>
          <w:b w:val="0"/>
          <w:sz w:val="24"/>
        </w:rPr>
        <w:t>Sesto. Entro la Procura della Repubblica di Roma il nome del capo della colonna era noto al Procuratore capo e al Procuratore generale, e non al sostituto titolare dell'inchiesta.</w:t>
      </w:r>
    </w:p>
    <w:p>
      <w:pPr>
        <w:spacing w:line="276" w:lineRule="auto" w:after="0"/>
        <w:ind w:firstLine="425"/>
        <w:jc w:val="both"/>
      </w:pPr>
      <w:r>
        <w:rPr>
          <w:rFonts w:ascii="Times New Roman" w:hAnsi="Times New Roman" w:cs="Times New Roman" w:eastAsia="Times New Roman"/>
          <w:b w:val="0"/>
          <w:sz w:val="24"/>
        </w:rPr>
        <w:t>Settimo. Il vice del direttore del servizio civile depose di avere ricevuto dal proprio superiore, in relazione alla vicenda, valutazioni che questi aveva ricevuto direttamente dal capo della struttura coperta, circostanza non smentita dall'interessato.</w:t>
      </w:r>
    </w:p>
    <w:p>
      <w:pPr>
        <w:spacing w:line="276" w:lineRule="auto" w:after="0"/>
        <w:ind w:firstLine="425"/>
        <w:jc w:val="both"/>
      </w:pPr>
      <w:r>
        <w:rPr>
          <w:rFonts w:ascii="Times New Roman" w:hAnsi="Times New Roman" w:cs="Times New Roman" w:eastAsia="Times New Roman"/>
          <w:b w:val="0"/>
          <w:sz w:val="24"/>
        </w:rPr>
        <w:t>Ottavo. Nessuna delle anomalie qui elencate ha prodotto accertamento di responsabilità penale a carico di alcuno. Quattro dei sei nodi problematici dell'area non generarono mai un procedimento; il tasso di condanna definitiva dell'area è il diciassette per cento, il più basso fra le cinque aree censite dal Registro.</w:t>
      </w:r>
    </w:p>
    <w:p>
      <w:pPr>
        <w:spacing w:line="276" w:lineRule="auto" w:after="0"/>
        <w:ind w:firstLine="0"/>
        <w:jc w:val="both"/>
      </w:pPr>
      <w:r>
        <w:rPr>
          <w:rFonts w:ascii="Times New Roman" w:hAnsi="Times New Roman" w:cs="Times New Roman" w:eastAsia="Times New Roman"/>
          <w:b/>
          <w:sz w:val="24"/>
        </w:rPr>
        <w:t>Parte Seconda — Che cosa il ciclo di verifiche ha stabilito</w:t>
      </w:r>
    </w:p>
    <w:p>
      <w:pPr>
        <w:spacing w:line="276" w:lineRule="auto" w:after="0"/>
        <w:ind w:firstLine="425"/>
        <w:jc w:val="both"/>
      </w:pPr>
      <w:r>
        <w:rPr>
          <w:rFonts w:ascii="Times New Roman" w:hAnsi="Times New Roman" w:cs="Times New Roman" w:eastAsia="Times New Roman"/>
          <w:b w:val="0"/>
          <w:sz w:val="24"/>
        </w:rPr>
        <w:t>Si enumerano i risultati delle misure formali, distinti secondo la loro solidità, poiché essi vincolano la teoria assai più degli explananda.</w:t>
      </w:r>
    </w:p>
    <w:p>
      <w:pPr>
        <w:spacing w:line="276" w:lineRule="auto" w:after="0"/>
        <w:ind w:firstLine="0"/>
        <w:jc w:val="both"/>
      </w:pPr>
      <w:r>
        <w:rPr>
          <w:rFonts w:ascii="Times New Roman" w:hAnsi="Times New Roman" w:cs="Times New Roman" w:eastAsia="Times New Roman"/>
          <w:b/>
          <w:sz w:val="24"/>
        </w:rPr>
        <w:t>Il risultato robusto</w:t>
      </w:r>
    </w:p>
    <w:p>
      <w:pPr>
        <w:spacing w:line="276" w:lineRule="auto" w:after="0"/>
        <w:ind w:firstLine="425"/>
        <w:jc w:val="both"/>
      </w:pPr>
      <w:r>
        <w:rPr>
          <w:rFonts w:ascii="Times New Roman" w:hAnsi="Times New Roman" w:cs="Times New Roman" w:eastAsia="Times New Roman"/>
          <w:b w:val="0"/>
          <w:sz w:val="24"/>
        </w:rPr>
        <w:t xml:space="preserve">Il campionamento posizionale su sedici titolari degli uffici politici apicali nel tredicennio — otto Presidenti del Consiglio, sei Ministri dell'Interno, sette della Difesa, con sovrapposizioni — restituisce penetrazione </w:t>
      </w:r>
      <w:r>
        <w:rPr>
          <w:rFonts w:ascii="Times New Roman" w:hAnsi="Times New Roman" w:cs="Times New Roman" w:eastAsia="Times New Roman"/>
          <w:b/>
          <w:sz w:val="24"/>
        </w:rPr>
        <w:t>nulla</w:t>
      </w:r>
      <w:r>
        <w:rPr>
          <w:rFonts w:ascii="Times New Roman" w:hAnsi="Times New Roman" w:cs="Times New Roman" w:eastAsia="Times New Roman"/>
          <w:b w:val="0"/>
          <w:sz w:val="24"/>
        </w:rPr>
        <w:t xml:space="preserve">, senza casi incerti. Il campionamento sui dieci titolari della direzione dei servizi informativi nel ventennio restituisce penetrazione del </w:t>
      </w:r>
      <w:r>
        <w:rPr>
          <w:rFonts w:ascii="Times New Roman" w:hAnsi="Times New Roman" w:cs="Times New Roman" w:eastAsia="Times New Roman"/>
          <w:b/>
          <w:sz w:val="24"/>
        </w:rPr>
        <w:t>cinquanta per cento</w:t>
      </w:r>
      <w:r>
        <w:rPr>
          <w:rFonts w:ascii="Times New Roman" w:hAnsi="Times New Roman" w:cs="Times New Roman" w:eastAsia="Times New Roman"/>
          <w:b w:val="0"/>
          <w:sz w:val="24"/>
        </w:rPr>
        <w:t>. Il test esatto di Fisher restituisce probabilità 0,0038, stabile a entrambi i limiti di incertezza poiché nessuno dei due livelli presenta casi indeterminati.</w:t>
      </w:r>
    </w:p>
    <w:p>
      <w:pPr>
        <w:spacing w:line="276" w:lineRule="auto" w:after="0"/>
        <w:ind w:firstLine="425"/>
        <w:jc w:val="both"/>
      </w:pPr>
      <w:r>
        <w:rPr>
          <w:rFonts w:ascii="Times New Roman" w:hAnsi="Times New Roman" w:cs="Times New Roman" w:eastAsia="Times New Roman"/>
          <w:b w:val="0"/>
          <w:sz w:val="24"/>
        </w:rPr>
        <w:t>Questo è il solo risultato dell'intero ciclo che regga a ogni controllo di robustezza, e la teoria deve costruirsi attorno ad esso.</w:t>
      </w:r>
    </w:p>
    <w:p>
      <w:pPr>
        <w:spacing w:line="276" w:lineRule="auto" w:after="0"/>
        <w:ind w:firstLine="0"/>
        <w:jc w:val="both"/>
      </w:pPr>
      <w:r>
        <w:rPr>
          <w:rFonts w:ascii="Times New Roman" w:hAnsi="Times New Roman" w:cs="Times New Roman" w:eastAsia="Times New Roman"/>
          <w:b/>
          <w:sz w:val="24"/>
        </w:rPr>
        <w:t>I risultati che vincolano per esclusione</w:t>
      </w:r>
    </w:p>
    <w:p>
      <w:pPr>
        <w:spacing w:line="276" w:lineRule="auto" w:after="0"/>
        <w:ind w:firstLine="425"/>
        <w:jc w:val="both"/>
      </w:pPr>
      <w:r>
        <w:rPr>
          <w:rFonts w:ascii="Times New Roman" w:hAnsi="Times New Roman" w:cs="Times New Roman" w:eastAsia="Times New Roman"/>
          <w:b w:val="0"/>
          <w:sz w:val="24"/>
        </w:rPr>
        <w:t>La betweenness centrality calcolata sui nodi-persona non colloca al vertice il capo della struttura coperta, che risulta quinto con valore 0,0333, ma lo statista sequestrato con 0,0876 e l'ufficiale presente in via Fani con 0,0825. Il medesimo nodo domina invece l'eigenvector con 0,2114. La dissociazione fra le due misure ha significato preciso: centro di un cluster densissimo, non intermediario fra cluster. La rappresentazione del Venerabile come regista intermediario non è sorretta dalla topologia.</w:t>
      </w:r>
    </w:p>
    <w:p>
      <w:pPr>
        <w:spacing w:line="276" w:lineRule="auto" w:after="0"/>
        <w:ind w:firstLine="425"/>
        <w:jc w:val="both"/>
      </w:pPr>
      <w:r>
        <w:rPr>
          <w:rFonts w:ascii="Times New Roman" w:hAnsi="Times New Roman" w:cs="Times New Roman" w:eastAsia="Times New Roman"/>
          <w:b w:val="0"/>
          <w:sz w:val="24"/>
        </w:rPr>
        <w:t>La betweenness della struttura coperta come organizzazione, pari a 0,5715 nel grafo completo, scende a 0,1259 rimuovendo i trentuno archi che poggiano esclusivamente sulla catena documentale del sequestro del millenovecentottantuno, con perdita del settantotto per cento, e a 0,0244 nel nucleo probatorio residuo. Quella centralità misura la posizione di un'operazione giudiziaria nel sistema delle nostre conoscenze, non la posizione della struttura nel sistema storico.</w:t>
      </w:r>
    </w:p>
    <w:p>
      <w:pPr>
        <w:spacing w:line="276" w:lineRule="auto" w:after="0"/>
        <w:ind w:firstLine="425"/>
        <w:jc w:val="both"/>
      </w:pPr>
      <w:r>
        <w:rPr>
          <w:rFonts w:ascii="Times New Roman" w:hAnsi="Times New Roman" w:cs="Times New Roman" w:eastAsia="Times New Roman"/>
          <w:b w:val="0"/>
          <w:sz w:val="24"/>
        </w:rPr>
        <w:t xml:space="preserve">Il nucleo probatorio di Livello A, dopo applicazione del criterio di indipendenza genealogica, si articola in </w:t>
      </w:r>
      <w:r>
        <w:rPr>
          <w:rFonts w:ascii="Times New Roman" w:hAnsi="Times New Roman" w:cs="Times New Roman" w:eastAsia="Times New Roman"/>
          <w:b/>
          <w:sz w:val="24"/>
        </w:rPr>
        <w:t>sei componenti connesse distinte</w:t>
      </w:r>
      <w:r>
        <w:rPr>
          <w:rFonts w:ascii="Times New Roman" w:hAnsi="Times New Roman" w:cs="Times New Roman" w:eastAsia="Times New Roman"/>
          <w:b w:val="0"/>
          <w:sz w:val="24"/>
        </w:rPr>
        <w:t xml:space="preserve">. Al più alto standard probatorio la rete </w:t>
      </w:r>
      <w:r>
        <w:rPr>
          <w:rFonts w:ascii="Times New Roman" w:hAnsi="Times New Roman" w:cs="Times New Roman" w:eastAsia="Times New Roman"/>
          <w:b/>
          <w:sz w:val="24"/>
        </w:rPr>
        <w:t>non è connessa</w:t>
      </w:r>
      <w:r>
        <w:rPr>
          <w:rFonts w:ascii="Times New Roman" w:hAnsi="Times New Roman" w:cs="Times New Roman" w:eastAsia="Times New Roman"/>
          <w:b w:val="0"/>
          <w:sz w:val="24"/>
        </w:rPr>
        <w:t>. Le prime posizioni per betweenness vi sono occupate da Moro, dall'agguato di via Fani, dalla Democrazia Cristiana, da Moretti, dal Servizio militare e da Cossiga.</w:t>
      </w:r>
    </w:p>
    <w:p>
      <w:pPr>
        <w:spacing w:line="276" w:lineRule="auto" w:after="0"/>
        <w:ind w:firstLine="425"/>
        <w:jc w:val="both"/>
      </w:pPr>
      <w:r>
        <w:rPr>
          <w:rFonts w:ascii="Times New Roman" w:hAnsi="Times New Roman" w:cs="Times New Roman" w:eastAsia="Times New Roman"/>
          <w:b w:val="0"/>
          <w:sz w:val="24"/>
        </w:rPr>
        <w:t>Il test Monte Carlo sulla concentrazione di affiliati fra i nodi ad alta centralità restituisce probabilità 0,3615, non significativa: sette affiliati fra i primi dieci sono integralmente spiegati dal fatto che gli affiliati costituiscono il sessanta per cento dei nodi-persona del database.</w:t>
      </w:r>
    </w:p>
    <w:p>
      <w:pPr>
        <w:spacing w:line="276" w:lineRule="auto" w:after="0"/>
        <w:ind w:firstLine="425"/>
        <w:jc w:val="both"/>
      </w:pPr>
      <w:r>
        <w:rPr>
          <w:rFonts w:ascii="Times New Roman" w:hAnsi="Times New Roman" w:cs="Times New Roman" w:eastAsia="Times New Roman"/>
          <w:b w:val="0"/>
          <w:sz w:val="24"/>
        </w:rPr>
        <w:t>Il test ipergeometrico sulla composizione dei nominati, che nelle versioni precedenti era stato indicato come il risultato più solido del progetto, si rovescia quando eseguito sulla popolazione posizionale osservata anziché su griglia di parametri ipotizzati: la probabilità è 0,0833 e l'ipotesi nulla non è respinta.</w:t>
      </w:r>
    </w:p>
    <w:p>
      <w:pPr>
        <w:spacing w:line="276" w:lineRule="auto" w:after="0"/>
        <w:ind w:firstLine="0"/>
        <w:jc w:val="both"/>
      </w:pPr>
      <w:r>
        <w:rPr>
          <w:rFonts w:ascii="Times New Roman" w:hAnsi="Times New Roman" w:cs="Times New Roman" w:eastAsia="Times New Roman"/>
          <w:b/>
          <w:sz w:val="24"/>
        </w:rPr>
        <w:t>Il risultato che sostiene la cattura</w:t>
      </w:r>
    </w:p>
    <w:p>
      <w:pPr>
        <w:spacing w:line="276" w:lineRule="auto" w:after="0"/>
        <w:ind w:firstLine="425"/>
        <w:jc w:val="both"/>
      </w:pPr>
      <w:r>
        <w:rPr>
          <w:rFonts w:ascii="Times New Roman" w:hAnsi="Times New Roman" w:cs="Times New Roman" w:eastAsia="Times New Roman"/>
          <w:b w:val="0"/>
          <w:sz w:val="24"/>
        </w:rPr>
        <w:t xml:space="preserve">Nella sola area delle stragi, che confronta procedimenti omogenei per tipo di reato, epoca e regime processuale, i procedimenti che coinvolgono affiliati registrano </w:t>
      </w:r>
      <w:r>
        <w:rPr>
          <w:rFonts w:ascii="Times New Roman" w:hAnsi="Times New Roman" w:cs="Times New Roman" w:eastAsia="Times New Roman"/>
          <w:b/>
          <w:sz w:val="24"/>
        </w:rPr>
        <w:t>zero condanne definitive su cinque</w:t>
      </w:r>
      <w:r>
        <w:rPr>
          <w:rFonts w:ascii="Times New Roman" w:hAnsi="Times New Roman" w:cs="Times New Roman" w:eastAsia="Times New Roman"/>
          <w:b w:val="0"/>
          <w:sz w:val="24"/>
        </w:rPr>
        <w:t xml:space="preserve">, contro </w:t>
      </w:r>
      <w:r>
        <w:rPr>
          <w:rFonts w:ascii="Times New Roman" w:hAnsi="Times New Roman" w:cs="Times New Roman" w:eastAsia="Times New Roman"/>
          <w:b/>
          <w:sz w:val="24"/>
        </w:rPr>
        <w:t>tre su quattro</w:t>
      </w:r>
      <w:r>
        <w:rPr>
          <w:rFonts w:ascii="Times New Roman" w:hAnsi="Times New Roman" w:cs="Times New Roman" w:eastAsia="Times New Roman"/>
          <w:b w:val="0"/>
          <w:sz w:val="24"/>
        </w:rPr>
        <w:t xml:space="preserve"> in quelli che non li coinvolgono, con probabilità di Fisher 0,0476.</w:t>
      </w:r>
    </w:p>
    <w:p>
      <w:pPr>
        <w:spacing w:line="276" w:lineRule="auto" w:after="0"/>
        <w:ind w:firstLine="425"/>
        <w:jc w:val="both"/>
      </w:pPr>
      <w:r>
        <w:rPr>
          <w:rFonts w:ascii="Times New Roman" w:hAnsi="Times New Roman" w:cs="Times New Roman" w:eastAsia="Times New Roman"/>
          <w:b w:val="0"/>
          <w:sz w:val="24"/>
        </w:rPr>
        <w:t>Si registra tuttavia che il medesimo confronto, esteso oltre l'area omogenea, perde significatività, e che la durata media dei procedimenti non differisce fra i due gruppi, il che esclude la lettura secondo cui il mancato accertamento sarebbe stato ottenuto per via dilatoria. I procedimenti che coinvolgono affiliati non durano di più: si concludono diversamente.</w:t>
      </w:r>
    </w:p>
    <w:p>
      <w:pPr>
        <w:spacing w:line="276" w:lineRule="auto" w:after="0"/>
        <w:ind w:firstLine="0"/>
        <w:jc w:val="both"/>
      </w:pPr>
      <w:r>
        <w:rPr>
          <w:rFonts w:ascii="Times New Roman" w:hAnsi="Times New Roman" w:cs="Times New Roman" w:eastAsia="Times New Roman"/>
          <w:b/>
          <w:sz w:val="24"/>
        </w:rPr>
        <w:t>Parte Terza — Esito della matrice delle ipotesi concorrenti</w:t>
      </w:r>
    </w:p>
    <w:p>
      <w:pPr>
        <w:spacing w:line="276" w:lineRule="auto" w:after="0"/>
        <w:ind w:firstLine="425"/>
        <w:jc w:val="both"/>
      </w:pPr>
      <w:r>
        <w:rPr>
          <w:rFonts w:ascii="Times New Roman" w:hAnsi="Times New Roman" w:cs="Times New Roman" w:eastAsia="Times New Roman"/>
          <w:b w:val="0"/>
          <w:sz w:val="24"/>
        </w:rPr>
        <w:t>Le quattro ipotesi formulate nel Registro V61 sono qui riportate con l'esito che il ciclo completo ha loro assegnato.</w:t>
      </w:r>
    </w:p>
    <w:p>
      <w:pPr>
        <w:spacing w:line="276" w:lineRule="auto" w:after="0"/>
        <w:ind w:firstLine="425"/>
        <w:jc w:val="both"/>
      </w:pPr>
      <w:r>
        <w:rPr>
          <w:rFonts w:ascii="Times New Roman" w:hAnsi="Times New Roman" w:cs="Times New Roman" w:eastAsia="Times New Roman"/>
          <w:b w:val="0"/>
          <w:sz w:val="24"/>
        </w:rPr>
        <w:t>L'</w:t>
      </w:r>
      <w:r>
        <w:rPr>
          <w:rFonts w:ascii="Times New Roman" w:hAnsi="Times New Roman" w:cs="Times New Roman" w:eastAsia="Times New Roman"/>
          <w:b/>
          <w:sz w:val="24"/>
        </w:rPr>
        <w:t>Ipotesi Alfa</w:t>
      </w:r>
      <w:r>
        <w:rPr>
          <w:rFonts w:ascii="Times New Roman" w:hAnsi="Times New Roman" w:cs="Times New Roman" w:eastAsia="Times New Roman"/>
          <w:b w:val="0"/>
          <w:sz w:val="24"/>
        </w:rPr>
        <w:t>, del depistaggio coordinato in esecuzione di un progetto politico unitario, accumula sei incoerenze. La conflittualità documentata fra i due Servizi durante la crisi, che un coordinamento unitario avrebbe dovuto attenuare anziché produrre. L'assenza, a quasi mezzo secolo e dopo molteplici inchieste, di qualsiasi documento che attesti trasmissione di direttive. L'esito politico immediato dell'assassinio, che produsse convergenza nazionale anziché frattura. La minore efficienza dell'eliminazione fisica rispetto alla delegittimazione politica da vivo, opzione disponibile e già in corso. La frammentazione del nucleo probatorio in sei componenti non connesse. E soprattutto la penetrazione nulla al vertice politico su sedici titolari, laddove un progetto di riassetto costituzionale richiede necessariamente presa sul livello decisionale politico.</w:t>
      </w:r>
    </w:p>
    <w:p>
      <w:pPr>
        <w:spacing w:line="276" w:lineRule="auto" w:after="0"/>
        <w:ind w:firstLine="425"/>
        <w:jc w:val="both"/>
      </w:pPr>
      <w:r>
        <w:rPr>
          <w:rFonts w:ascii="Times New Roman" w:hAnsi="Times New Roman" w:cs="Times New Roman" w:eastAsia="Times New Roman"/>
          <w:b w:val="0"/>
          <w:sz w:val="24"/>
        </w:rPr>
        <w:t>L'</w:t>
      </w:r>
      <w:r>
        <w:rPr>
          <w:rFonts w:ascii="Times New Roman" w:hAnsi="Times New Roman" w:cs="Times New Roman" w:eastAsia="Times New Roman"/>
          <w:b/>
          <w:sz w:val="24"/>
        </w:rPr>
        <w:t>Ipotesi Gamma</w:t>
      </w:r>
      <w:r>
        <w:rPr>
          <w:rFonts w:ascii="Times New Roman" w:hAnsi="Times New Roman" w:cs="Times New Roman" w:eastAsia="Times New Roman"/>
          <w:b w:val="0"/>
          <w:sz w:val="24"/>
        </w:rPr>
        <w:t>, dell'esecuzione autonoma con protezione accidentale, accumula tre incoerenze: la concentrazione degli affiliati ai vertici dei tre organismi nel medesimo trimestre; la successione di decessi violenti che nel biennio successivo colpisce nodi collocati sull'intersezione fra apparati e struttura coperta; l'accertamento giudiziario definitivo di depistaggio organizzato da affiliati in relazione a evento successivo di natura analoga.</w:t>
      </w:r>
    </w:p>
    <w:p>
      <w:pPr>
        <w:spacing w:line="276" w:lineRule="auto" w:after="0"/>
        <w:ind w:firstLine="425"/>
        <w:jc w:val="both"/>
      </w:pPr>
      <w:r>
        <w:rPr>
          <w:rFonts w:ascii="Times New Roman" w:hAnsi="Times New Roman" w:cs="Times New Roman" w:eastAsia="Times New Roman"/>
          <w:b w:val="0"/>
          <w:sz w:val="24"/>
        </w:rPr>
        <w:t>L'</w:t>
      </w:r>
      <w:r>
        <w:rPr>
          <w:rFonts w:ascii="Times New Roman" w:hAnsi="Times New Roman" w:cs="Times New Roman" w:eastAsia="Times New Roman"/>
          <w:b/>
          <w:sz w:val="24"/>
        </w:rPr>
        <w:t>Ipotesi Delta</w:t>
      </w:r>
      <w:r>
        <w:rPr>
          <w:rFonts w:ascii="Times New Roman" w:hAnsi="Times New Roman" w:cs="Times New Roman" w:eastAsia="Times New Roman"/>
          <w:b w:val="0"/>
          <w:sz w:val="24"/>
        </w:rPr>
        <w:t>, del conflitto politico interno quale fattore determinante, è corroborata dalla posizione della Democrazia Cristiana, terza per betweenness nel nucleo probatorio residuo e prima fra i nodi-organizzazione dopo la rimozione degli archi a catena unica.</w:t>
      </w:r>
    </w:p>
    <w:p>
      <w:pPr>
        <w:spacing w:line="276" w:lineRule="auto" w:after="0"/>
        <w:ind w:firstLine="425"/>
        <w:jc w:val="both"/>
      </w:pPr>
      <w:r>
        <w:rPr>
          <w:rFonts w:ascii="Times New Roman" w:hAnsi="Times New Roman" w:cs="Times New Roman" w:eastAsia="Times New Roman"/>
          <w:b w:val="0"/>
          <w:sz w:val="24"/>
        </w:rPr>
        <w:t>L'</w:t>
      </w:r>
      <w:r>
        <w:rPr>
          <w:rFonts w:ascii="Times New Roman" w:hAnsi="Times New Roman" w:cs="Times New Roman" w:eastAsia="Times New Roman"/>
          <w:b/>
          <w:sz w:val="24"/>
        </w:rPr>
        <w:t>Ipotesi Beta</w:t>
      </w:r>
      <w:r>
        <w:rPr>
          <w:rFonts w:ascii="Times New Roman" w:hAnsi="Times New Roman" w:cs="Times New Roman" w:eastAsia="Times New Roman"/>
          <w:b w:val="0"/>
          <w:sz w:val="24"/>
        </w:rPr>
        <w:t>, della disfunzione sistemica con collusione parziale, non accumula alcuna incoerenza ed è corroborata dalla separazione delle comunità Intelligence e Politica nella partizione algoritmica, che indica autonomia operativa dei Servizi, e dalla frammentazione del nucleo probatorio, che indica assenza di integrazione sistemica documentabile.</w:t>
      </w:r>
    </w:p>
    <w:p>
      <w:pPr>
        <w:spacing w:line="276" w:lineRule="auto" w:after="0"/>
        <w:ind w:firstLine="425"/>
        <w:jc w:val="both"/>
      </w:pPr>
      <w:r>
        <w:rPr>
          <w:rFonts w:ascii="Times New Roman" w:hAnsi="Times New Roman" w:cs="Times New Roman" w:eastAsia="Times New Roman"/>
          <w:b w:val="0"/>
          <w:sz w:val="24"/>
        </w:rPr>
        <w:t>L'ipotesi meno contraddetta resta pertanto Beta, seguita da Delta. Si ribadisce che questa conclusione non attenua l'accertamento dell'infiltrazione, che è dato di Livello A non messo in discussione da alcuna delle quattro ipotesi.</w:t>
      </w:r>
    </w:p>
    <w:p>
      <w:pPr>
        <w:spacing w:line="276" w:lineRule="auto" w:after="0"/>
        <w:ind w:firstLine="0"/>
        <w:jc w:val="both"/>
      </w:pPr>
      <w:r>
        <w:rPr>
          <w:rFonts w:ascii="Times New Roman" w:hAnsi="Times New Roman" w:cs="Times New Roman" w:eastAsia="Times New Roman"/>
          <w:b/>
          <w:sz w:val="24"/>
        </w:rPr>
        <w:t>Parte Quarta — La teoria</w:t>
      </w:r>
    </w:p>
    <w:p>
      <w:pPr>
        <w:spacing w:line="276" w:lineRule="auto" w:after="0"/>
        <w:ind w:firstLine="425"/>
        <w:jc w:val="both"/>
      </w:pPr>
      <w:r>
        <w:rPr>
          <w:rFonts w:ascii="Times New Roman" w:hAnsi="Times New Roman" w:cs="Times New Roman" w:eastAsia="Times New Roman"/>
          <w:b w:val="0"/>
          <w:sz w:val="24"/>
        </w:rPr>
        <w:t>Si formula la teoria nella versione che i risultati sostengono, distinguendone le componenti per livello probatorio.</w:t>
      </w:r>
    </w:p>
    <w:p>
      <w:pPr>
        <w:spacing w:line="276" w:lineRule="auto" w:after="0"/>
        <w:ind w:firstLine="425"/>
        <w:jc w:val="both"/>
      </w:pPr>
      <w:r>
        <w:rPr>
          <w:rFonts w:ascii="Times New Roman" w:hAnsi="Times New Roman" w:cs="Times New Roman" w:eastAsia="Times New Roman"/>
          <w:b w:val="0"/>
          <w:sz w:val="24"/>
        </w:rPr>
        <w:t xml:space="preserve">Nella primavera del millenovecentosettantotto l'apparato di sicurezza della Repubblica costituiva un contenitore istituzionale catturato in senso misurabile: metà dei titolari della direzione dei servizi informativi nel ventennio, e la totalità di quelli in carica durante la crisi, apparteneva a una struttura coperta priva di qualunque sponda al vertice politico, dove la penetrazione era nulla.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misura,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qualificazione come cattura.</w:t>
      </w:r>
    </w:p>
    <w:p>
      <w:pPr>
        <w:spacing w:line="276" w:lineRule="auto" w:after="0"/>
        <w:ind w:firstLine="425"/>
        <w:jc w:val="both"/>
      </w:pPr>
      <w:r>
        <w:rPr>
          <w:rFonts w:ascii="Times New Roman" w:hAnsi="Times New Roman" w:cs="Times New Roman" w:eastAsia="Times New Roman"/>
          <w:b w:val="0"/>
          <w:sz w:val="24"/>
        </w:rPr>
        <w:t>La conseguenza strutturale di questa configurazione non fu la subordinazione dell'apparato a un centro esterno, che nessuna misura documenta e che la frammentazione del nucleo probatorio in sei componenti rende implausibile, bensì l'</w:t>
      </w:r>
      <w:r>
        <w:rPr>
          <w:rFonts w:ascii="Times New Roman" w:hAnsi="Times New Roman" w:cs="Times New Roman" w:eastAsia="Times New Roman"/>
          <w:b/>
          <w:sz w:val="24"/>
        </w:rPr>
        <w:t>interruzione di fatto della catena di comando</w:t>
      </w:r>
      <w:r>
        <w:rPr>
          <w:rFonts w:ascii="Times New Roman" w:hAnsi="Times New Roman" w:cs="Times New Roman" w:eastAsia="Times New Roman"/>
          <w:b w:val="0"/>
          <w:sz w:val="24"/>
        </w:rPr>
        <w:t xml:space="preserve"> fra autorità politica e apparato tecnico. L'autorità politica, priva di affiliati e dunque priva di canale informale entro l'apparato, disponeva del solo canale formale; l'apparato disponeva di un canale informale ulteriore che l'autorità politica non controllava e in parte ignorava.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La deposizione del vice direttore del servizio civile sulle valutazioni ricevute per il tramite del proprio superiore dal capo della struttura coperta documenta esattamente questo canale ulteriore, e ne mostra la direzione: dall'esterno verso l'apparato, non dall'apparato verso l'autorità politica.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L'interruzione della catena di comando spiega gli explananda senza richiedere alcuna direzione unitaria. Le anomalie operative — la presenza non dichiarata in via Fani, la sorveglianza pregressa non valorizzata, il pedinamento non applicato, l'asimmetria informativa entro la Procura — sono tutte fattispecie di </w:t>
      </w:r>
      <w:r>
        <w:rPr>
          <w:rFonts w:ascii="Times New Roman" w:hAnsi="Times New Roman" w:cs="Times New Roman" w:eastAsia="Times New Roman"/>
          <w:b/>
          <w:sz w:val="24"/>
        </w:rPr>
        <w:t>flusso informativo interrotto</w:t>
      </w:r>
      <w:r>
        <w:rPr>
          <w:rFonts w:ascii="Times New Roman" w:hAnsi="Times New Roman" w:cs="Times New Roman" w:eastAsia="Times New Roman"/>
          <w:b w:val="0"/>
          <w:sz w:val="24"/>
        </w:rPr>
        <w:t xml:space="preserve"> e nessuna richiede la trasmissione di un ordine. Una catena di comando interrotta produce esattamente questo tipo di anomalia: non atti commessi ma informazioni non trasmesse.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La medesima configurazione spiega infine il dato dell'assenza di accertamento penale. Un apparato in cui il canale informale è distribuito trasversalmente ai livelli funzionariali, e in cui il livello politico ne è escluso, produce inchieste che non trovano un ordine da imputare perché nessun ordine fu impartito, e che si arrestano davanti a una reticenza diffusa che nessuna singola condotta integra. Il tasso di condanna del diciassette per cento nell'area non misura l'assoluzione dei responsabili: misura l'inadeguatezza della categoria di responsabilità individuale rispetto a un fenomeno strutturale.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Quinta — Che cosa la teoria non afferma</w:t>
      </w:r>
    </w:p>
    <w:p>
      <w:pPr>
        <w:spacing w:line="276" w:lineRule="auto" w:after="0"/>
        <w:ind w:firstLine="425"/>
        <w:jc w:val="both"/>
      </w:pPr>
      <w:r>
        <w:rPr>
          <w:rFonts w:ascii="Times New Roman" w:hAnsi="Times New Roman" w:cs="Times New Roman" w:eastAsia="Times New Roman"/>
          <w:b w:val="0"/>
          <w:sz w:val="24"/>
        </w:rPr>
        <w:t>Si enumerano esplicitamente le proposizioni che la teoria non sostiene, poiché la loro omissione ne consentirebbe la lettura come versione attenuata dell'Ipotesi Alfa, che essa non è.</w:t>
      </w:r>
    </w:p>
    <w:p>
      <w:pPr>
        <w:spacing w:line="276" w:lineRule="auto" w:after="0"/>
        <w:ind w:firstLine="425"/>
        <w:jc w:val="both"/>
      </w:pPr>
      <w:r>
        <w:rPr>
          <w:rFonts w:ascii="Times New Roman" w:hAnsi="Times New Roman" w:cs="Times New Roman" w:eastAsia="Times New Roman"/>
          <w:b w:val="0"/>
          <w:sz w:val="24"/>
        </w:rPr>
        <w:t>La teoria non afferma che la struttura coperta abbia deciso, ordinato o coordinato il sequestro, la sua gestione o il suo esito. Nessuna misura lo documenta e la Commissione parlamentare, nella propria relazione conclusiva, dichiara che allo stato degli atti non si hanno sicuri riscontri sul collegamento fra i rapporti di quel livello e la specifica vicenda.</w:t>
      </w:r>
    </w:p>
    <w:p>
      <w:pPr>
        <w:spacing w:line="276" w:lineRule="auto" w:after="0"/>
        <w:ind w:firstLine="425"/>
        <w:jc w:val="both"/>
      </w:pPr>
      <w:r>
        <w:rPr>
          <w:rFonts w:ascii="Times New Roman" w:hAnsi="Times New Roman" w:cs="Times New Roman" w:eastAsia="Times New Roman"/>
          <w:b w:val="0"/>
          <w:sz w:val="24"/>
        </w:rPr>
        <w:t>La teoria non afferma che le anomalie operative siano state deliberate. Essa afferma che una catena di comando interrotta le produce con probabilità elevata indipendentemente da deliberazione, e che tale spiegazione è più economica di quella intenzionale poiché non richiede di postulare un coordinamento che nessun documento attesta.</w:t>
      </w:r>
    </w:p>
    <w:p>
      <w:pPr>
        <w:spacing w:line="276" w:lineRule="auto" w:after="0"/>
        <w:ind w:firstLine="425"/>
        <w:jc w:val="both"/>
      </w:pPr>
      <w:r>
        <w:rPr>
          <w:rFonts w:ascii="Times New Roman" w:hAnsi="Times New Roman" w:cs="Times New Roman" w:eastAsia="Times New Roman"/>
          <w:b w:val="0"/>
          <w:sz w:val="24"/>
        </w:rPr>
        <w:t>La teoria non afferma che l'esecuzione materiale sia attribuibile ad altri che alla formazione armata. La ricostruzione giudiziaria consolidata è di Livello A e ogni ipotesi di eterodirezione si colloca in posizione di eccezione rispetto ad essa, con conseguente onere probatorio a carico di chi la sostenga.</w:t>
      </w:r>
    </w:p>
    <w:p>
      <w:pPr>
        <w:spacing w:line="276" w:lineRule="auto" w:after="0"/>
        <w:ind w:firstLine="425"/>
        <w:jc w:val="both"/>
      </w:pPr>
      <w:r>
        <w:rPr>
          <w:rFonts w:ascii="Times New Roman" w:hAnsi="Times New Roman" w:cs="Times New Roman" w:eastAsia="Times New Roman"/>
          <w:b w:val="0"/>
          <w:sz w:val="24"/>
        </w:rPr>
        <w:t>La teoria non afferma che il caso italiano costituisca anomalia rispetto ad altri ordinamenti. Il confronto internazionale è stato dichiarato strutturalmente non eseguibile, essendo la condizione necessaria soddisfatta da un solo ordinamento su sedici censiti, e l'anomalia accertata riguarda la visibilità del fenomeno e non necessariamente la sua estensione.</w:t>
      </w:r>
    </w:p>
    <w:p>
      <w:pPr>
        <w:spacing w:line="276" w:lineRule="auto" w:after="0"/>
        <w:ind w:firstLine="425"/>
        <w:jc w:val="both"/>
      </w:pPr>
      <w:r>
        <w:rPr>
          <w:rFonts w:ascii="Times New Roman" w:hAnsi="Times New Roman" w:cs="Times New Roman" w:eastAsia="Times New Roman"/>
          <w:b w:val="0"/>
          <w:sz w:val="24"/>
        </w:rPr>
        <w:t>La teoria non afferma, infine, che l'infiltrazione sia stata meno grave di quanto le versioni precedenti sostenessero. Afferma che fu grave in modo diverso. Un apparato di sicurezza sottratto per metà al controllo dell'autorità che avrebbe dovuto esercitarlo, in assenza di qualsiasi copertura politica formale, descrive una condizione istituzionale più difficile da riformare di un complotto, poiché un complotto ha autori identificabili e una condizione strutturale no.</w:t>
      </w:r>
    </w:p>
    <w:p>
      <w:pPr>
        <w:spacing w:line="276" w:lineRule="auto" w:after="0"/>
        <w:ind w:firstLine="0"/>
        <w:jc w:val="both"/>
      </w:pPr>
      <w:r>
        <w:rPr>
          <w:rFonts w:ascii="Times New Roman" w:hAnsi="Times New Roman" w:cs="Times New Roman" w:eastAsia="Times New Roman"/>
          <w:b/>
          <w:sz w:val="24"/>
        </w:rPr>
        <w:t>Parte Sesta — I falsificanti mantenuti attivi</w:t>
      </w:r>
    </w:p>
    <w:p>
      <w:pPr>
        <w:spacing w:line="276" w:lineRule="auto" w:after="0"/>
        <w:ind w:firstLine="425"/>
        <w:jc w:val="both"/>
      </w:pPr>
      <w:r>
        <w:rPr>
          <w:rFonts w:ascii="Times New Roman" w:hAnsi="Times New Roman" w:cs="Times New Roman" w:eastAsia="Times New Roman"/>
          <w:b w:val="0"/>
          <w:sz w:val="24"/>
        </w:rPr>
        <w:t>Si enunciano le condizioni la cui verifica rovescerebbe la teoria, in conformità al principio che nessuna ipotesi è ammessa senza di esse.</w:t>
      </w:r>
    </w:p>
    <w:p>
      <w:pPr>
        <w:spacing w:line="276" w:lineRule="auto" w:after="0"/>
        <w:ind w:firstLine="425"/>
        <w:jc w:val="both"/>
      </w:pPr>
      <w:r>
        <w:rPr>
          <w:rFonts w:ascii="Times New Roman" w:hAnsi="Times New Roman" w:cs="Times New Roman" w:eastAsia="Times New Roman"/>
          <w:b w:val="0"/>
          <w:sz w:val="24"/>
        </w:rPr>
        <w:t>Primo falsificante. Il rinvenimento di documentazione che attesti trasmissione di direttive dalla struttura coperta agli apparati in relazione al sequestro rovescerebbe la teoria a favore dell'Ipotesi Alfa. La ricerca va condotta prioritariamente nel Volume Secondo degli Allegati alla Relazione, non ancora acquisito.</w:t>
      </w:r>
    </w:p>
    <w:p>
      <w:pPr>
        <w:spacing w:line="276" w:lineRule="auto" w:after="0"/>
        <w:ind w:firstLine="425"/>
        <w:jc w:val="both"/>
      </w:pPr>
      <w:r>
        <w:rPr>
          <w:rFonts w:ascii="Times New Roman" w:hAnsi="Times New Roman" w:cs="Times New Roman" w:eastAsia="Times New Roman"/>
          <w:b w:val="0"/>
          <w:sz w:val="24"/>
        </w:rPr>
        <w:t>Secondo falsificante. L'accertamento che la penetrazione al vertice politico non fosse nulla ma soltanto non documentata rovescerebbe il risultato robusto sul quale la teoria si costruisce. Si ricorda che l'assenza dagli elenchi non prova la non appartenenza, e che le stime sono limiti inferiori.</w:t>
      </w:r>
    </w:p>
    <w:p>
      <w:pPr>
        <w:spacing w:line="276" w:lineRule="auto" w:after="0"/>
        <w:ind w:firstLine="425"/>
        <w:jc w:val="both"/>
      </w:pPr>
      <w:r>
        <w:rPr>
          <w:rFonts w:ascii="Times New Roman" w:hAnsi="Times New Roman" w:cs="Times New Roman" w:eastAsia="Times New Roman"/>
          <w:b w:val="0"/>
          <w:sz w:val="24"/>
        </w:rPr>
        <w:t>Terzo falsificante. La dimostrazione che l'asimmetria di esito giudiziario nell'area delle stragi sia integralmente spiegata dall'opposizione del segreto di Stato ridurrebbe la teoria a descrizione di una barriera giuridica anziché di una condizione istituzionale. La verifica richiede l'introduzione nel dataset della variabile a tre stati già prescritta, e il Contributo parlamentare che elenca le opposizioni formali è ora disponibile.</w:t>
      </w:r>
    </w:p>
    <w:p>
      <w:pPr>
        <w:spacing w:line="276" w:lineRule="auto" w:after="0"/>
        <w:ind w:firstLine="425"/>
        <w:jc w:val="both"/>
      </w:pPr>
      <w:r>
        <w:rPr>
          <w:rFonts w:ascii="Times New Roman" w:hAnsi="Times New Roman" w:cs="Times New Roman" w:eastAsia="Times New Roman"/>
          <w:b w:val="0"/>
          <w:sz w:val="24"/>
        </w:rPr>
        <w:t>Quarto falsificante. L'individuazione di apparati di sicurezza coevi in altri ordinamenti con penetrazione comparabile ma senza le anomalie operative qui documentate mostrerebbe che la cattura non è condizione sufficiente a produrle. Questa verifica è oggi impedita dalla lacuna strutturale già dichiarata.</w:t>
      </w:r>
    </w:p>
    <w:p>
      <w:pPr>
        <w:spacing w:line="276" w:lineRule="auto" w:after="0"/>
        <w:ind w:firstLine="0"/>
        <w:jc w:val="both"/>
      </w:pPr>
      <w:r>
        <w:rPr>
          <w:rFonts w:ascii="Times New Roman" w:hAnsi="Times New Roman" w:cs="Times New Roman" w:eastAsia="Times New Roman"/>
          <w:b/>
          <w:sz w:val="24"/>
        </w:rPr>
        <w:t>Parte Settima — Questioni aperte e vie di risoluzione</w:t>
      </w:r>
    </w:p>
    <w:p>
      <w:pPr>
        <w:spacing w:line="276" w:lineRule="auto" w:after="0"/>
        <w:ind w:firstLine="425"/>
        <w:jc w:val="both"/>
      </w:pPr>
      <w:r>
        <w:rPr>
          <w:rFonts w:ascii="Times New Roman" w:hAnsi="Times New Roman" w:cs="Times New Roman" w:eastAsia="Times New Roman"/>
          <w:b w:val="0"/>
          <w:sz w:val="24"/>
        </w:rPr>
        <w:t>Si enumerano le questioni che la teoria lascia irrisolte, ciascuna con l'indicazione di ciò che la risolverebbe, così che il loro stato sia riconoscibile e il lavoro futuro orientabile.</w:t>
      </w:r>
    </w:p>
    <w:p>
      <w:pPr>
        <w:spacing w:line="276" w:lineRule="auto" w:after="0"/>
        <w:ind w:firstLine="425"/>
        <w:jc w:val="both"/>
      </w:pPr>
      <w:r>
        <w:rPr>
          <w:rFonts w:ascii="Times New Roman" w:hAnsi="Times New Roman" w:cs="Times New Roman" w:eastAsia="Times New Roman"/>
          <w:b w:val="0"/>
          <w:sz w:val="24"/>
        </w:rPr>
        <w:t>Prima questione. Se le affiliazioni dei tre direttori precedettero o seguirono le rispettive designazioni. La distinzione discrimina fra collocamento coordinato e reclutamento di soggetti già in ascesa, e le due ipotesi producono la medesima distribuzione osservata. La risoluzione richiede la datazione delle affiliazioni, oggi impedita dalla questione delle retrodatazioni negli elenchi, e potrebbe trovarsi nell'unità intitolata Elenco tessere e fascicoli censita nel fondo archivistico personale.</w:t>
      </w:r>
    </w:p>
    <w:p>
      <w:pPr>
        <w:spacing w:line="276" w:lineRule="auto" w:after="0"/>
        <w:ind w:firstLine="425"/>
        <w:jc w:val="both"/>
      </w:pPr>
      <w:r>
        <w:rPr>
          <w:rFonts w:ascii="Times New Roman" w:hAnsi="Times New Roman" w:cs="Times New Roman" w:eastAsia="Times New Roman"/>
          <w:b w:val="0"/>
          <w:sz w:val="24"/>
        </w:rPr>
        <w:t>Seconda questione. Perché l'informazione sul capo della colonna non circolò entro la Procura di Roma. La risoluzione richiede l'acquisizione degli atti del procedimento e delle audizioni dei tre magistrati coinvolti.</w:t>
      </w:r>
    </w:p>
    <w:p>
      <w:pPr>
        <w:spacing w:line="276" w:lineRule="auto" w:after="0"/>
        <w:ind w:firstLine="425"/>
        <w:jc w:val="both"/>
      </w:pPr>
      <w:r>
        <w:rPr>
          <w:rFonts w:ascii="Times New Roman" w:hAnsi="Times New Roman" w:cs="Times New Roman" w:eastAsia="Times New Roman"/>
          <w:b w:val="0"/>
          <w:sz w:val="24"/>
        </w:rPr>
        <w:t>Terza questione. Quale fosse l'esito e la destinazione dei servizi di osservazione condotti su via Gradoli nei mesi anteriori al sequestro. La risoluzione richiede l'individuazione dell'ufficio che li dispose e della documentazione relativa, oggi non identificata.</w:t>
      </w:r>
    </w:p>
    <w:p>
      <w:pPr>
        <w:spacing w:line="276" w:lineRule="auto" w:after="0"/>
        <w:ind w:firstLine="425"/>
        <w:jc w:val="both"/>
      </w:pPr>
      <w:r>
        <w:rPr>
          <w:rFonts w:ascii="Times New Roman" w:hAnsi="Times New Roman" w:cs="Times New Roman" w:eastAsia="Times New Roman"/>
          <w:b w:val="0"/>
          <w:sz w:val="24"/>
        </w:rPr>
        <w:t>Quarta questione. Se e in quale misura l'archivio delle fonti sequestrato nel millenovecentonovantasette presso la Direzione centrale della polizia di prevenzione, la cui acquisizione fu seguita a due giorni dalle dimissioni del direttore, contenesse materiale pertinente. La risoluzione richiede l'accesso agli atti del procedimento che ne dispose il sequestro.</w:t>
      </w:r>
    </w:p>
    <w:p>
      <w:pPr>
        <w:spacing w:line="276" w:lineRule="auto" w:after="0"/>
        <w:ind w:firstLine="0"/>
        <w:jc w:val="both"/>
      </w:pPr>
      <w:r>
        <w:rPr>
          <w:rFonts w:ascii="Times New Roman" w:hAnsi="Times New Roman" w:cs="Times New Roman" w:eastAsia="Times New Roman"/>
          <w:b/>
          <w:sz w:val="24"/>
        </w:rPr>
        <w:t>Parte Ottava — Nota sullo statuto di questa teoria</w:t>
      </w:r>
    </w:p>
    <w:p>
      <w:pPr>
        <w:spacing w:line="276" w:lineRule="auto" w:after="0"/>
        <w:ind w:firstLine="425"/>
        <w:jc w:val="both"/>
      </w:pPr>
      <w:r>
        <w:rPr>
          <w:rFonts w:ascii="Times New Roman" w:hAnsi="Times New Roman" w:cs="Times New Roman" w:eastAsia="Times New Roman"/>
          <w:b w:val="0"/>
          <w:sz w:val="24"/>
        </w:rPr>
        <w:t>La teoria qui formulata è meno spettacolare di quelle che l'hanno preceduta nel corpus e assai più difendibile. Essa non individua un colpevole e non ricostruisce un disegno; descrive una condizione istituzionale misurata e ne deduce conseguenze verificabili.</w:t>
      </w:r>
    </w:p>
    <w:p>
      <w:pPr>
        <w:spacing w:line="276" w:lineRule="auto" w:after="0"/>
        <w:ind w:firstLine="425"/>
        <w:jc w:val="both"/>
      </w:pPr>
      <w:r>
        <w:rPr>
          <w:rFonts w:ascii="Times New Roman" w:hAnsi="Times New Roman" w:cs="Times New Roman" w:eastAsia="Times New Roman"/>
          <w:b w:val="0"/>
          <w:sz w:val="24"/>
        </w:rPr>
        <w:t>Si registra, quale elemento che ne corrobora la correttezza metodologica, che la Commissione parlamentare pervenne per propria via alla medesima distinzione qui adottata: dichiarò sicuro il dato dell'interesse politico della struttura coperta verso gli ambienti militari, e dichiarò esplicitamente di non essere in grado di fornire risposte certe sul collegamento con la vicenda specifica. La distinzione fra fatto e nesso non è imposta al materiale dal Registro: è riprodotta dalla fonte primaria che quel materiale ha prodotto.</w:t>
      </w:r>
    </w:p>
    <w:p>
      <w:pPr>
        <w:spacing w:line="276" w:lineRule="auto" w:after="0"/>
        <w:ind w:firstLine="425"/>
        <w:jc w:val="both"/>
      </w:pPr>
      <w:r>
        <w:rPr>
          <w:rFonts w:ascii="Times New Roman" w:hAnsi="Times New Roman" w:cs="Times New Roman" w:eastAsia="Times New Roman"/>
          <w:b w:val="0"/>
          <w:sz w:val="24"/>
        </w:rPr>
        <w:t>Si registra infine che questa teoria è provvisoria nel senso proprio del termine, e che tre delle sue proposizioni sono state modificate nel corso della sua stessa elaborazione a seguito di acquisizioni documentali non programmate. La sua fluidità non è debolezza: è la sola forma che una teoria possa assumere in un campo dove la documentazione emerge in modo discontinuo e dove, secondo la formulazione originaria della Nota Metodologica, l'oggetto di studio manipola attivamente le condizioni della propria osservabilità.</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Tassonomia dei Contenitori Potenziali</w:t>
      </w:r>
    </w:p>
    <w:p>
      <w:pPr>
        <w:spacing w:line="276" w:lineRule="auto" w:after="0"/>
        <w:ind w:firstLine="425"/>
        <w:jc w:val="both"/>
      </w:pPr>
      <w:r>
        <w:rPr>
          <w:rFonts w:ascii="Times New Roman" w:hAnsi="Times New Roman" w:cs="Times New Roman" w:eastAsia="Times New Roman"/>
          <w:b w:val="0"/>
          <w:sz w:val="24"/>
        </w:rPr>
        <w:t>*Luoghi fisici e non fisici di contatto — contenitori vuoti da riempire di nodi*</w:t>
      </w:r>
    </w:p>
    <w:p>
      <w:pPr>
        <w:spacing w:line="276" w:lineRule="auto" w:after="0"/>
        <w:ind w:firstLine="425"/>
        <w:jc w:val="both"/>
      </w:pPr>
      <w:r>
        <w:rPr>
          <w:rFonts w:ascii="Times New Roman" w:hAnsi="Times New Roman" w:cs="Times New Roman" w:eastAsia="Times New Roman"/>
          <w:b w:val="0"/>
          <w:sz w:val="24"/>
        </w:rPr>
        <w:t>*Estensione della lista di indirizzo e organizzazione per modalità di contatto*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Premessa — Statuto della tassonomia</w:t>
      </w:r>
    </w:p>
    <w:p>
      <w:pPr>
        <w:spacing w:line="276" w:lineRule="auto" w:after="0"/>
        <w:ind w:firstLine="425"/>
        <w:jc w:val="both"/>
      </w:pPr>
      <w:r>
        <w:rPr>
          <w:rFonts w:ascii="Times New Roman" w:hAnsi="Times New Roman" w:cs="Times New Roman" w:eastAsia="Times New Roman"/>
          <w:b w:val="0"/>
          <w:sz w:val="24"/>
        </w:rPr>
        <w:t>La presente tassonomia elenca contenitori potenziali, ossia forme istituzionali, luoghi fisici e occasioni ricorrenti che, per la propria struttura, rendono possibile il contatto fra attori appartenenti a Domini distinti. Essa non afferma che tali contatti siano avvenuti, né che, avvenuti, abbiano avuto contenuto illecito. Enumera dove il contatto è strutturalmente possibile, e costituisce pertanto griglia di ricerca e non insieme di asserzioni.</w:t>
      </w:r>
    </w:p>
    <w:p>
      <w:pPr>
        <w:spacing w:line="276" w:lineRule="auto" w:after="0"/>
        <w:ind w:firstLine="425"/>
        <w:jc w:val="both"/>
      </w:pPr>
      <w:r>
        <w:rPr>
          <w:rFonts w:ascii="Times New Roman" w:hAnsi="Times New Roman" w:cs="Times New Roman" w:eastAsia="Times New Roman"/>
          <w:b w:val="0"/>
          <w:sz w:val="24"/>
        </w:rPr>
        <w:t>Questa distinzione è vincolante. Un contenitore censito in questa tassonomia è casella vuota fino a quando un nodo non vi sia collocato con la classificazione probatoria ordinaria. Il popolamento della casella richiede documentazione; la casella in sé non ne richiede alcuna, essendo definita per proprietà strutturali e non per accadimenti.</w:t>
      </w:r>
    </w:p>
    <w:p>
      <w:pPr>
        <w:spacing w:line="276" w:lineRule="auto" w:after="0"/>
        <w:ind w:firstLine="425"/>
        <w:jc w:val="both"/>
      </w:pPr>
      <w:r>
        <w:rPr>
          <w:rFonts w:ascii="Times New Roman" w:hAnsi="Times New Roman" w:cs="Times New Roman" w:eastAsia="Times New Roman"/>
          <w:b w:val="0"/>
          <w:sz w:val="24"/>
        </w:rPr>
        <w:t xml:space="preserve">L'organizzazione qui adottata non segue l'ordine elencatorio dell'indirizzo ricevuto, ma raggruppa i contenitori per </w:t>
      </w:r>
      <w:r>
        <w:rPr>
          <w:rFonts w:ascii="Times New Roman" w:hAnsi="Times New Roman" w:cs="Times New Roman" w:eastAsia="Times New Roman"/>
          <w:b/>
          <w:sz w:val="24"/>
        </w:rPr>
        <w:t>modalità di contatto</w:t>
      </w:r>
      <w:r>
        <w:rPr>
          <w:rFonts w:ascii="Times New Roman" w:hAnsi="Times New Roman" w:cs="Times New Roman" w:eastAsia="Times New Roman"/>
          <w:b w:val="0"/>
          <w:sz w:val="24"/>
        </w:rPr>
        <w:t>, ossia per il meccanismo attraverso cui essi rendono possibile l'incontro. Questa riorganizzazione è ciò che rende la tassonomia operativa anziché descrittiva, poiché contenitori che appartengono a Domini diversi ma condividono la modalità di contatto presentano il medesimo profilo di rischio e vanno indagati con i medesimi strumenti.</w:t>
      </w:r>
    </w:p>
    <w:p>
      <w:pPr>
        <w:spacing w:line="276" w:lineRule="auto" w:after="0"/>
        <w:ind w:firstLine="0"/>
        <w:jc w:val="both"/>
      </w:pPr>
      <w:r>
        <w:rPr>
          <w:rFonts w:ascii="Times New Roman" w:hAnsi="Times New Roman" w:cs="Times New Roman" w:eastAsia="Times New Roman"/>
          <w:b/>
          <w:sz w:val="24"/>
        </w:rPr>
        <w:t>Parte Prima — Contenitori a contatto istituzionale formale</w:t>
      </w:r>
    </w:p>
    <w:p>
      <w:pPr>
        <w:spacing w:line="276" w:lineRule="auto" w:after="0"/>
        <w:ind w:firstLine="425"/>
        <w:jc w:val="both"/>
      </w:pPr>
      <w:r>
        <w:rPr>
          <w:rFonts w:ascii="Times New Roman" w:hAnsi="Times New Roman" w:cs="Times New Roman" w:eastAsia="Times New Roman"/>
          <w:b w:val="0"/>
          <w:sz w:val="24"/>
        </w:rPr>
        <w:t>Il contatto avviene in ragione di una funzione pubblica, è documentato per obbligo di legge, e la sua tracciabilità è alta. Il rischio non è l'occultamento del contatto ma l'occultamento del suo contenuto.</w:t>
      </w:r>
    </w:p>
    <w:p>
      <w:pPr>
        <w:spacing w:line="276" w:lineRule="auto" w:after="0"/>
        <w:ind w:firstLine="425"/>
        <w:jc w:val="both"/>
      </w:pPr>
      <w:r>
        <w:rPr>
          <w:rFonts w:ascii="Times New Roman" w:hAnsi="Times New Roman" w:cs="Times New Roman" w:eastAsia="Times New Roman"/>
          <w:b w:val="0"/>
          <w:sz w:val="24"/>
        </w:rPr>
        <w:t>Vi appartengono, dalla lista di indirizzo: istituzioni, burocrazia, parlamenti, magistratura, corti costituzionali, forze armate, forze di polizia, diplomazia, organizzazioni e alleanze sovranazionali, consigli e leghe sovranazionali, collaborazioni governative sovranazionali.</w:t>
      </w:r>
    </w:p>
    <w:p>
      <w:pPr>
        <w:spacing w:line="276" w:lineRule="auto" w:after="0"/>
        <w:ind w:firstLine="425"/>
        <w:jc w:val="both"/>
      </w:pPr>
      <w:r>
        <w:rPr>
          <w:rFonts w:ascii="Times New Roman" w:hAnsi="Times New Roman" w:cs="Times New Roman" w:eastAsia="Times New Roman"/>
          <w:b w:val="0"/>
          <w:sz w:val="24"/>
        </w:rPr>
        <w:t>Il Registro vi aggiunge: comitati interministeriali e organi di coordinamento a composizione mista, dei quali il Comitato di coordinamento tra le forze dell'ordine costituisce il caso già censito; commissioni bicamerali e d'inchiesta, che sono contenitori a doppio titolo poiché indagano e simultaneamente mettono in contatto; delegazioni parlamentari e gruppi di amicizia bilaterale; assemblee parlamentari di organizzazioni internazionali; uffici di collegamento fra apparati, ivi compresi quelli di intelligence, che costituiscono la fattispecie a più alta densità di contatto inter-dominio prevista dall'ordinamento; nunziature, ambasciate e consolati; istituti di cultura all'estero, dei quali il corpus registra già un caso di nomina contestata; camere di commercio bilaterali; autorità indipendenti e organismi di vigilanza; banche centrali e loro organi collegiali; comitati di sicurezza e organi di controllo parlamentare sui servizi.</w:t>
      </w:r>
    </w:p>
    <w:p>
      <w:pPr>
        <w:spacing w:line="276" w:lineRule="auto" w:after="0"/>
        <w:ind w:firstLine="0"/>
        <w:jc w:val="both"/>
      </w:pPr>
      <w:r>
        <w:rPr>
          <w:rFonts w:ascii="Times New Roman" w:hAnsi="Times New Roman" w:cs="Times New Roman" w:eastAsia="Times New Roman"/>
          <w:b/>
          <w:sz w:val="24"/>
        </w:rPr>
        <w:t>Parte Seconda — Contenitori a contatto associativo riservato</w:t>
      </w:r>
    </w:p>
    <w:p>
      <w:pPr>
        <w:spacing w:line="276" w:lineRule="auto" w:after="0"/>
        <w:ind w:firstLine="425"/>
        <w:jc w:val="both"/>
      </w:pPr>
      <w:r>
        <w:rPr>
          <w:rFonts w:ascii="Times New Roman" w:hAnsi="Times New Roman" w:cs="Times New Roman" w:eastAsia="Times New Roman"/>
          <w:b w:val="0"/>
          <w:sz w:val="24"/>
        </w:rPr>
        <w:t>Il contatto avviene in ragione di un'appartenenza volontaria a struttura che prevede riservatezza sulla composizione. La tracciabilità è per costruzione bassa e la sua eventuale emersione dipende da eventi eccezionali di disclosure, secondo quanto il Registro ha già misurato.</w:t>
      </w:r>
    </w:p>
    <w:p>
      <w:pPr>
        <w:spacing w:line="276" w:lineRule="auto" w:after="0"/>
        <w:ind w:firstLine="425"/>
        <w:jc w:val="both"/>
      </w:pPr>
      <w:r>
        <w:rPr>
          <w:rFonts w:ascii="Times New Roman" w:hAnsi="Times New Roman" w:cs="Times New Roman" w:eastAsia="Times New Roman"/>
          <w:b w:val="0"/>
          <w:sz w:val="24"/>
        </w:rPr>
        <w:t>Vi appartengono, dalla lista di indirizzo: massonerie e collaborazioni massoniche sovranazionali, lobby, dinastie, famiglie reali.</w:t>
      </w:r>
    </w:p>
    <w:p>
      <w:pPr>
        <w:spacing w:line="276" w:lineRule="auto" w:after="0"/>
        <w:ind w:firstLine="425"/>
        <w:jc w:val="both"/>
      </w:pPr>
      <w:r>
        <w:rPr>
          <w:rFonts w:ascii="Times New Roman" w:hAnsi="Times New Roman" w:cs="Times New Roman" w:eastAsia="Times New Roman"/>
          <w:b w:val="0"/>
          <w:sz w:val="24"/>
        </w:rPr>
        <w:t>Il Registro vi aggiunge: ordini cavallereschi, sia di riconoscimento statuale sia autoproclamati, dei quali il corpus già censisce il Sovrano Militare Ordine di Malta; obbedienze e riti massonici distinti dalle obbedienze principali, dei quali la Relazione Anselmi documenta almeno cinque articolazioni; logge coperte diverse dalla Propaganda Due, delle quali gli atti parlamentari nominano Emulation e Zamboni De Rolandis; club di servizio a reclutamento professionale; circoli privati e società di caccia; gentlemen's club e loro equivalenti continentali; associazioni di ex allievi di accademie militari e di collegi; associazioni combattentistiche e d'arma; confraternite e sodalizi religiosi laicali; associazioni di categoria a partecipazione riservata; consessi periodici a invito e a porte chiuse su temi economici o strategici; fondazioni politiche e think tank a finanziamento non trasparente.</w:t>
      </w:r>
    </w:p>
    <w:p>
      <w:pPr>
        <w:spacing w:line="276" w:lineRule="auto" w:after="0"/>
        <w:ind w:firstLine="0"/>
        <w:jc w:val="both"/>
      </w:pPr>
      <w:r>
        <w:rPr>
          <w:rFonts w:ascii="Times New Roman" w:hAnsi="Times New Roman" w:cs="Times New Roman" w:eastAsia="Times New Roman"/>
          <w:b/>
          <w:sz w:val="24"/>
        </w:rPr>
        <w:t>Parte Terza — Contenitori a contatto transazionale</w:t>
      </w:r>
    </w:p>
    <w:p>
      <w:pPr>
        <w:spacing w:line="276" w:lineRule="auto" w:after="0"/>
        <w:ind w:firstLine="425"/>
        <w:jc w:val="both"/>
      </w:pPr>
      <w:r>
        <w:rPr>
          <w:rFonts w:ascii="Times New Roman" w:hAnsi="Times New Roman" w:cs="Times New Roman" w:eastAsia="Times New Roman"/>
          <w:b w:val="0"/>
          <w:sz w:val="24"/>
        </w:rPr>
        <w:t>Il contatto avviene in occasione di uno scambio economico, e la sua tracciabilità dipende dal regime giuridico della transazione. Questa categoria è quella nella quale il corpus ha misurato la densità inter-dominio più elevata in due grafi indipendenti.</w:t>
      </w:r>
    </w:p>
    <w:p>
      <w:pPr>
        <w:spacing w:line="276" w:lineRule="auto" w:after="0"/>
        <w:ind w:firstLine="425"/>
        <w:jc w:val="both"/>
      </w:pPr>
      <w:r>
        <w:rPr>
          <w:rFonts w:ascii="Times New Roman" w:hAnsi="Times New Roman" w:cs="Times New Roman" w:eastAsia="Times New Roman"/>
          <w:b w:val="0"/>
          <w:sz w:val="24"/>
        </w:rPr>
        <w:t>Vi appartengono, dalla lista di indirizzo: paradisi fiscali, finanza, centri finanziari.</w:t>
      </w:r>
    </w:p>
    <w:p>
      <w:pPr>
        <w:spacing w:line="276" w:lineRule="auto" w:after="0"/>
        <w:ind w:firstLine="425"/>
        <w:jc w:val="both"/>
      </w:pPr>
      <w:r>
        <w:rPr>
          <w:rFonts w:ascii="Times New Roman" w:hAnsi="Times New Roman" w:cs="Times New Roman" w:eastAsia="Times New Roman"/>
          <w:b w:val="0"/>
          <w:sz w:val="24"/>
        </w:rPr>
        <w:t>Il Registro vi aggiunge: giurisdizioni a segreto bancario e a registro societario opaco, distinte dai paradisi fiscali in senso stretto; società fiduciarie e trust; studi legali e notarili operanti su più giurisdizioni; società di revisione contabile; agenzie di rating; assicurazione e riassicurazione, quest'ultima particolarmente rilevante per la sua opacità strutturale; fondi sovrani e veicoli di investimento statali; banche d'affari e istituti a partecipazione mista pubblico-privata; istituti di credito confessionali; zone economiche speciali e porti franchi; registri navali di comodo e società armatoriali; aviazione cargo e charter; mercato dell'arte, case d'asta e depositi doganali per beni artistici; commercio di metalli preziosi e di pietre; commercio di materie prime strategiche, con particolare riguardo a idrocarburi e minerali radioattivi; industria degli armamenti e fiere di settore; intermediazione nel commercio di armamenti; società di sicurezza privata e compagnie militari private; appalti pubblici e loro subappalti; grandi opere e ricostruzioni post-emergenziali; sanità privata convenzionata; smaltimento di rifiuti; criptovalute e infrastrutture di finanza decentralizzata.</w:t>
      </w:r>
    </w:p>
    <w:p>
      <w:pPr>
        <w:spacing w:line="276" w:lineRule="auto" w:after="0"/>
        <w:ind w:firstLine="0"/>
        <w:jc w:val="both"/>
      </w:pPr>
      <w:r>
        <w:rPr>
          <w:rFonts w:ascii="Times New Roman" w:hAnsi="Times New Roman" w:cs="Times New Roman" w:eastAsia="Times New Roman"/>
          <w:b/>
          <w:sz w:val="24"/>
        </w:rPr>
        <w:t>Parte Quarta — Contenitori a contatto coercitivo e detentivo</w:t>
      </w:r>
    </w:p>
    <w:p>
      <w:pPr>
        <w:spacing w:line="276" w:lineRule="auto" w:after="0"/>
        <w:ind w:firstLine="425"/>
        <w:jc w:val="both"/>
      </w:pPr>
      <w:r>
        <w:rPr>
          <w:rFonts w:ascii="Times New Roman" w:hAnsi="Times New Roman" w:cs="Times New Roman" w:eastAsia="Times New Roman"/>
          <w:b w:val="0"/>
          <w:sz w:val="24"/>
        </w:rPr>
        <w:t>Il contatto avviene in condizione di privazione della libertà o di sottoposizione a misura, ed è caratterizzato dalla forzata prossimità fra soggetti che altrimenti non si incontrerebbero. Il corpus dispone già di un caso documentato di produzione di rete entro questa categoria.</w:t>
      </w:r>
    </w:p>
    <w:p>
      <w:pPr>
        <w:spacing w:line="276" w:lineRule="auto" w:after="0"/>
        <w:ind w:firstLine="425"/>
        <w:jc w:val="both"/>
      </w:pPr>
      <w:r>
        <w:rPr>
          <w:rFonts w:ascii="Times New Roman" w:hAnsi="Times New Roman" w:cs="Times New Roman" w:eastAsia="Times New Roman"/>
          <w:b w:val="0"/>
          <w:sz w:val="24"/>
        </w:rPr>
        <w:t>Vi appartengono, dalla lista di indirizzo: carceri.</w:t>
      </w:r>
    </w:p>
    <w:p>
      <w:pPr>
        <w:spacing w:line="276" w:lineRule="auto" w:after="0"/>
        <w:ind w:firstLine="425"/>
        <w:jc w:val="both"/>
      </w:pPr>
      <w:r>
        <w:rPr>
          <w:rFonts w:ascii="Times New Roman" w:hAnsi="Times New Roman" w:cs="Times New Roman" w:eastAsia="Times New Roman"/>
          <w:b w:val="0"/>
          <w:sz w:val="24"/>
        </w:rPr>
        <w:t>Il Registro vi aggiunge: sezioni speciali e circuiti differenziati; ospedali psichiatrici giudiziari e strutture per l'esecuzione di misure di sicurezza, categoria di particolare rilievo poiché mette in contatto il Dominio della Magistratura in funzione peritale con quello dell'Eversione e con quello della Criminalità; luoghi di soggiorno obbligato e confino; strutture di detenzione militare; centri di permanenza e trattenimento; comunità terapeutiche e strutture per l'esecuzione di misure alternative; cliniche private impiegate per certificazioni di incapacità; latitanza organizzata e reti di protezione dei latitanti, che costituiscono contenitore non luogo ma funzione.</w:t>
      </w:r>
    </w:p>
    <w:p>
      <w:pPr>
        <w:spacing w:line="276" w:lineRule="auto" w:after="0"/>
        <w:ind w:firstLine="425"/>
        <w:jc w:val="both"/>
      </w:pPr>
      <w:r>
        <w:rPr>
          <w:rFonts w:ascii="Times New Roman" w:hAnsi="Times New Roman" w:cs="Times New Roman" w:eastAsia="Times New Roman"/>
          <w:b w:val="0"/>
          <w:sz w:val="24"/>
        </w:rPr>
        <w:t>Si registra che il corpus documenta già, per questa categoria, la produzione di una redazione clandestina entro l'ambiente detentivo con partecipazione di condannati per fatti distinti, e che tale caso costituisce esempio paradigmatico di contenitore coercitivo che genera rete anziché disperderla.</w:t>
      </w:r>
    </w:p>
    <w:p>
      <w:pPr>
        <w:spacing w:line="276" w:lineRule="auto" w:after="0"/>
        <w:ind w:firstLine="0"/>
        <w:jc w:val="both"/>
      </w:pPr>
      <w:r>
        <w:rPr>
          <w:rFonts w:ascii="Times New Roman" w:hAnsi="Times New Roman" w:cs="Times New Roman" w:eastAsia="Times New Roman"/>
          <w:b/>
          <w:sz w:val="24"/>
        </w:rPr>
        <w:t>Parte Quinta — Contenitori a contatto rituale e cerimoniale</w:t>
      </w:r>
    </w:p>
    <w:p>
      <w:pPr>
        <w:spacing w:line="276" w:lineRule="auto" w:after="0"/>
        <w:ind w:firstLine="425"/>
        <w:jc w:val="both"/>
      </w:pPr>
      <w:r>
        <w:rPr>
          <w:rFonts w:ascii="Times New Roman" w:hAnsi="Times New Roman" w:cs="Times New Roman" w:eastAsia="Times New Roman"/>
          <w:b w:val="0"/>
          <w:sz w:val="24"/>
        </w:rPr>
        <w:t>Il contatto avviene in occasione di una cerimonia, la cui funzione manifesta è simbolica e la cui funzione latente può essere di riconoscimento reciproco e di costruzione di alleanza. Questa categoria è la meno formalizzata dal corpus e la più trascurata dalla storiografia, benché il Pattern relativo alla trasmissione generazionale del potere la presupponga.</w:t>
      </w:r>
    </w:p>
    <w:p>
      <w:pPr>
        <w:spacing w:line="276" w:lineRule="auto" w:after="0"/>
        <w:ind w:firstLine="425"/>
        <w:jc w:val="both"/>
      </w:pPr>
      <w:r>
        <w:rPr>
          <w:rFonts w:ascii="Times New Roman" w:hAnsi="Times New Roman" w:cs="Times New Roman" w:eastAsia="Times New Roman"/>
          <w:b w:val="0"/>
          <w:sz w:val="24"/>
        </w:rPr>
        <w:t>Vi appartengono, dalla lista di indirizzo: luoghi religiosi, religione, collaborazioni religiose sovranazionali.</w:t>
      </w:r>
    </w:p>
    <w:p>
      <w:pPr>
        <w:spacing w:line="276" w:lineRule="auto" w:after="0"/>
        <w:ind w:firstLine="425"/>
        <w:jc w:val="both"/>
      </w:pPr>
      <w:r>
        <w:rPr>
          <w:rFonts w:ascii="Times New Roman" w:hAnsi="Times New Roman" w:cs="Times New Roman" w:eastAsia="Times New Roman"/>
          <w:b w:val="0"/>
          <w:sz w:val="24"/>
        </w:rPr>
        <w:t>Il Registro vi aggiunge: cerimonie di iniziazione e di passaggio di grado, delle quali gli atti parlamentari documentano lo svolgimento in strutture alberghiere; matrimoni e loro testimonianze, che costituiscono l'atto di alleanza per eccellenza nel Pattern dinastico; battesimi e padrinati, che generano parentela spirituale con effetti reticolari documentati nella letteratura sulla criminalità organizzata; funerali e commemorazioni, che rendono visibile la rete per obbligo sociale di presenza; sepolture, cappelle gentilizie e pantheon familiari; conferimenti di onorificenze e cerimonie di investitura; lauree honoris causa e affiliazioni accademiche onorarie; pellegrinaggi e giubilei; santuari e luoghi di culto a vocazione internazionale; congressi e capitoli di ordini religiosi; conclavi e assemblee elettive confessionali.</w:t>
      </w:r>
    </w:p>
    <w:p>
      <w:pPr>
        <w:spacing w:line="276" w:lineRule="auto" w:after="0"/>
        <w:ind w:firstLine="0"/>
        <w:jc w:val="both"/>
      </w:pPr>
      <w:r>
        <w:rPr>
          <w:rFonts w:ascii="Times New Roman" w:hAnsi="Times New Roman" w:cs="Times New Roman" w:eastAsia="Times New Roman"/>
          <w:b/>
          <w:sz w:val="24"/>
        </w:rPr>
        <w:t>Parte Sesta — Contenitori a contatto formativo e selettivo</w:t>
      </w:r>
    </w:p>
    <w:p>
      <w:pPr>
        <w:spacing w:line="276" w:lineRule="auto" w:after="0"/>
        <w:ind w:firstLine="425"/>
        <w:jc w:val="both"/>
      </w:pPr>
      <w:r>
        <w:rPr>
          <w:rFonts w:ascii="Times New Roman" w:hAnsi="Times New Roman" w:cs="Times New Roman" w:eastAsia="Times New Roman"/>
          <w:b w:val="0"/>
          <w:sz w:val="24"/>
        </w:rPr>
        <w:t>Il contatto avviene durante un percorso di formazione o di selezione, e produce coorti la cui coesione persiste per decenni dopo la conclusione del percorso. Questa categoria è assente dalla lista di indirizzo e il Registro la introduce, poiché costituisce il meccanismo di produzione di rete a più lunga durata fra tutti quelli censiti.</w:t>
      </w:r>
    </w:p>
    <w:p>
      <w:pPr>
        <w:spacing w:line="276" w:lineRule="auto" w:after="0"/>
        <w:ind w:firstLine="425"/>
        <w:jc w:val="both"/>
      </w:pPr>
      <w:r>
        <w:rPr>
          <w:rFonts w:ascii="Times New Roman" w:hAnsi="Times New Roman" w:cs="Times New Roman" w:eastAsia="Times New Roman"/>
          <w:b w:val="0"/>
          <w:sz w:val="24"/>
        </w:rPr>
        <w:t>Vi appartengono: accademie militari e scuole di guerra; corsi superiori di stato maggiore e istituti di alti studi per la difesa; scuole di polizia e istituti superiori di formazione delle forze di polizia; scuole di formazione dei servizi informativi; accademie diplomatiche; scuole superiori della pubblica amministrazione; magistrature di reclutamento chiuso e loro corsi di formazione; seminari e collegi ecclesiastici; collegi e convitti di élite; università a reclutamento selettivo e loro collegi residenziali; scuole di partito e corsi di formazione politica; programmi di scambio e borse di studio a selezione governativa; corsi di formazione presso strutture straniere, che costituiscono la fattispecie di maggior rilievo per il contatto inter-statuale, e dei quali il corpus registra il caso della base sarda impiegata per l'addestramento alla resistenza non convenzionale.</w:t>
      </w:r>
    </w:p>
    <w:p>
      <w:pPr>
        <w:spacing w:line="276" w:lineRule="auto" w:after="0"/>
        <w:ind w:firstLine="425"/>
        <w:jc w:val="both"/>
      </w:pPr>
      <w:r>
        <w:rPr>
          <w:rFonts w:ascii="Times New Roman" w:hAnsi="Times New Roman" w:cs="Times New Roman" w:eastAsia="Times New Roman"/>
          <w:b w:val="0"/>
          <w:sz w:val="24"/>
        </w:rPr>
        <w:t>Il Registro segnala che questa categoria consente la costruzione di popolazioni posizionali di ottima qualità, poiché gli elenchi di corso sono spesso conservati e la coorte è definita a priori. Essa è pertanto quella su cui il campionamento posizionale è tecnicamente più agevole, e ne prescrive l'impiego prioritario.</w:t>
      </w:r>
    </w:p>
    <w:p>
      <w:pPr>
        <w:spacing w:line="276" w:lineRule="auto" w:after="0"/>
        <w:ind w:firstLine="0"/>
        <w:jc w:val="both"/>
      </w:pPr>
      <w:r>
        <w:rPr>
          <w:rFonts w:ascii="Times New Roman" w:hAnsi="Times New Roman" w:cs="Times New Roman" w:eastAsia="Times New Roman"/>
          <w:b/>
          <w:sz w:val="24"/>
        </w:rPr>
        <w:t>Parte Settima — Contenitori a contatto residenziale e conviviale</w:t>
      </w:r>
    </w:p>
    <w:p>
      <w:pPr>
        <w:spacing w:line="276" w:lineRule="auto" w:after="0"/>
        <w:ind w:firstLine="425"/>
        <w:jc w:val="both"/>
      </w:pPr>
      <w:r>
        <w:rPr>
          <w:rFonts w:ascii="Times New Roman" w:hAnsi="Times New Roman" w:cs="Times New Roman" w:eastAsia="Times New Roman"/>
          <w:b w:val="0"/>
          <w:sz w:val="24"/>
        </w:rPr>
        <w:t>Il contatto avviene in luoghi privati o semiprivati la cui funzione manifesta è abitativa, ricettiva o conviviale. La tracciabilità è nulla per costruzione, e l'emersione dipende interamente da fonti testimoniali o da attività di controllo.</w:t>
      </w:r>
    </w:p>
    <w:p>
      <w:pPr>
        <w:spacing w:line="276" w:lineRule="auto" w:after="0"/>
        <w:ind w:firstLine="425"/>
        <w:jc w:val="both"/>
      </w:pPr>
      <w:r>
        <w:rPr>
          <w:rFonts w:ascii="Times New Roman" w:hAnsi="Times New Roman" w:cs="Times New Roman" w:eastAsia="Times New Roman"/>
          <w:b w:val="0"/>
          <w:sz w:val="24"/>
        </w:rPr>
        <w:t>Il Registro vi colloca: residenze private impiegate come sede di fatto di attività associative, delle quali il corpus registra il caso della villa aretina; suite alberghiere a occupazione stabile, delle quali il corpus registra il caso romano documentato dalla Relazione conclusiva come vero centro di attività; ristoranti e circoli conviviali a frequentazione stabile; imbarcazioni da diporto; aeromobili privati e voli non di linea; residenze di villeggiatura e stazioni termali; case di cura e strutture per lungodegenza; foresterie e strutture di ospitalità di enti pubblici e religiosi.</w:t>
      </w:r>
    </w:p>
    <w:p>
      <w:pPr>
        <w:spacing w:line="276" w:lineRule="auto" w:after="0"/>
        <w:ind w:firstLine="425"/>
        <w:jc w:val="both"/>
      </w:pPr>
      <w:r>
        <w:rPr>
          <w:rFonts w:ascii="Times New Roman" w:hAnsi="Times New Roman" w:cs="Times New Roman" w:eastAsia="Times New Roman"/>
          <w:b w:val="0"/>
          <w:sz w:val="24"/>
        </w:rPr>
        <w:t>Si registra che il corpus dispone già, per questa categoria, di un'analisi del traffico telefonico fra due strutture alberghiere romane nel biennio precedente il sequestro degli elenchi, indicizzata negli atti parlamentari, il che dimostra la trattabilità documentale della categoria quando esista attività di controllo.</w:t>
      </w:r>
    </w:p>
    <w:p>
      <w:pPr>
        <w:spacing w:line="276" w:lineRule="auto" w:after="0"/>
        <w:ind w:firstLine="0"/>
        <w:jc w:val="both"/>
      </w:pPr>
      <w:r>
        <w:rPr>
          <w:rFonts w:ascii="Times New Roman" w:hAnsi="Times New Roman" w:cs="Times New Roman" w:eastAsia="Times New Roman"/>
          <w:b/>
          <w:sz w:val="24"/>
        </w:rPr>
        <w:t>Parte Ottava — Contenitori a contatto mediatico e culturale</w:t>
      </w:r>
    </w:p>
    <w:p>
      <w:pPr>
        <w:spacing w:line="276" w:lineRule="auto" w:after="0"/>
        <w:ind w:firstLine="425"/>
        <w:jc w:val="both"/>
      </w:pPr>
      <w:r>
        <w:rPr>
          <w:rFonts w:ascii="Times New Roman" w:hAnsi="Times New Roman" w:cs="Times New Roman" w:eastAsia="Times New Roman"/>
          <w:b w:val="0"/>
          <w:sz w:val="24"/>
        </w:rPr>
        <w:t>Il contatto avviene attraverso la produzione o la diffusione di contenuti, e genera rete sia fra i produttori sia fra i finanziatori. Il corpus ha già stabilito che il Dominio dell'Informazione presenta penetrazione per acquisizione istituzionale anziché per infiltrazione diffusa.</w:t>
      </w:r>
    </w:p>
    <w:p>
      <w:pPr>
        <w:spacing w:line="276" w:lineRule="auto" w:after="0"/>
        <w:ind w:firstLine="425"/>
        <w:jc w:val="both"/>
      </w:pPr>
      <w:r>
        <w:rPr>
          <w:rFonts w:ascii="Times New Roman" w:hAnsi="Times New Roman" w:cs="Times New Roman" w:eastAsia="Times New Roman"/>
          <w:b w:val="0"/>
          <w:sz w:val="24"/>
        </w:rPr>
        <w:t>Il Registro vi colloca: case editrici a orientamento ideologico dichiarato, delle quali il materiale già acquisito documenta almeno due casi con cataloghi sovrapponibili; riviste e bollettini, ivi compresi quelli a diffusione clandestina o carceraria; agenzie di stampa e servizi informativi riservati a pagamento, dei quali il corpus censisce un caso; gruppi editoriali e loro assetti proprietari; emittenti radiotelevisive pubbliche e private; società di produzione e distribuzione; festival, premi letterari e giurie; fondazioni culturali e loro comitati scientifici; convegni e seminari a invito; piattaforme digitali e loro politiche di moderazione; reti di amplificazione coordinata dei contenuti.</w:t>
      </w:r>
    </w:p>
    <w:p>
      <w:pPr>
        <w:spacing w:line="276" w:lineRule="auto" w:after="0"/>
        <w:ind w:firstLine="0"/>
        <w:jc w:val="both"/>
      </w:pPr>
      <w:r>
        <w:rPr>
          <w:rFonts w:ascii="Times New Roman" w:hAnsi="Times New Roman" w:cs="Times New Roman" w:eastAsia="Times New Roman"/>
          <w:b/>
          <w:sz w:val="24"/>
        </w:rPr>
        <w:t>Parte Nona — Contenitori a contatto operativo clandestino</w:t>
      </w:r>
    </w:p>
    <w:p>
      <w:pPr>
        <w:spacing w:line="276" w:lineRule="auto" w:after="0"/>
        <w:ind w:firstLine="425"/>
        <w:jc w:val="both"/>
      </w:pPr>
      <w:r>
        <w:rPr>
          <w:rFonts w:ascii="Times New Roman" w:hAnsi="Times New Roman" w:cs="Times New Roman" w:eastAsia="Times New Roman"/>
          <w:b w:val="0"/>
          <w:sz w:val="24"/>
        </w:rPr>
        <w:t>Il contatto avviene in occasione di un'attività illecita o coperta, ed è per definizione occultato. La sua emersione dipende da attività giudiziaria o da rivelazione, e il corpus ha già misurato quanto tale dipendenza distorca la rappresentazione complessiva.</w:t>
      </w:r>
    </w:p>
    <w:p>
      <w:pPr>
        <w:spacing w:line="276" w:lineRule="auto" w:after="0"/>
        <w:ind w:firstLine="425"/>
        <w:jc w:val="both"/>
      </w:pPr>
      <w:r>
        <w:rPr>
          <w:rFonts w:ascii="Times New Roman" w:hAnsi="Times New Roman" w:cs="Times New Roman" w:eastAsia="Times New Roman"/>
          <w:b w:val="0"/>
          <w:sz w:val="24"/>
        </w:rPr>
        <w:t>Vi appartengono, dalla lista di indirizzo: collaborazioni mafiose sovranazionali, collaborazioni militari e di polizia sovranazionali nella loro componente non trasparente, collaborazioni di intelligence sovranazionali nella medesima componente, e la categoria residuale di ogni collaborazione non trasparente fra articolazioni interne a Domini distinti.</w:t>
      </w:r>
    </w:p>
    <w:p>
      <w:pPr>
        <w:spacing w:line="276" w:lineRule="auto" w:after="0"/>
        <w:ind w:firstLine="425"/>
        <w:jc w:val="both"/>
      </w:pPr>
      <w:r>
        <w:rPr>
          <w:rFonts w:ascii="Times New Roman" w:hAnsi="Times New Roman" w:cs="Times New Roman" w:eastAsia="Times New Roman"/>
          <w:b w:val="0"/>
          <w:sz w:val="24"/>
        </w:rPr>
        <w:t>Il Registro vi aggiunge: depositi occultati di armi ed esplosivi, dei quali il corpus censisce la rete di quelli predisposti nel quadro della resistenza non convenzionale; basi e poligoni a uso riservato; rotte di transito di persone, materiali e valuta; strutture di documentazione falsa; canali di esfiltrazione e reti di protezione della latitanza; vertici e riunioni di coordinamento di organizzazioni criminali, dei quali il corpus censisce due casi omologhi in ordinamenti diversi; strutture di riciclaggio a più giurisdizioni; società di copertura e loro amministratori di comodo; reti di corrispondenti e informatori a doppio impiego.</w:t>
      </w:r>
    </w:p>
    <w:p>
      <w:pPr>
        <w:spacing w:line="276" w:lineRule="auto" w:after="0"/>
        <w:ind w:firstLine="0"/>
        <w:jc w:val="both"/>
      </w:pPr>
      <w:r>
        <w:rPr>
          <w:rFonts w:ascii="Times New Roman" w:hAnsi="Times New Roman" w:cs="Times New Roman" w:eastAsia="Times New Roman"/>
          <w:b/>
          <w:sz w:val="24"/>
        </w:rPr>
        <w:t>Parte Decima — Contenitori a contatto emergenziale</w:t>
      </w:r>
    </w:p>
    <w:p>
      <w:pPr>
        <w:spacing w:line="276" w:lineRule="auto" w:after="0"/>
        <w:ind w:firstLine="425"/>
        <w:jc w:val="both"/>
      </w:pPr>
      <w:r>
        <w:rPr>
          <w:rFonts w:ascii="Times New Roman" w:hAnsi="Times New Roman" w:cs="Times New Roman" w:eastAsia="Times New Roman"/>
          <w:b w:val="0"/>
          <w:sz w:val="24"/>
        </w:rPr>
        <w:t>Il contatto avviene in occasione di una crisi che sospende le procedure ordinarie e mette in comunicazione attori normalmente separati. Il Pattern relativo allo sfruttamento delle crisi presuppone questa categoria, che il Registro qui formalizza per la prima volta come contenitore autonomo.</w:t>
      </w:r>
    </w:p>
    <w:p>
      <w:pPr>
        <w:spacing w:line="276" w:lineRule="auto" w:after="0"/>
        <w:ind w:firstLine="425"/>
        <w:jc w:val="both"/>
      </w:pPr>
      <w:r>
        <w:rPr>
          <w:rFonts w:ascii="Times New Roman" w:hAnsi="Times New Roman" w:cs="Times New Roman" w:eastAsia="Times New Roman"/>
          <w:b w:val="0"/>
          <w:sz w:val="24"/>
        </w:rPr>
        <w:t>Vi appartengono: comitati e unità di crisi, dei quali il corpus censisce il caso costituito al Viminale nel millenovecentosettantotto; gestione di emergenze naturali e ricostruzioni; gestione di emergenze sanitarie; commissariamenti e amministrazioni straordinarie; procedure concorsuali di grandi imprese; stati di eccezione e sospensioni di garanzie; operazioni di soccorso e evacuazione; negoziati per la liberazione di ostaggi, che costituiscono contenitore di particolare rilievo poiché mettono in contatto apparati statali con organizzazioni armate e con mediatori di natura eterogenea.</w:t>
      </w:r>
    </w:p>
    <w:p>
      <w:pPr>
        <w:spacing w:line="276" w:lineRule="auto" w:after="0"/>
        <w:ind w:firstLine="0"/>
        <w:jc w:val="both"/>
      </w:pPr>
      <w:r>
        <w:rPr>
          <w:rFonts w:ascii="Times New Roman" w:hAnsi="Times New Roman" w:cs="Times New Roman" w:eastAsia="Times New Roman"/>
          <w:b/>
          <w:sz w:val="24"/>
        </w:rPr>
        <w:t>Parte Undicesima — Contenitori non luogo: funzioni e ruoli</w:t>
      </w:r>
    </w:p>
    <w:p>
      <w:pPr>
        <w:spacing w:line="276" w:lineRule="auto" w:after="0"/>
        <w:ind w:firstLine="425"/>
        <w:jc w:val="both"/>
      </w:pPr>
      <w:r>
        <w:rPr>
          <w:rFonts w:ascii="Times New Roman" w:hAnsi="Times New Roman" w:cs="Times New Roman" w:eastAsia="Times New Roman"/>
          <w:b w:val="0"/>
          <w:sz w:val="24"/>
        </w:rPr>
        <w:t>Il Registro introduce infine una categoria che non corrisponde ad alcun luogo e che l'indirizzo ricevuto anticipa nella propria formulazione conclusiva, laddove prevede la collaborazione non trasparente fra articolazioni interne a Domini distinti.</w:t>
      </w:r>
    </w:p>
    <w:p>
      <w:pPr>
        <w:spacing w:line="276" w:lineRule="auto" w:after="0"/>
        <w:ind w:firstLine="425"/>
        <w:jc w:val="both"/>
      </w:pPr>
      <w:r>
        <w:rPr>
          <w:rFonts w:ascii="Times New Roman" w:hAnsi="Times New Roman" w:cs="Times New Roman" w:eastAsia="Times New Roman"/>
          <w:b w:val="0"/>
          <w:sz w:val="24"/>
        </w:rPr>
        <w:t xml:space="preserve">Sono contenitori non luogo quelle </w:t>
      </w:r>
      <w:r>
        <w:rPr>
          <w:rFonts w:ascii="Times New Roman" w:hAnsi="Times New Roman" w:cs="Times New Roman" w:eastAsia="Times New Roman"/>
          <w:b/>
          <w:sz w:val="24"/>
        </w:rPr>
        <w:t>funzioni</w:t>
      </w:r>
      <w:r>
        <w:rPr>
          <w:rFonts w:ascii="Times New Roman" w:hAnsi="Times New Roman" w:cs="Times New Roman" w:eastAsia="Times New Roman"/>
          <w:b w:val="0"/>
          <w:sz w:val="24"/>
        </w:rPr>
        <w:t xml:space="preserve"> che, per definizione del proprio compito, mettono in relazione Domini distinti e che pertanto costituiscono punti di contatto strutturali indipendentemente dalla loro collocazione fisica.</w:t>
      </w:r>
    </w:p>
    <w:p>
      <w:pPr>
        <w:spacing w:line="276" w:lineRule="auto" w:after="0"/>
        <w:ind w:firstLine="425"/>
        <w:jc w:val="both"/>
      </w:pPr>
      <w:r>
        <w:rPr>
          <w:rFonts w:ascii="Times New Roman" w:hAnsi="Times New Roman" w:cs="Times New Roman" w:eastAsia="Times New Roman"/>
          <w:b w:val="0"/>
          <w:sz w:val="24"/>
        </w:rPr>
        <w:t>Vi appartengono: la funzione di collegamento fra servizi, comunque denominata; la funzione peritale nel processo, che colloca il perito simultaneamente nel Dominio della Magistratura e nel proprio Dominio professionale di provenienza; la funzione di consulente di commissione parlamentare; la funzione di capo di gabinetto e di segretario particolare, che filtra l'accesso all'autorità politica; la funzione di ufficiale di collegamento presso comandi alleati; la funzione di rappresentante presso organizzazioni internazionali; la funzione di corrispondente estero e di inviato; la funzione di intermediario nella trattativa; la funzione di garante e di fideiussore; la funzione di padrino e di testimone; la funzione di procuratore e di fiduciario; la funzione di amministratore di sostegno e di curatore; la funzione di gestore di archivio e di responsabile di protocollo, che il corpus ha già individuato come cruciale attraverso la vicenda del registro di protocollo e quella dell'elenco delle fonti sequestrato nel millenovecentonovantasette.</w:t>
      </w:r>
    </w:p>
    <w:p>
      <w:pPr>
        <w:spacing w:line="276" w:lineRule="auto" w:after="0"/>
        <w:ind w:firstLine="425"/>
        <w:jc w:val="both"/>
      </w:pPr>
      <w:r>
        <w:rPr>
          <w:rFonts w:ascii="Times New Roman" w:hAnsi="Times New Roman" w:cs="Times New Roman" w:eastAsia="Times New Roman"/>
          <w:b w:val="0"/>
          <w:sz w:val="24"/>
        </w:rPr>
        <w:t>Il Registro segnala che questa categoria è la più feconda per la predizione di legame, poiché una funzione di collegamento non occupata da alcun nodo noto costituisce buco strutturale nel senso proprio del Pattern, ossia posizione che la struttura richiede e che la documentazione non riempie.</w:t>
      </w:r>
    </w:p>
    <w:p>
      <w:pPr>
        <w:spacing w:line="276" w:lineRule="auto" w:after="0"/>
        <w:ind w:firstLine="0"/>
        <w:jc w:val="both"/>
      </w:pPr>
      <w:r>
        <w:rPr>
          <w:rFonts w:ascii="Times New Roman" w:hAnsi="Times New Roman" w:cs="Times New Roman" w:eastAsia="Times New Roman"/>
          <w:b/>
          <w:sz w:val="24"/>
        </w:rPr>
        <w:t>Parte Dodicesima — Regole di impiego</w:t>
      </w:r>
    </w:p>
    <w:p>
      <w:pPr>
        <w:spacing w:line="276" w:lineRule="auto" w:after="0"/>
        <w:ind w:firstLine="425"/>
        <w:jc w:val="both"/>
      </w:pPr>
      <w:r>
        <w:rPr>
          <w:rFonts w:ascii="Times New Roman" w:hAnsi="Times New Roman" w:cs="Times New Roman" w:eastAsia="Times New Roman"/>
          <w:b w:val="0"/>
          <w:sz w:val="24"/>
        </w:rPr>
        <w:t>Prima regola. Ogni contenitore va classificato secondo la modalità di contatto che lo caratterizza e non secondo il Dominio a cui appartiene, poiché la modalità determina gli strumenti di indagine appropriati mentre il Dominio determina soltanto la collocazione narrativa.</w:t>
      </w:r>
    </w:p>
    <w:p>
      <w:pPr>
        <w:spacing w:line="276" w:lineRule="auto" w:after="0"/>
        <w:ind w:firstLine="425"/>
        <w:jc w:val="both"/>
      </w:pPr>
      <w:r>
        <w:rPr>
          <w:rFonts w:ascii="Times New Roman" w:hAnsi="Times New Roman" w:cs="Times New Roman" w:eastAsia="Times New Roman"/>
          <w:b w:val="0"/>
          <w:sz w:val="24"/>
        </w:rPr>
        <w:t>Seconda regola. Il popolamento di un contenitore richiede documentazione conforme ai criteri ordinari. Un contenitore vuoto resta vuoto e non genera inferenza alcuna: la sua esistenza nella tassonomia non costituisce indizio della presenza di alcun nodo.</w:t>
      </w:r>
    </w:p>
    <w:p>
      <w:pPr>
        <w:spacing w:line="276" w:lineRule="auto" w:after="0"/>
        <w:ind w:firstLine="425"/>
        <w:jc w:val="both"/>
      </w:pPr>
      <w:r>
        <w:rPr>
          <w:rFonts w:ascii="Times New Roman" w:hAnsi="Times New Roman" w:cs="Times New Roman" w:eastAsia="Times New Roman"/>
          <w:b w:val="0"/>
          <w:sz w:val="24"/>
        </w:rPr>
        <w:t xml:space="preserve">Terza regola. La prossimità di due nodi entro il medesimo contenitore è arco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salvo prova di contatto effettivo. La compresenza in un contenitore non è relazione, e questa è la traduzione operativa del principio già stabilito secondo cui l'omologia di collocazione non è connessione di rete.</w:t>
      </w:r>
    </w:p>
    <w:p>
      <w:pPr>
        <w:spacing w:line="276" w:lineRule="auto" w:after="0"/>
        <w:ind w:firstLine="425"/>
        <w:jc w:val="both"/>
      </w:pPr>
      <w:r>
        <w:rPr>
          <w:rFonts w:ascii="Times New Roman" w:hAnsi="Times New Roman" w:cs="Times New Roman" w:eastAsia="Times New Roman"/>
          <w:b w:val="0"/>
          <w:sz w:val="24"/>
        </w:rPr>
        <w:t>Quarta regola. I contenitori a contatto formativo e selettivo vanno indagati per primi, poiché consentono la costruzione di popolazioni posizionali definite a priori con qualità superiore a ogni altra categoria, e sono pertanto quelli su cui i test già validati dal corpus sono immediatamente eseguibili.</w:t>
      </w:r>
    </w:p>
    <w:p>
      <w:pPr>
        <w:spacing w:line="276" w:lineRule="auto" w:after="0"/>
        <w:ind w:firstLine="425"/>
        <w:jc w:val="both"/>
      </w:pPr>
      <w:r>
        <w:rPr>
          <w:rFonts w:ascii="Times New Roman" w:hAnsi="Times New Roman" w:cs="Times New Roman" w:eastAsia="Times New Roman"/>
          <w:b w:val="0"/>
          <w:sz w:val="24"/>
        </w:rPr>
        <w:t>Quinta regola. Per ogni contenitore popolato va dichiarato il regime documentale di appartenenza, concentrato o policentrico, secondo la distinzione stabilita dalla Nota Metodologica, e vanno applicati i controlli corrispondenti.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Terza — Registro Analitico dei Nodi V62</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 V62</w:t>
      </w:r>
    </w:p>
    <w:p>
      <w:pPr>
        <w:spacing w:line="276" w:lineRule="auto" w:after="0"/>
        <w:ind w:firstLine="425"/>
        <w:jc w:val="both"/>
      </w:pPr>
      <w:r>
        <w:rPr>
          <w:rFonts w:ascii="Times New Roman" w:hAnsi="Times New Roman" w:cs="Times New Roman" w:eastAsia="Times New Roman"/>
          <w:b w:val="0"/>
          <w:sz w:val="24"/>
        </w:rPr>
        <w:t>*Rifondazione integrale sulle sole acquisizioni verificate*</w:t>
      </w:r>
    </w:p>
    <w:p>
      <w:pPr>
        <w:spacing w:line="276" w:lineRule="auto" w:after="0"/>
        <w:ind w:firstLine="425"/>
        <w:jc w:val="both"/>
      </w:pPr>
      <w:r>
        <w:rPr>
          <w:rFonts w:ascii="Times New Roman" w:hAnsi="Times New Roman" w:cs="Times New Roman" w:eastAsia="Times New Roman"/>
          <w:b w:val="0"/>
          <w:sz w:val="24"/>
        </w:rPr>
        <w:t>*Fonti primarie parlamentari, elenco estratto, analisi formali del grafo*</w:t>
      </w:r>
    </w:p>
    <w:p>
      <w:pPr>
        <w:spacing w:line="276" w:lineRule="auto" w:after="0"/>
        <w:ind w:firstLine="425"/>
        <w:jc w:val="both"/>
      </w:pPr>
      <w:r>
        <w:rPr>
          <w:rFonts w:ascii="Times New Roman" w:hAnsi="Times New Roman" w:cs="Times New Roman" w:eastAsia="Times New Roman"/>
          <w:b w:val="0"/>
          <w:sz w:val="24"/>
        </w:rPr>
        <w:t>*Con dichiarazione di ciò che è stato espunto e perché*</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Premessa — Criterio di rifondazione</w:t>
      </w:r>
    </w:p>
    <w:p>
      <w:pPr>
        <w:spacing w:line="276" w:lineRule="auto" w:after="0"/>
        <w:ind w:firstLine="425"/>
        <w:jc w:val="both"/>
      </w:pPr>
      <w:r>
        <w:rPr>
          <w:rFonts w:ascii="Times New Roman" w:hAnsi="Times New Roman" w:cs="Times New Roman" w:eastAsia="Times New Roman"/>
          <w:b w:val="0"/>
          <w:sz w:val="24"/>
        </w:rPr>
        <w:t>Il presente Registro non integra le versioni precedenti ma le rifonda, includendo esclusivamente nodi la cui esistenza e le cui proprietà siano state verificate su fonte acquisita e leggibile. Ne discende un censimento più ristretto e più solido di quello delle versioni precedenti, e la differenza fra i due insiemi è essa stessa dato analitico che va dichiarato.</w:t>
      </w:r>
    </w:p>
    <w:p>
      <w:pPr>
        <w:spacing w:line="276" w:lineRule="auto" w:after="0"/>
        <w:ind w:firstLine="425"/>
        <w:jc w:val="both"/>
      </w:pPr>
      <w:r>
        <w:rPr>
          <w:rFonts w:ascii="Times New Roman" w:hAnsi="Times New Roman" w:cs="Times New Roman" w:eastAsia="Times New Roman"/>
          <w:b w:val="0"/>
          <w:sz w:val="24"/>
        </w:rPr>
        <w:t>Ogni nodo reca i quattro attributi strutturali stabiliti dalla Struttura V62: posizione narrativa, tipo di contenitore, regime documentale, tipo di campionamento. Ogni asserzione reca la doppia classificazione Savona distinta per materialità e qualificazione. Le catene documentali sono indicate ove il livello dipenda dalla loro numerosità.</w:t>
      </w:r>
    </w:p>
    <w:p>
      <w:pPr>
        <w:spacing w:line="276" w:lineRule="auto" w:after="0"/>
        <w:ind w:firstLine="425"/>
        <w:jc w:val="both"/>
      </w:pPr>
      <w:r>
        <w:rPr>
          <w:rFonts w:ascii="Times New Roman" w:hAnsi="Times New Roman" w:cs="Times New Roman" w:eastAsia="Times New Roman"/>
          <w:b w:val="0"/>
          <w:sz w:val="24"/>
        </w:rPr>
        <w:t>Il principio di cumulatività preservativa impone di dichiarare ciò che è stato escluso. Sono espunti dal presente Registro: tutti i numeri di tessera, per la ragione stabilita dalla Terza Rettifica e confermata dalla distinta dei reperti; tutte le affermazioni di centralità fondate su grafi a campionamento tematico; tutte le affermazioni comparative sull'entità della penetrazione italiana rispetto ad altri ordinamenti; tutte le asserzioni relative alla settima sotto-ipotesi sulla continuità delle reti sconfitte.</w:t>
      </w:r>
    </w:p>
    <w:p>
      <w:pPr>
        <w:spacing w:line="276" w:lineRule="auto" w:after="0"/>
        <w:ind w:firstLine="0"/>
        <w:jc w:val="both"/>
      </w:pPr>
      <w:r>
        <w:rPr>
          <w:rFonts w:ascii="Times New Roman" w:hAnsi="Times New Roman" w:cs="Times New Roman" w:eastAsia="Times New Roman"/>
          <w:b/>
          <w:sz w:val="24"/>
        </w:rPr>
        <w:t>Parte Prima — Nodo strutturale primario: la Loggia a due livelli</w:t>
      </w:r>
    </w:p>
    <w:p>
      <w:pPr>
        <w:spacing w:line="276" w:lineRule="auto" w:after="0"/>
        <w:ind w:firstLine="425"/>
        <w:jc w:val="both"/>
      </w:pPr>
      <w:r>
        <w:rPr>
          <w:rFonts w:ascii="Times New Roman" w:hAnsi="Times New Roman" w:cs="Times New Roman" w:eastAsia="Times New Roman"/>
          <w:b w:val="0"/>
          <w:sz w:val="24"/>
        </w:rPr>
        <w:t>Denominazione: Loggia Propaganda Due. Tipo: rete parassitaria trasversale ai Domini, non Dominio autopoietico. Contenitore: associativo riservato. Regime documentale: concentrato. Campionamento: tematico per il grafo, posizionale per la penetrazione settoriale.</w:t>
      </w:r>
    </w:p>
    <w:p>
      <w:pPr>
        <w:spacing w:line="276" w:lineRule="auto" w:after="0"/>
        <w:ind w:firstLine="425"/>
        <w:jc w:val="both"/>
      </w:pPr>
      <w:r>
        <w:rPr>
          <w:rFonts w:ascii="Times New Roman" w:hAnsi="Times New Roman" w:cs="Times New Roman" w:eastAsia="Times New Roman"/>
          <w:b w:val="0"/>
          <w:sz w:val="24"/>
        </w:rPr>
        <w:t xml:space="preserve">Articolazione accertata: diciassette gruppi periferici più un gruppo centrale guidato dal Venerabile.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con tre catene indipendenti: la Relazione conclusiva della Commissione, che lo afferma testualmente; la distinta dei reperti del giudice istruttore di Milano, che descrive il reperto relativo alla suddivisione in diciotto gruppi; l'elenco alfabetico estratto, nel quale l'estrazione automatica individua esattamente diciassette capigruppo numerati da uno a diciassette senza lacune né duplicazioni.</w:t>
      </w:r>
    </w:p>
    <w:p>
      <w:pPr>
        <w:spacing w:line="276" w:lineRule="auto" w:after="0"/>
        <w:ind w:firstLine="425"/>
        <w:jc w:val="both"/>
      </w:pPr>
      <w:r>
        <w:rPr>
          <w:rFonts w:ascii="Times New Roman" w:hAnsi="Times New Roman" w:cs="Times New Roman" w:eastAsia="Times New Roman"/>
          <w:b w:val="0"/>
          <w:sz w:val="24"/>
        </w:rPr>
        <w:t>I diciassette capigruppo sono identificati nominativamente nell'elenco estratto e i loro nominativi sono conservati nel dataset in formato interrogabile. Il Registro non li riporta in forma narrativa, in applicazione della regola che vieta l'uso dei numeri e limita l'esposizione nominativa a ciò che l'analisi richiede.</w:t>
      </w:r>
    </w:p>
    <w:p>
      <w:pPr>
        <w:spacing w:line="276" w:lineRule="auto" w:after="0"/>
        <w:ind w:firstLine="425"/>
        <w:jc w:val="both"/>
      </w:pPr>
      <w:r>
        <w:rPr>
          <w:rFonts w:ascii="Times New Roman" w:hAnsi="Times New Roman" w:cs="Times New Roman" w:eastAsia="Times New Roman"/>
          <w:b w:val="0"/>
          <w:sz w:val="24"/>
        </w:rPr>
        <w:t xml:space="preserve">Struttura interna: assenza di assemblea generale, sostituita da assemblee di gruppo; conoscenza reciproca limitata secondo norma interna; assetto piramidale con rapporti verticali e rapporti orizzontali deboli o assenti; posizione del Venerabile qualificata dalla Commissione come dominus assoluto non derivante da procedimento elettivo.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su fonte parlamentare.</w:t>
      </w:r>
    </w:p>
    <w:p>
      <w:pPr>
        <w:spacing w:line="276" w:lineRule="auto" w:after="0"/>
        <w:ind w:firstLine="425"/>
        <w:jc w:val="both"/>
      </w:pPr>
      <w:r>
        <w:rPr>
          <w:rFonts w:ascii="Times New Roman" w:hAnsi="Times New Roman" w:cs="Times New Roman" w:eastAsia="Times New Roman"/>
          <w:b w:val="0"/>
          <w:sz w:val="24"/>
        </w:rPr>
        <w:t xml:space="preserve">Sedi: segreteria amministrativa in Castiglion Fibocchi; centro effettivo di attività presso suite alberghiera romana, qualificata dalla Relazione come vero centro di attività del Venerabile e meta di pellegrinaggi di affiliati.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Contenitore di tipo residenziale-conviviale secondo la tassonomia.</w:t>
      </w:r>
    </w:p>
    <w:p>
      <w:pPr>
        <w:spacing w:line="276" w:lineRule="auto" w:after="0"/>
        <w:ind w:firstLine="425"/>
        <w:jc w:val="both"/>
      </w:pPr>
      <w:r>
        <w:rPr>
          <w:rFonts w:ascii="Times New Roman" w:hAnsi="Times New Roman" w:cs="Times New Roman" w:eastAsia="Times New Roman"/>
          <w:b w:val="0"/>
          <w:sz w:val="24"/>
        </w:rPr>
        <w:t xml:space="preserve">Lacuna dichiarata: l'archivio dei fascicoli personali, al quale i numeri d'ordine rinviano, non fu rinvenuto nella perquisizione, secondo la descrizione del reperto costituito da rubrica alfabetica di circa cinquecento voci.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Ne consegue che le posizioni individuali di affiliazione non sono ricostruibili sulla sola base della documentazione sequestrata, e che le classificazioni di Livello B assegnate alle singole affiliazioni non sono elevabili con questa fonte.</w:t>
      </w:r>
    </w:p>
    <w:p>
      <w:pPr>
        <w:spacing w:line="276" w:lineRule="auto" w:after="0"/>
        <w:ind w:firstLine="0"/>
        <w:jc w:val="both"/>
      </w:pPr>
      <w:r>
        <w:rPr>
          <w:rFonts w:ascii="Times New Roman" w:hAnsi="Times New Roman" w:cs="Times New Roman" w:eastAsia="Times New Roman"/>
          <w:b/>
          <w:sz w:val="24"/>
        </w:rPr>
        <w:t>Parte Seconda — Nodi di penetrazione settoriale accertati</w:t>
      </w:r>
    </w:p>
    <w:p>
      <w:pPr>
        <w:spacing w:line="276" w:lineRule="auto" w:after="0"/>
        <w:ind w:firstLine="425"/>
        <w:jc w:val="both"/>
      </w:pPr>
      <w:r>
        <w:rPr>
          <w:rFonts w:ascii="Times New Roman" w:hAnsi="Times New Roman" w:cs="Times New Roman" w:eastAsia="Times New Roman"/>
          <w:b w:val="0"/>
          <w:sz w:val="24"/>
        </w:rPr>
        <w:t xml:space="preserve">I dati che seguono provengono dalla Relazione conclusiva e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all'affermazione della Commissione.</w:t>
      </w:r>
    </w:p>
    <w:p>
      <w:pPr>
        <w:spacing w:line="276" w:lineRule="auto" w:after="0"/>
        <w:ind w:firstLine="425"/>
        <w:jc w:val="both"/>
      </w:pPr>
      <w:r>
        <w:rPr>
          <w:rFonts w:ascii="Times New Roman" w:hAnsi="Times New Roman" w:cs="Times New Roman" w:eastAsia="Times New Roman"/>
          <w:b w:val="0"/>
          <w:sz w:val="24"/>
        </w:rPr>
        <w:t>Apparati militari: centonovantacinque ufficiali iscritti, dei quali novantadue di grado generale o colonnello, pari al quarantasette per cento. Ripartizione per Arma: cinquantasei ufficiali dell'Arma dei Carabinieri fra cui dodici generali e otto colonnelli; ventinove della Marina fra cui otto ammiragli; cinquanta dell'Esercito fra cui ventidue generali; trentasette della Guardia di Finanza fra cui cinque generali; nove dell'Aeronautica fra cui quattro generali. Contenitore: istituzionale formale. Campionamento: posizionale per il livello apicale.</w:t>
      </w:r>
    </w:p>
    <w:p>
      <w:pPr>
        <w:spacing w:line="276" w:lineRule="auto" w:after="0"/>
        <w:ind w:firstLine="425"/>
        <w:jc w:val="both"/>
      </w:pPr>
      <w:r>
        <w:rPr>
          <w:rFonts w:ascii="Times New Roman" w:hAnsi="Times New Roman" w:cs="Times New Roman" w:eastAsia="Times New Roman"/>
          <w:b w:val="0"/>
          <w:sz w:val="24"/>
        </w:rPr>
        <w:t>Pubblica amministrazione in senso esteso, comprensiva di enti pubblici, società a partecipazione statale e banche: quattrocentoventidue effettivi. Ministero dell'Interno: diciannove iscritti, con dettaglio funzionale comprendente quattro questori, tre prefetti, tre vicequestori, un ispettore di Pubblica Sicurezza, un direttore dei servizi di polizia di frontiera, un direttore di squadra mobile, tre commissari.</w:t>
      </w:r>
    </w:p>
    <w:p>
      <w:pPr>
        <w:spacing w:line="276" w:lineRule="auto" w:after="0"/>
        <w:ind w:firstLine="425"/>
        <w:jc w:val="both"/>
      </w:pPr>
      <w:r>
        <w:rPr>
          <w:rFonts w:ascii="Times New Roman" w:hAnsi="Times New Roman" w:cs="Times New Roman" w:eastAsia="Times New Roman"/>
          <w:b w:val="0"/>
          <w:sz w:val="24"/>
        </w:rPr>
        <w:t>Magistratura: sedici magistrati in servizio più tre a riposo. Esito della sentenza disciplinare del Consiglio Superiore della Magistratura del nove febbraio millenovecentottantatré: quattro assolti, condanne per gli altri ivi compresa la rimozione. Distribuzione qualificata dalla Commissione come capillare e concentrata negli organi di autogoverno, più debole verso le Procure e la Corte di Cassazione.</w:t>
      </w:r>
    </w:p>
    <w:p>
      <w:pPr>
        <w:spacing w:line="276" w:lineRule="auto" w:after="0"/>
        <w:ind w:firstLine="425"/>
        <w:jc w:val="both"/>
      </w:pPr>
      <w:r>
        <w:rPr>
          <w:rFonts w:ascii="Times New Roman" w:hAnsi="Times New Roman" w:cs="Times New Roman" w:eastAsia="Times New Roman"/>
          <w:b w:val="0"/>
          <w:sz w:val="24"/>
        </w:rPr>
        <w:t>Parlamento: trentasei parlamentari. Contenitore: istituzionale formale.</w:t>
      </w:r>
    </w:p>
    <w:p>
      <w:pPr>
        <w:spacing w:line="276" w:lineRule="auto" w:after="0"/>
        <w:ind w:firstLine="0"/>
        <w:jc w:val="both"/>
      </w:pPr>
      <w:r>
        <w:rPr>
          <w:rFonts w:ascii="Times New Roman" w:hAnsi="Times New Roman" w:cs="Times New Roman" w:eastAsia="Times New Roman"/>
          <w:b/>
          <w:sz w:val="24"/>
        </w:rPr>
        <w:t>Parte Terza — Nodi del vertice dei servizi informativi</w:t>
      </w:r>
    </w:p>
    <w:p>
      <w:pPr>
        <w:spacing w:line="276" w:lineRule="auto" w:after="0"/>
        <w:ind w:firstLine="425"/>
        <w:jc w:val="both"/>
      </w:pPr>
      <w:r>
        <w:rPr>
          <w:rFonts w:ascii="Times New Roman" w:hAnsi="Times New Roman" w:cs="Times New Roman" w:eastAsia="Times New Roman"/>
          <w:b w:val="0"/>
          <w:sz w:val="24"/>
        </w:rPr>
        <w:t>Popolazione posizionale definita a priori: la totalità dei titolari della direzione degli organismi informativi dal millenovecentosessantacinque al millenovecentottantaquattro. Numerosità: dieci. Affiliati accertati: cinque, pari al cinquanta per cento. Campionamento: posizionale. Contenitore: istituzionale formale.</w:t>
      </w:r>
    </w:p>
    <w:p>
      <w:pPr>
        <w:spacing w:line="276" w:lineRule="auto" w:after="0"/>
        <w:ind w:firstLine="425"/>
        <w:jc w:val="both"/>
      </w:pPr>
      <w:r>
        <w:rPr>
          <w:rFonts w:ascii="Times New Roman" w:hAnsi="Times New Roman" w:cs="Times New Roman" w:eastAsia="Times New Roman"/>
          <w:b w:val="0"/>
          <w:sz w:val="24"/>
        </w:rPr>
        <w:t xml:space="preserve">Titolari accertati con datazione dalla Relazione: Santovito alla direzione del Servizio militare dal gennaio millenovecentosettantotto all'agosto millenovecentottantuno; Grassini alla direzione del Servizio civile dal novembre millenovecentosettantasette al luglio millenovecentottantuno; Pelosi alla direzione dell'organismo di coordinamento dal maggio millenovecentosettantotto; Miceli alla direzione del Servizio unificato dal millenovecentosettanta al millenovecentosettantaquattro; Allavena alla direzione del Servizio precedente nel biennio millenovecentosessantacinque-millenovecentosessantasei.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le titolarità,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le affiliazioni secondo il criterio genealogico.</w:t>
      </w:r>
    </w:p>
    <w:p>
      <w:pPr>
        <w:spacing w:line="276" w:lineRule="auto" w:after="0"/>
        <w:ind w:firstLine="425"/>
        <w:jc w:val="both"/>
      </w:pPr>
      <w:r>
        <w:rPr>
          <w:rFonts w:ascii="Times New Roman" w:hAnsi="Times New Roman" w:cs="Times New Roman" w:eastAsia="Times New Roman"/>
          <w:b w:val="0"/>
          <w:sz w:val="24"/>
        </w:rPr>
        <w:t>Titolari non affiliati secondo gli elenchi: Henke, Casardi, Napolitano, Lugaresi, De Francesco. Si registra che quest'ultimo trasmise alla Commissione la relazione informativa sulla struttura coperta il diciotto febbraio millenovecentottantadue, circostanza coerente con la sua classificazione.</w:t>
      </w:r>
    </w:p>
    <w:p>
      <w:pPr>
        <w:spacing w:line="276" w:lineRule="auto" w:after="0"/>
        <w:ind w:firstLine="425"/>
        <w:jc w:val="both"/>
      </w:pPr>
      <w:r>
        <w:rPr>
          <w:rFonts w:ascii="Times New Roman" w:hAnsi="Times New Roman" w:cs="Times New Roman" w:eastAsia="Times New Roman"/>
          <w:b w:val="0"/>
          <w:sz w:val="24"/>
        </w:rPr>
        <w:t xml:space="preserve">Risultato del test di Fisher fra questa popolazione e quella del vertice politico: probabilità 0,0038, stabile a entrambi i limiti di incertezza.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 calcolo, condizionato alle premesse esplicite.</w:t>
      </w:r>
    </w:p>
    <w:p>
      <w:pPr>
        <w:spacing w:line="276" w:lineRule="auto" w:after="0"/>
        <w:ind w:firstLine="0"/>
        <w:jc w:val="both"/>
      </w:pPr>
      <w:r>
        <w:rPr>
          <w:rFonts w:ascii="Times New Roman" w:hAnsi="Times New Roman" w:cs="Times New Roman" w:eastAsia="Times New Roman"/>
          <w:b/>
          <w:sz w:val="24"/>
        </w:rPr>
        <w:t>Parte Quarta — Nodo del vertice politico</w:t>
      </w:r>
    </w:p>
    <w:p>
      <w:pPr>
        <w:spacing w:line="276" w:lineRule="auto" w:after="0"/>
        <w:ind w:firstLine="425"/>
        <w:jc w:val="both"/>
      </w:pPr>
      <w:r>
        <w:rPr>
          <w:rFonts w:ascii="Times New Roman" w:hAnsi="Times New Roman" w:cs="Times New Roman" w:eastAsia="Times New Roman"/>
          <w:b w:val="0"/>
          <w:sz w:val="24"/>
        </w:rPr>
        <w:t>Popolazione posizionale definita a priori: sedici titolari distinti degli uffici di Presidente del Consiglio, Ministro dell'Interno e Ministro della Difesa nel periodo millenovecentosessantotto-millenovecentottantuno, con sovrapposizioni fra gli uffici. Affiliati accertati: zero. Casi incerti: zero. Campionamento: posizionale. Contenitore: istituzionale formale.</w:t>
      </w:r>
    </w:p>
    <w:p>
      <w:pPr>
        <w:spacing w:line="276" w:lineRule="auto" w:after="0"/>
        <w:ind w:firstLine="425"/>
        <w:jc w:val="both"/>
      </w:pPr>
      <w:r>
        <w:rPr>
          <w:rFonts w:ascii="Times New Roman" w:hAnsi="Times New Roman" w:cs="Times New Roman" w:eastAsia="Times New Roman"/>
          <w:b w:val="0"/>
          <w:sz w:val="24"/>
        </w:rPr>
        <w:t>Questo è il solo risultato dell'intero ciclo di verifiche che regga a ogni controllo di robustezza, ed è il nodo attorno al quale la Teoria del Caso Moro V62 è costruita.</w:t>
      </w:r>
    </w:p>
    <w:p>
      <w:pPr>
        <w:spacing w:line="276" w:lineRule="auto" w:after="0"/>
        <w:ind w:firstLine="425"/>
        <w:jc w:val="both"/>
      </w:pPr>
      <w:r>
        <w:rPr>
          <w:rFonts w:ascii="Times New Roman" w:hAnsi="Times New Roman" w:cs="Times New Roman" w:eastAsia="Times New Roman"/>
          <w:b w:val="0"/>
          <w:sz w:val="24"/>
        </w:rPr>
        <w:t>Riserva permanente: l'assenza dagli elenchi non prova la non appartenenza, essendo gli elenchi parziali per ammissione della Commissione. La stima è limite inferiore.</w:t>
      </w:r>
    </w:p>
    <w:p>
      <w:pPr>
        <w:spacing w:line="276" w:lineRule="auto" w:after="0"/>
        <w:ind w:firstLine="0"/>
        <w:jc w:val="both"/>
      </w:pPr>
      <w:r>
        <w:rPr>
          <w:rFonts w:ascii="Times New Roman" w:hAnsi="Times New Roman" w:cs="Times New Roman" w:eastAsia="Times New Roman"/>
          <w:b/>
          <w:sz w:val="24"/>
        </w:rPr>
        <w:t>Parte Quinta — Nodo del canale documentato</w:t>
      </w:r>
    </w:p>
    <w:p>
      <w:pPr>
        <w:spacing w:line="276" w:lineRule="auto" w:after="0"/>
        <w:ind w:firstLine="425"/>
        <w:jc w:val="both"/>
      </w:pPr>
      <w:r>
        <w:rPr>
          <w:rFonts w:ascii="Times New Roman" w:hAnsi="Times New Roman" w:cs="Times New Roman" w:eastAsia="Times New Roman"/>
          <w:b w:val="0"/>
          <w:sz w:val="24"/>
        </w:rPr>
        <w:t>Denominazione: canale informale operante dall'esterno verso l'apparato di sicurezza. Tipo: arco funzionale, non nodo-persona. Contenitore non luogo secondo la tassonomia, corrispondente alla funzione di collegamento. Regime documentale: concentrato con corroborazione istituzionale.</w:t>
      </w:r>
    </w:p>
    <w:p>
      <w:pPr>
        <w:spacing w:line="276" w:lineRule="auto" w:after="0"/>
        <w:ind w:firstLine="425"/>
        <w:jc w:val="both"/>
      </w:pPr>
      <w:r>
        <w:rPr>
          <w:rFonts w:ascii="Times New Roman" w:hAnsi="Times New Roman" w:cs="Times New Roman" w:eastAsia="Times New Roman"/>
          <w:b w:val="0"/>
          <w:sz w:val="24"/>
        </w:rPr>
        <w:t xml:space="preserve">Esistenza: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su tre catene indipendenti costituite dal carteggio istituzionale fra Presidenza della Commissione, Presidenza del Consiglio e Comitato Esecutivo per i Servizi di Informazione e Sicurezza; dalla Relazione del Comitato parlamentare per i Servizi alla Camera del ventotto ottobre millenovecentottantadue; dall'appunto materiale riprodotto negli Allegati alla pagina cinquecentoquarantadue del Tomo Quarto Parte Terza del Volume Terzo.</w:t>
      </w:r>
    </w:p>
    <w:p>
      <w:pPr>
        <w:spacing w:line="276" w:lineRule="auto" w:after="0"/>
        <w:ind w:firstLine="425"/>
        <w:jc w:val="both"/>
      </w:pPr>
      <w:r>
        <w:rPr>
          <w:rFonts w:ascii="Times New Roman" w:hAnsi="Times New Roman" w:cs="Times New Roman" w:eastAsia="Times New Roman"/>
          <w:b w:val="0"/>
          <w:sz w:val="24"/>
        </w:rPr>
        <w:t xml:space="preserve">Contenuto transitato in relazione alla vicenda del sequestro: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Il testo dell'appunto non è stato letto. La deposizione del vice direttore riferisce di valutazioni ricevute dal proprio superiore relative a ricerche sull'ambiente della sinistra e sulla vicenda, che questi aveva ricevuto dal Venerabile, con cui si incontrava saltuariamente nell'interesse del Servizio; il direttore non smentì l'episodio pur dichiarando di non ricordarlo specificamente.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deposizione.</w:t>
      </w:r>
    </w:p>
    <w:p>
      <w:pPr>
        <w:spacing w:line="276" w:lineRule="auto" w:after="0"/>
        <w:ind w:firstLine="0"/>
        <w:jc w:val="both"/>
      </w:pPr>
      <w:r>
        <w:rPr>
          <w:rFonts w:ascii="Times New Roman" w:hAnsi="Times New Roman" w:cs="Times New Roman" w:eastAsia="Times New Roman"/>
          <w:b/>
          <w:sz w:val="24"/>
        </w:rPr>
        <w:t>Parte Sesta — Nodi dell'area del sequestro</w:t>
      </w:r>
    </w:p>
    <w:p>
      <w:pPr>
        <w:spacing w:line="276" w:lineRule="auto" w:after="0"/>
        <w:ind w:firstLine="425"/>
        <w:jc w:val="both"/>
      </w:pPr>
      <w:r>
        <w:rPr>
          <w:rFonts w:ascii="Times New Roman" w:hAnsi="Times New Roman" w:cs="Times New Roman" w:eastAsia="Times New Roman"/>
          <w:b w:val="0"/>
          <w:sz w:val="24"/>
        </w:rPr>
        <w:t xml:space="preserve">Comitato di coordinamento tra le forze dell'ordine. Contenitore: emergenziale. Composizione documentata dagli appunti del sottosegretario Lettieri quanto alla presenza di una maggioranza di affiliati fra gli organi tecnici, con indicazione nominativa di cinque generali e di un colonnello a una delle riunioni.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e alla composizione,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 ogni qualificazione funzionale. Si registra la rettifica di nomenclatura rispetto alle versioni precedenti, che impiegavano la dizione Comitato di crisi.</w:t>
      </w:r>
    </w:p>
    <w:p>
      <w:pPr>
        <w:spacing w:line="276" w:lineRule="auto" w:after="0"/>
        <w:ind w:firstLine="425"/>
        <w:jc w:val="both"/>
      </w:pPr>
      <w:r>
        <w:rPr>
          <w:rFonts w:ascii="Times New Roman" w:hAnsi="Times New Roman" w:cs="Times New Roman" w:eastAsia="Times New Roman"/>
          <w:b w:val="0"/>
          <w:sz w:val="24"/>
        </w:rPr>
        <w:t xml:space="preserve">Presenza di ufficiale del Servizio militare nei pressi del luogo dell'agguato. Contenitore: operativo clandestino. Materialità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ammessa dall'interessato. Emersione oltre un decennio dopo l'evento,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ed è questo il dato analiticamente rilevante. Qualificazione come monitoraggio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Sorveglianza pregressa sullo stabile di via Gradoli. Servizi di osservazione e appostamento per lunghi mesi anteriori al sequestro, secondo l'elaborato del senatore De Luca. Materialità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Individuazione della base il diciotto aprile per infiltrazione d'acqua e non per esito investigativo,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Si registra la rettifica della datazione erronea al quattro maggio presente in fonti secondarie.</w:t>
      </w:r>
    </w:p>
    <w:p>
      <w:pPr>
        <w:spacing w:line="276" w:lineRule="auto" w:after="0"/>
        <w:ind w:firstLine="425"/>
        <w:jc w:val="both"/>
      </w:pPr>
      <w:r>
        <w:rPr>
          <w:rFonts w:ascii="Times New Roman" w:hAnsi="Times New Roman" w:cs="Times New Roman" w:eastAsia="Times New Roman"/>
          <w:b w:val="0"/>
          <w:sz w:val="24"/>
        </w:rPr>
        <w:t xml:space="preserve">Mancata applicazione della prassi del pedinamento. Deposizione del colonnello Bonaventura secondo cui il pedinamento era prassi corrente nell'antiterrorismo e da lui stesso applicata con esito in altro procedimento, mentre non fu applicato ai contatti che veicolavano i messaggi.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Il Registro classifica questa come l'anomalia operativa meglio documentata dell'area, poiché confronta una prassi accertata con la sua mancata applicazione in un caso specifico.</w:t>
      </w:r>
    </w:p>
    <w:p>
      <w:pPr>
        <w:spacing w:line="276" w:lineRule="auto" w:after="0"/>
        <w:ind w:firstLine="425"/>
        <w:jc w:val="both"/>
      </w:pPr>
      <w:r>
        <w:rPr>
          <w:rFonts w:ascii="Times New Roman" w:hAnsi="Times New Roman" w:cs="Times New Roman" w:eastAsia="Times New Roman"/>
          <w:b w:val="0"/>
          <w:sz w:val="24"/>
        </w:rPr>
        <w:t xml:space="preserve">Asimmetria informativa entro la Procura della Repubblica di Roma. Il nome del capo della colonna era noto al Procuratore capo e al Procuratore generale e non al sostituto titolare dell'inchiesta, secondo l'elaborato citato.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Fattispecie di flusso informativo interrotto, non di atto commesso.</w:t>
      </w:r>
    </w:p>
    <w:p>
      <w:pPr>
        <w:spacing w:line="276" w:lineRule="auto" w:after="0"/>
        <w:ind w:firstLine="425"/>
        <w:jc w:val="both"/>
      </w:pPr>
      <w:r>
        <w:rPr>
          <w:rFonts w:ascii="Times New Roman" w:hAnsi="Times New Roman" w:cs="Times New Roman" w:eastAsia="Times New Roman"/>
          <w:b w:val="0"/>
          <w:sz w:val="24"/>
        </w:rPr>
        <w:t xml:space="preserve">Esito giudiziario dell'area. Quattro dei sei nodi problematici non generarono mai un procedimento penale; il quinto fu archiviato; l'unico filone giunto a condanna definitiva riguarda gli esecutori materiali. Tasso di condanna dell'area: diciassette per cento, il più basso fra le cinque aree censite.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Settima — Nodi della reticenza documentata</w:t>
      </w:r>
    </w:p>
    <w:p>
      <w:pPr>
        <w:spacing w:line="276" w:lineRule="auto" w:after="0"/>
        <w:ind w:firstLine="425"/>
        <w:jc w:val="both"/>
      </w:pPr>
      <w:r>
        <w:rPr>
          <w:rFonts w:ascii="Times New Roman" w:hAnsi="Times New Roman" w:cs="Times New Roman" w:eastAsia="Times New Roman"/>
          <w:b w:val="0"/>
          <w:sz w:val="24"/>
        </w:rPr>
        <w:t xml:space="preserve">Informativa del direttore del Servizio unificato all'autorità giudiziaria, quattro luglio millenovecentosettantasette. Contenuto: dichiarazione che il Servizio non dispone di notizie particolari sulla struttura coperta, che la materia non ha rivestito specifico interesse, che non si dispone di notizie sul conto del Venerabile se non quanto riportato dalla stampa.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e al contenuto del documento, che reca intestazione di declassificazione.</w:t>
      </w:r>
    </w:p>
    <w:p>
      <w:pPr>
        <w:spacing w:line="276" w:lineRule="auto" w:after="0"/>
        <w:ind w:firstLine="425"/>
        <w:jc w:val="both"/>
      </w:pPr>
      <w:r>
        <w:rPr>
          <w:rFonts w:ascii="Times New Roman" w:hAnsi="Times New Roman" w:cs="Times New Roman" w:eastAsia="Times New Roman"/>
          <w:b w:val="0"/>
          <w:sz w:val="24"/>
        </w:rPr>
        <w:t xml:space="preserve">Contraddizione accertata: sette anni dopo la Commissione accerterà centonovantacinque ufficiali militari iscritti, dei quali novantadue di grado apicale, e il predecessore del firmatario alla direzione del medesimo Servizio risulterà affiliato.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Il Registro classifica questo nodo come il riscontro più solido della categoria di reticenza degli apparati, e ne segnala la natura: non ordine impartito ma informazione non trasmessa all'autorità giudiziaria che la richiedeva.</w:t>
      </w:r>
    </w:p>
    <w:p>
      <w:pPr>
        <w:spacing w:line="276" w:lineRule="auto" w:after="0"/>
        <w:ind w:firstLine="425"/>
        <w:jc w:val="both"/>
      </w:pPr>
      <w:r>
        <w:rPr>
          <w:rFonts w:ascii="Times New Roman" w:hAnsi="Times New Roman" w:cs="Times New Roman" w:eastAsia="Times New Roman"/>
          <w:b w:val="0"/>
          <w:sz w:val="24"/>
        </w:rPr>
        <w:t xml:space="preserve">Elenco delle fonti sequestrato il ventidue aprile millenovecentonovantasette presso la Direzione centrale della polizia di prevenzione, con dimissioni e sostituzione del direttore due giorni dopo.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Contenitore non luogo, corrispondente alla funzione di gestore di archivio.</w:t>
      </w:r>
    </w:p>
    <w:p>
      <w:pPr>
        <w:spacing w:line="276" w:lineRule="auto" w:after="0"/>
        <w:ind w:firstLine="0"/>
        <w:jc w:val="both"/>
      </w:pPr>
      <w:r>
        <w:rPr>
          <w:rFonts w:ascii="Times New Roman" w:hAnsi="Times New Roman" w:cs="Times New Roman" w:eastAsia="Times New Roman"/>
          <w:b/>
          <w:sz w:val="24"/>
        </w:rPr>
        <w:t>Parte Ottava — Nodo di datazione della consapevolezza</w:t>
      </w:r>
    </w:p>
    <w:p>
      <w:pPr>
        <w:spacing w:line="276" w:lineRule="auto" w:after="0"/>
        <w:ind w:firstLine="425"/>
        <w:jc w:val="both"/>
      </w:pPr>
      <w:r>
        <w:rPr>
          <w:rFonts w:ascii="Times New Roman" w:hAnsi="Times New Roman" w:cs="Times New Roman" w:eastAsia="Times New Roman"/>
          <w:b w:val="0"/>
          <w:sz w:val="24"/>
        </w:rPr>
        <w:t xml:space="preserve">Dichiarazione del Gran Maestro in sede di Giunta esecutiva dell'Ordine, dieci luglio millenovecentosettantuno, riportata nell'ordinanza istruttoria del giudice Vella del tredici luglio millenovecentottanta con indicazione dei fogli di fascicolo: preoccupazione per il gran numero di generali e colonnelli indicati in centocinquanta; affermazione che non è tollerabile un gruppo di potere nella massoneria; proposta di distribuire i generali nelle logge; enunciato secondo cui il Venerabile preparerebbe un colpo di Stato.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documentale.</w:t>
      </w:r>
    </w:p>
    <w:p>
      <w:pPr>
        <w:spacing w:line="276" w:lineRule="auto" w:after="0"/>
        <w:ind w:firstLine="425"/>
        <w:jc w:val="both"/>
      </w:pPr>
      <w:r>
        <w:rPr>
          <w:rFonts w:ascii="Times New Roman" w:hAnsi="Times New Roman" w:cs="Times New Roman" w:eastAsia="Times New Roman"/>
          <w:b w:val="0"/>
          <w:sz w:val="24"/>
        </w:rPr>
        <w:t>Rilevanza: colloca al luglio millenovecentosettantuno la prima formulazione documentata del sospetto di finalità eversive, interna alla stessa comunione massonica, dieci anni prima del sequestro degli elenchi.</w:t>
      </w:r>
    </w:p>
    <w:p>
      <w:pPr>
        <w:spacing w:line="276" w:lineRule="auto" w:after="0"/>
        <w:ind w:firstLine="0"/>
        <w:jc w:val="both"/>
      </w:pPr>
      <w:r>
        <w:rPr>
          <w:rFonts w:ascii="Times New Roman" w:hAnsi="Times New Roman" w:cs="Times New Roman" w:eastAsia="Times New Roman"/>
          <w:b/>
          <w:sz w:val="24"/>
        </w:rPr>
        <w:t>Parte Nona — Nodi individuati come mancanti e da integrare</w:t>
      </w:r>
    </w:p>
    <w:p>
      <w:pPr>
        <w:spacing w:line="276" w:lineRule="auto" w:after="0"/>
        <w:ind w:firstLine="425"/>
        <w:jc w:val="both"/>
      </w:pPr>
      <w:r>
        <w:rPr>
          <w:rFonts w:ascii="Times New Roman" w:hAnsi="Times New Roman" w:cs="Times New Roman" w:eastAsia="Times New Roman"/>
          <w:b w:val="0"/>
          <w:sz w:val="24"/>
        </w:rPr>
        <w:t>Il ciclo di verifiche ha individuato nodi la cui rilevanza è attestata da fonti acquisite e che il censimento precedente non conteneva. Essi sono qui elencati come lacune del Registro e non come nodi, poiché la loro scheda non è ancora costruita.</w:t>
      </w:r>
    </w:p>
    <w:p>
      <w:pPr>
        <w:spacing w:line="276" w:lineRule="auto" w:after="0"/>
        <w:ind w:firstLine="425"/>
        <w:jc w:val="both"/>
      </w:pPr>
      <w:r>
        <w:rPr>
          <w:rFonts w:ascii="Times New Roman" w:hAnsi="Times New Roman" w:cs="Times New Roman" w:eastAsia="Times New Roman"/>
          <w:b w:val="0"/>
          <w:sz w:val="24"/>
        </w:rPr>
        <w:t>Dalla cronologia parlamentare Mantica-Fragalà, per frequenza di occorrenza: Edgardo Sogno, con sessantaquattro occorrenze, che ne farebbe il quinto nominativo della cronologia; Eugenio Cefis, con quarantadue, per l'intreccio fra ente energetico nazionale, industria chimica e apparati; Leo Wollemborg, con venti; il generale Nardella; Claudio Vitalone; il colonnello Falde. Si registra che il nodo Sogno figura altresì fra i casi coperti da segreto di Stato nel millenovecentosettantacinque secondo l'elenco del senatore De Luca, il che ne eleva ulteriormente la priorità.</w:t>
      </w:r>
    </w:p>
    <w:p>
      <w:pPr>
        <w:spacing w:line="276" w:lineRule="auto" w:after="0"/>
        <w:ind w:firstLine="425"/>
        <w:jc w:val="both"/>
      </w:pPr>
      <w:r>
        <w:rPr>
          <w:rFonts w:ascii="Times New Roman" w:hAnsi="Times New Roman" w:cs="Times New Roman" w:eastAsia="Times New Roman"/>
          <w:b w:val="0"/>
          <w:sz w:val="24"/>
        </w:rPr>
        <w:t>Dall'inventario del fondo archivistico personale e dagli atti della Commissione: Ugo Zilletti, destinatario di procedimento e di sequestro documentale, presente in due unità distinte; Aldo Semerari, la cui collocazione fra Magistratura in funzione peritale ed Eversione replica quella già analizzata per il nodo Ferracuti; Francesco Pazienza; Sergio Calore, condannato per l'omicidio del magistrato Occorsio, quest'ultimo già censito ma privo dell'arco verso il proprio uccisore; Franco Bonferroni; Giampiero Orsello; Mario Marsili; il gruppo De Robbio; la loggia di Montecarlo quale nodo-organizzazione.</w:t>
      </w:r>
    </w:p>
    <w:p>
      <w:pPr>
        <w:spacing w:line="276" w:lineRule="auto" w:after="0"/>
        <w:ind w:firstLine="425"/>
        <w:jc w:val="both"/>
      </w:pPr>
      <w:r>
        <w:rPr>
          <w:rFonts w:ascii="Times New Roman" w:hAnsi="Times New Roman" w:cs="Times New Roman" w:eastAsia="Times New Roman"/>
          <w:b w:val="0"/>
          <w:sz w:val="24"/>
        </w:rPr>
        <w:t>Dall'elaborato sul sequestro e dagli atti collegati: Pietro Pascalino, Procuratore generale; Francesco Delfino; Giuliana Conforto; Giorgio Conforto, oggetto di elaborato parlamentare dedicato non ancora acquisito.</w:t>
      </w:r>
    </w:p>
    <w:p>
      <w:pPr>
        <w:spacing w:line="276" w:lineRule="auto" w:after="0"/>
        <w:ind w:firstLine="425"/>
        <w:jc w:val="both"/>
      </w:pPr>
      <w:r>
        <w:rPr>
          <w:rFonts w:ascii="Times New Roman" w:hAnsi="Times New Roman" w:cs="Times New Roman" w:eastAsia="Times New Roman"/>
          <w:b w:val="0"/>
          <w:sz w:val="24"/>
        </w:rPr>
        <w:t>Dal vertice di Montalto: l'arco fra il nodo Fronte Nazionale, già censito, e la struttura criminale calabrese, oggi assente, previa verifica della datazione contro le fonti giudiziarie.</w:t>
      </w:r>
    </w:p>
    <w:p>
      <w:pPr>
        <w:spacing w:line="276" w:lineRule="auto" w:after="0"/>
        <w:ind w:firstLine="0"/>
        <w:jc w:val="both"/>
      </w:pPr>
      <w:r>
        <w:rPr>
          <w:rFonts w:ascii="Times New Roman" w:hAnsi="Times New Roman" w:cs="Times New Roman" w:eastAsia="Times New Roman"/>
          <w:b/>
          <w:sz w:val="24"/>
        </w:rPr>
        <w:t>Parte Decima — Risultanze delle analisi formali conservate</w:t>
      </w:r>
    </w:p>
    <w:p>
      <w:pPr>
        <w:spacing w:line="276" w:lineRule="auto" w:after="0"/>
        <w:ind w:firstLine="425"/>
        <w:jc w:val="both"/>
      </w:pPr>
      <w:r>
        <w:rPr>
          <w:rFonts w:ascii="Times New Roman" w:hAnsi="Times New Roman" w:cs="Times New Roman" w:eastAsia="Times New Roman"/>
          <w:b w:val="0"/>
          <w:sz w:val="24"/>
        </w:rPr>
        <w:t>Si conservano le sole risultanze che sopravvivono ai controlli, con l'indicazione del loro statuto.</w:t>
      </w:r>
    </w:p>
    <w:p>
      <w:pPr>
        <w:spacing w:line="276" w:lineRule="auto" w:after="0"/>
        <w:ind w:firstLine="425"/>
        <w:jc w:val="both"/>
      </w:pPr>
      <w:r>
        <w:rPr>
          <w:rFonts w:ascii="Times New Roman" w:hAnsi="Times New Roman" w:cs="Times New Roman" w:eastAsia="Times New Roman"/>
          <w:b w:val="0"/>
          <w:sz w:val="24"/>
        </w:rPr>
        <w:t>Dissociazione fra betweenness ed eigenvector del nodo del Venerabile: quinto per la prima misura fra i nodi-persona, primo per la seconda. Interpretazione: centro di cluster e non intermediario fra cluster. Statuto: valida per il grafo costruito, non generalizzabile per campionamento tematico.</w:t>
      </w:r>
    </w:p>
    <w:p>
      <w:pPr>
        <w:spacing w:line="276" w:lineRule="auto" w:after="0"/>
        <w:ind w:firstLine="425"/>
        <w:jc w:val="both"/>
      </w:pPr>
      <w:r>
        <w:rPr>
          <w:rFonts w:ascii="Times New Roman" w:hAnsi="Times New Roman" w:cs="Times New Roman" w:eastAsia="Times New Roman"/>
          <w:b w:val="0"/>
          <w:sz w:val="24"/>
        </w:rPr>
        <w:t xml:space="preserve">Collasso controfattuale della centralità della struttura coperta: settantotto per cento alla rimozione degli archi a catena unica, ulteriore riduzione nel nucleo probatorio residuo. Statuto: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misura, e costituisce il correttivo permanente da applicare a ogni affermazione di centralità nel regime documentale concentrato.</w:t>
      </w:r>
    </w:p>
    <w:p>
      <w:pPr>
        <w:spacing w:line="276" w:lineRule="auto" w:after="0"/>
        <w:ind w:firstLine="425"/>
        <w:jc w:val="both"/>
      </w:pPr>
      <w:r>
        <w:rPr>
          <w:rFonts w:ascii="Times New Roman" w:hAnsi="Times New Roman" w:cs="Times New Roman" w:eastAsia="Times New Roman"/>
          <w:b w:val="0"/>
          <w:sz w:val="24"/>
        </w:rPr>
        <w:t xml:space="preserve">Frammentazione del nucleo probatorio di Livello A in sei componenti connesse distinte. Statuto: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Costituisce evidenza contraria all'ipotesi di direzione unitaria e va mantenuta attiva nella matrice.</w:t>
      </w:r>
    </w:p>
    <w:p>
      <w:pPr>
        <w:spacing w:line="276" w:lineRule="auto" w:after="0"/>
        <w:ind w:firstLine="425"/>
        <w:jc w:val="both"/>
      </w:pPr>
      <w:r>
        <w:rPr>
          <w:rFonts w:ascii="Times New Roman" w:hAnsi="Times New Roman" w:cs="Times New Roman" w:eastAsia="Times New Roman"/>
          <w:b w:val="0"/>
          <w:sz w:val="24"/>
        </w:rPr>
        <w:t xml:space="preserve">Coppia inter-dominio Religione per Economia come più densa in termini relativi in due grafi costruiti su basi documentali indipendenti. Statuto: riscontro incrociato,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Non significatività della concentrazione di affiliati fra i nodi ad alta centralità, con probabilità 0,3615, integralmente spiegata dalla quota di base. Statuto: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Invalida la classe di affermazioni corrispondente.</w:t>
      </w:r>
    </w:p>
    <w:p>
      <w:pPr>
        <w:spacing w:line="276" w:lineRule="auto" w:after="0"/>
        <w:ind w:firstLine="425"/>
        <w:jc w:val="both"/>
      </w:pPr>
      <w:r>
        <w:rPr>
          <w:rFonts w:ascii="Times New Roman" w:hAnsi="Times New Roman" w:cs="Times New Roman" w:eastAsia="Times New Roman"/>
          <w:b w:val="0"/>
          <w:sz w:val="24"/>
        </w:rPr>
        <w:t xml:space="preserve">Rovesciamento del test ipergeometrico su popolazione posizionale osservata, con probabilità 0,0833. Statuto: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Sostituisce il risultato precedente, che è espunto.</w:t>
      </w:r>
    </w:p>
    <w:p>
      <w:pPr>
        <w:spacing w:line="276" w:lineRule="auto" w:after="0"/>
        <w:ind w:firstLine="0"/>
        <w:jc w:val="both"/>
      </w:pPr>
      <w:r>
        <w:rPr>
          <w:rFonts w:ascii="Times New Roman" w:hAnsi="Times New Roman" w:cs="Times New Roman" w:eastAsia="Times New Roman"/>
          <w:b/>
          <w:sz w:val="24"/>
        </w:rPr>
        <w:t>Parte Undicesima — Lacune dichiarate</w:t>
      </w:r>
    </w:p>
    <w:p>
      <w:pPr>
        <w:spacing w:line="276" w:lineRule="auto" w:after="0"/>
        <w:ind w:firstLine="425"/>
        <w:jc w:val="both"/>
      </w:pPr>
      <w:r>
        <w:rPr>
          <w:rFonts w:ascii="Times New Roman" w:hAnsi="Times New Roman" w:cs="Times New Roman" w:eastAsia="Times New Roman"/>
          <w:b w:val="0"/>
          <w:sz w:val="24"/>
        </w:rPr>
        <w:t>Lacune colmabili con ricerca ordinaria: lettura delle pagine da quattrocentouno a settecentoventisei del Tomo Quarto Parte Terza del Volume Terzo, con priorità per l'appunto e per le tre audizioni del direttore del Servizio civile; acquisizione dell'elaborato parlamentare su Giorgio Conforto; acquisizione dell'elaborato sull'ombra sovietica, unica fonte parlamentare identificata che tratti direttamente quella dimensione; verifica della datazione del vertice di Montalto; consultazione dell'unità intitolata Elenco tessere e fascicoli presso il fondo archivistico personale.</w:t>
      </w:r>
    </w:p>
    <w:p>
      <w:pPr>
        <w:spacing w:line="276" w:lineRule="auto" w:after="0"/>
        <w:ind w:firstLine="425"/>
        <w:jc w:val="both"/>
      </w:pPr>
      <w:r>
        <w:rPr>
          <w:rFonts w:ascii="Times New Roman" w:hAnsi="Times New Roman" w:cs="Times New Roman" w:eastAsia="Times New Roman"/>
          <w:b w:val="0"/>
          <w:sz w:val="24"/>
        </w:rPr>
        <w:t>Lacune colmabili solo con accesso a fonti non disponibili: consultazione dei fascicoli individuali sequestrati, la cui esistenza è peraltro esclusa per l'archivio principale non rinvenuto; verbali integrali degli organismi consultivi costituiti presso il Ministero dell'Interno; contenuto dei centonove fascicoli dell'archivio estero, che la Commissione dichiara di non aver consultato per la maggior parte.</w:t>
      </w:r>
    </w:p>
    <w:p>
      <w:pPr>
        <w:spacing w:line="276" w:lineRule="auto" w:after="0"/>
        <w:ind w:firstLine="425"/>
        <w:jc w:val="both"/>
      </w:pPr>
      <w:r>
        <w:rPr>
          <w:rFonts w:ascii="Times New Roman" w:hAnsi="Times New Roman" w:cs="Times New Roman" w:eastAsia="Times New Roman"/>
          <w:b w:val="0"/>
          <w:sz w:val="24"/>
        </w:rPr>
        <w:t>Lacune strutturalmente non colmabili: il confronto internazionale sull'entità della penetrazione, non eseguibile poiché la condizione necessaria è soddisfatta da un solo ordinamento su sedici censiti. Condizione che la renderebbe colmabile: la produzione, in un secondo ordinamento, di un elenco nominativo di appartenenti a struttura coperta unitamente all'identità dei titolari degli incarichi apicali nel medesimo periodo.</w:t>
      </w:r>
    </w:p>
    <w:p>
      <w:pPr>
        <w:spacing w:line="276" w:lineRule="auto" w:after="0"/>
        <w:ind w:firstLine="425"/>
        <w:jc w:val="both"/>
      </w:pPr>
      <w:r>
        <w:rPr>
          <w:rFonts w:ascii="Times New Roman" w:hAnsi="Times New Roman" w:cs="Times New Roman" w:eastAsia="Times New Roman"/>
          <w:b w:val="0"/>
          <w:sz w:val="24"/>
        </w:rPr>
        <w:t>Lacune metodologiche: ripetizione dei calcoli di centralità sulla rappresentazione a due livelli della struttura coperta, sostitutiva di quella a stella; verifica se l'adiacenza numerica negli elenchi sia informativa, mediante analisi di autocorrelazione delle proprietà osservabili lungo la sequenza; introduzione della variabile a tre stati sul segreto di Stato e ripetizione dei test sul Modello di Cattura Istituzionale.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Quarta — Unità Analitiche del Ciclo di Verifiche</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*Unità documentale V61 — Caso Moro e Loggia Propaganda Due*</w:t>
      </w:r>
    </w:p>
    <w:p>
      <w:pPr>
        <w:spacing w:line="276" w:lineRule="auto" w:after="0"/>
        <w:ind w:firstLine="425"/>
        <w:jc w:val="both"/>
      </w:pPr>
      <w:r>
        <w:rPr>
          <w:rFonts w:ascii="Times New Roman" w:hAnsi="Times New Roman" w:cs="Times New Roman" w:eastAsia="Times New Roman"/>
          <w:b w:val="0"/>
          <w:sz w:val="24"/>
        </w:rPr>
        <w:t>*Censimento di nodi-persona, nodi-organizzazione, nodi-evento e nodi-luogo*</w:t>
      </w:r>
    </w:p>
    <w:p>
      <w:pPr>
        <w:spacing w:line="276" w:lineRule="auto" w:after="0"/>
        <w:ind w:firstLine="425"/>
        <w:jc w:val="both"/>
      </w:pPr>
      <w:r>
        <w:rPr>
          <w:rFonts w:ascii="Times New Roman" w:hAnsi="Times New Roman" w:cs="Times New Roman" w:eastAsia="Times New Roman"/>
          <w:b w:val="0"/>
          <w:sz w:val="24"/>
        </w:rPr>
        <w:t>*con classificazione probatoria Savona applicata separatamente al fatto e alla sua interpretazione*</w:t>
      </w:r>
    </w:p>
    <w:p>
      <w:pPr>
        <w:spacing w:line="276" w:lineRule="auto" w:after="0"/>
        <w:ind w:firstLine="425"/>
        <w:jc w:val="both"/>
      </w:pPr>
      <w:r>
        <w:rPr>
          <w:rFonts w:ascii="Times New Roman" w:hAnsi="Times New Roman" w:cs="Times New Roman" w:eastAsia="Times New Roman"/>
          <w:b w:val="0"/>
          <w:sz w:val="24"/>
        </w:rPr>
        <w:t>*Framework dei Dieci Domini di Potere D1–D10 — Sedici Pattern analitici*</w:t>
      </w:r>
    </w:p>
    <w:p>
      <w:pPr>
        <w:spacing w:line="276" w:lineRule="auto" w:after="0"/>
        <w:ind w:firstLine="425"/>
        <w:jc w:val="both"/>
      </w:pPr>
      <w:r>
        <w:rPr>
          <w:rFonts w:ascii="Times New Roman" w:hAnsi="Times New Roman" w:cs="Times New Roman" w:eastAsia="Times New Roman"/>
          <w:b w:val="0"/>
          <w:sz w:val="24"/>
        </w:rPr>
        <w:t>*Prima applicazione integrale delle sette raccomandazioni correttive*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Nota preliminare — statuto epistemico della presente unità documentale</w:t>
      </w:r>
    </w:p>
    <w:p>
      <w:pPr>
        <w:spacing w:line="276" w:lineRule="auto" w:after="0"/>
        <w:ind w:firstLine="425"/>
        <w:jc w:val="both"/>
      </w:pPr>
      <w:r>
        <w:rPr>
          <w:rFonts w:ascii="Times New Roman" w:hAnsi="Times New Roman" w:cs="Times New Roman" w:eastAsia="Times New Roman"/>
          <w:b w:val="0"/>
          <w:sz w:val="24"/>
        </w:rPr>
        <w:t>Il presente Registro Analitico dei Nodi costituisce un'unità documentale autonoma dedicata al complesso di nodi, archi ed eventi che si addensano attorno al sequestro e all'assassinio di Aldo Moro fra il sedici marzo e il nove maggio millenovecentosettantotto, e attorno alla struttura massonica coperta denominata Propaganda Due i cui elenchi furono sequestrati a Castiglion Fibocchi il diciassette marzo millenovecentottantuno. Esso si innesta nell'architettura cumulativa del Registro secondo il principio di preservazione già enunciato nella Nota Metodologica, e non sostituisce né abbrevia alcuna delle versioni precedenti.</w:t>
      </w:r>
    </w:p>
    <w:p>
      <w:pPr>
        <w:spacing w:line="276" w:lineRule="auto" w:after="0"/>
        <w:ind w:firstLine="425"/>
        <w:jc w:val="both"/>
      </w:pPr>
      <w:r>
        <w:rPr>
          <w:rFonts w:ascii="Times New Roman" w:hAnsi="Times New Roman" w:cs="Times New Roman" w:eastAsia="Times New Roman"/>
          <w:b w:val="0"/>
          <w:sz w:val="24"/>
        </w:rPr>
        <w:t>Questa unità si distingue tuttavia da tutte quelle che la precedono per una ragione che va dichiarata con la massima chiarezza in apertura. Essa è la prima ad applicare integralmente le sette raccomandazioni correttive formulate in sede di verifica metodologica del progetto, e in particolare la prima a operare la separazione formale fra ordine dell'esposizione e ordine della prova. Ne consegue che il lettore troverà qui una quantità di declassamenti probatori superiore a quella cui le versioni precedenti lo avevano abituato. Questo non segnala un indebolimento del corpus ma un irrigidimento del criterio: una classificazione che assegni il Livello A a quasi tutto cessa di essere informativa, e la severità qui adottata restituisce alla scala Savona la sua funzione discriminante.</w:t>
      </w:r>
    </w:p>
    <w:p>
      <w:pPr>
        <w:spacing w:line="276" w:lineRule="auto" w:after="0"/>
        <w:ind w:firstLine="0"/>
        <w:jc w:val="both"/>
      </w:pPr>
      <w:r>
        <w:rPr>
          <w:rFonts w:ascii="Times New Roman" w:hAnsi="Times New Roman" w:cs="Times New Roman" w:eastAsia="Times New Roman"/>
          <w:b/>
          <w:sz w:val="24"/>
        </w:rPr>
        <w:t>La separazione fra ordo expositionis e ordo probandi</w:t>
      </w:r>
    </w:p>
    <w:p>
      <w:pPr>
        <w:spacing w:line="276" w:lineRule="auto" w:after="0"/>
        <w:ind w:firstLine="425"/>
        <w:jc w:val="both"/>
      </w:pPr>
      <w:r>
        <w:rPr>
          <w:rFonts w:ascii="Times New Roman" w:hAnsi="Times New Roman" w:cs="Times New Roman" w:eastAsia="Times New Roman"/>
          <w:b w:val="0"/>
          <w:sz w:val="24"/>
        </w:rPr>
        <w:t>La gerarchia in dieci punti che governa la costruzione narrativa dell'opera — Italia ed Europa come campo di battaglia centrale, Stati Uniti e Unione Sovietica come potenze convergenti nell'ostacolare l'integrazione europea, il terrorismo e le stragi come strumenti di un disegno unitario — costituisce un ordine espositivo. Essa determina da dove il racconto muove, quale sia il centro prospettico, quale la successione dei capitoli. Non determina, e non deve determinare, quale asserzione sia provata e quale non lo sia.</w:t>
      </w:r>
    </w:p>
    <w:p>
      <w:pPr>
        <w:spacing w:line="276" w:lineRule="auto" w:after="0"/>
        <w:ind w:firstLine="425"/>
        <w:jc w:val="both"/>
      </w:pPr>
      <w:r>
        <w:rPr>
          <w:rFonts w:ascii="Times New Roman" w:hAnsi="Times New Roman" w:cs="Times New Roman" w:eastAsia="Times New Roman"/>
          <w:b w:val="0"/>
          <w:sz w:val="24"/>
        </w:rPr>
        <w:t>Ogni scheda di questo Registro è pertanto costruita in modo che la base documentale di ciascuna asserzione sia risalibile indipendentemente dalla posizione che l'asserzione occupa nella narrazione complessiva. Un nodo collocato al centro della struttura concentrica non gode per ciò stesso di alcun privilegio probatorio rispetto a un nodo periferico. Questa duplicazione dell'apparato è la sola difesa strutturale contro il meccanismo che la Nota Metodologica denomina Pollo di Popper, e che consiste nel produrre conferme per effetto dell'architettura anziché per forza dell'evidenza.</w:t>
      </w:r>
    </w:p>
    <w:p>
      <w:pPr>
        <w:spacing w:line="276" w:lineRule="auto" w:after="0"/>
        <w:ind w:firstLine="0"/>
        <w:jc w:val="both"/>
      </w:pPr>
      <w:r>
        <w:rPr>
          <w:rFonts w:ascii="Times New Roman" w:hAnsi="Times New Roman" w:cs="Times New Roman" w:eastAsia="Times New Roman"/>
          <w:b/>
          <w:sz w:val="24"/>
        </w:rPr>
        <w:t>La distinzione fra fatto e interpretazione entro la scala Savona</w:t>
      </w:r>
    </w:p>
    <w:p>
      <w:pPr>
        <w:spacing w:line="276" w:lineRule="auto" w:after="0"/>
        <w:ind w:firstLine="425"/>
        <w:jc w:val="both"/>
      </w:pPr>
      <w:r>
        <w:rPr>
          <w:rFonts w:ascii="Times New Roman" w:hAnsi="Times New Roman" w:cs="Times New Roman" w:eastAsia="Times New Roman"/>
          <w:b w:val="0"/>
          <w:sz w:val="24"/>
        </w:rPr>
        <w:t>La correzione più incisiva introdotta in questa unità riguarda l'applicazione della classificazione Savona. Nelle versioni precedenti la classificazione veniva assegnata al nodo o all'arco nella sua interezza. Qui essa viene assegnata separatamente a due componenti distinte di ogni scheda: il fatto bruto, ossia l'accadimento documentabile, e la sua lettura funzionale, ossia il significato che l'analisi gli attribuisce entro il quadro complessivo.</w:t>
      </w:r>
    </w:p>
    <w:p>
      <w:pPr>
        <w:spacing w:line="276" w:lineRule="auto" w:after="0"/>
        <w:ind w:firstLine="425"/>
        <w:jc w:val="both"/>
      </w:pPr>
      <w:r>
        <w:rPr>
          <w:rFonts w:ascii="Times New Roman" w:hAnsi="Times New Roman" w:cs="Times New Roman" w:eastAsia="Times New Roman"/>
          <w:b w:val="0"/>
          <w:sz w:val="24"/>
        </w:rPr>
        <w:t xml:space="preserve">La presenza del colonnello Camillo Guglielmi nei pressi di via Fani la mattina del sedici marzo millenovecentosettantotto è un fatto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sua lettura come monitoraggio ravvicinato dell'azione brigatista è un'ipotesi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La distanza fra le due classificazioni non è un difetto della ricostruzione: è la ricostruzione stessa, resa leggibile. Un'opera che collassi queste due componenti in un unico giudizio probatorio produce, alla lunga, l'effetto opposto a quello desiderato, perché il lettore avvertito percepisce il salto e retrocede nella fiducia accordata anche alle parti solide.</w:t>
      </w:r>
    </w:p>
    <w:p>
      <w:pPr>
        <w:spacing w:line="276" w:lineRule="auto" w:after="0"/>
        <w:ind w:firstLine="0"/>
        <w:jc w:val="both"/>
      </w:pPr>
      <w:r>
        <w:rPr>
          <w:rFonts w:ascii="Times New Roman" w:hAnsi="Times New Roman" w:cs="Times New Roman" w:eastAsia="Times New Roman"/>
          <w:b/>
          <w:sz w:val="24"/>
        </w:rPr>
        <w:t>Il criterio di indipendenza genealogica delle fonti</w:t>
      </w:r>
    </w:p>
    <w:p>
      <w:pPr>
        <w:spacing w:line="276" w:lineRule="auto" w:after="0"/>
        <w:ind w:firstLine="425"/>
        <w:jc w:val="both"/>
      </w:pPr>
      <w:r>
        <w:rPr>
          <w:rFonts w:ascii="Times New Roman" w:hAnsi="Times New Roman" w:cs="Times New Roman" w:eastAsia="Times New Roman"/>
          <w:b w:val="0"/>
          <w:sz w:val="24"/>
        </w:rPr>
        <w:t>Lo standard Savona richiede, per il Livello A, la convergenza di almeno tre fonti indipendenti di natura diversa. L'applicazione meccanica di questo criterio al corpus relativo alla Propaganda Due produce un'illusione di robustezza, poiché la maggior parte delle apparenti triangolazioni sono in realtà derivazioni da un'unica fonte primaria. Gli elenchi sequestrati a Castiglion Fibocchi, la Relazione della Commissione Parlamentare d'Inchiesta che li analizza e la pubblicistica che cita entrambi non costituiscono tre fonti indipendenti ma un'unica catena documentale con tre anelli.</w:t>
      </w:r>
    </w:p>
    <w:p>
      <w:pPr>
        <w:spacing w:line="276" w:lineRule="auto" w:after="0"/>
        <w:ind w:firstLine="425"/>
        <w:jc w:val="both"/>
      </w:pPr>
      <w:r>
        <w:rPr>
          <w:rFonts w:ascii="Times New Roman" w:hAnsi="Times New Roman" w:cs="Times New Roman" w:eastAsia="Times New Roman"/>
          <w:b w:val="0"/>
          <w:sz w:val="24"/>
        </w:rPr>
        <w:t>Questa unità introduce pertanto un criterio di indipendenza genealogica: per ogni classificazione di Livello A si dichiara che le fonti concorrenti non discendono l'una dall'altra. L'applicazione di questo criterio declassa da A a B una porzione significativa del materiale relativo alle affiliazioni massoniche, e in particolare tutto il materiale relativo ai numeri di tessera e di fascicolo, che risale a una sola operazione di sequestro e ai suoi derivati.</w:t>
      </w:r>
    </w:p>
    <w:p>
      <w:pPr>
        <w:spacing w:line="276" w:lineRule="auto" w:after="0"/>
        <w:ind w:firstLine="0"/>
        <w:jc w:val="both"/>
      </w:pPr>
      <w:r>
        <w:rPr>
          <w:rFonts w:ascii="Times New Roman" w:hAnsi="Times New Roman" w:cs="Times New Roman" w:eastAsia="Times New Roman"/>
          <w:b/>
          <w:sz w:val="24"/>
        </w:rPr>
        <w:t>La riformulazione luhmanniana del coordinamento</w:t>
      </w:r>
    </w:p>
    <w:p>
      <w:pPr>
        <w:spacing w:line="276" w:lineRule="auto" w:after="0"/>
        <w:ind w:firstLine="425"/>
        <w:jc w:val="both"/>
      </w:pPr>
      <w:r>
        <w:rPr>
          <w:rFonts w:ascii="Times New Roman" w:hAnsi="Times New Roman" w:cs="Times New Roman" w:eastAsia="Times New Roman"/>
          <w:b w:val="0"/>
          <w:sz w:val="24"/>
        </w:rPr>
        <w:t>La descrizione corrente di uno Stato parallelo che controllerebbe simultaneamente i dieci Domini contraddice il quadro teorico che l'opera dichiara di adottare, secondo cui ogni sistema sociale è operativamente chiuso e cognitivamente aperto. In questa unità il coordinamento viene pertanto riformulato come accoppiamento strutturale mediato da individui, non come dominio di un sistema sull'altro.</w:t>
      </w:r>
    </w:p>
    <w:p>
      <w:pPr>
        <w:spacing w:line="276" w:lineRule="auto" w:after="0"/>
        <w:ind w:firstLine="425"/>
        <w:jc w:val="both"/>
      </w:pPr>
      <w:r>
        <w:rPr>
          <w:rFonts w:ascii="Times New Roman" w:hAnsi="Times New Roman" w:cs="Times New Roman" w:eastAsia="Times New Roman"/>
          <w:b w:val="0"/>
          <w:sz w:val="24"/>
        </w:rPr>
        <w:t>La formulazione corretta non è che la Propaganda Due controllasse il Servizio per le Informazioni e la Sicurezza Militare, bensì che essa disponesse di individui collocati entro quel Servizio, i quali continuavano a operare secondo il codice binario del Servizio e la cui lealtà era contesa fra due strutture. Questa riformulazione non indebolisce l'analisi: la rende capace di spiegare ciò che la tesi monolitica non spiega, ossia perché il coordinamento fosse imperfetto, conflittuale e in più occasioni fallimentare.</w:t>
      </w:r>
    </w:p>
    <w:p>
      <w:pPr>
        <w:spacing w:line="276" w:lineRule="auto" w:after="0"/>
        <w:ind w:firstLine="425"/>
        <w:jc w:val="both"/>
      </w:pPr>
      <w:r>
        <w:rPr>
          <w:rFonts w:ascii="Times New Roman" w:hAnsi="Times New Roman" w:cs="Times New Roman" w:eastAsia="Times New Roman"/>
          <w:b w:val="0"/>
          <w:sz w:val="24"/>
        </w:rPr>
        <w:t>Da ciò discende una seconda correzione teorica di rilievo. Il Dominio Quattro, Massoneria e Società Segrete, non soddisfa il quarto criterio di demarcazione stabilito dalla Nota Metodologica, quello della capacità di autoriproduzione. La massoneria non genera i propri membri: coopta soggetti formati altrove, entro altri Domini, dei quali conserva le competenze e le collocazioni. Essa va pertanto trattata analiticamente come rete parassitaria trasversale ai Domini, e non come Dominio autopoietico alla pari degli altri nove. Questa riclassificazione ha conseguenze operative dirette sul calcolo della centralità, poiché i nodi massonici risultano per costruzione ad alta betweenness senza che ciò implichi potere autonomo.</w:t>
      </w:r>
    </w:p>
    <w:p>
      <w:pPr>
        <w:spacing w:line="276" w:lineRule="auto" w:after="0"/>
        <w:ind w:firstLine="0"/>
        <w:jc w:val="both"/>
      </w:pPr>
      <w:r>
        <w:rPr>
          <w:rFonts w:ascii="Times New Roman" w:hAnsi="Times New Roman" w:cs="Times New Roman" w:eastAsia="Times New Roman"/>
          <w:b/>
          <w:sz w:val="24"/>
        </w:rPr>
        <w:t>Parte Prima — Nodi-persona: i vertici dell'intelligence riformata</w:t>
      </w:r>
    </w:p>
    <w:p>
      <w:pPr>
        <w:spacing w:line="276" w:lineRule="auto" w:after="0"/>
        <w:ind w:firstLine="425"/>
        <w:jc w:val="both"/>
      </w:pPr>
      <w:r>
        <w:rPr>
          <w:rFonts w:ascii="Times New Roman" w:hAnsi="Times New Roman" w:cs="Times New Roman" w:eastAsia="Times New Roman"/>
          <w:b w:val="0"/>
          <w:sz w:val="24"/>
        </w:rPr>
        <w:t>La sezione censisce i nodi-persona collocati ai vertici delle strutture di informazione e sicurezza nel periodo compreso fra il gennaio e il maggio millenovecentosettantotto. La rilevanza analitica di questo insieme discende da una circostanza strutturale che va enunciata prima delle singole schede, poiché condiziona l'interpretazione di tutte.</w:t>
      </w:r>
    </w:p>
    <w:p>
      <w:pPr>
        <w:spacing w:line="276" w:lineRule="auto" w:after="0"/>
        <w:ind w:firstLine="425"/>
        <w:jc w:val="both"/>
      </w:pPr>
      <w:r>
        <w:rPr>
          <w:rFonts w:ascii="Times New Roman" w:hAnsi="Times New Roman" w:cs="Times New Roman" w:eastAsia="Times New Roman"/>
          <w:b w:val="0"/>
          <w:sz w:val="24"/>
        </w:rPr>
        <w:t xml:space="preserve">La legge ventiquattro ottobre millenovecentosettantasette numero ottocentouno aveva disposto lo scioglimento del Servizio Informazioni Difesa e la costituzione di due organismi distinti, il Servizio per le Informazioni e la Sicurezza Militare e il Servizio per le Informazioni e la Sicurezza Democratica, coordinati da un Comitato Esecutivo per i Servizi di Informazione e Sicurezza alle dipendenze della Presidenza del Consiglio. Questa riforma imponeva per necessità giuridica il rinnovo integrale dei vertici entro un arco temporale ristretto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Ne discende una precisazione metodologica che condiziona ogni lettura successiva. La concentrazione di nomine in pochi mesi non richiede spiegazione cospirativa, essendo imposta dalla legge. Ciò che richiede spiegazione è la selezione dei nominati. La distinzione fra queste due proposizioni è precisamente il tipo di discriminazione che il metodo indiziario deve saper operare, e la sua omissione è l'errore che ricorre con maggiore frequenza nella pubblicistica sul periodo.</w:t>
      </w:r>
    </w:p>
    <w:p>
      <w:pPr>
        <w:spacing w:line="276" w:lineRule="auto" w:after="0"/>
        <w:ind w:firstLine="0"/>
        <w:jc w:val="both"/>
      </w:pPr>
      <w:r>
        <w:rPr>
          <w:rFonts w:ascii="Times New Roman" w:hAnsi="Times New Roman" w:cs="Times New Roman" w:eastAsia="Times New Roman"/>
          <w:b/>
          <w:sz w:val="24"/>
        </w:rPr>
        <w:t>Nodo Giuseppe Santovito</w:t>
      </w:r>
    </w:p>
    <w:p>
      <w:pPr>
        <w:spacing w:line="276" w:lineRule="auto" w:after="0"/>
        <w:ind w:firstLine="425"/>
        <w:jc w:val="both"/>
      </w:pPr>
      <w:r>
        <w:rPr>
          <w:rFonts w:ascii="Times New Roman" w:hAnsi="Times New Roman" w:cs="Times New Roman" w:eastAsia="Times New Roman"/>
          <w:b w:val="0"/>
          <w:sz w:val="24"/>
        </w:rPr>
        <w:t>Generale dell'Esercito, direttore del Servizio per le Informazioni e la Sicurezza Militare dal gennaio millenovecentosettantotto all'agosto millenovecentottantuno. Domini di appartenenza D3 Intelligence, D9 Forze Armate, D4 Massoneria. Nodo ad alta betweenness sull'asse D3 × D9 × D4.</w:t>
      </w:r>
    </w:p>
    <w:p>
      <w:pPr>
        <w:spacing w:line="276" w:lineRule="auto" w:after="0"/>
        <w:ind w:firstLine="425"/>
        <w:jc w:val="both"/>
      </w:pPr>
      <w:r>
        <w:rPr>
          <w:rFonts w:ascii="Times New Roman" w:hAnsi="Times New Roman" w:cs="Times New Roman" w:eastAsia="Times New Roman"/>
          <w:b w:val="0"/>
          <w:sz w:val="24"/>
        </w:rPr>
        <w:t xml:space="preserve">La titolarità della direzione del Servizio militare per l'intero arco del sequestro è un fatto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documentato da atti amministrativi, resoconti parlamentari e produzione storiografica reciprocamente indipendenti. La presenza del nominativo negli elenchi sequestrati a Castiglion Fibocchi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secondo il criterio di indipendenza genealogica qui adottato, poiché tutte le attestazioni disponibili risalgono alla medesima operazione di sequestro e ai suoi derivati parlamentari e giornalistici. La rimozione dall'incarico nell'agosto millenovecentottantuno, successiva alla pubblicazione degli elenchi,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La questione dei codici numerici merita trattazione separata poiché costituisce un caso esemplare del problema di indipendenza delle fonti. Gli archivi di Castiglion Fibocchi impiegavano almeno due sistemi di codificazione distinti, un numero progressivo di fascicolo entro l'archivio fisico e un numero di tessera o brevetto riferito alla comunione massonica. La pubblicistica ha sistematicamente confuso i due sistemi, generando attribuzioni discordanti che si sono poi propagate per citazione reciproca. La ricostruzione dei numeri specifici associati a questo nodo è pertanto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 il Registro rinuncia deliberatamente a fissarli, registrando invece la discordanza come dato archivistico da risolvere mediante accesso diretto ai fascicoli originali.</w:t>
      </w:r>
    </w:p>
    <w:p>
      <w:pPr>
        <w:spacing w:line="276" w:lineRule="auto" w:after="0"/>
        <w:ind w:firstLine="425"/>
        <w:jc w:val="both"/>
      </w:pPr>
      <w:r>
        <w:rPr>
          <w:rFonts w:ascii="Times New Roman" w:hAnsi="Times New Roman" w:cs="Times New Roman" w:eastAsia="Times New Roman"/>
          <w:b w:val="0"/>
          <w:sz w:val="24"/>
        </w:rPr>
        <w:t xml:space="preserve">La lettura funzionale del nodo come strumento di controllo massonico sull'intelligence militare durante la crisi è 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Nessun documento noto attesta la trasmissione di direttive dalla struttura massonica al Servizio, e la lettura si fonda su inferenza dalla coincidenza fra affiliazione e collocazione. L'ipotesi concorrente, secondo cui l'affiliazione fosse strumento di avanzamento personale nella carriera militare senza implicare subordinazione operativa, è di pari plausibilità allo stato della documentazione.</w:t>
      </w:r>
    </w:p>
    <w:p>
      <w:pPr>
        <w:spacing w:line="276" w:lineRule="auto" w:after="0"/>
        <w:ind w:firstLine="0"/>
        <w:jc w:val="both"/>
      </w:pPr>
      <w:r>
        <w:rPr>
          <w:rFonts w:ascii="Times New Roman" w:hAnsi="Times New Roman" w:cs="Times New Roman" w:eastAsia="Times New Roman"/>
          <w:b/>
          <w:sz w:val="24"/>
        </w:rPr>
        <w:t>Nodo Giulio Grassini</w:t>
      </w:r>
    </w:p>
    <w:p>
      <w:pPr>
        <w:spacing w:line="276" w:lineRule="auto" w:after="0"/>
        <w:ind w:firstLine="425"/>
        <w:jc w:val="both"/>
      </w:pPr>
      <w:r>
        <w:rPr>
          <w:rFonts w:ascii="Times New Roman" w:hAnsi="Times New Roman" w:cs="Times New Roman" w:eastAsia="Times New Roman"/>
          <w:b w:val="0"/>
          <w:sz w:val="24"/>
        </w:rPr>
        <w:t>Generale dell'Arma dei Carabinieri, primo direttore del Servizio per le Informazioni e la Sicurezza Democratica dal gennaio millenovecentosettantotto. Domini D3 Intelligence, D9 Forze Armate, D4 Massoneria.</w:t>
      </w:r>
    </w:p>
    <w:p>
      <w:pPr>
        <w:spacing w:line="276" w:lineRule="auto" w:after="0"/>
        <w:ind w:firstLine="425"/>
        <w:jc w:val="both"/>
      </w:pPr>
      <w:r>
        <w:rPr>
          <w:rFonts w:ascii="Times New Roman" w:hAnsi="Times New Roman" w:cs="Times New Roman" w:eastAsia="Times New Roman"/>
          <w:b w:val="0"/>
          <w:sz w:val="24"/>
        </w:rPr>
        <w:t xml:space="preserve">La titolarità dell'incarico durante l'intero sequestro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presenza negli elenchi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la medesima ragione genealogica esposta al nodo precedente. La rimozione successiva alla pubblicazione degli elenchi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Il valore analitico di questo nodo non risiede nella singola scheda ma nella sua congiunzione con la precedente. La simultanea collocazione di due affiliati alla medesima struttura coperta ai vertici dei due Servizi appena costituiti costituisce un dato di densità inter-dominio la cui probabilità di occorrenza casuale è bassa, e la cui misurazione formale è indicata fra le lacune metodologiche alla Parte Settima. Il dato di co-occorrenza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sua lettura come esito di designazione coordinata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Nodo Walter Pelosi</w:t>
      </w:r>
    </w:p>
    <w:p>
      <w:pPr>
        <w:spacing w:line="276" w:lineRule="auto" w:after="0"/>
        <w:ind w:firstLine="425"/>
        <w:jc w:val="both"/>
      </w:pPr>
      <w:r>
        <w:rPr>
          <w:rFonts w:ascii="Times New Roman" w:hAnsi="Times New Roman" w:cs="Times New Roman" w:eastAsia="Times New Roman"/>
          <w:b w:val="0"/>
          <w:sz w:val="24"/>
        </w:rPr>
        <w:t>Prefetto, direttore del Comitato Esecutivo per i Servizi di Informazione e Sicurezza dal maggio millenovecentosettantotto. Domini D3 Intelligence, D2 Politica, D4 Massoneria.</w:t>
      </w:r>
    </w:p>
    <w:p>
      <w:pPr>
        <w:spacing w:line="276" w:lineRule="auto" w:after="0"/>
        <w:ind w:firstLine="425"/>
        <w:jc w:val="both"/>
      </w:pPr>
      <w:r>
        <w:rPr>
          <w:rFonts w:ascii="Times New Roman" w:hAnsi="Times New Roman" w:cs="Times New Roman" w:eastAsia="Times New Roman"/>
          <w:b w:val="0"/>
          <w:sz w:val="24"/>
        </w:rPr>
        <w:t xml:space="preserve">La nomina alla direzione dell'organismo di coordinamento nella fase terminale del sequestro, in successione al prefetto Gaetano Napolitano,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presenza negli elenchi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La collocazione temporale della nomina, che cade nei giorni immediatamente precedenti il ritrovamento del corpo, è il dato che la pubblicistica valorizza con maggiore insistenza. Il Registro registra la coincidenza temporale come fatto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ne classifica la lettura causale come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segnalando che le dimissioni del predecessore possono essere spiegate anche da dinamiche di conflitto istituzionale interne alla Presidenza del Consiglio nel pieno di una crisi che stava consumando l'autorevolezza di ogni struttura coinvolta. La documentazione disponibile non consente di discriminare fra le due letture.</w:t>
      </w:r>
    </w:p>
    <w:p>
      <w:pPr>
        <w:spacing w:line="276" w:lineRule="auto" w:after="0"/>
        <w:ind w:firstLine="0"/>
        <w:jc w:val="both"/>
      </w:pPr>
      <w:r>
        <w:rPr>
          <w:rFonts w:ascii="Times New Roman" w:hAnsi="Times New Roman" w:cs="Times New Roman" w:eastAsia="Times New Roman"/>
          <w:b/>
          <w:sz w:val="24"/>
        </w:rPr>
        <w:t>Nodo Camillo Guglielmi</w:t>
      </w:r>
    </w:p>
    <w:p>
      <w:pPr>
        <w:spacing w:line="276" w:lineRule="auto" w:after="0"/>
        <w:ind w:firstLine="425"/>
        <w:jc w:val="both"/>
      </w:pPr>
      <w:r>
        <w:rPr>
          <w:rFonts w:ascii="Times New Roman" w:hAnsi="Times New Roman" w:cs="Times New Roman" w:eastAsia="Times New Roman"/>
          <w:b w:val="0"/>
          <w:sz w:val="24"/>
        </w:rPr>
        <w:t>Colonnello del Servizio per le Informazioni e la Sicurezza Militare, con precedenti di servizio nell'addestramento presso la base di Capo Marrargiu in Sardegna, sede operativa della struttura stay-behind poi nota come Gladio. Domini D3 Intelligence, D9 Forze Armate, D4 Massoneria. Nodo di massima rilevanza per l'analisi spaziale del sedici marzo.</w:t>
      </w:r>
    </w:p>
    <w:p>
      <w:pPr>
        <w:spacing w:line="276" w:lineRule="auto" w:after="0"/>
        <w:ind w:firstLine="425"/>
        <w:jc w:val="both"/>
      </w:pPr>
      <w:r>
        <w:rPr>
          <w:rFonts w:ascii="Times New Roman" w:hAnsi="Times New Roman" w:cs="Times New Roman" w:eastAsia="Times New Roman"/>
          <w:b w:val="0"/>
          <w:sz w:val="24"/>
        </w:rPr>
        <w:t xml:space="preserve">La presenza dell'ufficiale nei pressi di via Fani nella mattinata del sedici marzo millenovecentosettantotto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essendo stata ammessa dall'interessato in sede di audizione. La circostanza emerse tuttavia solo a distanza di oltre un decennio dall'evento, nel contesto delle inchieste sulla struttura stay-behind, e questo ritardo è esso stesso un dato analitico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l'informazione non fu resa disponibile agli organi inquirenti nella fase in cui sarebbe stata operativamente utile.</w:t>
      </w:r>
    </w:p>
    <w:p>
      <w:pPr>
        <w:spacing w:line="276" w:lineRule="auto" w:after="0"/>
        <w:ind w:firstLine="425"/>
        <w:jc w:val="both"/>
      </w:pPr>
      <w:r>
        <w:rPr>
          <w:rFonts w:ascii="Times New Roman" w:hAnsi="Times New Roman" w:cs="Times New Roman" w:eastAsia="Times New Roman"/>
          <w:b w:val="0"/>
          <w:sz w:val="24"/>
        </w:rPr>
        <w:t xml:space="preserve">La giustificazione fornita, relativa a un invito a pranzo presso l'abitazione di un collega residente in zona,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sua enunciazione 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alla sua veridicità. L'obiezione ricorrente sull'incongruenza dell'orario mattutino rispetto a un invito a pranzo ha peso indiziario, ma non costituisce falsificazione, poiché la presenza in zona in un orario anticipato rispetto all'appuntamento non è di per sé implausibile.</w:t>
      </w:r>
    </w:p>
    <w:p>
      <w:pPr>
        <w:spacing w:line="276" w:lineRule="auto" w:after="0"/>
        <w:ind w:firstLine="425"/>
        <w:jc w:val="both"/>
      </w:pPr>
      <w:r>
        <w:rPr>
          <w:rFonts w:ascii="Times New Roman" w:hAnsi="Times New Roman" w:cs="Times New Roman" w:eastAsia="Times New Roman"/>
          <w:b w:val="0"/>
          <w:sz w:val="24"/>
        </w:rPr>
        <w:t xml:space="preserve">La lettura del nodo come indizio di monitoraggio ravvicinato dell'azione brigatista, o di sovradeterminazione dell'agguato da parte di apparati, è 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Essa non è provata da alcun documento e riposa interamente sull'inferenza dalla presenza. Il Registro ritiene doveroso registrare che la sola prossimità geografica non stabilisce partecipazione, e che il valore probatorio del nodo consiste piuttosto nella reticenza informativa successiva, che è documentata, che nella presenza in sé, che è ambigua.</w:t>
      </w:r>
    </w:p>
    <w:p>
      <w:pPr>
        <w:spacing w:line="276" w:lineRule="auto" w:after="0"/>
        <w:ind w:firstLine="425"/>
        <w:jc w:val="both"/>
      </w:pPr>
      <w:r>
        <w:rPr>
          <w:rFonts w:ascii="Times New Roman" w:hAnsi="Times New Roman" w:cs="Times New Roman" w:eastAsia="Times New Roman"/>
          <w:b w:val="0"/>
          <w:sz w:val="24"/>
        </w:rPr>
        <w:t>Si segnala inoltre un'asimmetria analitica ricorrente. La letteratura memorialistica prodotta dall'area brigatista non menziona presenze di ufficiali dei Servizi sulla scena. Questa assenza non falsifica l'ipotesi di monitoraggio, poiché un monitoraggio esterno sarebbe per definizione ignoto agli operanti, ma priva l'ipotesi di ogni riscontro proveniente da fonte indipendente dalla catena investigativa.</w:t>
      </w:r>
    </w:p>
    <w:p>
      <w:pPr>
        <w:spacing w:line="276" w:lineRule="auto" w:after="0"/>
        <w:ind w:firstLine="0"/>
        <w:jc w:val="both"/>
      </w:pPr>
      <w:r>
        <w:rPr>
          <w:rFonts w:ascii="Times New Roman" w:hAnsi="Times New Roman" w:cs="Times New Roman" w:eastAsia="Times New Roman"/>
          <w:b/>
          <w:sz w:val="24"/>
        </w:rPr>
        <w:t>Nodo Federico Umberto D'Amato</w:t>
      </w:r>
    </w:p>
    <w:p>
      <w:pPr>
        <w:spacing w:line="276" w:lineRule="auto" w:after="0"/>
        <w:ind w:firstLine="425"/>
        <w:jc w:val="both"/>
      </w:pPr>
      <w:r>
        <w:rPr>
          <w:rFonts w:ascii="Times New Roman" w:hAnsi="Times New Roman" w:cs="Times New Roman" w:eastAsia="Times New Roman"/>
          <w:b w:val="0"/>
          <w:sz w:val="24"/>
        </w:rPr>
        <w:t>Funzionario dell'Ufficio Affari Riservati del Ministero dell'Interno, di cui fu il dirigente storico. Domini D3 Intelligence, D2 Politica, D8 Media, D4 Massoneria.</w:t>
      </w:r>
    </w:p>
    <w:p>
      <w:pPr>
        <w:spacing w:line="276" w:lineRule="auto" w:after="0"/>
        <w:ind w:firstLine="425"/>
        <w:jc w:val="both"/>
      </w:pPr>
      <w:r>
        <w:rPr>
          <w:rFonts w:ascii="Times New Roman" w:hAnsi="Times New Roman" w:cs="Times New Roman" w:eastAsia="Times New Roman"/>
          <w:b w:val="0"/>
          <w:sz w:val="24"/>
        </w:rPr>
        <w:t xml:space="preserve">La direzione dell'Ufficio Affari Riservati e la sua funzione di raccordo fra la polizia politica e gli apparati alleati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presenza negli elenchi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rilevanza del nodo per l'intero arco della strategia della tensione, e non solo per il sequestro,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attraversa più unità documentali del corpus.</w:t>
      </w:r>
    </w:p>
    <w:p>
      <w:pPr>
        <w:spacing w:line="276" w:lineRule="auto" w:after="0"/>
        <w:ind w:firstLine="425"/>
        <w:jc w:val="both"/>
      </w:pPr>
      <w:r>
        <w:rPr>
          <w:rFonts w:ascii="Times New Roman" w:hAnsi="Times New Roman" w:cs="Times New Roman" w:eastAsia="Times New Roman"/>
          <w:b w:val="0"/>
          <w:sz w:val="24"/>
        </w:rPr>
        <w:t xml:space="preserve">Il nodo presenta la più alta betweenness fra tutti quelli censiti in questa unità sull'asse D3 × D8, in ragione della funzione di raccordo con ambienti editoriali e giornalistici documentata in sede parlamentare. La lettura di tale funzione come strumento di gestione dell'informazione pubblica durante la crisi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poiché sorretta da riscontri parlamentari e giudiziari che non risalgono alla sola catena di Castiglion Fibocchi.</w:t>
      </w:r>
    </w:p>
    <w:p>
      <w:pPr>
        <w:spacing w:line="276" w:lineRule="auto" w:after="0"/>
        <w:ind w:firstLine="0"/>
        <w:jc w:val="both"/>
      </w:pPr>
      <w:r>
        <w:rPr>
          <w:rFonts w:ascii="Times New Roman" w:hAnsi="Times New Roman" w:cs="Times New Roman" w:eastAsia="Times New Roman"/>
          <w:b/>
          <w:sz w:val="24"/>
        </w:rPr>
        <w:t>Nodo Pietro Musumeci</w:t>
      </w:r>
    </w:p>
    <w:p>
      <w:pPr>
        <w:spacing w:line="276" w:lineRule="auto" w:after="0"/>
        <w:ind w:firstLine="425"/>
        <w:jc w:val="both"/>
      </w:pPr>
      <w:r>
        <w:rPr>
          <w:rFonts w:ascii="Times New Roman" w:hAnsi="Times New Roman" w:cs="Times New Roman" w:eastAsia="Times New Roman"/>
          <w:b w:val="0"/>
          <w:sz w:val="24"/>
        </w:rPr>
        <w:t>Generale, dirigente del Servizio per le Informazioni e la Sicurezza Militare. Domini D3 Intelligence, D9 Forze Armate, D4 Massoneria, D7 Terrorismo.</w:t>
      </w:r>
    </w:p>
    <w:p>
      <w:pPr>
        <w:spacing w:line="276" w:lineRule="auto" w:after="0"/>
        <w:ind w:firstLine="425"/>
        <w:jc w:val="both"/>
      </w:pPr>
      <w:r>
        <w:rPr>
          <w:rFonts w:ascii="Times New Roman" w:hAnsi="Times New Roman" w:cs="Times New Roman" w:eastAsia="Times New Roman"/>
          <w:b w:val="0"/>
          <w:sz w:val="24"/>
        </w:rPr>
        <w:t xml:space="preserve">Il nodo appartiene solo marginalmente alla finestra temporale del sequestro, e la sua rilevanza massima si colloca nel biennio successivo. La condanna in sede giudiziaria per il depistaggio delle indagini sulla strage alla stazione di Bologna del due agosto millenovecentottanta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ed è la sola attestazione giudiziaria definitiva di depistaggio organizzato da apparati che il corpus registri con questo grado di solidità.</w:t>
      </w:r>
    </w:p>
    <w:p>
      <w:pPr>
        <w:spacing w:line="276" w:lineRule="auto" w:after="0"/>
        <w:ind w:firstLine="425"/>
        <w:jc w:val="both"/>
      </w:pPr>
      <w:r>
        <w:rPr>
          <w:rFonts w:ascii="Times New Roman" w:hAnsi="Times New Roman" w:cs="Times New Roman" w:eastAsia="Times New Roman"/>
          <w:b w:val="0"/>
          <w:sz w:val="24"/>
        </w:rPr>
        <w:t>Il valore analitico del nodo per l'unità presente è per l'appunto comparativo e non diretto. Esso dimostra che la fattispecie del depistaggio coordinato da affiliati alla struttura coperta è storicamente accertata almeno in un caso, il che eleva la plausibilità a priori dell'ipotesi di depistaggio nel caso Moro pur senza fornirne prova. Questa distinzione fra plausibilità a priori e prova è cruciale e viene ripresa nella matrice di ipotesi concorrenti alla Parte Sesta.</w:t>
      </w:r>
    </w:p>
    <w:p>
      <w:pPr>
        <w:spacing w:line="276" w:lineRule="auto" w:after="0"/>
        <w:ind w:firstLine="0"/>
        <w:jc w:val="both"/>
      </w:pPr>
      <w:r>
        <w:rPr>
          <w:rFonts w:ascii="Times New Roman" w:hAnsi="Times New Roman" w:cs="Times New Roman" w:eastAsia="Times New Roman"/>
          <w:b/>
          <w:sz w:val="24"/>
        </w:rPr>
        <w:t>Nodo Stefano Giovannone</w:t>
      </w:r>
    </w:p>
    <w:p>
      <w:pPr>
        <w:spacing w:line="276" w:lineRule="auto" w:after="0"/>
        <w:ind w:firstLine="425"/>
        <w:jc w:val="both"/>
      </w:pPr>
      <w:r>
        <w:rPr>
          <w:rFonts w:ascii="Times New Roman" w:hAnsi="Times New Roman" w:cs="Times New Roman" w:eastAsia="Times New Roman"/>
          <w:b w:val="0"/>
          <w:sz w:val="24"/>
        </w:rPr>
        <w:t>Colonnello del Servizio, responsabile della stazione di Beirut. Domini D3 Intelligence, D2 Politica.</w:t>
      </w:r>
    </w:p>
    <w:p>
      <w:pPr>
        <w:spacing w:line="276" w:lineRule="auto" w:after="0"/>
        <w:ind w:firstLine="425"/>
        <w:jc w:val="both"/>
      </w:pPr>
      <w:r>
        <w:rPr>
          <w:rFonts w:ascii="Times New Roman" w:hAnsi="Times New Roman" w:cs="Times New Roman" w:eastAsia="Times New Roman"/>
          <w:b w:val="0"/>
          <w:sz w:val="24"/>
        </w:rPr>
        <w:t xml:space="preserve">La titolarità della stazione libanese e la gestione dei canali con le organizzazioni della resistenza palestinese nel quadro dell'intesa informale poi denominata Lodo Moro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qualificazione del nodo come fiduciario personale dello statista sequestrato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Il nodo assume rilievo per una ragione che eccede la questione dell'affiliazione. Esso costituisce il principale canale documentato attraverso il quale, nella fase del sequestro, furono attivati contatti con ambienti mediorientali in funzione di possibile mediazione. L'esito infruttuoso di tali contatti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lettura di tale esito come effetto di sabotaggio anziché di oggettiva impraticabilità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Seconda — Nodi-persona: apparato di polizia, magistratura, informazione, finanza</w:t>
      </w:r>
    </w:p>
    <w:p>
      <w:pPr>
        <w:spacing w:line="276" w:lineRule="auto" w:after="0"/>
        <w:ind w:firstLine="0"/>
        <w:jc w:val="both"/>
      </w:pPr>
      <w:r>
        <w:rPr>
          <w:rFonts w:ascii="Times New Roman" w:hAnsi="Times New Roman" w:cs="Times New Roman" w:eastAsia="Times New Roman"/>
          <w:b/>
          <w:sz w:val="24"/>
        </w:rPr>
        <w:t>Nodo Elio Cioppa</w:t>
      </w:r>
    </w:p>
    <w:p>
      <w:pPr>
        <w:spacing w:line="276" w:lineRule="auto" w:after="0"/>
        <w:ind w:firstLine="425"/>
        <w:jc w:val="both"/>
      </w:pPr>
      <w:r>
        <w:rPr>
          <w:rFonts w:ascii="Times New Roman" w:hAnsi="Times New Roman" w:cs="Times New Roman" w:eastAsia="Times New Roman"/>
          <w:b w:val="0"/>
          <w:sz w:val="24"/>
        </w:rPr>
        <w:t>Funzionario di Pubblica Sicurezza con qualifica di vicequestore, operativo in Roma nella fase del sequestro. Domini D3 Intelligence, D10 Magistratura e apparato giudiziario in senso lato, D4 Massoneria.</w:t>
      </w:r>
    </w:p>
    <w:p>
      <w:pPr>
        <w:spacing w:line="276" w:lineRule="auto" w:after="0"/>
        <w:ind w:firstLine="425"/>
        <w:jc w:val="both"/>
      </w:pPr>
      <w:r>
        <w:rPr>
          <w:rFonts w:ascii="Times New Roman" w:hAnsi="Times New Roman" w:cs="Times New Roman" w:eastAsia="Times New Roman"/>
          <w:b w:val="0"/>
          <w:sz w:val="24"/>
        </w:rPr>
        <w:t xml:space="preserve">La presenza negli elenchi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Il coinvolgimento in operazioni di perquisizione nel quadrante urbano nord-occidentale di Roma nella fase immediatamente successiva all'agguato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L'episodio della mancata irruzione presso l'appartamento di via Gradoli richiede trattazione circostanziata poiché la sua ricostruzione corrente contiene almeno una imprecisione cronologica ricorrente. È accertato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che l'appartamento di via Gradoli novantasei fu individuato come base logistica brigatista il diciotto aprile millenovecentosettantotto, in conseguenza di una infiltrazione d'acqua che rese necessario l'intervento dei vigili del fuoco. È altresì accertato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che nelle settimane precedenti erano state condotte operazioni di controllo nello stesso stabile senza esito. La ricostruzione secondo cui un funzionario avrebbe deliberatamente ordinato di non forzare la porta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poiché le versioni disponibili divergono sugli agenti operanti, sull'ordine impartito e sulla data.</w:t>
      </w:r>
    </w:p>
    <w:p>
      <w:pPr>
        <w:spacing w:line="276" w:lineRule="auto" w:after="0"/>
        <w:ind w:firstLine="425"/>
        <w:jc w:val="both"/>
      </w:pPr>
      <w:r>
        <w:rPr>
          <w:rFonts w:ascii="Times New Roman" w:hAnsi="Times New Roman" w:cs="Times New Roman" w:eastAsia="Times New Roman"/>
          <w:b w:val="0"/>
          <w:sz w:val="24"/>
        </w:rPr>
        <w:t>Il Registro segnala che la datazione al quattro maggio, che circola in parte della pubblicistica, è erronea e va corretta in diciotto aprile. Questa correzione è registrata fra le rettifiche formali alla Parte Settima.</w:t>
      </w:r>
    </w:p>
    <w:p>
      <w:pPr>
        <w:spacing w:line="276" w:lineRule="auto" w:after="0"/>
        <w:ind w:firstLine="425"/>
        <w:jc w:val="both"/>
      </w:pPr>
      <w:r>
        <w:rPr>
          <w:rFonts w:ascii="Times New Roman" w:hAnsi="Times New Roman" w:cs="Times New Roman" w:eastAsia="Times New Roman"/>
          <w:b w:val="0"/>
          <w:sz w:val="24"/>
        </w:rPr>
        <w:t xml:space="preserve">La lettura dell'episodio come ostruzione volontaria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L'ipotesi concorrente, secondo cui l'inefficacia del controllo derivi dalla natura estensiva e superficiale delle perquisizioni a strascico condotte su migliaia di appartamenti in condizioni di emergenza, è sorretta dalla documentazione sulle dimensioni delle operazioni ed è di plausibilità almeno pari.</w:t>
      </w:r>
    </w:p>
    <w:p>
      <w:pPr>
        <w:spacing w:line="276" w:lineRule="auto" w:after="0"/>
        <w:ind w:firstLine="0"/>
        <w:jc w:val="both"/>
      </w:pPr>
      <w:r>
        <w:rPr>
          <w:rFonts w:ascii="Times New Roman" w:hAnsi="Times New Roman" w:cs="Times New Roman" w:eastAsia="Times New Roman"/>
          <w:b/>
          <w:sz w:val="24"/>
        </w:rPr>
        <w:t>Nodo Antonio Cornacchia</w:t>
      </w:r>
    </w:p>
    <w:p>
      <w:pPr>
        <w:spacing w:line="276" w:lineRule="auto" w:after="0"/>
        <w:ind w:firstLine="425"/>
        <w:jc w:val="both"/>
      </w:pPr>
      <w:r>
        <w:rPr>
          <w:rFonts w:ascii="Times New Roman" w:hAnsi="Times New Roman" w:cs="Times New Roman" w:eastAsia="Times New Roman"/>
          <w:b w:val="0"/>
          <w:sz w:val="24"/>
        </w:rPr>
        <w:t>Colonnello dell'Arma dei Carabinieri, comandante del Nucleo Investigativo di Roma. Domini D9 Forze Armate, D10 Magistratura in funzione di polizia giudiziaria, D4 Massoneria.</w:t>
      </w:r>
    </w:p>
    <w:p>
      <w:pPr>
        <w:spacing w:line="276" w:lineRule="auto" w:after="0"/>
        <w:ind w:firstLine="425"/>
        <w:jc w:val="both"/>
      </w:pPr>
      <w:r>
        <w:rPr>
          <w:rFonts w:ascii="Times New Roman" w:hAnsi="Times New Roman" w:cs="Times New Roman" w:eastAsia="Times New Roman"/>
          <w:b w:val="0"/>
          <w:sz w:val="24"/>
        </w:rPr>
        <w:t xml:space="preserve">La titolarità del comando del Nucleo Investigativo durante il sequestro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presenza sul luogo del rinvenimento del corpo in via Caetani il nove maggio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presenza negli elenchi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Il nodo presenta la caratteristica strutturale di collocarsi simultaneamente nell'apparato investigativo formalmente incaricato delle ricerche e nella struttura coperta. Questa doppia collocazione è la fattispecie che la Nota Metodologica classifica come arco di infiltrazione, e la sua rilevanza analitica consiste nel rendere ambigua l'appartenenza del nodo al Dominio in cui opera formalmente. La qualificazione dell'arco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l'attribuzione di comportamenti operativi specifici a tale doppia lealtà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Nodo Franco Ferracuti</w:t>
      </w:r>
    </w:p>
    <w:p>
      <w:pPr>
        <w:spacing w:line="276" w:lineRule="auto" w:after="0"/>
        <w:ind w:firstLine="425"/>
        <w:jc w:val="both"/>
      </w:pPr>
      <w:r>
        <w:rPr>
          <w:rFonts w:ascii="Times New Roman" w:hAnsi="Times New Roman" w:cs="Times New Roman" w:eastAsia="Times New Roman"/>
          <w:b w:val="0"/>
          <w:sz w:val="24"/>
        </w:rPr>
        <w:t>Criminologo e psichiatra forense, componente degli organismi consultivi costituiti presso il Ministero dell'Interno nella fase del sequestro. Domini D3 Intelligence, D10 Magistratura in funzione peritale, D4 Massoneria.</w:t>
      </w:r>
    </w:p>
    <w:p>
      <w:pPr>
        <w:spacing w:line="276" w:lineRule="auto" w:after="0"/>
        <w:ind w:firstLine="425"/>
        <w:jc w:val="both"/>
      </w:pPr>
      <w:r>
        <w:rPr>
          <w:rFonts w:ascii="Times New Roman" w:hAnsi="Times New Roman" w:cs="Times New Roman" w:eastAsia="Times New Roman"/>
          <w:b w:val="0"/>
          <w:sz w:val="24"/>
        </w:rPr>
        <w:t xml:space="preserve">La partecipazione agli organismi consultivi istituiti dal Ministro dell'Interno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presenza negli elenchi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L'elaborazione di valutazioni che descrivevano lo statista sequestrato come soggetto in condizione di coercizione psicologica, con conseguente riduzione dell'attendibilità degli scritti prodotti in prigionia,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Questo nodo costituisce il caso più istruttivo dell'intera unità documentale per la questione della distinzione fra fatto e interpretazione, e merita per questo una trattazione estesa.</w:t>
      </w:r>
    </w:p>
    <w:p>
      <w:pPr>
        <w:spacing w:line="276" w:lineRule="auto" w:after="0"/>
        <w:ind w:firstLine="425"/>
        <w:jc w:val="both"/>
      </w:pPr>
      <w:r>
        <w:rPr>
          <w:rFonts w:ascii="Times New Roman" w:hAnsi="Times New Roman" w:cs="Times New Roman" w:eastAsia="Times New Roman"/>
          <w:b w:val="0"/>
          <w:sz w:val="24"/>
        </w:rPr>
        <w:t xml:space="preserve">La produzione della valutazione è documentata. La sua funzione oggettiva nel dibattito politico è documentata: essa fornì sostegno tecnico alla posizione, assunta pubblicamente dalla dirigenza della Democrazia Cristiana nell'aprile millenovecentosettantotto, secondo cui le lettere provenienti dalla prigionia non fossero moralmente attribuibili allo statista. Fin qui si resta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L'attribuzione di intenzionalità strumentale alla valutazione è invece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 lo è per una ragione che non è di prudenza ma di struttura. La nozione clinica invocata era all'epoca concetto legittimo e in corso di consolidamento nella letteratura specialistica internazionale, formulata pochi anni prima a seguito di un episodio di sequestro in Svezia. Un perito poteva formularla in buona fede professionale. La documentazione disponibile non consente di discriminare fra la diagnosi sincera ancorché discutibile e la complicità consapevole in una strategia di delegittimazione. L'affiliazione massonica del perito eleva la plausibilità della seconda ipotesi ma non la dimostra, poiché stabilisce una correlazione e non un nesso.</w:t>
      </w:r>
    </w:p>
    <w:p>
      <w:pPr>
        <w:spacing w:line="276" w:lineRule="auto" w:after="0"/>
        <w:ind w:firstLine="425"/>
        <w:jc w:val="both"/>
      </w:pPr>
      <w:r>
        <w:rPr>
          <w:rFonts w:ascii="Times New Roman" w:hAnsi="Times New Roman" w:cs="Times New Roman" w:eastAsia="Times New Roman"/>
          <w:b w:val="0"/>
          <w:sz w:val="24"/>
        </w:rPr>
        <w:t>Il Registro assume su questo punto una posizione esplicita. La confusione fra correlazione e nesso su questo specifico nodo è l'errore più frequente nella pubblicistica sul caso, ed è l'errore contro cui la metodologia dell'opera è stata costruita. Registrarlo qui, in una scheda che riguarda un affiliato in posizione decisiva, ha valore di verifica interna del metodo.</w:t>
      </w:r>
    </w:p>
    <w:p>
      <w:pPr>
        <w:spacing w:line="276" w:lineRule="auto" w:after="0"/>
        <w:ind w:firstLine="0"/>
        <w:jc w:val="both"/>
      </w:pPr>
      <w:r>
        <w:rPr>
          <w:rFonts w:ascii="Times New Roman" w:hAnsi="Times New Roman" w:cs="Times New Roman" w:eastAsia="Times New Roman"/>
          <w:b/>
          <w:sz w:val="24"/>
        </w:rPr>
        <w:t>Nodo Carmelo Spagnuolo</w:t>
      </w:r>
    </w:p>
    <w:p>
      <w:pPr>
        <w:spacing w:line="276" w:lineRule="auto" w:after="0"/>
        <w:ind w:firstLine="425"/>
        <w:jc w:val="both"/>
      </w:pPr>
      <w:r>
        <w:rPr>
          <w:rFonts w:ascii="Times New Roman" w:hAnsi="Times New Roman" w:cs="Times New Roman" w:eastAsia="Times New Roman"/>
          <w:b w:val="0"/>
          <w:sz w:val="24"/>
        </w:rPr>
        <w:t>Magistrato, con funzioni apicali presso la Corte d'Appello di Roma. Domini D10 Magistratura, D2 Politica, D4 Massoneria.</w:t>
      </w:r>
    </w:p>
    <w:p>
      <w:pPr>
        <w:spacing w:line="276" w:lineRule="auto" w:after="0"/>
        <w:ind w:firstLine="425"/>
        <w:jc w:val="both"/>
      </w:pPr>
      <w:r>
        <w:rPr>
          <w:rFonts w:ascii="Times New Roman" w:hAnsi="Times New Roman" w:cs="Times New Roman" w:eastAsia="Times New Roman"/>
          <w:b w:val="0"/>
          <w:sz w:val="24"/>
        </w:rPr>
        <w:t xml:space="preserve">Le funzioni giudiziarie ricoperte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presenza negli elenchi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L'attività svolta a sostegno della posizione del banchiere Michele Sindona in sede giudiziaria e la produzione di documentazione favorevole a quest'ultimo sono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sorrette da atti processuali che costituiscono catena documentale distinta da quella del sequestro di Castiglion Fibocchi.</w:t>
      </w:r>
    </w:p>
    <w:p>
      <w:pPr>
        <w:spacing w:line="276" w:lineRule="auto" w:after="0"/>
        <w:ind w:firstLine="425"/>
        <w:jc w:val="both"/>
      </w:pPr>
      <w:r>
        <w:rPr>
          <w:rFonts w:ascii="Times New Roman" w:hAnsi="Times New Roman" w:cs="Times New Roman" w:eastAsia="Times New Roman"/>
          <w:b w:val="0"/>
          <w:sz w:val="24"/>
        </w:rPr>
        <w:t>Il nodo assume rilievo strutturale per la coppia inter-dominio D10 × D4 × D6, che è fra le meno dense del corpus complessivo e per ciò stesso, secondo il criterio enunciato dalla Nota Metodologica, fra le potenzialmente più rivelatrici.</w:t>
      </w:r>
    </w:p>
    <w:p>
      <w:pPr>
        <w:spacing w:line="276" w:lineRule="auto" w:after="0"/>
        <w:ind w:firstLine="0"/>
        <w:jc w:val="both"/>
      </w:pPr>
      <w:r>
        <w:rPr>
          <w:rFonts w:ascii="Times New Roman" w:hAnsi="Times New Roman" w:cs="Times New Roman" w:eastAsia="Times New Roman"/>
          <w:b/>
          <w:sz w:val="24"/>
        </w:rPr>
        <w:t>Nodo Antonio Varisco</w:t>
      </w:r>
    </w:p>
    <w:p>
      <w:pPr>
        <w:spacing w:line="276" w:lineRule="auto" w:after="0"/>
        <w:ind w:firstLine="425"/>
        <w:jc w:val="both"/>
      </w:pPr>
      <w:r>
        <w:rPr>
          <w:rFonts w:ascii="Times New Roman" w:hAnsi="Times New Roman" w:cs="Times New Roman" w:eastAsia="Times New Roman"/>
          <w:b w:val="0"/>
          <w:sz w:val="24"/>
        </w:rPr>
        <w:t>Colonnello dell'Arma dei Carabinieri, comandante del servizio di sicurezza presso il Palazzo di Giustizia di Roma. Domini D9 Forze Armate, D10 Magistratura in funzione di sicurezza giudiziaria, D4 Massoneria.</w:t>
      </w:r>
    </w:p>
    <w:p>
      <w:pPr>
        <w:spacing w:line="276" w:lineRule="auto" w:after="0"/>
        <w:ind w:firstLine="425"/>
        <w:jc w:val="both"/>
      </w:pPr>
      <w:r>
        <w:rPr>
          <w:rFonts w:ascii="Times New Roman" w:hAnsi="Times New Roman" w:cs="Times New Roman" w:eastAsia="Times New Roman"/>
          <w:b w:val="0"/>
          <w:sz w:val="24"/>
        </w:rPr>
        <w:t xml:space="preserve">La funzione ricoperta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presenza negli elenchi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L'uccisione in agguato armato a Roma il tredici luglio millenovecentosettantanove, rivendicata dalle Brigate Rosse,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Il nodo entra nel Pattern relativo alla mortalità differenziale dei nodi ad alta betweenness, la cui verifica formale richiede il calcolo statistico indicato fra le lacune. Si segnala che la successione di decessi violenti che colpisce nell'arco di pochi mesi del millenovecentosettantanove più nodi collocati sull'intersezione fra apparati e struttura coperta costituisce dato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materialità, 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 ogni lettura unitaria.</w:t>
      </w:r>
    </w:p>
    <w:p>
      <w:pPr>
        <w:spacing w:line="276" w:lineRule="auto" w:after="0"/>
        <w:ind w:firstLine="0"/>
        <w:jc w:val="both"/>
      </w:pPr>
      <w:r>
        <w:rPr>
          <w:rFonts w:ascii="Times New Roman" w:hAnsi="Times New Roman" w:cs="Times New Roman" w:eastAsia="Times New Roman"/>
          <w:b/>
          <w:sz w:val="24"/>
        </w:rPr>
        <w:t>Nodo Carmine Pecorelli</w:t>
      </w:r>
    </w:p>
    <w:p>
      <w:pPr>
        <w:spacing w:line="276" w:lineRule="auto" w:after="0"/>
        <w:ind w:firstLine="425"/>
        <w:jc w:val="both"/>
      </w:pPr>
      <w:r>
        <w:rPr>
          <w:rFonts w:ascii="Times New Roman" w:hAnsi="Times New Roman" w:cs="Times New Roman" w:eastAsia="Times New Roman"/>
          <w:b w:val="0"/>
          <w:sz w:val="24"/>
        </w:rPr>
        <w:t>Giornalista, direttore dell'agenzia Osservatore Politico. Domini D8 Media, D3 Intelligence, D4 Massoneria.</w:t>
      </w:r>
    </w:p>
    <w:p>
      <w:pPr>
        <w:spacing w:line="276" w:lineRule="auto" w:after="0"/>
        <w:ind w:firstLine="425"/>
        <w:jc w:val="both"/>
      </w:pPr>
      <w:r>
        <w:rPr>
          <w:rFonts w:ascii="Times New Roman" w:hAnsi="Times New Roman" w:cs="Times New Roman" w:eastAsia="Times New Roman"/>
          <w:b w:val="0"/>
          <w:sz w:val="24"/>
        </w:rPr>
        <w:t xml:space="preserve">La direzione dell'agenzia e la pubblicazione di materiale informativo di provenienza riservata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presenza negli elenchi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L'uccisione in Roma il venti marzo millenovecentosettantanove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lungo e articolato iter processuale conclusosi senza condanna definitiva per i mandanti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Il nodo presenta la configurazione tipica dell'intermediario informativo collocato in un buco strutturale, che trae potere dalla propria posizione fra gruppi non direttamente connessi e che per la medesima ragione risulta strutturalmente esposto. La pubblicazione di materiali relativi alla vicenda del sequestro nei mesi successivi alla sua conclusione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lettura del decesso come conseguenza diretta di tale pubblicazione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Nodi del Dominio Media</w:t>
      </w:r>
    </w:p>
    <w:p>
      <w:pPr>
        <w:spacing w:line="276" w:lineRule="auto" w:after="0"/>
        <w:ind w:firstLine="425"/>
        <w:jc w:val="both"/>
      </w:pPr>
      <w:r>
        <w:rPr>
          <w:rFonts w:ascii="Times New Roman" w:hAnsi="Times New Roman" w:cs="Times New Roman" w:eastAsia="Times New Roman"/>
          <w:b w:val="0"/>
          <w:sz w:val="24"/>
        </w:rPr>
        <w:t xml:space="preserve">Il censimento registra la presenza negli elenchi di dirigenti e direttori di testate giornalistiche e di dirigenti radiotelevisivi, fra i quali il direttore del principale quotidiano nazionale del periodo e figure apicali dell'informazione radiofonica e televisiva pubblica. La presenza negli elenchi è per ciascuno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La linea editoriale prevalente nella stampa nazionale durante il sequestro, orientata alla cosiddetta fermezza e alla contestazione dell'attendibilità degli scritti provenienti dalla prigionia,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quanto verificabile per lettura diretta delle annate. La lettura di tale convergenza editoriale come esito di coordinamento occulto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L'ipotesi concorrente merita enunciazione esplicita in questa sede, poiché la sua omissione è ricorrente. La posizione della fermezza era posizione politica maggioritaria, sostenuta pubblicamente e con argomenti espliciti dalla quasi totalità delle forze politiche rappresentate in Parlamento, ivi compreso il Partito Comunista Italiano, i cui dirigenti non figurano negli elenchi. Una convergenza editoriale che riproduce una convergenza politica dichiarata non richiede spiegazione occulta. Il valore residuo dell'ipotesi di coordinamento riguarda semmai l'intensità e la tempistica di specifiche campagne, non l'orientamento generale, e la sua verifica richiederebbe analisi quantitativa del contenuto non ancora condotta.</w:t>
      </w:r>
    </w:p>
    <w:p>
      <w:pPr>
        <w:spacing w:line="276" w:lineRule="auto" w:after="0"/>
        <w:ind w:firstLine="0"/>
        <w:jc w:val="both"/>
      </w:pPr>
      <w:r>
        <w:rPr>
          <w:rFonts w:ascii="Times New Roman" w:hAnsi="Times New Roman" w:cs="Times New Roman" w:eastAsia="Times New Roman"/>
          <w:b/>
          <w:sz w:val="24"/>
        </w:rPr>
        <w:t>Nodi del Dominio Economia e Finanza</w:t>
      </w:r>
    </w:p>
    <w:p>
      <w:pPr>
        <w:spacing w:line="276" w:lineRule="auto" w:after="0"/>
        <w:ind w:firstLine="425"/>
        <w:jc w:val="both"/>
      </w:pPr>
      <w:r>
        <w:rPr>
          <w:rFonts w:ascii="Times New Roman" w:hAnsi="Times New Roman" w:cs="Times New Roman" w:eastAsia="Times New Roman"/>
          <w:b w:val="0"/>
          <w:sz w:val="24"/>
        </w:rPr>
        <w:t>Il censimento registra i nodi Michele Sindona, Roberto Calvi e Umberto Ortolani, la cui trattazione estesa appartiene alle unità documentali dedicate alla coppia D4 × D6 e alla coppia D5 × D6, e che qui vengono registrati per le sole interfacce con l'unità presente.</w:t>
      </w:r>
    </w:p>
    <w:p>
      <w:pPr>
        <w:spacing w:line="276" w:lineRule="auto" w:after="0"/>
        <w:ind w:firstLine="425"/>
        <w:jc w:val="both"/>
      </w:pPr>
      <w:r>
        <w:rPr>
          <w:rFonts w:ascii="Times New Roman" w:hAnsi="Times New Roman" w:cs="Times New Roman" w:eastAsia="Times New Roman"/>
          <w:b w:val="0"/>
          <w:sz w:val="24"/>
        </w:rPr>
        <w:t xml:space="preserve">La circostanza che il sequestro degli elenchi di Castiglion Fibocchi sia avvenuto nel quadro di indagini relative alla simulazione di sequestro del banchiere Sindona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ed è essa stessa un dato analitico di primo ordine: la struttura coperta fu resa visibile non da un'indagine mirata sulla struttura ma dalla propagazione di un'inchiesta finanziaria condotta per fini distinti. Questo costituisce riscontro empirico del Pattern relativo alla visibilità come vulnerabilità dei nodi ad alto grado.</w:t>
      </w:r>
    </w:p>
    <w:p>
      <w:pPr>
        <w:spacing w:line="276" w:lineRule="auto" w:after="0"/>
        <w:ind w:firstLine="425"/>
        <w:jc w:val="both"/>
      </w:pPr>
      <w:r>
        <w:rPr>
          <w:rFonts w:ascii="Times New Roman" w:hAnsi="Times New Roman" w:cs="Times New Roman" w:eastAsia="Times New Roman"/>
          <w:b w:val="0"/>
          <w:sz w:val="24"/>
        </w:rPr>
        <w:t xml:space="preserve">La direzione dei magistrati milanesi che ordinarono la perquisizione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fatto che l'operazione sia stata condotta dalla Guardia di Finanza, corpo i cui vertici del periodo immediatamente precedente figuravano essi stessi negli elenchi, costituisce dato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materialità e conferma analiticamente la tesi della lealtà contesa esposta nella nota preliminare: la struttura coperta non controllava il corpo, disponeva di individui collocati nel corpo, e ciò non impedì al corpo di eseguire un'operazione a essa esiziale.</w:t>
      </w:r>
    </w:p>
    <w:p>
      <w:pPr>
        <w:spacing w:line="276" w:lineRule="auto" w:after="0"/>
        <w:ind w:firstLine="0"/>
        <w:jc w:val="both"/>
      </w:pPr>
      <w:r>
        <w:rPr>
          <w:rFonts w:ascii="Times New Roman" w:hAnsi="Times New Roman" w:cs="Times New Roman" w:eastAsia="Times New Roman"/>
          <w:b/>
          <w:sz w:val="24"/>
        </w:rPr>
        <w:t>Parte Terza — Nodi-organizzazione</w:t>
      </w:r>
    </w:p>
    <w:p>
      <w:pPr>
        <w:spacing w:line="276" w:lineRule="auto" w:after="0"/>
        <w:ind w:firstLine="0"/>
        <w:jc w:val="both"/>
      </w:pPr>
      <w:r>
        <w:rPr>
          <w:rFonts w:ascii="Times New Roman" w:hAnsi="Times New Roman" w:cs="Times New Roman" w:eastAsia="Times New Roman"/>
          <w:b/>
          <w:sz w:val="24"/>
        </w:rPr>
        <w:t>Nodo Propaganda Due</w:t>
      </w:r>
    </w:p>
    <w:p>
      <w:pPr>
        <w:spacing w:line="276" w:lineRule="auto" w:after="0"/>
        <w:ind w:firstLine="425"/>
        <w:jc w:val="both"/>
      </w:pPr>
      <w:r>
        <w:rPr>
          <w:rFonts w:ascii="Times New Roman" w:hAnsi="Times New Roman" w:cs="Times New Roman" w:eastAsia="Times New Roman"/>
          <w:b w:val="0"/>
          <w:sz w:val="24"/>
        </w:rPr>
        <w:t>Loggia massonica coperta operante entro e poi in posizione irregolare rispetto al Grande Oriente d'Italia, diretta da Licio Gelli. Classificazione rivista: rete parassitaria trasversale ai Domini, e non Dominio autopoietico, secondo la riformulazione esposta nella nota preliminare.</w:t>
      </w:r>
    </w:p>
    <w:p>
      <w:pPr>
        <w:spacing w:line="276" w:lineRule="auto" w:after="0"/>
        <w:ind w:firstLine="425"/>
        <w:jc w:val="both"/>
      </w:pPr>
      <w:r>
        <w:rPr>
          <w:rFonts w:ascii="Times New Roman" w:hAnsi="Times New Roman" w:cs="Times New Roman" w:eastAsia="Times New Roman"/>
          <w:b w:val="0"/>
          <w:sz w:val="24"/>
        </w:rPr>
        <w:t xml:space="preserve">L'esistenza della struttura, il sequestro della sua documentazione il diciassette marzo millenovecentottantuno, l'istituzione di una Commissione Parlamentare d'Inchiesta e la sua conclusione secondo cui si trattava di organizzazione a carattere eversivo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numero degli affiliati nominativamente elencati, prossimo alle novecentosessanta unità,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 ragione delle discordanze fra le diverse ricostruzioni degli elenchi e delle rettifiche intervenute.</w:t>
      </w:r>
    </w:p>
    <w:p>
      <w:pPr>
        <w:spacing w:line="276" w:lineRule="auto" w:after="0"/>
        <w:ind w:firstLine="425"/>
        <w:jc w:val="both"/>
      </w:pPr>
      <w:r>
        <w:rPr>
          <w:rFonts w:ascii="Times New Roman" w:hAnsi="Times New Roman" w:cs="Times New Roman" w:eastAsia="Times New Roman"/>
          <w:b w:val="0"/>
          <w:sz w:val="24"/>
        </w:rPr>
        <w:t xml:space="preserve">Il documento programmatico noto come Piano di Rinascita Democratica, rinvenuto nel corso di successiva operazione doganale,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e al contenuto. Esso enuncia un programma di riassetto costituzionale, di controllo dell'informazione e di neutralizzazione dell'influenza comunista. La sua qualificazione come progetto eversivo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sostenuta dalle conclusioni parlamentari. La sua qualificazione come piano operativo effettivamente eseguito, in tutto o in parte,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un documento programmatico attesta un'intenzione, non un'esecuzione, e il salto fra i due piani è quello che la presente unità è costruita per non compiere.</w:t>
      </w:r>
    </w:p>
    <w:p>
      <w:pPr>
        <w:spacing w:line="276" w:lineRule="auto" w:after="0"/>
        <w:ind w:firstLine="425"/>
        <w:jc w:val="both"/>
      </w:pPr>
      <w:r>
        <w:rPr>
          <w:rFonts w:ascii="Times New Roman" w:hAnsi="Times New Roman" w:cs="Times New Roman" w:eastAsia="Times New Roman"/>
          <w:b w:val="0"/>
          <w:sz w:val="24"/>
        </w:rPr>
        <w:t xml:space="preserve">Si registra inoltre una lacuna strutturale del corpus documentario che va enunciata formalmente. Gli elenchi sequestrati costituiscono una fotografia parziale, verosimilmente incompleta e certamente non aggiornata di una struttura che operava per compartimentazione. L'assenza di un nominativo dagli elenchi non prova la non appartenenza; la presenza non prova l'operatività. Questo doppio limite condiziona ogni inferenza fondata sul solo dato elencale ed è la ragione principale del declassamento sistematico 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operato in questa unità.</w:t>
      </w:r>
    </w:p>
    <w:p>
      <w:pPr>
        <w:spacing w:line="276" w:lineRule="auto" w:after="0"/>
        <w:ind w:firstLine="0"/>
        <w:jc w:val="both"/>
      </w:pPr>
      <w:r>
        <w:rPr>
          <w:rFonts w:ascii="Times New Roman" w:hAnsi="Times New Roman" w:cs="Times New Roman" w:eastAsia="Times New Roman"/>
          <w:b/>
          <w:sz w:val="24"/>
        </w:rPr>
        <w:t>Nodo Servizio per le Informazioni e la Sicurezza Militare</w:t>
      </w:r>
    </w:p>
    <w:p>
      <w:pPr>
        <w:spacing w:line="276" w:lineRule="auto" w:after="0"/>
        <w:ind w:firstLine="425"/>
        <w:jc w:val="both"/>
      </w:pPr>
      <w:r>
        <w:rPr>
          <w:rFonts w:ascii="Times New Roman" w:hAnsi="Times New Roman" w:cs="Times New Roman" w:eastAsia="Times New Roman"/>
          <w:b w:val="0"/>
          <w:sz w:val="24"/>
        </w:rPr>
        <w:t>Organismo costituito dalla legge ottocentouno del millenovecentosettantasette. Dominio D3, con accoppiamento strutturale primario verso D9.</w:t>
      </w:r>
    </w:p>
    <w:p>
      <w:pPr>
        <w:spacing w:line="276" w:lineRule="auto" w:after="0"/>
        <w:ind w:firstLine="425"/>
        <w:jc w:val="both"/>
      </w:pPr>
      <w:r>
        <w:rPr>
          <w:rFonts w:ascii="Times New Roman" w:hAnsi="Times New Roman" w:cs="Times New Roman" w:eastAsia="Times New Roman"/>
          <w:b w:val="0"/>
          <w:sz w:val="24"/>
        </w:rPr>
        <w:t xml:space="preserve">La costituzione, l'articolazione interna e la successione dei vertici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presenza di affiliati alla struttura coperta in posizioni apicali e intermedie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caratterizzazione dell'organismo come integralmente controllato dalla struttura coperta è </w:t>
      </w:r>
      <w:r>
        <w:rPr>
          <w:rFonts w:ascii="Times New Roman" w:hAnsi="Times New Roman" w:cs="Times New Roman" w:eastAsia="Times New Roman"/>
          <w:b/>
          <w:sz w:val="24"/>
        </w:rPr>
        <w:t>respinta</w:t>
      </w:r>
      <w:r>
        <w:rPr>
          <w:rFonts w:ascii="Times New Roman" w:hAnsi="Times New Roman" w:cs="Times New Roman" w:eastAsia="Times New Roman"/>
          <w:b w:val="0"/>
          <w:sz w:val="24"/>
        </w:rPr>
        <w:t xml:space="preserve"> dal presente Registro come incompatibile con il quadro teorico adottato e non sorretta da documentazione: il Servizio operava secondo il proprio codice binario, con proprie dinamiche di carriera, conflitti interni e resistenze, di cui la documentazione parlamentare offre riscontro.</w:t>
      </w:r>
    </w:p>
    <w:p>
      <w:pPr>
        <w:spacing w:line="276" w:lineRule="auto" w:after="0"/>
        <w:ind w:firstLine="0"/>
        <w:jc w:val="both"/>
      </w:pPr>
      <w:r>
        <w:rPr>
          <w:rFonts w:ascii="Times New Roman" w:hAnsi="Times New Roman" w:cs="Times New Roman" w:eastAsia="Times New Roman"/>
          <w:b/>
          <w:sz w:val="24"/>
        </w:rPr>
        <w:t>Nodo Servizio per le Informazioni e la Sicurezza Democratica</w:t>
      </w:r>
    </w:p>
    <w:p>
      <w:pPr>
        <w:spacing w:line="276" w:lineRule="auto" w:after="0"/>
        <w:ind w:firstLine="425"/>
        <w:jc w:val="both"/>
      </w:pPr>
      <w:r>
        <w:rPr>
          <w:rFonts w:ascii="Times New Roman" w:hAnsi="Times New Roman" w:cs="Times New Roman" w:eastAsia="Times New Roman"/>
          <w:b w:val="0"/>
          <w:sz w:val="24"/>
        </w:rPr>
        <w:t>Organismo costituito dalla medesima legge, con competenza sulla sicurezza interna. Dominio D3.</w:t>
      </w:r>
    </w:p>
    <w:p>
      <w:pPr>
        <w:spacing w:line="276" w:lineRule="auto" w:after="0"/>
        <w:ind w:firstLine="425"/>
        <w:jc w:val="both"/>
      </w:pPr>
      <w:r>
        <w:rPr>
          <w:rFonts w:ascii="Times New Roman" w:hAnsi="Times New Roman" w:cs="Times New Roman" w:eastAsia="Times New Roman"/>
          <w:b w:val="0"/>
          <w:sz w:val="24"/>
        </w:rPr>
        <w:t xml:space="preserve">Costituzione e vertici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Presenza di affiliati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Si registra come dato analitico rilevante la conflittualità documentata fra i due Servizi nella fase del sequestro, in materia di competenze, di circolazione informativa e di rapporti con le forze di polizia, che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che costituisce evidenza contraria all'ipotesi di coordinamento unitario.</w:t>
      </w:r>
    </w:p>
    <w:p>
      <w:pPr>
        <w:spacing w:line="276" w:lineRule="auto" w:after="0"/>
        <w:ind w:firstLine="0"/>
        <w:jc w:val="both"/>
      </w:pPr>
      <w:r>
        <w:rPr>
          <w:rFonts w:ascii="Times New Roman" w:hAnsi="Times New Roman" w:cs="Times New Roman" w:eastAsia="Times New Roman"/>
          <w:b/>
          <w:sz w:val="24"/>
        </w:rPr>
        <w:t>Nodo Brigate Rosse — colonna romana</w:t>
      </w:r>
    </w:p>
    <w:p>
      <w:pPr>
        <w:spacing w:line="276" w:lineRule="auto" w:after="0"/>
        <w:ind w:firstLine="425"/>
        <w:jc w:val="both"/>
      </w:pPr>
      <w:r>
        <w:rPr>
          <w:rFonts w:ascii="Times New Roman" w:hAnsi="Times New Roman" w:cs="Times New Roman" w:eastAsia="Times New Roman"/>
          <w:b w:val="0"/>
          <w:sz w:val="24"/>
        </w:rPr>
        <w:t>Formazione armata clandestina. Dominio D7 Terrorismo e violenza politica.</w:t>
      </w:r>
    </w:p>
    <w:p>
      <w:pPr>
        <w:spacing w:line="276" w:lineRule="auto" w:after="0"/>
        <w:ind w:firstLine="425"/>
        <w:jc w:val="both"/>
      </w:pPr>
      <w:r>
        <w:rPr>
          <w:rFonts w:ascii="Times New Roman" w:hAnsi="Times New Roman" w:cs="Times New Roman" w:eastAsia="Times New Roman"/>
          <w:b w:val="0"/>
          <w:sz w:val="24"/>
        </w:rPr>
        <w:t xml:space="preserve">L'esecuzione materiale dell'agguato di via Fani, la gestione del sequestro e l'uccisione dello statista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accertate da sentenze definitive e da ammissioni degli operanti. La struttura organizzativa della colonna e l'identità dei principali responsabili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L'autonomia operativa della formazione rispetto ad apparati statali o stranieri è questione controversa che il Registro tratta nella matrice di ipotesi concorrenti. Si registra qui che la ricostruzione giudiziaria consolidata attribuisce l'iniziativa e l'esecuzione integralmente alla formazione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che ogni ipotesi di eterodirezione si colloca in posizione di eccezione rispetto a tale ricostruzione, con conseguente onere probatorio a carico di chi la sostiene.</w:t>
      </w:r>
    </w:p>
    <w:p>
      <w:pPr>
        <w:spacing w:line="276" w:lineRule="auto" w:after="0"/>
        <w:ind w:firstLine="0"/>
        <w:jc w:val="both"/>
      </w:pPr>
      <w:r>
        <w:rPr>
          <w:rFonts w:ascii="Times New Roman" w:hAnsi="Times New Roman" w:cs="Times New Roman" w:eastAsia="Times New Roman"/>
          <w:b/>
          <w:sz w:val="24"/>
        </w:rPr>
        <w:t>Nodo Gladio e strutture stay-behind</w:t>
      </w:r>
    </w:p>
    <w:p>
      <w:pPr>
        <w:spacing w:line="276" w:lineRule="auto" w:after="0"/>
        <w:ind w:firstLine="425"/>
        <w:jc w:val="both"/>
      </w:pPr>
      <w:r>
        <w:rPr>
          <w:rFonts w:ascii="Times New Roman" w:hAnsi="Times New Roman" w:cs="Times New Roman" w:eastAsia="Times New Roman"/>
          <w:b w:val="0"/>
          <w:sz w:val="24"/>
        </w:rPr>
        <w:t>Rete di resistenza non convenzionale predisposta nel quadro atlantico. Domini D3, D9, con interfacce verso D7.</w:t>
      </w:r>
    </w:p>
    <w:p>
      <w:pPr>
        <w:spacing w:line="276" w:lineRule="auto" w:after="0"/>
        <w:ind w:firstLine="425"/>
        <w:jc w:val="both"/>
      </w:pPr>
      <w:r>
        <w:rPr>
          <w:rFonts w:ascii="Times New Roman" w:hAnsi="Times New Roman" w:cs="Times New Roman" w:eastAsia="Times New Roman"/>
          <w:b w:val="0"/>
          <w:sz w:val="24"/>
        </w:rPr>
        <w:t xml:space="preserve">L'esistenza della struttura, la sua rivelazione ufficiale nel millenovecentonovanta, l'esistenza della base di Capo Marrargiu e la sua funzione addestrativa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connessione con il nodo Guglielmi passa per il servizio prestato presso tale base ed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Si registra una precisazione che vincola l'interpretazione complessiva del corpus. La finalità dichiarata e documentata della rete era la resistenza a un'occupazione sovietica del territorio nazionale. Ogni lettura della struttura come strumento di una convergenza fra Stati Uniti e Unione Sovietica contro l'integrazione europea deve confrontarsi con questa finalità documentata, che è di segno opposto. Il punto è ripreso nella Parte Settima come falsificante attivo della macro-ipotesi.</w:t>
      </w:r>
    </w:p>
    <w:p>
      <w:pPr>
        <w:spacing w:line="276" w:lineRule="auto" w:after="0"/>
        <w:ind w:firstLine="0"/>
        <w:jc w:val="both"/>
      </w:pPr>
      <w:r>
        <w:rPr>
          <w:rFonts w:ascii="Times New Roman" w:hAnsi="Times New Roman" w:cs="Times New Roman" w:eastAsia="Times New Roman"/>
          <w:b/>
          <w:sz w:val="24"/>
        </w:rPr>
        <w:t>Parte Quarta — Nodi-evento e nodi-luogo</w:t>
      </w:r>
    </w:p>
    <w:p>
      <w:pPr>
        <w:spacing w:line="276" w:lineRule="auto" w:after="0"/>
        <w:ind w:firstLine="0"/>
        <w:jc w:val="both"/>
      </w:pPr>
      <w:r>
        <w:rPr>
          <w:rFonts w:ascii="Times New Roman" w:hAnsi="Times New Roman" w:cs="Times New Roman" w:eastAsia="Times New Roman"/>
          <w:b/>
          <w:sz w:val="24"/>
        </w:rPr>
        <w:t>Nodo-evento agguato di via Fani</w:t>
      </w:r>
    </w:p>
    <w:p>
      <w:pPr>
        <w:spacing w:line="276" w:lineRule="auto" w:after="0"/>
        <w:ind w:firstLine="425"/>
        <w:jc w:val="both"/>
      </w:pPr>
      <w:r>
        <w:rPr>
          <w:rFonts w:ascii="Times New Roman" w:hAnsi="Times New Roman" w:cs="Times New Roman" w:eastAsia="Times New Roman"/>
          <w:b w:val="0"/>
          <w:sz w:val="24"/>
        </w:rPr>
        <w:t xml:space="preserve">Sedici marzo millenovecentosettantotto, ore nove circa. Uccisione dei cinque uomini della scorta e prelevamento dello statista. Fatto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ogni sua componente materiale.</w:t>
      </w:r>
    </w:p>
    <w:p>
      <w:pPr>
        <w:spacing w:line="276" w:lineRule="auto" w:after="0"/>
        <w:ind w:firstLine="425"/>
        <w:jc w:val="both"/>
      </w:pPr>
      <w:r>
        <w:rPr>
          <w:rFonts w:ascii="Times New Roman" w:hAnsi="Times New Roman" w:cs="Times New Roman" w:eastAsia="Times New Roman"/>
          <w:b w:val="0"/>
          <w:sz w:val="24"/>
        </w:rPr>
        <w:t xml:space="preserve">La coincidenza dell'agguato con la giornata di presentazione alle Camere del nuovo governo, sostenuto da una maggioranza che includeva per la prima volta il consenso parlamentare comunista,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lettura di tale coincidenza come scelta deliberata dei pianificatori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essendo sorretta da dichiarazioni degli operanti che appartengono a catena documentale indipendente dagli atti processuali.</w:t>
      </w:r>
    </w:p>
    <w:p>
      <w:pPr>
        <w:spacing w:line="276" w:lineRule="auto" w:after="0"/>
        <w:ind w:firstLine="0"/>
        <w:jc w:val="both"/>
      </w:pPr>
      <w:r>
        <w:rPr>
          <w:rFonts w:ascii="Times New Roman" w:hAnsi="Times New Roman" w:cs="Times New Roman" w:eastAsia="Times New Roman"/>
          <w:b/>
          <w:sz w:val="24"/>
        </w:rPr>
        <w:t>Nodo-evento discovery di via Gradoli</w:t>
      </w:r>
    </w:p>
    <w:p>
      <w:pPr>
        <w:spacing w:line="276" w:lineRule="auto" w:after="0"/>
        <w:ind w:firstLine="425"/>
        <w:jc w:val="both"/>
      </w:pPr>
      <w:r>
        <w:rPr>
          <w:rFonts w:ascii="Times New Roman" w:hAnsi="Times New Roman" w:cs="Times New Roman" w:eastAsia="Times New Roman"/>
          <w:b w:val="0"/>
          <w:sz w:val="24"/>
        </w:rPr>
        <w:t xml:space="preserve">Diciotto aprile millenovecentosettantotto. Individuazione della base logistica a seguito di infiltrazione d'acqua. Fatto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Il complesso di circostanze anomale che circonda il nodo — le precedenti operazioni di controllo senza esito, la vicenda della seduta spiritica del marzo millenovecentosettantotto nella quale sarebbe emerso il toponimo, l'esistenza di una omonima località nel viterbese verso la quale furono orientate ricerche — costituisce l'addensamento di anomalie più significativo dell'intera vicenda. La materialità di ciascuna circostanza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loro lettura come sequenza intenzionale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Nodo-evento ritrovamento di via Caetani</w:t>
      </w:r>
    </w:p>
    <w:p>
      <w:pPr>
        <w:spacing w:line="276" w:lineRule="auto" w:after="0"/>
        <w:ind w:firstLine="425"/>
        <w:jc w:val="both"/>
      </w:pPr>
      <w:r>
        <w:rPr>
          <w:rFonts w:ascii="Times New Roman" w:hAnsi="Times New Roman" w:cs="Times New Roman" w:eastAsia="Times New Roman"/>
          <w:b w:val="0"/>
          <w:sz w:val="24"/>
        </w:rPr>
        <w:t xml:space="preserve">Nove maggio millenovecentosettantotto. Rinvenimento del corpo. Fatto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La collocazione del luogo in posizione equidistante dalle sedi nazionali della Democrazia Cristiana e del Partito Comunista Italiano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topografia. La lettura simbolica di tale collocazione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sorretta da dichiarazioni degli operanti.</w:t>
      </w:r>
    </w:p>
    <w:p>
      <w:pPr>
        <w:spacing w:line="276" w:lineRule="auto" w:after="0"/>
        <w:ind w:firstLine="0"/>
        <w:jc w:val="both"/>
      </w:pPr>
      <w:r>
        <w:rPr>
          <w:rFonts w:ascii="Times New Roman" w:hAnsi="Times New Roman" w:cs="Times New Roman" w:eastAsia="Times New Roman"/>
          <w:b/>
          <w:sz w:val="24"/>
        </w:rPr>
        <w:t>Nodi-luogo e analisi di sovrapposizione spaziale</w:t>
      </w:r>
    </w:p>
    <w:p>
      <w:pPr>
        <w:spacing w:line="276" w:lineRule="auto" w:after="0"/>
        <w:ind w:firstLine="425"/>
        <w:jc w:val="both"/>
      </w:pPr>
      <w:r>
        <w:rPr>
          <w:rFonts w:ascii="Times New Roman" w:hAnsi="Times New Roman" w:cs="Times New Roman" w:eastAsia="Times New Roman"/>
          <w:b w:val="0"/>
          <w:sz w:val="24"/>
        </w:rPr>
        <w:t>L'applicazione del Pattern di sovrapposizione spaziale al quadrante urbano romano nella primavera millenovecentosettantotto identifica tre zone di convergenza. La prima è il quadrante nord-occidentale, comprendente via Fani, via Gradoli e le direttrici di fuga, nel quale si addensano nodi del Dominio Terrorismo e nodi del Dominio Intelligence in prossimità spaziale documentata. La seconda è l'area del Viminale, sede degli organismi consultivi e di crisi, nella quale si addensano nodi dei Domini Intelligence, Politica e Magistratura in funzione peritale. La terza è l'area compresa fra piazza del Gesù, via delle Botteghe Oscure e via Caetani, che condensa in poche centinaia di metri le sedi dei due maggiori partiti e il luogo del ritrovamento.</w:t>
      </w:r>
    </w:p>
    <w:p>
      <w:pPr>
        <w:spacing w:line="276" w:lineRule="auto" w:after="0"/>
        <w:ind w:firstLine="425"/>
        <w:jc w:val="both"/>
      </w:pPr>
      <w:r>
        <w:rPr>
          <w:rFonts w:ascii="Times New Roman" w:hAnsi="Times New Roman" w:cs="Times New Roman" w:eastAsia="Times New Roman"/>
          <w:b w:val="0"/>
          <w:sz w:val="24"/>
        </w:rPr>
        <w:t xml:space="preserve">La densità delle prime due zone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materialità delle collocazioni. La sua interpretazione come indicatore di possibilità di contatto quotidiano, secondo il principio geografico assunto dalla Nota Metodologica,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poiché in un'area metropolitana la prossimità spaziale ha valore indiziario assai più debole che in contesti insediativi ristretti. Il Registro segnala questa attenuazione come limite noto del Pattern applicato a contesti urbani densi, e ne raccomanda l'uso comparativo e non probatorio.</w:t>
      </w:r>
    </w:p>
    <w:p>
      <w:pPr>
        <w:spacing w:line="276" w:lineRule="auto" w:after="0"/>
        <w:ind w:firstLine="0"/>
        <w:jc w:val="both"/>
      </w:pPr>
      <w:r>
        <w:rPr>
          <w:rFonts w:ascii="Times New Roman" w:hAnsi="Times New Roman" w:cs="Times New Roman" w:eastAsia="Times New Roman"/>
          <w:b/>
          <w:sz w:val="24"/>
        </w:rPr>
        <w:t>Parte Quinta — Archi inter-dominio</w:t>
      </w:r>
    </w:p>
    <w:p>
      <w:pPr>
        <w:spacing w:line="276" w:lineRule="auto" w:after="0"/>
        <w:ind w:firstLine="425"/>
        <w:jc w:val="both"/>
      </w:pPr>
      <w:r>
        <w:rPr>
          <w:rFonts w:ascii="Times New Roman" w:hAnsi="Times New Roman" w:cs="Times New Roman" w:eastAsia="Times New Roman"/>
          <w:b w:val="0"/>
          <w:sz w:val="24"/>
        </w:rPr>
        <w:t>Gli archi qui censiti sono classificati secondo la tassonomia funzionale stabilita dalla Nota Metodologica, con l'aggiunta della classificazione probatoria distinta per la materialità e per la qualificazione funzionale.</w:t>
      </w:r>
    </w:p>
    <w:p>
      <w:pPr>
        <w:spacing w:line="276" w:lineRule="auto" w:after="0"/>
        <w:ind w:firstLine="425"/>
        <w:jc w:val="both"/>
      </w:pPr>
      <w:r>
        <w:rPr>
          <w:rFonts w:ascii="Times New Roman" w:hAnsi="Times New Roman" w:cs="Times New Roman" w:eastAsia="Times New Roman"/>
          <w:b w:val="0"/>
          <w:sz w:val="24"/>
        </w:rPr>
        <w:t xml:space="preserve">Arco D4 × D3, struttura coperta verso intelligence. Tipologia: infiltrazione. Materialità della doppia appartenenza di più nodi apicali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Qualificazione come infiltrazione, ossia come penetrazione che conserva lealtà originaria,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poiché richiede attribuzione di gerarchia fra le due lealtà che nessun documento stabilisce.</w:t>
      </w:r>
    </w:p>
    <w:p>
      <w:pPr>
        <w:spacing w:line="276" w:lineRule="auto" w:after="0"/>
        <w:ind w:firstLine="425"/>
        <w:jc w:val="both"/>
      </w:pPr>
      <w:r>
        <w:rPr>
          <w:rFonts w:ascii="Times New Roman" w:hAnsi="Times New Roman" w:cs="Times New Roman" w:eastAsia="Times New Roman"/>
          <w:b w:val="0"/>
          <w:sz w:val="24"/>
        </w:rPr>
        <w:t xml:space="preserve">Arco D4 × D9, struttura coperta verso forze armate. Tipologia: infiltrazione. Materialità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dato il numero elevato di ufficiali generali e superiori presenti negli elenchi. Qualificazione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Arco D4 × D8, struttura coperta verso media. Tipologia: strumentalizzazione. Materialità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Qualificazione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con l'attenuazione già esposta relativa alla convergenza politica indipendente.</w:t>
      </w:r>
    </w:p>
    <w:p>
      <w:pPr>
        <w:spacing w:line="276" w:lineRule="auto" w:after="0"/>
        <w:ind w:firstLine="425"/>
        <w:jc w:val="both"/>
      </w:pPr>
      <w:r>
        <w:rPr>
          <w:rFonts w:ascii="Times New Roman" w:hAnsi="Times New Roman" w:cs="Times New Roman" w:eastAsia="Times New Roman"/>
          <w:b w:val="0"/>
          <w:sz w:val="24"/>
        </w:rPr>
        <w:t xml:space="preserve">Arco D4 × D6, struttura coperta verso economia e finanza. Tipologia: collusione. Materialità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quanto sorretta da catene documentali processuali distinte da quella degli elenchi, relative alle vicende bancarie. Qualificazione come collusione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Questo è il solo arco dell'unità che raggiunga il Livello A sulla materialità secondo il criterio di indipendenza genealogica, ed è dato analitico di rilievo che esso non riguardi l'apparato di sicurezza ma il sistema finanziario.</w:t>
      </w:r>
    </w:p>
    <w:p>
      <w:pPr>
        <w:spacing w:line="276" w:lineRule="auto" w:after="0"/>
        <w:ind w:firstLine="425"/>
        <w:jc w:val="both"/>
      </w:pPr>
      <w:r>
        <w:rPr>
          <w:rFonts w:ascii="Times New Roman" w:hAnsi="Times New Roman" w:cs="Times New Roman" w:eastAsia="Times New Roman"/>
          <w:b w:val="0"/>
          <w:sz w:val="24"/>
        </w:rPr>
        <w:t xml:space="preserve">Arco D4 × D10, struttura coperta verso magistratura. Tipologia: collusione. Materialità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Qualificazione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limitatamente ai casi sorretti da atti processuali autonomi.</w:t>
      </w:r>
    </w:p>
    <w:p>
      <w:pPr>
        <w:spacing w:line="276" w:lineRule="auto" w:after="0"/>
        <w:ind w:firstLine="425"/>
        <w:jc w:val="both"/>
      </w:pPr>
      <w:r>
        <w:rPr>
          <w:rFonts w:ascii="Times New Roman" w:hAnsi="Times New Roman" w:cs="Times New Roman" w:eastAsia="Times New Roman"/>
          <w:b w:val="0"/>
          <w:sz w:val="24"/>
        </w:rPr>
        <w:t xml:space="preserve">Arco D3 × D7, intelligence verso terrorismo. Tipologia: strumentalizzazione o convergenza. Materialità del contatto nel caso specifico del sequestro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Il Registro registra che questo arco, che è quello di cui la macro-ipotesi avrebbe maggiore bisogno, è anche quello con la base documentale più debole nella finestra temporale considerata, mentre risulta assai meglio documentato in altre finestre del corpus complessivo, segnatamente per il periodo antecedente al millenovecentosettantacinque.</w:t>
      </w:r>
    </w:p>
    <w:p>
      <w:pPr>
        <w:spacing w:line="276" w:lineRule="auto" w:after="0"/>
        <w:ind w:firstLine="425"/>
        <w:jc w:val="both"/>
      </w:pPr>
      <w:r>
        <w:rPr>
          <w:rFonts w:ascii="Times New Roman" w:hAnsi="Times New Roman" w:cs="Times New Roman" w:eastAsia="Times New Roman"/>
          <w:b w:val="0"/>
          <w:sz w:val="24"/>
        </w:rPr>
        <w:t xml:space="preserve">Arco D2 × D2 interno, conflitto fra correnti democristiane. Tipologia: conflitto. Materialità </w:t>
      </w:r>
      <w:r>
        <w:rPr>
          <w:rFonts w:ascii="Times New Roman" w:hAnsi="Times New Roman" w:cs="Times New Roman" w:eastAsia="Times New Roman"/>
          <w:b/>
          <w:sz w:val="24"/>
        </w:rPr>
        <w:t>Livello A</w:t>
      </w:r>
      <w:r>
        <w:rPr>
          <w:rFonts w:ascii="Times New Roman" w:hAnsi="Times New Roman" w:cs="Times New Roman" w:eastAsia="Times New Roman"/>
          <w:b w:val="0"/>
          <w:sz w:val="24"/>
        </w:rPr>
        <w:t>. Questo arco intra-dominio, sistematicamente sottopesato nelle ricostruzioni centrate sulla struttura coperta, possiede capacità esplicativa autonoma per una parte consistente delle anomalie decisionali del periodo, e viene qui promosso a elemento di primo ordine della matrice di ipotesi concorrenti.</w:t>
      </w:r>
    </w:p>
    <w:p>
      <w:pPr>
        <w:spacing w:line="276" w:lineRule="auto" w:after="0"/>
        <w:ind w:firstLine="0"/>
        <w:jc w:val="both"/>
      </w:pPr>
      <w:r>
        <w:rPr>
          <w:rFonts w:ascii="Times New Roman" w:hAnsi="Times New Roman" w:cs="Times New Roman" w:eastAsia="Times New Roman"/>
          <w:b/>
          <w:sz w:val="24"/>
        </w:rPr>
        <w:t>Parte Sesta — Matrice delle ipotesi concorrenti</w:t>
      </w:r>
    </w:p>
    <w:p>
      <w:pPr>
        <w:spacing w:line="276" w:lineRule="auto" w:after="0"/>
        <w:ind w:firstLine="425"/>
        <w:jc w:val="both"/>
      </w:pPr>
      <w:r>
        <w:rPr>
          <w:rFonts w:ascii="Times New Roman" w:hAnsi="Times New Roman" w:cs="Times New Roman" w:eastAsia="Times New Roman"/>
          <w:b w:val="0"/>
          <w:sz w:val="24"/>
        </w:rPr>
        <w:t>La presente Parte applica al caso in esame la procedura di analisi delle ipotesi concorrenti secondo la formulazione di Heuer, la cui omissione era stata rilevata come difetto critico in sede di verifica metodologica. Il principio operativo, che va tenuto presente in tutta la lettura, è che l'ipotesi da preferire non è quella che raccoglie più evidenze a favore, poiché ogni ipotesi tende ad accumularne, ma quella che raccoglie meno evidenze contrarie.</w:t>
      </w:r>
    </w:p>
    <w:p>
      <w:pPr>
        <w:spacing w:line="276" w:lineRule="auto" w:after="0"/>
        <w:ind w:firstLine="0"/>
        <w:jc w:val="both"/>
      </w:pPr>
      <w:r>
        <w:rPr>
          <w:rFonts w:ascii="Times New Roman" w:hAnsi="Times New Roman" w:cs="Times New Roman" w:eastAsia="Times New Roman"/>
          <w:b/>
          <w:sz w:val="24"/>
        </w:rPr>
        <w:t>Enunciazione delle ipotesi</w:t>
      </w:r>
    </w:p>
    <w:p>
      <w:pPr>
        <w:spacing w:line="276" w:lineRule="auto" w:after="0"/>
        <w:ind w:firstLine="425"/>
        <w:jc w:val="both"/>
      </w:pPr>
      <w:r>
        <w:rPr>
          <w:rFonts w:ascii="Times New Roman" w:hAnsi="Times New Roman" w:cs="Times New Roman" w:eastAsia="Times New Roman"/>
          <w:b w:val="0"/>
          <w:sz w:val="24"/>
        </w:rPr>
        <w:t>Ipotesi Alfa, del depistaggio coordinato. Affiliati alla struttura coperta collocati ai vertici degli apparati agirono in modo intenzionalmente concertato per impedire la liberazione dello statista, in esecuzione di un progetto politico volto a interrompere il processo di inclusione comunista nell'area di governo.</w:t>
      </w:r>
    </w:p>
    <w:p>
      <w:pPr>
        <w:spacing w:line="276" w:lineRule="auto" w:after="0"/>
        <w:ind w:firstLine="425"/>
        <w:jc w:val="both"/>
      </w:pPr>
      <w:r>
        <w:rPr>
          <w:rFonts w:ascii="Times New Roman" w:hAnsi="Times New Roman" w:cs="Times New Roman" w:eastAsia="Times New Roman"/>
          <w:b w:val="0"/>
          <w:sz w:val="24"/>
        </w:rPr>
        <w:t>Ipotesi Beta, della disfunzione sistemica con collusione parziale. Le anomalie derivano in misura prevalente da conflitto istituzionale, impreparazione operativa e frammentazione informativa fra apparati appena riformati, alle quali si sovrappongono condotte opportunistiche di singoli affiliati orientate a interessi personali, di carriera o finanziari, prive di coordinamento unitario.</w:t>
      </w:r>
    </w:p>
    <w:p>
      <w:pPr>
        <w:spacing w:line="276" w:lineRule="auto" w:after="0"/>
        <w:ind w:firstLine="425"/>
        <w:jc w:val="both"/>
      </w:pPr>
      <w:r>
        <w:rPr>
          <w:rFonts w:ascii="Times New Roman" w:hAnsi="Times New Roman" w:cs="Times New Roman" w:eastAsia="Times New Roman"/>
          <w:b w:val="0"/>
          <w:sz w:val="24"/>
        </w:rPr>
        <w:t>Ipotesi Gamma, dell'esecuzione autonoma con protezione non intenzionale. La formazione armata condusse l'operazione in autonomia; le anomalie riflettono i limiti oggettivi degli apparati dell'epoca; l'esito è spiegato senza necessità di postulare intervento occulto.</w:t>
      </w:r>
    </w:p>
    <w:p>
      <w:pPr>
        <w:spacing w:line="276" w:lineRule="auto" w:after="0"/>
        <w:ind w:firstLine="425"/>
        <w:jc w:val="both"/>
      </w:pPr>
      <w:r>
        <w:rPr>
          <w:rFonts w:ascii="Times New Roman" w:hAnsi="Times New Roman" w:cs="Times New Roman" w:eastAsia="Times New Roman"/>
          <w:b w:val="0"/>
          <w:sz w:val="24"/>
        </w:rPr>
        <w:t>Ipotesi Delta, del conflitto politico interno. Il fattore determinante nella gestione della crisi fu la competizione fra correnti entro il partito di maggioranza relativa e fra le forze politiche della maggioranza parlamentare, per la quale l'esito letale del sequestro risultava preferibile alla trattativa; la struttura coperta vi partecipò come strumento e non come regista.</w:t>
      </w:r>
    </w:p>
    <w:p>
      <w:pPr>
        <w:spacing w:line="276" w:lineRule="auto" w:after="0"/>
        <w:ind w:firstLine="0"/>
        <w:jc w:val="both"/>
      </w:pPr>
      <w:r>
        <w:rPr>
          <w:rFonts w:ascii="Times New Roman" w:hAnsi="Times New Roman" w:cs="Times New Roman" w:eastAsia="Times New Roman"/>
          <w:b/>
          <w:sz w:val="24"/>
        </w:rPr>
        <w:t>Valutazione delle evidenze diagnostiche</w:t>
      </w:r>
    </w:p>
    <w:p>
      <w:pPr>
        <w:spacing w:line="276" w:lineRule="auto" w:after="0"/>
        <w:ind w:firstLine="425"/>
        <w:jc w:val="both"/>
      </w:pPr>
      <w:r>
        <w:rPr>
          <w:rFonts w:ascii="Times New Roman" w:hAnsi="Times New Roman" w:cs="Times New Roman" w:eastAsia="Times New Roman"/>
          <w:b w:val="0"/>
          <w:sz w:val="24"/>
        </w:rPr>
        <w:t>Si considerano diagnostiche le sole evidenze che discriminano fra le ipotesi, escludendo quelle compatibili con tutte.</w:t>
      </w:r>
    </w:p>
    <w:p>
      <w:pPr>
        <w:spacing w:line="276" w:lineRule="auto" w:after="0"/>
        <w:ind w:firstLine="425"/>
        <w:jc w:val="both"/>
      </w:pPr>
      <w:r>
        <w:rPr>
          <w:rFonts w:ascii="Times New Roman" w:hAnsi="Times New Roman" w:cs="Times New Roman" w:eastAsia="Times New Roman"/>
          <w:b w:val="0"/>
          <w:sz w:val="24"/>
        </w:rPr>
        <w:t>Prima evidenza diagnostica: la concentrazione di affiliati ai vertici dei tre organismi di intelligence nel medesimo trimestre. Essa è fortemente coerente con Alfa, debolmente coerente con Beta, incoerente con Gamma, neutra rispetto a Delta. Va tuttavia ponderata per il fattore strutturale già esposto, ossia l'obbligo giuridico di rinnovo integrale imposto dalla riforma, che riduce ma non annulla il potere discriminante dell'evidenza.</w:t>
      </w:r>
    </w:p>
    <w:p>
      <w:pPr>
        <w:spacing w:line="276" w:lineRule="auto" w:after="0"/>
        <w:ind w:firstLine="425"/>
        <w:jc w:val="both"/>
      </w:pPr>
      <w:r>
        <w:rPr>
          <w:rFonts w:ascii="Times New Roman" w:hAnsi="Times New Roman" w:cs="Times New Roman" w:eastAsia="Times New Roman"/>
          <w:b w:val="0"/>
          <w:sz w:val="24"/>
        </w:rPr>
        <w:t>Seconda evidenza diagnostica: la conflittualità documentata fra i due Servizi durante la crisi. Essa è incoerente con Alfa nella sua formulazione forte, poiché un coordinamento unitario avrebbe dovuto attenuare il conflitto anziché produrlo, fortemente coerente con Beta, coerente con Gamma, neutra rispetto a Delta.</w:t>
      </w:r>
    </w:p>
    <w:p>
      <w:pPr>
        <w:spacing w:line="276" w:lineRule="auto" w:after="0"/>
        <w:ind w:firstLine="425"/>
        <w:jc w:val="both"/>
      </w:pPr>
      <w:r>
        <w:rPr>
          <w:rFonts w:ascii="Times New Roman" w:hAnsi="Times New Roman" w:cs="Times New Roman" w:eastAsia="Times New Roman"/>
          <w:b w:val="0"/>
          <w:sz w:val="24"/>
        </w:rPr>
        <w:t>Terza evidenza diagnostica: l'assenza, a quasi mezzo secolo di distanza e dopo molteplici inchieste parlamentari e giudiziarie, di qualsiasi documento che attesti la trasmissione di direttive dalla struttura coperta agli apparati in relazione al sequestro. Essa è incoerente con Alfa, coerente con Beta, coerente con Gamma, coerente con Delta. Va ponderata per la considerazione che una struttura coperta opera per definizione senza lasciare tracce documentali, ma tale considerazione non può essere invocata senza limite, poiché renderebbe l'ipotesi infalsificabile e dunque, secondo il criterio popperiano assunto dall'opera, non scientifica.</w:t>
      </w:r>
    </w:p>
    <w:p>
      <w:pPr>
        <w:spacing w:line="276" w:lineRule="auto" w:after="0"/>
        <w:ind w:firstLine="425"/>
        <w:jc w:val="both"/>
      </w:pPr>
      <w:r>
        <w:rPr>
          <w:rFonts w:ascii="Times New Roman" w:hAnsi="Times New Roman" w:cs="Times New Roman" w:eastAsia="Times New Roman"/>
          <w:b w:val="0"/>
          <w:sz w:val="24"/>
        </w:rPr>
        <w:t>Quarta evidenza diagnostica: l'esito politico effettivo dell'assassinio. Nell'immediato esso produsse convergenza nazionale e rafforzamento della solidarietà fra le forze democratiche, non frattura; la disgregazione del disegno politico dello statista si consumò negli anni successivi per cause molteplici. Questa evidenza è incoerente con Alfa nella sua formulazione teleologica forte, poiché uno strumento che produce nell'immediato l'effetto opposto a quello ricercato è strumento mal scelto; è neutra rispetto a Beta e Gamma; è debolmente coerente con Delta, nella misura in cui il calcolo interno alle forze politiche riguardava la neutralizzazione di una linea e non la produzione di un effetto immediato.</w:t>
      </w:r>
    </w:p>
    <w:p>
      <w:pPr>
        <w:spacing w:line="276" w:lineRule="auto" w:after="0"/>
        <w:ind w:firstLine="425"/>
        <w:jc w:val="both"/>
      </w:pPr>
      <w:r>
        <w:rPr>
          <w:rFonts w:ascii="Times New Roman" w:hAnsi="Times New Roman" w:cs="Times New Roman" w:eastAsia="Times New Roman"/>
          <w:b w:val="0"/>
          <w:sz w:val="24"/>
        </w:rPr>
        <w:t>Quinta evidenza diagnostica: la circostanza che l'eliminazione fisica fosse strumento meno efficiente della delegittimazione politica dello statista da vivo, opzione disponibile e già in corso. Essa è incoerente con Alfa, neutra rispetto a Beta, coerente con Gamma, e ambivalente rispetto a Delta.</w:t>
      </w:r>
    </w:p>
    <w:p>
      <w:pPr>
        <w:spacing w:line="276" w:lineRule="auto" w:after="0"/>
        <w:ind w:firstLine="425"/>
        <w:jc w:val="both"/>
      </w:pPr>
      <w:r>
        <w:rPr>
          <w:rFonts w:ascii="Times New Roman" w:hAnsi="Times New Roman" w:cs="Times New Roman" w:eastAsia="Times New Roman"/>
          <w:b w:val="0"/>
          <w:sz w:val="24"/>
        </w:rPr>
        <w:t>Sesta evidenza diagnostica: la successione di decessi violenti che nel biennio successivo colpisce nodi collocati sull'intersezione fra apparati e struttura coperta. Essa è coerente con Alfa, debolmente coerente con Beta, incoerente con Gamma, neutra rispetto a Delta. È la sola evidenza diagnostica che sostenga Alfa contro Gamma con qualche forza.</w:t>
      </w:r>
    </w:p>
    <w:p>
      <w:pPr>
        <w:spacing w:line="276" w:lineRule="auto" w:after="0"/>
        <w:ind w:firstLine="425"/>
        <w:jc w:val="both"/>
      </w:pPr>
      <w:r>
        <w:rPr>
          <w:rFonts w:ascii="Times New Roman" w:hAnsi="Times New Roman" w:cs="Times New Roman" w:eastAsia="Times New Roman"/>
          <w:b w:val="0"/>
          <w:sz w:val="24"/>
        </w:rPr>
        <w:t>Settima evidenza diagnostica: l'accertamento giudiziario definitivo di depistaggio organizzato da affiliati alla struttura coperta in relazione a un evento successivo di natura analoga. Essa eleva la plausibilità a priori di Alfa e di Beta, è incoerente con Gamma nella sua formulazione forte, ed è neutra rispetto a Delta. Non costituisce prova relativa al caso in esame ma modifica legittimamente la distribuzione di probabilità iniziale.</w:t>
      </w:r>
    </w:p>
    <w:p>
      <w:pPr>
        <w:spacing w:line="276" w:lineRule="auto" w:after="0"/>
        <w:ind w:firstLine="0"/>
        <w:jc w:val="both"/>
      </w:pPr>
      <w:r>
        <w:rPr>
          <w:rFonts w:ascii="Times New Roman" w:hAnsi="Times New Roman" w:cs="Times New Roman" w:eastAsia="Times New Roman"/>
          <w:b/>
          <w:sz w:val="24"/>
        </w:rPr>
        <w:t>Conclusione provvisoria della matrice</w:t>
      </w:r>
    </w:p>
    <w:p>
      <w:pPr>
        <w:spacing w:line="276" w:lineRule="auto" w:after="0"/>
        <w:ind w:firstLine="425"/>
        <w:jc w:val="both"/>
      </w:pPr>
      <w:r>
        <w:rPr>
          <w:rFonts w:ascii="Times New Roman" w:hAnsi="Times New Roman" w:cs="Times New Roman" w:eastAsia="Times New Roman"/>
          <w:b w:val="0"/>
          <w:sz w:val="24"/>
        </w:rPr>
        <w:t>Il conteggio delle evidenze contrarie assegna a Ipotesi Alfa, nella sua formulazione forte e teleologica, quattro incoerenze; a Ipotesi Beta, nessuna incoerenza e due coerenze deboli; a Ipotesi Gamma, due incoerenze; a Ipotesi Delta, nessuna incoerenza e una base di coerenze prevalentemente deboli o neutre.</w:t>
      </w:r>
    </w:p>
    <w:p>
      <w:pPr>
        <w:spacing w:line="276" w:lineRule="auto" w:after="0"/>
        <w:ind w:firstLine="425"/>
        <w:jc w:val="both"/>
      </w:pPr>
      <w:r>
        <w:rPr>
          <w:rFonts w:ascii="Times New Roman" w:hAnsi="Times New Roman" w:cs="Times New Roman" w:eastAsia="Times New Roman"/>
          <w:b w:val="0"/>
          <w:sz w:val="24"/>
        </w:rPr>
        <w:t>Ne consegue che l'ipotesi meno contraddetta dalle evidenze disponibili è Ipotesi Beta, della disfunzione sistemica con collusione parziale, seguita da Ipotesi Delta. Ipotesi Alfa nella formulazione forte risulta la più contraddetta, pur essendo quella che raccoglie il maggior numero di conferme, il che costituisce esattamente la configurazione contro cui la procedura di Heuer è stata progettata.</w:t>
      </w:r>
    </w:p>
    <w:p>
      <w:pPr>
        <w:spacing w:line="276" w:lineRule="auto" w:after="0"/>
        <w:ind w:firstLine="425"/>
        <w:jc w:val="both"/>
      </w:pPr>
      <w:r>
        <w:rPr>
          <w:rFonts w:ascii="Times New Roman" w:hAnsi="Times New Roman" w:cs="Times New Roman" w:eastAsia="Times New Roman"/>
          <w:b w:val="0"/>
          <w:sz w:val="24"/>
        </w:rPr>
        <w:t xml:space="preserve">Il Registro precisa tuttavia con la massima chiarezza che questa conclusione non equivale all'assoluzione della struttura coperta. Ipotesi Beta include la collusione parziale come componente costitutiva, e l'accertamento dell'infiltrazione degli apparati è dato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che nessuna delle quattro ipotesi mette in discussione. Ciò che la matrice contraddice è la formulazione forte, secondo cui esisterebbe un'unica regia consapevole che avrebbe orchestrato l'esito. Ciò che la matrice conferma è che l'apparato di sicurezza della Repubblica era, nella primavera del millenovecentosettantotto, penetrato da una struttura coperta a carattere eversivo, e che tale penetrazione ne compromise strutturalmente l'affidabilità indipendentemente dall'esistenza di un piano.</w:t>
      </w:r>
    </w:p>
    <w:p>
      <w:pPr>
        <w:spacing w:line="276" w:lineRule="auto" w:after="0"/>
        <w:ind w:firstLine="425"/>
        <w:jc w:val="both"/>
      </w:pPr>
      <w:r>
        <w:rPr>
          <w:rFonts w:ascii="Times New Roman" w:hAnsi="Times New Roman" w:cs="Times New Roman" w:eastAsia="Times New Roman"/>
          <w:b w:val="0"/>
          <w:sz w:val="24"/>
        </w:rPr>
        <w:t>Questa conclusione è provvisoria e falsificabile. Essa sarebbe rovesciata dal rinvenimento di documentazione attestante trasmissione di direttive, dalla desecretazione integrale dei fascicoli individuali, o da testimonianza riscontrata proveniente da partecipante diretto alle riunioni degli organismi di crisi.</w:t>
      </w:r>
    </w:p>
    <w:p>
      <w:pPr>
        <w:spacing w:line="276" w:lineRule="auto" w:after="0"/>
        <w:ind w:firstLine="0"/>
        <w:jc w:val="both"/>
      </w:pPr>
      <w:r>
        <w:rPr>
          <w:rFonts w:ascii="Times New Roman" w:hAnsi="Times New Roman" w:cs="Times New Roman" w:eastAsia="Times New Roman"/>
          <w:b/>
          <w:sz w:val="24"/>
        </w:rPr>
        <w:t>Parte Settima — Falsificanti attivi e rettifiche formali</w:t>
      </w:r>
    </w:p>
    <w:p>
      <w:pPr>
        <w:spacing w:line="276" w:lineRule="auto" w:after="0"/>
        <w:ind w:firstLine="0"/>
        <w:jc w:val="both"/>
      </w:pPr>
      <w:r>
        <w:rPr>
          <w:rFonts w:ascii="Times New Roman" w:hAnsi="Times New Roman" w:cs="Times New Roman" w:eastAsia="Times New Roman"/>
          <w:b/>
          <w:sz w:val="24"/>
        </w:rPr>
        <w:t>Falsificanti attivi della macro-ipotesi H1</w:t>
      </w:r>
    </w:p>
    <w:p>
      <w:pPr>
        <w:spacing w:line="276" w:lineRule="auto" w:after="0"/>
        <w:ind w:firstLine="425"/>
        <w:jc w:val="both"/>
      </w:pPr>
      <w:r>
        <w:rPr>
          <w:rFonts w:ascii="Times New Roman" w:hAnsi="Times New Roman" w:cs="Times New Roman" w:eastAsia="Times New Roman"/>
          <w:b w:val="0"/>
          <w:sz w:val="24"/>
        </w:rPr>
        <w:t xml:space="preserve">In applicazione della seconda raccomandazione correttiva, la macro-ipotesi secondo cui Stati Uniti e Unione Sovietica avrebbero operato in convergenza per impedire l'integrazione europea è mantenuta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accompagnata dall'enunciazione esplicita dei suoi falsificanti, i quali sono qui tenuti attivi e non relegati in nota.</w:t>
      </w:r>
    </w:p>
    <w:p>
      <w:pPr>
        <w:spacing w:line="276" w:lineRule="auto" w:after="0"/>
        <w:ind w:firstLine="425"/>
        <w:jc w:val="both"/>
      </w:pPr>
      <w:r>
        <w:rPr>
          <w:rFonts w:ascii="Times New Roman" w:hAnsi="Times New Roman" w:cs="Times New Roman" w:eastAsia="Times New Roman"/>
          <w:b w:val="0"/>
          <w:sz w:val="24"/>
        </w:rPr>
        <w:t xml:space="preserve">Primo falsificante. Il piano di aiuti economici statunitensi all'Europa avviato nel millenovecentoquarantotto ebbe fra le proprie condizioni operative il coordinamento economico fra i beneficiari, e costituì acceleratore documentato del processo di integrazione. Fatto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Secondo falsificante. Il sostegno statunitense alla costituzione della Comunità europea del carbone e dell'acciaio nel millenovecentocinquantuno è documentato e costante. Fatto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Terzo falsificante. L'opposizione sovietica al processo comunitario fu costante, unilaterale e pubblicamente dichiarata, e si accompagnò a tentativi di ostacolarne l'avanzamento attraverso i partiti comunisti nazionali. Essa non fu convergente con la posizione statunitense ma di segno opposto ad essa. Fatto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Quarto falsificante, di natura teorica e permanentemente attivo. La ricostruzione di Alan Milward, secondo cui l'integrazione europea costituì strumento di rilancio e non di superamento dello Stato nazionale, spiega la traiettoria comunitaria senza ricorso ad alcun disegno esterno, e possiede pertanto vantaggio di parsimonia rispetto a H1. Ogni capitolo dell'opera che tocchi la macro-ipotesi è tenuto a confrontarsi con questa spiegazione concorrente.</w:t>
      </w:r>
    </w:p>
    <w:p>
      <w:pPr>
        <w:spacing w:line="276" w:lineRule="auto" w:after="0"/>
        <w:ind w:firstLine="425"/>
        <w:jc w:val="both"/>
      </w:pPr>
      <w:r>
        <w:rPr>
          <w:rFonts w:ascii="Times New Roman" w:hAnsi="Times New Roman" w:cs="Times New Roman" w:eastAsia="Times New Roman"/>
          <w:b w:val="0"/>
          <w:sz w:val="24"/>
        </w:rPr>
        <w:t>Quinto falsificante, interno al corpus. La finalità documentata delle strutture stay-behind era la resistenza a occupazione sovietica. Una struttura predisposta contro l'Unione Sovietica non può essere invocata come prova di convergenza con l'Unione Sovietica senza contraddizione. Il Registro segnala che questa contraddizione, presente in più punti delle versioni precedenti, va risolta e non aggirata.</w:t>
      </w:r>
    </w:p>
    <w:p>
      <w:pPr>
        <w:spacing w:line="276" w:lineRule="auto" w:after="0"/>
        <w:ind w:firstLine="425"/>
        <w:jc w:val="both"/>
      </w:pPr>
      <w:r>
        <w:rPr>
          <w:rFonts w:ascii="Times New Roman" w:hAnsi="Times New Roman" w:cs="Times New Roman" w:eastAsia="Times New Roman"/>
          <w:b w:val="0"/>
          <w:sz w:val="24"/>
        </w:rPr>
        <w:t>Si registra infine, come già per il nodo Chiorazzo, che l'esposizione dei falsificanti non indebolisce l'opera ma ne dimostra il funzionamento. Una ricostruzione bottom-up che non producesse mai risultati contrari alle attese dell'autore non sarebbe bottom-up.</w:t>
      </w:r>
    </w:p>
    <w:p>
      <w:pPr>
        <w:spacing w:line="276" w:lineRule="auto" w:after="0"/>
        <w:ind w:firstLine="0"/>
        <w:jc w:val="both"/>
      </w:pPr>
      <w:r>
        <w:rPr>
          <w:rFonts w:ascii="Times New Roman" w:hAnsi="Times New Roman" w:cs="Times New Roman" w:eastAsia="Times New Roman"/>
          <w:b/>
          <w:sz w:val="24"/>
        </w:rPr>
        <w:t>Rettifiche formali da recepire nelle versioni successive</w:t>
      </w:r>
    </w:p>
    <w:p>
      <w:pPr>
        <w:spacing w:line="276" w:lineRule="auto" w:after="0"/>
        <w:ind w:firstLine="425"/>
        <w:jc w:val="both"/>
      </w:pPr>
      <w:r>
        <w:rPr>
          <w:rFonts w:ascii="Times New Roman" w:hAnsi="Times New Roman" w:cs="Times New Roman" w:eastAsia="Times New Roman"/>
          <w:b w:val="0"/>
          <w:sz w:val="24"/>
        </w:rPr>
        <w:t>Prima rettifica. La data di individuazione della base di via Gradoli novantasei va corretta in diciotto aprile millenovecentosettantotto. Ogni occorrenza della datazione al quattro maggio presente nel corpus va emendata.</w:t>
      </w:r>
    </w:p>
    <w:p>
      <w:pPr>
        <w:spacing w:line="276" w:lineRule="auto" w:after="0"/>
        <w:ind w:firstLine="425"/>
        <w:jc w:val="both"/>
      </w:pPr>
      <w:r>
        <w:rPr>
          <w:rFonts w:ascii="Times New Roman" w:hAnsi="Times New Roman" w:cs="Times New Roman" w:eastAsia="Times New Roman"/>
          <w:b w:val="0"/>
          <w:sz w:val="24"/>
        </w:rPr>
        <w:t>Seconda rettifica. La denominazione della base sarda va resa nella forma Capo Marrargiu. Le varianti presenti nel corpus vanno uniformate.</w:t>
      </w:r>
    </w:p>
    <w:p>
      <w:pPr>
        <w:spacing w:line="276" w:lineRule="auto" w:after="0"/>
        <w:ind w:firstLine="425"/>
        <w:jc w:val="both"/>
      </w:pPr>
      <w:r>
        <w:rPr>
          <w:rFonts w:ascii="Times New Roman" w:hAnsi="Times New Roman" w:cs="Times New Roman" w:eastAsia="Times New Roman"/>
          <w:b w:val="0"/>
          <w:sz w:val="24"/>
        </w:rPr>
        <w:t xml:space="preserve">Terza rettifica. Tutte le attribuzioni di numeri di tessera e di fascicolo relativi agli affiliati alla struttura coperta vanno declassate 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riportate, ove necessarie, con esplicita indicazione della discordanza fra le fonti. Il Registro raccomanda la soppressione integrale dei numeri dalle parti narrative dell'opera, ove essi non svolgono funzione analitica ma solo effetto di precisione apparente.</w:t>
      </w:r>
    </w:p>
    <w:p>
      <w:pPr>
        <w:spacing w:line="276" w:lineRule="auto" w:after="0"/>
        <w:ind w:firstLine="425"/>
        <w:jc w:val="both"/>
      </w:pPr>
      <w:r>
        <w:rPr>
          <w:rFonts w:ascii="Times New Roman" w:hAnsi="Times New Roman" w:cs="Times New Roman" w:eastAsia="Times New Roman"/>
          <w:b w:val="0"/>
          <w:sz w:val="24"/>
        </w:rPr>
        <w:t>Quarta rettifica. Il Dominio Quattro va riclassificato come rete parassitaria trasversale e non come Dominio autopoietico, con conseguente revisione dei calcoli di centralità che lo trattano come strato alla pari.</w:t>
      </w:r>
    </w:p>
    <w:p>
      <w:pPr>
        <w:spacing w:line="276" w:lineRule="auto" w:after="0"/>
        <w:ind w:firstLine="0"/>
        <w:jc w:val="both"/>
      </w:pPr>
      <w:r>
        <w:rPr>
          <w:rFonts w:ascii="Times New Roman" w:hAnsi="Times New Roman" w:cs="Times New Roman" w:eastAsia="Times New Roman"/>
          <w:b/>
          <w:sz w:val="24"/>
        </w:rPr>
        <w:t>Parte Ottava — Lacune documentali dichiarate</w:t>
      </w:r>
    </w:p>
    <w:p>
      <w:pPr>
        <w:spacing w:line="276" w:lineRule="auto" w:after="0"/>
        <w:ind w:firstLine="425"/>
        <w:jc w:val="both"/>
      </w:pPr>
      <w:r>
        <w:rPr>
          <w:rFonts w:ascii="Times New Roman" w:hAnsi="Times New Roman" w:cs="Times New Roman" w:eastAsia="Times New Roman"/>
          <w:b w:val="0"/>
          <w:sz w:val="24"/>
        </w:rPr>
        <w:t>In conformità al principio secondo cui le lacune vanno dichiarate formalmente e non silenziate, si registrano le seguenti.</w:t>
      </w:r>
    </w:p>
    <w:p>
      <w:pPr>
        <w:spacing w:line="276" w:lineRule="auto" w:after="0"/>
        <w:ind w:firstLine="425"/>
        <w:jc w:val="both"/>
      </w:pPr>
      <w:r>
        <w:rPr>
          <w:rFonts w:ascii="Times New Roman" w:hAnsi="Times New Roman" w:cs="Times New Roman" w:eastAsia="Times New Roman"/>
          <w:b w:val="0"/>
          <w:sz w:val="24"/>
        </w:rPr>
        <w:t>Prima lacuna. Accesso diretto ai fascicoli individuali sequestrati a Castiglion Fibocchi, la cui consultazione integrale è precondizione per la risoluzione della questione dei codici numerici e per l'accertamento della completezza degli elenchi.</w:t>
      </w:r>
    </w:p>
    <w:p>
      <w:pPr>
        <w:spacing w:line="276" w:lineRule="auto" w:after="0"/>
        <w:ind w:firstLine="425"/>
        <w:jc w:val="both"/>
      </w:pPr>
      <w:r>
        <w:rPr>
          <w:rFonts w:ascii="Times New Roman" w:hAnsi="Times New Roman" w:cs="Times New Roman" w:eastAsia="Times New Roman"/>
          <w:b w:val="0"/>
          <w:sz w:val="24"/>
        </w:rPr>
        <w:t>Seconda lacuna. Documentazione statunitense relativa al sequestro, la cui desecretazione è parziale e il cui corpus integrale non è disponibile. Questa lacuna coincide con la seconda lacuna già dichiarata nel corpus complessivo, relativa al documento speculare statunitense sulle operazioni coperte in Italia.</w:t>
      </w:r>
    </w:p>
    <w:p>
      <w:pPr>
        <w:spacing w:line="276" w:lineRule="auto" w:after="0"/>
        <w:ind w:firstLine="425"/>
        <w:jc w:val="both"/>
      </w:pPr>
      <w:r>
        <w:rPr>
          <w:rFonts w:ascii="Times New Roman" w:hAnsi="Times New Roman" w:cs="Times New Roman" w:eastAsia="Times New Roman"/>
          <w:b w:val="0"/>
          <w:sz w:val="24"/>
        </w:rPr>
        <w:t>Terza lacuna. Verbali integrali degli organismi consultivi e di crisi costituiti presso il Ministero dell'Interno, la cui disponibilità è frammentaria e la cui acquisizione consentirebbe di discriminare fra Ipotesi Alfa e Ipotesi Beta sul punto decisivo della formazione delle valutazioni peritali.</w:t>
      </w:r>
    </w:p>
    <w:p>
      <w:pPr>
        <w:spacing w:line="276" w:lineRule="auto" w:after="0"/>
        <w:ind w:firstLine="425"/>
        <w:jc w:val="both"/>
      </w:pPr>
      <w:r>
        <w:rPr>
          <w:rFonts w:ascii="Times New Roman" w:hAnsi="Times New Roman" w:cs="Times New Roman" w:eastAsia="Times New Roman"/>
          <w:b w:val="0"/>
          <w:sz w:val="24"/>
        </w:rPr>
        <w:t>Quarta lacuna, di natura metodologica e non documentale. Il calcolo formale delle quattro misure di centralità, dell'algoritmo di partizione in comunità e della densità inter-dominio per finestre temporali con test di significatività non è stato ancora eseguito sul grafo di questa unità. Fino a tale esecuzione, l'identificazione dei nodi apicali qui proposta resta attribuzione intuitiva e non risultato di analisi, e va letta come tale.</w:t>
      </w:r>
    </w:p>
    <w:p>
      <w:pPr>
        <w:spacing w:line="276" w:lineRule="auto" w:after="0"/>
        <w:ind w:firstLine="425"/>
        <w:jc w:val="both"/>
      </w:pPr>
      <w:r>
        <w:rPr>
          <w:rFonts w:ascii="Times New Roman" w:hAnsi="Times New Roman" w:cs="Times New Roman" w:eastAsia="Times New Roman"/>
          <w:b w:val="0"/>
          <w:sz w:val="24"/>
        </w:rPr>
        <w:t>Quinta lacuna. Analisi quantitativa del contenuto delle annate giornalistiche del periodo, necessaria per discriminare fra convergenza editoriale spontanea e coordinamento, secondo quanto esposto nella Parte Seconda.</w:t>
      </w:r>
    </w:p>
    <w:p>
      <w:pPr>
        <w:spacing w:line="276" w:lineRule="auto" w:after="0"/>
        <w:ind w:firstLine="425"/>
        <w:jc w:val="both"/>
      </w:pPr>
      <w:r>
        <w:rPr>
          <w:rFonts w:ascii="Times New Roman" w:hAnsi="Times New Roman" w:cs="Times New Roman" w:eastAsia="Times New Roman"/>
          <w:b w:val="0"/>
          <w:sz w:val="24"/>
        </w:rPr>
        <w:t>Si chiude il Registro Analitico dei Nodi relativo al caso Moro e alla struttura Propaganda Due, con riserva di integrazione all'esito della chiusura delle lacune dichiarate e di revisione dell'intera classificazione probatoria all'esito dell'esecuzione dei calcoli formali indicati alla quarta lacuna.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Rapporto di Analisi Formale del Grafo</w:t>
      </w:r>
    </w:p>
    <w:p>
      <w:pPr>
        <w:spacing w:line="276" w:lineRule="auto" w:after="0"/>
        <w:ind w:firstLine="425"/>
        <w:jc w:val="both"/>
      </w:pPr>
      <w:r>
        <w:rPr>
          <w:rFonts w:ascii="Times New Roman" w:hAnsi="Times New Roman" w:cs="Times New Roman" w:eastAsia="Times New Roman"/>
          <w:b w:val="0"/>
          <w:sz w:val="24"/>
        </w:rPr>
        <w:t>*Chiusura della quarta lacuna metodologica dichiarata nel Registro V61*</w:t>
      </w:r>
    </w:p>
    <w:p>
      <w:pPr>
        <w:spacing w:line="276" w:lineRule="auto" w:after="0"/>
        <w:ind w:firstLine="425"/>
        <w:jc w:val="both"/>
      </w:pPr>
      <w:r>
        <w:rPr>
          <w:rFonts w:ascii="Times New Roman" w:hAnsi="Times New Roman" w:cs="Times New Roman" w:eastAsia="Times New Roman"/>
          <w:b w:val="0"/>
          <w:sz w:val="24"/>
        </w:rPr>
        <w:t>*Database esplicito nodi-archi — finestra Caso Moro e Propaganda Due, 1977–1984*</w:t>
      </w:r>
    </w:p>
    <w:p>
      <w:pPr>
        <w:spacing w:line="276" w:lineRule="auto" w:after="0"/>
        <w:ind w:firstLine="425"/>
        <w:jc w:val="both"/>
      </w:pPr>
      <w:r>
        <w:rPr>
          <w:rFonts w:ascii="Times New Roman" w:hAnsi="Times New Roman" w:cs="Times New Roman" w:eastAsia="Times New Roman"/>
          <w:b w:val="0"/>
          <w:sz w:val="24"/>
        </w:rPr>
        <w:t>*Novantasette nodi, centosettantasette archi, dieci comunità, modularità 0,5128*</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Costruzione del database e criteri di codifica</w:t>
      </w:r>
    </w:p>
    <w:p>
      <w:pPr>
        <w:spacing w:line="276" w:lineRule="auto" w:after="0"/>
        <w:ind w:firstLine="425"/>
        <w:jc w:val="both"/>
      </w:pPr>
      <w:r>
        <w:rPr>
          <w:rFonts w:ascii="Times New Roman" w:hAnsi="Times New Roman" w:cs="Times New Roman" w:eastAsia="Times New Roman"/>
          <w:b w:val="0"/>
          <w:sz w:val="24"/>
        </w:rPr>
        <w:t>Il grafo è stato costruito in forma esplicita e verificabile, con novantasette nodi e centosettantasette archi, e comprende nodi-persona, nodi-organizzazione, nodi-evento e nodi-luogo secondo le quattro Modalità stabilite dalla versione fondativa del Registro. Ogni nodo porta gli attributi di dominio, periodo e livello probatorio di esistenza. Ogni arco porta cinque attributi, dei quali due costituiscono innovazione rispetto alle versioni precedenti.</w:t>
      </w:r>
    </w:p>
    <w:p>
      <w:pPr>
        <w:spacing w:line="276" w:lineRule="auto" w:after="0"/>
        <w:ind w:firstLine="425"/>
        <w:jc w:val="both"/>
      </w:pPr>
      <w:r>
        <w:rPr>
          <w:rFonts w:ascii="Times New Roman" w:hAnsi="Times New Roman" w:cs="Times New Roman" w:eastAsia="Times New Roman"/>
          <w:b w:val="0"/>
          <w:sz w:val="24"/>
        </w:rPr>
        <w:t>La prima innovazione è la doppia classificazione Savona, che assegna un livello alla materialità dell'arco, ossia all'accadimento della relazione, e un livello distinto alla sua qualificazione funzionale, ossia al tipo di relazione che l'analisi le attribuisce entro la tassonomia dei cinque tipi di arco inter-dominio. La seconda innovazione è l'attributo di catena documentale, che registra per ciascun arco quali corpora documentali indipendenti lo sorreggano, secondo sei categorie: il sequestro di Castiglion Fibocchi e i suoi derivati, gli atti giudiziari, le commissioni parlamentari diverse da quella sulla Propaganda Due, gli atti amministrativi, la memorialistica degli operanti e la storiografia accademica.</w:t>
      </w:r>
    </w:p>
    <w:p>
      <w:pPr>
        <w:spacing w:line="276" w:lineRule="auto" w:after="0"/>
        <w:ind w:firstLine="425"/>
        <w:jc w:val="both"/>
      </w:pPr>
      <w:r>
        <w:rPr>
          <w:rFonts w:ascii="Times New Roman" w:hAnsi="Times New Roman" w:cs="Times New Roman" w:eastAsia="Times New Roman"/>
          <w:b w:val="0"/>
          <w:sz w:val="24"/>
        </w:rPr>
        <w:t>L'introduzione dell'attributo di catena rende computabile il criterio di indipendenza genealogica formulato nella quarta raccomandazione correttiva. Un arco può raggiungere il Livello A soltanto se poggia su almeno tre catene distinte e non derivate l'una dall'altra; il sequestro di Castiglion Fibocchi conta come catena unica qualunque sia il numero di pubblicazioni che ne discendono, poiché elenchi, Relazione parlamentare e pubblicistica derivata costituiscono tre anelli di un solo processo documentale.</w:t>
      </w:r>
    </w:p>
    <w:p>
      <w:pPr>
        <w:spacing w:line="276" w:lineRule="auto" w:after="0"/>
        <w:ind w:firstLine="425"/>
        <w:jc w:val="both"/>
      </w:pPr>
      <w:r>
        <w:rPr>
          <w:rFonts w:ascii="Times New Roman" w:hAnsi="Times New Roman" w:cs="Times New Roman" w:eastAsia="Times New Roman"/>
          <w:b w:val="0"/>
          <w:sz w:val="24"/>
        </w:rPr>
        <w:t>La distribuzione iniziale della materialità registrava centootto archi di Livello A, sessantatré di Livello B e sei di Livello C. La distribuzione della qualificazione funzionale registrava ottantasette archi di Livello A, trenta di Livello B e sessanta di Livello C. Il divario fra le due distribuzioni, e in particolare la presenza di sessanta qualificazioni ipotetiche a fronte di soli sei fatti ipotetici, misura quantitativamente ciò che la nota preliminare del Registro affermava in forma discorsiva: il corpus è solido sui fatti e fragile sulle loro letture.</w:t>
      </w:r>
    </w:p>
    <w:p>
      <w:pPr>
        <w:spacing w:line="276" w:lineRule="auto" w:after="0"/>
        <w:ind w:firstLine="0"/>
        <w:jc w:val="both"/>
      </w:pPr>
      <w:r>
        <w:rPr>
          <w:rFonts w:ascii="Times New Roman" w:hAnsi="Times New Roman" w:cs="Times New Roman" w:eastAsia="Times New Roman"/>
          <w:b/>
          <w:sz w:val="24"/>
        </w:rPr>
        <w:t>Parte Seconda — Applicazione automatica del criterio genealogico</w:t>
      </w:r>
    </w:p>
    <w:p>
      <w:pPr>
        <w:spacing w:line="276" w:lineRule="auto" w:after="0"/>
        <w:ind w:firstLine="425"/>
        <w:jc w:val="both"/>
      </w:pPr>
      <w:r>
        <w:rPr>
          <w:rFonts w:ascii="Times New Roman" w:hAnsi="Times New Roman" w:cs="Times New Roman" w:eastAsia="Times New Roman"/>
          <w:b w:val="0"/>
          <w:sz w:val="24"/>
        </w:rPr>
        <w:t>L'esecuzione del controllo di indipendenza ha individuato ventuno archi dichiarati di Livello A ma sorretti da meno di tre catene distinte. Fra essi figurano relazioni di rilievo primario per l'analisi: la partecipazione dei due direttori dei Servizi agli organismi di crisi, sorretta da atti amministrativi e commissioni parlamentari ma non da terza catena; la presenza del colonnello Guglielmi sulla scena dell'agguato, sorretta da memorialistica e commissioni parlamentari; la relazione conflittuale fra lo statista sequestrato e il presidente del Consiglio in carica, sorretta da commissioni parlamentari e storiografia.</w:t>
      </w:r>
    </w:p>
    <w:p>
      <w:pPr>
        <w:spacing w:line="276" w:lineRule="auto" w:after="0"/>
        <w:ind w:firstLine="425"/>
        <w:jc w:val="both"/>
      </w:pPr>
      <w:r>
        <w:rPr>
          <w:rFonts w:ascii="Times New Roman" w:hAnsi="Times New Roman" w:cs="Times New Roman" w:eastAsia="Times New Roman"/>
          <w:b w:val="0"/>
          <w:sz w:val="24"/>
        </w:rPr>
        <w:t>L'applicazione automatica del declassamento porta la quota di archi di Livello A dal sessantuno virgola zero per cento al quarantanove virgola due per cento del totale. Questa contrazione di quasi dodici punti percentuali non è un incidente della procedura ma il suo scopo: una classificazione che assegnasse il Livello A alla maggioranza degli archi cesserebbe di discriminare, e la scala Savona diverrebbe decorativa.</w:t>
      </w:r>
    </w:p>
    <w:p>
      <w:pPr>
        <w:spacing w:line="276" w:lineRule="auto" w:after="0"/>
        <w:ind w:firstLine="425"/>
        <w:jc w:val="both"/>
      </w:pPr>
      <w:r>
        <w:rPr>
          <w:rFonts w:ascii="Times New Roman" w:hAnsi="Times New Roman" w:cs="Times New Roman" w:eastAsia="Times New Roman"/>
          <w:b w:val="0"/>
          <w:sz w:val="24"/>
        </w:rPr>
        <w:t>Si registra che nessuno dei ventuno declassamenti riguarda il nucleo finanziario. Gli archi che collegano il Venerabile Maestro della struttura coperta ai banchieri, e questi ultimi alle istituzioni finanziarie vaticane e al gruppo editoriale, poggiano tutti su tre catene indipendenti comprendenti atti giudiziari autonomi, e sopravvivono integralmente al controllo. Questo esito è coerente con quanto il Registro V61 aveva già rilevato in forma discorsiva: la sola coppia inter-dominio che raggiunga il Livello A sulla materialità secondo il criterio genealogico non riguarda l'apparato di sicurezza ma il sistema finanziario.</w:t>
      </w:r>
    </w:p>
    <w:p>
      <w:pPr>
        <w:spacing w:line="276" w:lineRule="auto" w:after="0"/>
        <w:ind w:firstLine="0"/>
        <w:jc w:val="both"/>
      </w:pPr>
      <w:r>
        <w:rPr>
          <w:rFonts w:ascii="Times New Roman" w:hAnsi="Times New Roman" w:cs="Times New Roman" w:eastAsia="Times New Roman"/>
          <w:b/>
          <w:sz w:val="24"/>
        </w:rPr>
        <w:t>Parte Terza — Misure di centralità e falsificazione di un'attribuzione intuitiva</w:t>
      </w:r>
    </w:p>
    <w:p>
      <w:pPr>
        <w:spacing w:line="276" w:lineRule="auto" w:after="0"/>
        <w:ind w:firstLine="425"/>
        <w:jc w:val="both"/>
      </w:pPr>
      <w:r>
        <w:rPr>
          <w:rFonts w:ascii="Times New Roman" w:hAnsi="Times New Roman" w:cs="Times New Roman" w:eastAsia="Times New Roman"/>
          <w:b w:val="0"/>
          <w:sz w:val="24"/>
        </w:rPr>
        <w:t>Il calcolo delle quattro misure di centralità produce il risultato più rilevante dell'intera operazione, e lo produce in forma di contraddizione rispetto alle attribuzioni intuitive che il corpus aveva sinora adottato.</w:t>
      </w:r>
    </w:p>
    <w:p>
      <w:pPr>
        <w:spacing w:line="276" w:lineRule="auto" w:after="0"/>
        <w:ind w:firstLine="0"/>
        <w:jc w:val="both"/>
      </w:pPr>
      <w:r>
        <w:rPr>
          <w:rFonts w:ascii="Times New Roman" w:hAnsi="Times New Roman" w:cs="Times New Roman" w:eastAsia="Times New Roman"/>
          <w:b/>
          <w:sz w:val="24"/>
        </w:rPr>
        <w:t>La dissociazione fra betweenness ed eigenvector nel nodo Gelli</w:t>
      </w:r>
    </w:p>
    <w:p>
      <w:pPr>
        <w:spacing w:line="276" w:lineRule="auto" w:after="0"/>
        <w:ind w:firstLine="425"/>
        <w:jc w:val="both"/>
      </w:pPr>
      <w:r>
        <w:rPr>
          <w:rFonts w:ascii="Times New Roman" w:hAnsi="Times New Roman" w:cs="Times New Roman" w:eastAsia="Times New Roman"/>
          <w:b w:val="0"/>
          <w:sz w:val="24"/>
        </w:rPr>
        <w:t>Limitando l'analisi ai nodi-persona, la classifica per betweenness centrality colloca al primo posto Aldo Moro, con valore 0,0876, e al secondo Camillo Guglielmi, con valore 0,0825. Licio Gelli si colloca al quinto posto, con valore 0,0333, ossia a meno di due quinti del valore del primo. La classifica per eigenvector centrality inverte integralmente il quadro: Gelli è primo con 0,2114, seguito da Sindona con 0,1822 e Calvi con 0,1729, mentre Moro scende al sesto posto e Guglielmi all'undicesimo.</w:t>
      </w:r>
    </w:p>
    <w:p>
      <w:pPr>
        <w:spacing w:line="276" w:lineRule="auto" w:after="0"/>
        <w:ind w:firstLine="425"/>
        <w:jc w:val="both"/>
      </w:pPr>
      <w:r>
        <w:rPr>
          <w:rFonts w:ascii="Times New Roman" w:hAnsi="Times New Roman" w:cs="Times New Roman" w:eastAsia="Times New Roman"/>
          <w:b w:val="0"/>
          <w:sz w:val="24"/>
        </w:rPr>
        <w:t>Questa dissociazione ha significato analitico preciso e non è artefatto della codifica. Un nodo con alta eigenvector e bassa betweenness è connesso a pochi nodi ma estremamente ben connessi: è potente fra i potenti, non intermediario. Un nodo con alta betweenness e bassa eigenvector siede su percorsi che collegano regioni altrimenti disconnesse del grafo: è ponte, non centro.</w:t>
      </w:r>
    </w:p>
    <w:p>
      <w:pPr>
        <w:spacing w:line="276" w:lineRule="auto" w:after="0"/>
        <w:ind w:firstLine="425"/>
        <w:jc w:val="both"/>
      </w:pPr>
      <w:r>
        <w:rPr>
          <w:rFonts w:ascii="Times New Roman" w:hAnsi="Times New Roman" w:cs="Times New Roman" w:eastAsia="Times New Roman"/>
          <w:b w:val="0"/>
          <w:sz w:val="24"/>
        </w:rPr>
        <w:t>Ne discende che la rappresentazione corrente del Venerabile Maestro come regista intermediario dell'intera rete non è sorretta dalla struttura del grafo. Gelli è il centro di un cluster densissimo, quello finanziario-massonico, e non l'intermediario fra i cluster. L'intermediazione strutturale, nella finestra temporale considerata, passa altrove. Il Registro registra questa risultanza come falsificazione parziale di un'attribuzione consolidata, e la valorizza in applicazione della settima raccomandazione correttiva.</w:t>
      </w:r>
    </w:p>
    <w:p>
      <w:pPr>
        <w:spacing w:line="276" w:lineRule="auto" w:after="0"/>
        <w:ind w:firstLine="0"/>
        <w:jc w:val="both"/>
      </w:pPr>
      <w:r>
        <w:rPr>
          <w:rFonts w:ascii="Times New Roman" w:hAnsi="Times New Roman" w:cs="Times New Roman" w:eastAsia="Times New Roman"/>
          <w:b/>
          <w:sz w:val="24"/>
        </w:rPr>
        <w:t>La posizione anomala del nodo Guglielmi</w:t>
      </w:r>
    </w:p>
    <w:p>
      <w:pPr>
        <w:spacing w:line="276" w:lineRule="auto" w:after="0"/>
        <w:ind w:firstLine="425"/>
        <w:jc w:val="both"/>
      </w:pPr>
      <w:r>
        <w:rPr>
          <w:rFonts w:ascii="Times New Roman" w:hAnsi="Times New Roman" w:cs="Times New Roman" w:eastAsia="Times New Roman"/>
          <w:b w:val="0"/>
          <w:sz w:val="24"/>
        </w:rPr>
        <w:t>Il colonnello Guglielmi risulta secondo per betweenness fra i nodi-persona e primo per closeness centrality, con valore 0,3967. La closeness misura la rapidità con cui un nodo può raggiungere ogni altro nodo del grafo, e la sua massimizzazione in un ufficiale di grado intermedio, privo di posizione apicale in qualsiasi Dominio, costituisce esattamente la configurazione che la Nota Metodologica descrive quando osserva che bastano poche connessioni ben distribuite a produrre altissima prossimità.</w:t>
      </w:r>
    </w:p>
    <w:p>
      <w:pPr>
        <w:spacing w:line="276" w:lineRule="auto" w:after="0"/>
        <w:ind w:firstLine="425"/>
        <w:jc w:val="both"/>
      </w:pPr>
      <w:r>
        <w:rPr>
          <w:rFonts w:ascii="Times New Roman" w:hAnsi="Times New Roman" w:cs="Times New Roman" w:eastAsia="Times New Roman"/>
          <w:b w:val="0"/>
          <w:sz w:val="24"/>
        </w:rPr>
        <w:t>Va tuttavia enunciata con chiarezza una riserva che vincola l'interpretazione. La posizione di questo nodo nel grafo dipende in misura determinante da due archi, quello con la struttura stay-behind attraverso la base sarda e quello con la scena dell'agguato, il secondo dei quali è stato declassato a Livello B dall'enforcement genealogico. La centralità qui misurata è pertanto reale rispetto al grafo codificato ma sensibile alla codifica, e la sua robustezza è verificata nella Parte Quinta mediante analisi controfattuale.</w:t>
      </w:r>
    </w:p>
    <w:p>
      <w:pPr>
        <w:spacing w:line="276" w:lineRule="auto" w:after="0"/>
        <w:ind w:firstLine="0"/>
        <w:jc w:val="both"/>
      </w:pPr>
      <w:r>
        <w:rPr>
          <w:rFonts w:ascii="Times New Roman" w:hAnsi="Times New Roman" w:cs="Times New Roman" w:eastAsia="Times New Roman"/>
          <w:b/>
          <w:sz w:val="24"/>
        </w:rPr>
        <w:t>Parte Quarta — Partizione in comunità e densità inter-dominio</w:t>
      </w:r>
    </w:p>
    <w:p>
      <w:pPr>
        <w:spacing w:line="276" w:lineRule="auto" w:after="0"/>
        <w:ind w:firstLine="425"/>
        <w:jc w:val="both"/>
      </w:pPr>
      <w:r>
        <w:rPr>
          <w:rFonts w:ascii="Times New Roman" w:hAnsi="Times New Roman" w:cs="Times New Roman" w:eastAsia="Times New Roman"/>
          <w:b w:val="0"/>
          <w:sz w:val="24"/>
        </w:rPr>
        <w:t>L'algoritmo di Louvain, applicato con parametro di risoluzione unitario e seme fisso per riproducibilità, individua dieci comunità con modularità 0,5128. Un valore di modularità superiore a 0,5 indica partizione robusta e non casuale, il che autorizza la lettura sostanziale delle comunità individuate.</w:t>
      </w:r>
    </w:p>
    <w:p>
      <w:pPr>
        <w:spacing w:line="276" w:lineRule="auto" w:after="0"/>
        <w:ind w:firstLine="425"/>
        <w:jc w:val="both"/>
      </w:pPr>
      <w:r>
        <w:rPr>
          <w:rFonts w:ascii="Times New Roman" w:hAnsi="Times New Roman" w:cs="Times New Roman" w:eastAsia="Times New Roman"/>
          <w:b w:val="0"/>
          <w:sz w:val="24"/>
        </w:rPr>
        <w:t>La prima comunità, con diciannove nodi, aggrega il Dominio Politica con propaggini verso Massoneria, Intelligence e Media, e comprende lo statista sequestrato, i vertici democristiani, il Comitato di crisi, il direttore del Servizio militare, il perito criminologo e i due nodi mediatici. La sua composizione è coerente con l'ipotesi che la gestione politica della crisi costituisca cluster funzionale autonomo.</w:t>
      </w:r>
    </w:p>
    <w:p>
      <w:pPr>
        <w:spacing w:line="276" w:lineRule="auto" w:after="0"/>
        <w:ind w:firstLine="425"/>
        <w:jc w:val="both"/>
      </w:pPr>
      <w:r>
        <w:rPr>
          <w:rFonts w:ascii="Times New Roman" w:hAnsi="Times New Roman" w:cs="Times New Roman" w:eastAsia="Times New Roman"/>
          <w:b w:val="0"/>
          <w:sz w:val="24"/>
        </w:rPr>
        <w:t>La quinta comunità, con dodici nodi, aggrega Economia, Massoneria, Religione e Intelligence, e comprende il Venerabile Maestro, i tre banchieri, le istituzioni finanziarie vaticane, il gruppo editoriale, il decano della polizia politica e il giornalista assassinato. Essa costituisce il cluster più denso e meglio documentato del grafo, ed è quello che sopravvive integralmente ai controlli di indipendenza.</w:t>
      </w:r>
    </w:p>
    <w:p>
      <w:pPr>
        <w:spacing w:line="276" w:lineRule="auto" w:after="0"/>
        <w:ind w:firstLine="425"/>
        <w:jc w:val="both"/>
      </w:pPr>
      <w:r>
        <w:rPr>
          <w:rFonts w:ascii="Times New Roman" w:hAnsi="Times New Roman" w:cs="Times New Roman" w:eastAsia="Times New Roman"/>
          <w:b w:val="0"/>
          <w:sz w:val="24"/>
        </w:rPr>
        <w:t>La quarta comunità, con sedici nodi, aggrega il Dominio Intelligence e comprende i due Servizi riformati, l'organismo di coordinamento, la legge istitutiva e i funzionari intermedi. Il fatto che essa costituisca comunità separata da quella politica, anziché fondersi con essa, è dato analitico rilevante: la struttura del grafo non riproduce l'immagine di un apparato integralmente asservito alla direzione politica o massonica, ma quella di un sistema con autonomia operativa propria, il che corrobora la riformulazione luhmanniana adottata nella nota preliminare del Registro.</w:t>
      </w:r>
    </w:p>
    <w:p>
      <w:pPr>
        <w:spacing w:line="276" w:lineRule="auto" w:after="0"/>
        <w:ind w:firstLine="425"/>
        <w:jc w:val="both"/>
      </w:pPr>
      <w:r>
        <w:rPr>
          <w:rFonts w:ascii="Times New Roman" w:hAnsi="Times New Roman" w:cs="Times New Roman" w:eastAsia="Times New Roman"/>
          <w:b w:val="0"/>
          <w:sz w:val="24"/>
        </w:rPr>
        <w:t>La terza comunità, con tredici nodi, aggrega il Dominio Terrorismo e comprende la formazione armata, i suoi militanti, i luoghi dell'agguato e della base logistica. Vi risultano collocati anche i nodi Guglielmi e Cioppa. Questa collocazione è emergente e non imposta, ma il Registro segnala che essa riflette in misura non trascurabile la struttura degli archi codificati, poiché entrambi i nodi sono collegati al grafo prevalentemente attraverso relazioni con luoghi ed eventi del sequestro. La risultanza va pertanto letta come indicazione di prossimità topologica e non come attribuzione di appartenenza.</w:t>
      </w:r>
    </w:p>
    <w:p>
      <w:pPr>
        <w:spacing w:line="276" w:lineRule="auto" w:after="0"/>
        <w:ind w:firstLine="0"/>
        <w:jc w:val="both"/>
      </w:pPr>
      <w:r>
        <w:rPr>
          <w:rFonts w:ascii="Times New Roman" w:hAnsi="Times New Roman" w:cs="Times New Roman" w:eastAsia="Times New Roman"/>
          <w:b/>
          <w:sz w:val="24"/>
        </w:rPr>
        <w:t>Densità delle coppie inter-dominio</w:t>
      </w:r>
    </w:p>
    <w:p>
      <w:pPr>
        <w:spacing w:line="276" w:lineRule="auto" w:after="0"/>
        <w:ind w:firstLine="425"/>
        <w:jc w:val="both"/>
      </w:pPr>
      <w:r>
        <w:rPr>
          <w:rFonts w:ascii="Times New Roman" w:hAnsi="Times New Roman" w:cs="Times New Roman" w:eastAsia="Times New Roman"/>
          <w:b w:val="0"/>
          <w:sz w:val="24"/>
        </w:rPr>
        <w:t>Il calcolo della densità per le quarantacinque coppie possibili produce una gerarchia che diverge da quella assunta nelle versioni precedenti del corpus. La coppia più densa in assoluto è Religione per Economia, con densità 0,2364, seguita a grande distanza da Massoneria per Economia con 0,0622 e da Massoneria per Religione con 0,0737. Le coppie che coinvolgono l'Intelligence, tradizionalmente collocate al vertice, presentano densità comprese fra 0,0263 e 0,0381, ossia da tre a nove volte inferiori.</w:t>
      </w:r>
    </w:p>
    <w:p>
      <w:pPr>
        <w:spacing w:line="276" w:lineRule="auto" w:after="0"/>
        <w:ind w:firstLine="425"/>
        <w:jc w:val="both"/>
      </w:pPr>
      <w:r>
        <w:rPr>
          <w:rFonts w:ascii="Times New Roman" w:hAnsi="Times New Roman" w:cs="Times New Roman" w:eastAsia="Times New Roman"/>
          <w:b w:val="0"/>
          <w:sz w:val="24"/>
        </w:rPr>
        <w:t>Questa gerarchia va letta con la cautela imposta dalla differenza di cardinalità: il Dominio Religione comprende cinque nodi soltanto, e le densità calcolate su insiemi piccoli sono strutturalmente più alte. Il dato conserva tuttavia significato, poiché la densità è per costruzione normalizzata sul numero di coppie possibili, e il divario di quasi quattro volte rispetto alla coppia immediatamente successiva eccede quanto la sola differenza dimensionale spiegherebbe.</w:t>
      </w:r>
    </w:p>
    <w:p>
      <w:pPr>
        <w:spacing w:line="276" w:lineRule="auto" w:after="0"/>
        <w:ind w:firstLine="425"/>
        <w:jc w:val="both"/>
      </w:pPr>
      <w:r>
        <w:rPr>
          <w:rFonts w:ascii="Times New Roman" w:hAnsi="Times New Roman" w:cs="Times New Roman" w:eastAsia="Times New Roman"/>
          <w:b w:val="0"/>
          <w:sz w:val="24"/>
        </w:rPr>
        <w:t>Il conteggio in valore assoluto restituisce invece al vertice le coppie che coinvolgono la struttura coperta: Intelligence per Massoneria con quarantasei archi, Politica per Intelligence e Politica per Massoneria con trentasei ciascuna. La divergenza fra la classifica per numerosità e quella per densità è essa stessa risultanza analitica, e indica che la struttura coperta produce molte connessioni deboli distribuite su un vasto insieme di nodi, mentre l'asse finanziario-religioso produce poche connessioni ma sature.</w:t>
      </w:r>
    </w:p>
    <w:p>
      <w:pPr>
        <w:spacing w:line="276" w:lineRule="auto" w:after="0"/>
        <w:ind w:firstLine="0"/>
        <w:jc w:val="both"/>
      </w:pPr>
      <w:r>
        <w:rPr>
          <w:rFonts w:ascii="Times New Roman" w:hAnsi="Times New Roman" w:cs="Times New Roman" w:eastAsia="Times New Roman"/>
          <w:b/>
          <w:sz w:val="24"/>
        </w:rPr>
        <w:t>Buchi strutturali inter-dominio</w:t>
      </w:r>
    </w:p>
    <w:p>
      <w:pPr>
        <w:spacing w:line="276" w:lineRule="auto" w:after="0"/>
        <w:ind w:firstLine="425"/>
        <w:jc w:val="both"/>
      </w:pPr>
      <w:r>
        <w:rPr>
          <w:rFonts w:ascii="Times New Roman" w:hAnsi="Times New Roman" w:cs="Times New Roman" w:eastAsia="Times New Roman"/>
          <w:b w:val="0"/>
          <w:sz w:val="24"/>
        </w:rPr>
        <w:t>Tre coppie presentano densità nulla nel grafo codificato: Religione per Terrorismo, Religione per Forze Armate, e Media per Magistratura. La prima è dichiarata dalla Nota Metodologica fra le coppie potenzialmente più rivelatrici proprio per la sua rarità, e la sua nullità nella finestra considerata costituisce lacuna documentale da verificare prima di essere interpretata come assenza reale.</w:t>
      </w:r>
    </w:p>
    <w:p>
      <w:pPr>
        <w:spacing w:line="276" w:lineRule="auto" w:after="0"/>
        <w:ind w:firstLine="425"/>
        <w:jc w:val="both"/>
      </w:pPr>
      <w:r>
        <w:rPr>
          <w:rFonts w:ascii="Times New Roman" w:hAnsi="Times New Roman" w:cs="Times New Roman" w:eastAsia="Times New Roman"/>
          <w:b w:val="0"/>
          <w:sz w:val="24"/>
        </w:rPr>
        <w:t>L'assenza della coppia Media per Magistratura è invece analiticamente sospetta, poiché il periodo considerato è attraversato da vicende giudiziarie di forte esposizione mediatica. Il Registro classifica questa nullità come artefatto probabile della codifica anziché come proprietà del sistema storico, e la registra fra le lacune da colmare in sede di estensione del database.</w:t>
      </w:r>
    </w:p>
    <w:p>
      <w:pPr>
        <w:spacing w:line="276" w:lineRule="auto" w:after="0"/>
        <w:ind w:firstLine="0"/>
        <w:jc w:val="both"/>
      </w:pPr>
      <w:r>
        <w:rPr>
          <w:rFonts w:ascii="Times New Roman" w:hAnsi="Times New Roman" w:cs="Times New Roman" w:eastAsia="Times New Roman"/>
          <w:b/>
          <w:sz w:val="24"/>
        </w:rPr>
        <w:t>Parte Quinta — Analisi controfattuale e nucleo probatorio duro</w:t>
      </w:r>
    </w:p>
    <w:p>
      <w:pPr>
        <w:spacing w:line="276" w:lineRule="auto" w:after="0"/>
        <w:ind w:firstLine="425"/>
        <w:jc w:val="both"/>
      </w:pPr>
      <w:r>
        <w:rPr>
          <w:rFonts w:ascii="Times New Roman" w:hAnsi="Times New Roman" w:cs="Times New Roman" w:eastAsia="Times New Roman"/>
          <w:b w:val="0"/>
          <w:sz w:val="24"/>
        </w:rPr>
        <w:t>La verifica decisiva riguarda la robustezza della centralità della struttura coperta rispetto alla dipendenza da fonte unica. Trentuno archi del grafo, pari al diciassette virgola cinque per cento del totale, poggiano esclusivamente sulla catena di Castiglion Fibocchi.</w:t>
      </w:r>
    </w:p>
    <w:p>
      <w:pPr>
        <w:spacing w:line="276" w:lineRule="auto" w:after="0"/>
        <w:ind w:firstLine="425"/>
        <w:jc w:val="both"/>
      </w:pPr>
      <w:r>
        <w:rPr>
          <w:rFonts w:ascii="Times New Roman" w:hAnsi="Times New Roman" w:cs="Times New Roman" w:eastAsia="Times New Roman"/>
          <w:b w:val="0"/>
          <w:sz w:val="24"/>
        </w:rPr>
        <w:t>Nel grafo completo, la Loggia Propaganda Due presenta betweenness centrality pari a 0,5715, valore che eccede di oltre quattro volte quello del secondo nodo in classifica e che ne farebbe l'intermediario dominante dell'intero sistema. La rimozione dei trentuno archi a catena unica riduce tale valore a 0,1259, con perdita del settantotto per cento. Nel nucleo probatorio duro, costituito dai soli archi che conservano il Livello A dopo l'applicazione del criterio genealogico, la Loggia scende a 0,0244 e all'undicesima posizione.</w:t>
      </w:r>
    </w:p>
    <w:p>
      <w:pPr>
        <w:spacing w:line="276" w:lineRule="auto" w:after="0"/>
        <w:ind w:firstLine="425"/>
        <w:jc w:val="both"/>
      </w:pPr>
      <w:r>
        <w:rPr>
          <w:rFonts w:ascii="Times New Roman" w:hAnsi="Times New Roman" w:cs="Times New Roman" w:eastAsia="Times New Roman"/>
          <w:b w:val="0"/>
          <w:sz w:val="24"/>
        </w:rPr>
        <w:t>Questa è la risultanza più importante dell'intera operazione, e va enunciata senza attenuazioni. La centralità strutturale della struttura coperta nel grafo del caso Moro è in misura preponderante un artefatto documentale: essa deriva dal fatto che una sola operazione di polizia giudiziaria ha reso simultaneamente visibili decine di appartenenze altrimenti ignote, generando nel grafo una stella di archi convergenti su un unico nodo. Ciò che il grafo completo rappresenta non è la posizione della struttura nel sistema storico, ma la posizione del sequestro di Castiglion Fibocchi nel sistema delle nostre conoscenze.</w:t>
      </w:r>
    </w:p>
    <w:p>
      <w:pPr>
        <w:spacing w:line="276" w:lineRule="auto" w:after="0"/>
        <w:ind w:firstLine="425"/>
        <w:jc w:val="both"/>
      </w:pPr>
      <w:r>
        <w:rPr>
          <w:rFonts w:ascii="Times New Roman" w:hAnsi="Times New Roman" w:cs="Times New Roman" w:eastAsia="Times New Roman"/>
          <w:b w:val="0"/>
          <w:sz w:val="24"/>
        </w:rPr>
        <w:t>Il nucleo probatorio duro comprende settantacinque nodi e ottantasette archi, e si articola in sei componenti connesse distinte. Questa frammentazione è la seconda risultanza di rilievo: al più alto standard probatorio, la rete non è connessa. L'immagine di un sistema unitario che attraversa i dieci Domini non sopravvive all'applicazione rigorosa del criterio di indipendenza delle fonti, e si risolve in un insieme di sottosistemi documentati la cui interconnessione riposa su archi di livello inferiore.</w:t>
      </w:r>
    </w:p>
    <w:p>
      <w:pPr>
        <w:spacing w:line="276" w:lineRule="auto" w:after="0"/>
        <w:ind w:firstLine="425"/>
        <w:jc w:val="both"/>
      </w:pPr>
      <w:r>
        <w:rPr>
          <w:rFonts w:ascii="Times New Roman" w:hAnsi="Times New Roman" w:cs="Times New Roman" w:eastAsia="Times New Roman"/>
          <w:b w:val="0"/>
          <w:sz w:val="24"/>
        </w:rPr>
        <w:t>Nel nucleo duro le prime posizioni per betweenness sono occupate da Aldo Moro con 0,0822, dall'agguato di via Fani con 0,0802, dalla Democrazia Cristiana con 0,0603, da Mario Moretti con 0,0518, dal Servizio militare con 0,0413 e da Francesco Cossiga con 0,0355. La struttura del caso, al netto di ciò che poggia su fonte unica, è dunque quella di una vicenda politica e terroristica documentata, entro la quale la struttura coperta occupa posizione reale ma non dominante.</w:t>
      </w:r>
    </w:p>
    <w:p>
      <w:pPr>
        <w:spacing w:line="276" w:lineRule="auto" w:after="0"/>
        <w:ind w:firstLine="0"/>
        <w:jc w:val="both"/>
      </w:pPr>
      <w:r>
        <w:rPr>
          <w:rFonts w:ascii="Times New Roman" w:hAnsi="Times New Roman" w:cs="Times New Roman" w:eastAsia="Times New Roman"/>
          <w:b/>
          <w:sz w:val="24"/>
        </w:rPr>
        <w:t>Parte Sesta — Conseguenze sulla matrice delle ipotesi concorrenti</w:t>
      </w:r>
    </w:p>
    <w:p>
      <w:pPr>
        <w:spacing w:line="276" w:lineRule="auto" w:after="0"/>
        <w:ind w:firstLine="425"/>
        <w:jc w:val="both"/>
      </w:pPr>
      <w:r>
        <w:rPr>
          <w:rFonts w:ascii="Times New Roman" w:hAnsi="Times New Roman" w:cs="Times New Roman" w:eastAsia="Times New Roman"/>
          <w:b w:val="0"/>
          <w:sz w:val="24"/>
        </w:rPr>
        <w:t>I risultati dell'analisi formale modificano il bilancio della matrice esposta nella Parte Sesta del Registro V61, e lo fanno nella direzione già indicata dalla valutazione qualitativa.</w:t>
      </w:r>
    </w:p>
    <w:p>
      <w:pPr>
        <w:spacing w:line="276" w:lineRule="auto" w:after="0"/>
        <w:ind w:firstLine="425"/>
        <w:jc w:val="both"/>
      </w:pPr>
      <w:r>
        <w:rPr>
          <w:rFonts w:ascii="Times New Roman" w:hAnsi="Times New Roman" w:cs="Times New Roman" w:eastAsia="Times New Roman"/>
          <w:b w:val="0"/>
          <w:sz w:val="24"/>
        </w:rPr>
        <w:t>L'Ipotesi Alfa, del depistaggio coordinato, richiede che la struttura coperta occupi posizione di intermediazione dominante fra i Domini, poiché senza tale posizione il coordinamento sarebbe tecnicamente impossibile. L'analisi mostra che tale posizione esiste nel grafo completo ma collassa nel nucleo probatorio duro. Si aggiunge pertanto un'ottava evidenza diagnostica, di natura strutturale e non documentale, incoerente con Ipotesi Alfa nella formulazione forte.</w:t>
      </w:r>
    </w:p>
    <w:p>
      <w:pPr>
        <w:spacing w:line="276" w:lineRule="auto" w:after="0"/>
        <w:ind w:firstLine="425"/>
        <w:jc w:val="both"/>
      </w:pPr>
      <w:r>
        <w:rPr>
          <w:rFonts w:ascii="Times New Roman" w:hAnsi="Times New Roman" w:cs="Times New Roman" w:eastAsia="Times New Roman"/>
          <w:b w:val="0"/>
          <w:sz w:val="24"/>
        </w:rPr>
        <w:t>L'Ipotesi Beta, della disfunzione sistemica con collusione parziale, è corroborata dalla separazione delle comunità Intelligence e Politica, che indica autonomia operativa dei Servizi, e dalla frammentazione del nucleo duro in sei componenti, che indica assenza di integrazione sistemica documentabile. Si aggiunge una nona evidenza diagnostica coerente con Beta.</w:t>
      </w:r>
    </w:p>
    <w:p>
      <w:pPr>
        <w:spacing w:line="276" w:lineRule="auto" w:after="0"/>
        <w:ind w:firstLine="425"/>
        <w:jc w:val="both"/>
      </w:pPr>
      <w:r>
        <w:rPr>
          <w:rFonts w:ascii="Times New Roman" w:hAnsi="Times New Roman" w:cs="Times New Roman" w:eastAsia="Times New Roman"/>
          <w:b w:val="0"/>
          <w:sz w:val="24"/>
        </w:rPr>
        <w:t>L'Ipotesi Delta, del conflitto politico interno, è corroborata dalla posizione della Democrazia Cristiana, terza per betweenness nel nucleo duro e prima fra i nodi-organizzazione dopo la rimozione degli archi a catena unica. La capacità esplicativa autonoma dell'arco intra-dominio di conflitto fra correnti, che il Registro aveva promosso a elemento di primo ordine, riceve qui conferma quantitativa.</w:t>
      </w:r>
    </w:p>
    <w:p>
      <w:pPr>
        <w:spacing w:line="276" w:lineRule="auto" w:after="0"/>
        <w:ind w:firstLine="425"/>
        <w:jc w:val="both"/>
      </w:pPr>
      <w:r>
        <w:rPr>
          <w:rFonts w:ascii="Times New Roman" w:hAnsi="Times New Roman" w:cs="Times New Roman" w:eastAsia="Times New Roman"/>
          <w:b w:val="0"/>
          <w:sz w:val="24"/>
        </w:rPr>
        <w:t>Il bilancio aggiornato conferma la conclusione provvisoria già raggiunta: l'ipotesi meno contraddetta resta Beta, seguita da Delta, mentre Alfa nella formulazione forte accumula ora cinque incoerenze pur restando l'ipotesi con il maggior numero di conferme. Il Registro ribadisce che questa conclusione non attenua in alcun modo l'accertamento dell'infiltrazione degli apparati, che è dato di Livello A non messo in discussione da alcuna delle quattro ipotesi, e che riguarda la struttura del sistema e non l'esistenza del fenomeno.</w:t>
      </w:r>
    </w:p>
    <w:p>
      <w:pPr>
        <w:spacing w:line="276" w:lineRule="auto" w:after="0"/>
        <w:ind w:firstLine="0"/>
        <w:jc w:val="both"/>
      </w:pPr>
      <w:r>
        <w:rPr>
          <w:rFonts w:ascii="Times New Roman" w:hAnsi="Times New Roman" w:cs="Times New Roman" w:eastAsia="Times New Roman"/>
          <w:b/>
          <w:sz w:val="24"/>
        </w:rPr>
        <w:t>Parte Settima — Lacune residue e prescrizioni operative</w:t>
      </w:r>
    </w:p>
    <w:p>
      <w:pPr>
        <w:spacing w:line="276" w:lineRule="auto" w:after="0"/>
        <w:ind w:firstLine="425"/>
        <w:jc w:val="both"/>
      </w:pPr>
      <w:r>
        <w:rPr>
          <w:rFonts w:ascii="Times New Roman" w:hAnsi="Times New Roman" w:cs="Times New Roman" w:eastAsia="Times New Roman"/>
          <w:b w:val="0"/>
          <w:sz w:val="24"/>
        </w:rPr>
        <w:t>La quarta lacuna dichiarata nel Registro V61 è da considerarsi chiusa limitatamente alla finestra temporale del caso Moro. Restano aperte le seguenti lacune, che l'esecuzione ha generato o reso misurabili.</w:t>
      </w:r>
    </w:p>
    <w:p>
      <w:pPr>
        <w:spacing w:line="276" w:lineRule="auto" w:after="0"/>
        <w:ind w:firstLine="425"/>
        <w:jc w:val="both"/>
      </w:pPr>
      <w:r>
        <w:rPr>
          <w:rFonts w:ascii="Times New Roman" w:hAnsi="Times New Roman" w:cs="Times New Roman" w:eastAsia="Times New Roman"/>
          <w:b w:val="0"/>
          <w:sz w:val="24"/>
        </w:rPr>
        <w:t>Prima lacuna residua. Il test di significatività statistica sulla concentrazione temporale delle nomine non è stato eseguito, poiché richiede la costruzione di una linea di base storica delle nomine ai vertici dei Servizi nel decennio precedente, non disponibile nel database attuale.</w:t>
      </w:r>
    </w:p>
    <w:p>
      <w:pPr>
        <w:spacing w:line="276" w:lineRule="auto" w:after="0"/>
        <w:ind w:firstLine="425"/>
        <w:jc w:val="both"/>
      </w:pPr>
      <w:r>
        <w:rPr>
          <w:rFonts w:ascii="Times New Roman" w:hAnsi="Times New Roman" w:cs="Times New Roman" w:eastAsia="Times New Roman"/>
          <w:b w:val="0"/>
          <w:sz w:val="24"/>
        </w:rPr>
        <w:t>Seconda lacuna residua. La nullità della coppia Media per Magistratura è verosimilmente artefatto di codifica e richiede estensione del database.</w:t>
      </w:r>
    </w:p>
    <w:p>
      <w:pPr>
        <w:spacing w:line="276" w:lineRule="auto" w:after="0"/>
        <w:ind w:firstLine="425"/>
        <w:jc w:val="both"/>
      </w:pPr>
      <w:r>
        <w:rPr>
          <w:rFonts w:ascii="Times New Roman" w:hAnsi="Times New Roman" w:cs="Times New Roman" w:eastAsia="Times New Roman"/>
          <w:b w:val="0"/>
          <w:sz w:val="24"/>
        </w:rPr>
        <w:t>Terza lacuna residua. L'analisi temporale dinamica, che richiede l'attivazione e disattivazione degli archi per finestre mobili, è possibile con il database attuale ma non è stata eseguita, e costituisce il passo immediatamente successivo.</w:t>
      </w:r>
    </w:p>
    <w:p>
      <w:pPr>
        <w:spacing w:line="276" w:lineRule="auto" w:after="0"/>
        <w:ind w:firstLine="425"/>
        <w:jc w:val="both"/>
      </w:pPr>
      <w:r>
        <w:rPr>
          <w:rFonts w:ascii="Times New Roman" w:hAnsi="Times New Roman" w:cs="Times New Roman" w:eastAsia="Times New Roman"/>
          <w:b w:val="0"/>
          <w:sz w:val="24"/>
        </w:rPr>
        <w:t>Quarta lacuna residua. Il grafo copre una sola finestra del corpus complessivo. L'estensione alle finestre precedenti, e segnatamente al periodo antecedente al millenovecentosettantacinque nel quale l'arco Intelligence per Terrorismo risulta meglio documentato, è precondizione per qualsiasi affermazione di isomorfismo strutturale fra periodi diversi.</w:t>
      </w:r>
    </w:p>
    <w:p>
      <w:pPr>
        <w:spacing w:line="276" w:lineRule="auto" w:after="0"/>
        <w:ind w:firstLine="425"/>
        <w:jc w:val="both"/>
      </w:pPr>
      <w:r>
        <w:rPr>
          <w:rFonts w:ascii="Times New Roman" w:hAnsi="Times New Roman" w:cs="Times New Roman" w:eastAsia="Times New Roman"/>
          <w:b w:val="0"/>
          <w:sz w:val="24"/>
        </w:rPr>
        <w:t>Si prescrive infine, in via generale, che ogni affermazione di centralità contenuta nelle versioni successive del corpus sia accompagnata dall'indicazione della misura impiegata e del grafo di riferimento, e che nessuna affermazione di centralità venga formulata sul grafo completo senza il corrispondente controllo sul nucleo probatorio duro. La distanza fra i due valori è, come questa operazione dimostra, la misura di quanto una tesi dipenda da un solo faldone.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Analisi Temporale Dinamica e Test di Significatività</w:t>
      </w:r>
    </w:p>
    <w:p>
      <w:pPr>
        <w:spacing w:line="276" w:lineRule="auto" w:after="0"/>
        <w:ind w:firstLine="425"/>
        <w:jc w:val="both"/>
      </w:pPr>
      <w:r>
        <w:rPr>
          <w:rFonts w:ascii="Times New Roman" w:hAnsi="Times New Roman" w:cs="Times New Roman" w:eastAsia="Times New Roman"/>
          <w:b w:val="0"/>
          <w:sz w:val="24"/>
        </w:rPr>
        <w:t>*Chiusura della prima e della terza lacuna residua del Rapporto di Analisi Formale*</w:t>
      </w:r>
    </w:p>
    <w:p>
      <w:pPr>
        <w:spacing w:line="276" w:lineRule="auto" w:after="0"/>
        <w:ind w:firstLine="425"/>
        <w:jc w:val="both"/>
      </w:pPr>
      <w:r>
        <w:rPr>
          <w:rFonts w:ascii="Times New Roman" w:hAnsi="Times New Roman" w:cs="Times New Roman" w:eastAsia="Times New Roman"/>
          <w:b w:val="0"/>
          <w:sz w:val="24"/>
        </w:rPr>
        <w:t>*Serie annuale 1968–1984 — risoluzione mensile del 1978*</w:t>
      </w:r>
    </w:p>
    <w:p>
      <w:pPr>
        <w:spacing w:line="276" w:lineRule="auto" w:after="0"/>
        <w:ind w:firstLine="425"/>
        <w:jc w:val="both"/>
      </w:pPr>
      <w:r>
        <w:rPr>
          <w:rFonts w:ascii="Times New Roman" w:hAnsi="Times New Roman" w:cs="Times New Roman" w:eastAsia="Times New Roman"/>
          <w:b w:val="0"/>
          <w:sz w:val="24"/>
        </w:rPr>
        <w:t>*Test ipergeometrico sulla composizione dei nominati e test Monte Carlo sulla centralità degli affiliati*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Trasformazione del grafo statico in grafo dinamico</w:t>
      </w:r>
    </w:p>
    <w:p>
      <w:pPr>
        <w:spacing w:line="276" w:lineRule="auto" w:after="0"/>
        <w:ind w:firstLine="425"/>
        <w:jc w:val="both"/>
      </w:pPr>
      <w:r>
        <w:rPr>
          <w:rFonts w:ascii="Times New Roman" w:hAnsi="Times New Roman" w:cs="Times New Roman" w:eastAsia="Times New Roman"/>
          <w:b w:val="0"/>
          <w:sz w:val="24"/>
        </w:rPr>
        <w:t>Tutti i centosettantotto archi del database portano attributo temporale interpretabile, il che consente la trasformazione integrale del grafo statico in grafo dinamico secondo la procedura prescritta dal Pattern relativo all'analisi temporale delle reti. Ogni arco possiede un intervallo di attivazione, e per quarantatre archi la datazione è puntuale al giorno o al mese, il che permette risoluzione infrannuale nella finestra critica.</w:t>
      </w:r>
    </w:p>
    <w:p>
      <w:pPr>
        <w:spacing w:line="276" w:lineRule="auto" w:after="0"/>
        <w:ind w:firstLine="425"/>
        <w:jc w:val="both"/>
      </w:pPr>
      <w:r>
        <w:rPr>
          <w:rFonts w:ascii="Times New Roman" w:hAnsi="Times New Roman" w:cs="Times New Roman" w:eastAsia="Times New Roman"/>
          <w:b w:val="0"/>
          <w:sz w:val="24"/>
        </w:rPr>
        <w:t>La serie annuale è stata computata per il diciassettennio compreso fra il millenovecentosessantotto e il millenovecentottantaquattro, misurando per ciascun anno il numero di archi attivi, il numero di archi attivi di Livello A, il numero di nodi coinvolti, il numero di archi che collegano nodi appartenenti a Domini diversi e il numero di coppie inter-dominio distinte attivate.</w:t>
      </w:r>
    </w:p>
    <w:p>
      <w:pPr>
        <w:spacing w:line="276" w:lineRule="auto" w:after="0"/>
        <w:ind w:firstLine="0"/>
        <w:jc w:val="both"/>
      </w:pPr>
      <w:r>
        <w:rPr>
          <w:rFonts w:ascii="Times New Roman" w:hAnsi="Times New Roman" w:cs="Times New Roman" w:eastAsia="Times New Roman"/>
          <w:b/>
          <w:sz w:val="24"/>
        </w:rPr>
        <w:t>Andamento della densità inter-dominio</w:t>
      </w:r>
    </w:p>
    <w:p>
      <w:pPr>
        <w:spacing w:line="276" w:lineRule="auto" w:after="0"/>
        <w:ind w:firstLine="425"/>
        <w:jc w:val="both"/>
      </w:pPr>
      <w:r>
        <w:rPr>
          <w:rFonts w:ascii="Times New Roman" w:hAnsi="Times New Roman" w:cs="Times New Roman" w:eastAsia="Times New Roman"/>
          <w:b w:val="0"/>
          <w:sz w:val="24"/>
        </w:rPr>
        <w:t>La serie muove da otto archi inter-dominio attivi nel millenovecentosessantotto e cresce con andamento monotono fino al picco del millenovecentosettantotto, che registra centoventicinque archi inter-dominio, ottanta nodi attivi e trentotto coppie distinte. Il valore medio del periodo è 41,71 con deviazione standard 35,34.</w:t>
      </w:r>
    </w:p>
    <w:p>
      <w:pPr>
        <w:spacing w:line="276" w:lineRule="auto" w:after="0"/>
        <w:ind w:firstLine="425"/>
        <w:jc w:val="both"/>
      </w:pPr>
      <w:r>
        <w:rPr>
          <w:rFonts w:ascii="Times New Roman" w:hAnsi="Times New Roman" w:cs="Times New Roman" w:eastAsia="Times New Roman"/>
          <w:b w:val="0"/>
          <w:sz w:val="24"/>
        </w:rPr>
        <w:t>Il solo anno che superi la soglia di due deviazioni standard è il millenovecentosettantotto, con punteggio standardizzato 2,36. Seguono il millenovecentosettantanove con 1,48, il millenovecentottantuno con 1,31 e il millenovecentottanta con 1,28, tutti compresi fra una e due deviazioni. Il triennio successivo al sequestro costituisce dunque un plateau di attivazione elevata che non ritorna ai valori precedenti se non dopo il millenovecentottantadue.</w:t>
      </w:r>
    </w:p>
    <w:p>
      <w:pPr>
        <w:spacing w:line="276" w:lineRule="auto" w:after="0"/>
        <w:ind w:firstLine="425"/>
        <w:jc w:val="both"/>
      </w:pPr>
      <w:r>
        <w:rPr>
          <w:rFonts w:ascii="Times New Roman" w:hAnsi="Times New Roman" w:cs="Times New Roman" w:eastAsia="Times New Roman"/>
          <w:b w:val="0"/>
          <w:sz w:val="24"/>
        </w:rPr>
        <w:t>La risoluzione mensile del millenovecentosettantotto concentra la totalità degli archi puntualmente datati in tre mesi: nove in marzo, sei in aprile, quattro in maggio. I mesi da giugno a dicembre registrano attivazione puntuale nulla. La coincidenza fra questa distribuzione e i cinquantacinque giorni del sequestro è esatta.</w:t>
      </w:r>
    </w:p>
    <w:p>
      <w:pPr>
        <w:spacing w:line="276" w:lineRule="auto" w:after="0"/>
        <w:ind w:firstLine="0"/>
        <w:jc w:val="both"/>
      </w:pPr>
      <w:r>
        <w:rPr>
          <w:rFonts w:ascii="Times New Roman" w:hAnsi="Times New Roman" w:cs="Times New Roman" w:eastAsia="Times New Roman"/>
          <w:b/>
          <w:sz w:val="24"/>
        </w:rPr>
        <w:t>Il confondente di costruzione e i suoi effetti</w:t>
      </w:r>
    </w:p>
    <w:p>
      <w:pPr>
        <w:spacing w:line="276" w:lineRule="auto" w:after="0"/>
        <w:ind w:firstLine="425"/>
        <w:jc w:val="both"/>
      </w:pPr>
      <w:r>
        <w:rPr>
          <w:rFonts w:ascii="Times New Roman" w:hAnsi="Times New Roman" w:cs="Times New Roman" w:eastAsia="Times New Roman"/>
          <w:b w:val="0"/>
          <w:sz w:val="24"/>
        </w:rPr>
        <w:t>Il Registro è tenuto a enunciare senza attenuazioni un limite che vizia l'interpretazione ingenua di questi valori. Il database è stato costruito attorno alla finestra del sequestro: i nodi sono stati selezionati per la loro pertinenza a quella vicenda, e gli archi sono stati codificati con densità di dettaglio decrescente man mano che ci si allontana dal millenovecentosettantotto. Ne consegue che il picco misurato riflette in misura non determinabile la struttura dell'attenzione documentaria anziché la struttura del sistema storico.</w:t>
      </w:r>
    </w:p>
    <w:p>
      <w:pPr>
        <w:spacing w:line="276" w:lineRule="auto" w:after="0"/>
        <w:ind w:firstLine="425"/>
        <w:jc w:val="both"/>
      </w:pPr>
      <w:r>
        <w:rPr>
          <w:rFonts w:ascii="Times New Roman" w:hAnsi="Times New Roman" w:cs="Times New Roman" w:eastAsia="Times New Roman"/>
          <w:b w:val="0"/>
          <w:sz w:val="24"/>
        </w:rPr>
        <w:t xml:space="preserve">Questa è la forma che assume, in analisi di rete storica, il difetto noto come effetto del lampione: si cerca dove la luce è maggiore, e si conclude che là si trova ciò che si cerca. La correzione richiede la costruzione di un database costruito attorno a una finestra diversa e la verifica se il picco si sposti con essa. Fino a tale verifica, il picco del millenovecentosettantotto va classificato come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in quanto proprietà del sistema storico, e come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quanto proprietà del database.</w:t>
      </w:r>
    </w:p>
    <w:p>
      <w:pPr>
        <w:spacing w:line="276" w:lineRule="auto" w:after="0"/>
        <w:ind w:firstLine="425"/>
        <w:jc w:val="both"/>
      </w:pPr>
      <w:r>
        <w:rPr>
          <w:rFonts w:ascii="Times New Roman" w:hAnsi="Times New Roman" w:cs="Times New Roman" w:eastAsia="Times New Roman"/>
          <w:b w:val="0"/>
          <w:sz w:val="24"/>
        </w:rPr>
        <w:t xml:space="preserve">Conserva invece valore la forma della curva successiva al picco. Il plateau del triennio millenovecentosettantanove-millenovecentottantuno non è spiegato dal criterio di selezione, poiché il database non è stato costruito attorno a quegli anni, e la sua persistenza indica che l'attivazione inter-dominio innescata dalla crisi non si esaurì con essa. Questo dato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 sostiene analiticamente il Pattern relativo allo sfruttamento delle crisi, secondo cui l'evento perturbativo rende i confini fra i Domini più porosi e tale porosità sopravvive all'evento.</w:t>
      </w:r>
    </w:p>
    <w:p>
      <w:pPr>
        <w:spacing w:line="276" w:lineRule="auto" w:after="0"/>
        <w:ind w:firstLine="0"/>
        <w:jc w:val="both"/>
      </w:pPr>
      <w:r>
        <w:rPr>
          <w:rFonts w:ascii="Times New Roman" w:hAnsi="Times New Roman" w:cs="Times New Roman" w:eastAsia="Times New Roman"/>
          <w:b/>
          <w:sz w:val="24"/>
        </w:rPr>
        <w:t>Parte Seconda — Test di significatività sulla composizione dei nominati</w:t>
      </w:r>
    </w:p>
    <w:p>
      <w:pPr>
        <w:spacing w:line="276" w:lineRule="auto" w:after="0"/>
        <w:ind w:firstLine="0"/>
        <w:jc w:val="both"/>
      </w:pPr>
      <w:r>
        <w:rPr>
          <w:rFonts w:ascii="Times New Roman" w:hAnsi="Times New Roman" w:cs="Times New Roman" w:eastAsia="Times New Roman"/>
          <w:b/>
          <w:sz w:val="24"/>
        </w:rPr>
        <w:t>Riformulazione della domanda</w:t>
      </w:r>
    </w:p>
    <w:p>
      <w:pPr>
        <w:spacing w:line="276" w:lineRule="auto" w:after="0"/>
        <w:ind w:firstLine="425"/>
        <w:jc w:val="both"/>
      </w:pPr>
      <w:r>
        <w:rPr>
          <w:rFonts w:ascii="Times New Roman" w:hAnsi="Times New Roman" w:cs="Times New Roman" w:eastAsia="Times New Roman"/>
          <w:b w:val="0"/>
          <w:sz w:val="24"/>
        </w:rPr>
        <w:t>Il Rapporto precedente aveva lasciata aperta come prima lacuna residua l'esecuzione del test statistico sulla concentrazione temporale delle nomine ai vertici dei Servizi. L'esecuzione ha reso evidente che quella formulazione della domanda era viziata, e va sostituita.</w:t>
      </w:r>
    </w:p>
    <w:p>
      <w:pPr>
        <w:spacing w:line="276" w:lineRule="auto" w:after="0"/>
        <w:ind w:firstLine="425"/>
        <w:jc w:val="both"/>
      </w:pPr>
      <w:r>
        <w:rPr>
          <w:rFonts w:ascii="Times New Roman" w:hAnsi="Times New Roman" w:cs="Times New Roman" w:eastAsia="Times New Roman"/>
          <w:b w:val="0"/>
          <w:sz w:val="24"/>
        </w:rPr>
        <w:t>La concentrazione temporale non richiede spiegazione, essendo imposta dalla legge di riforma dell'ottobre millenovecentosettantasette, che sopprimendo il Servizio preesistente e istituendone tre nuovi rendeva giuridicamente necessario il rinnovo integrale dei vertici entro pochi mesi. Un test che misurasse l'anomalia di tale concentrazione rispetto a una linea di base storica misurerebbe l'effetto della legge, non l'effetto di un'eventuale regia.</w:t>
      </w:r>
    </w:p>
    <w:p>
      <w:pPr>
        <w:spacing w:line="276" w:lineRule="auto" w:after="0"/>
        <w:ind w:firstLine="425"/>
        <w:jc w:val="both"/>
      </w:pPr>
      <w:r>
        <w:rPr>
          <w:rFonts w:ascii="Times New Roman" w:hAnsi="Times New Roman" w:cs="Times New Roman" w:eastAsia="Times New Roman"/>
          <w:b w:val="0"/>
          <w:sz w:val="24"/>
        </w:rPr>
        <w:t>La domanda corretta riguarda la composizione e non la tempistica: dato che tre incarichi apicali dovevano essere assegnati, quale probabilità che tutti e tre cadessero su affiliati alla struttura coperta, sotto l'ipotesi nulla che la selezione avvenisse per estrazione casuale dall'insieme dei funzionari eleggibili?</w:t>
      </w:r>
    </w:p>
    <w:p>
      <w:pPr>
        <w:spacing w:line="276" w:lineRule="auto" w:after="0"/>
        <w:ind w:firstLine="0"/>
        <w:jc w:val="both"/>
      </w:pPr>
      <w:r>
        <w:rPr>
          <w:rFonts w:ascii="Times New Roman" w:hAnsi="Times New Roman" w:cs="Times New Roman" w:eastAsia="Times New Roman"/>
          <w:b/>
          <w:sz w:val="24"/>
        </w:rPr>
        <w:t>Analisi di sensibilità in luogo della stima puntuale</w:t>
      </w:r>
    </w:p>
    <w:p>
      <w:pPr>
        <w:spacing w:line="276" w:lineRule="auto" w:after="0"/>
        <w:ind w:firstLine="425"/>
        <w:jc w:val="both"/>
      </w:pPr>
      <w:r>
        <w:rPr>
          <w:rFonts w:ascii="Times New Roman" w:hAnsi="Times New Roman" w:cs="Times New Roman" w:eastAsia="Times New Roman"/>
          <w:b w:val="0"/>
          <w:sz w:val="24"/>
        </w:rPr>
        <w:t>Il calcolo richiede due parametri entrambi affetti da incertezza sostanziale: la numerosità dell'insieme dei funzionari eleggibili a quegli incarichi, comprendente ufficiali generali delle forze armate e dell'Arma e prefetti di rango adeguato, e la numerosità degli affiliati entro tale insieme. Nessuno dei due è ricavabile dalla documentazione con precisione. Il Registro ha pertanto rinunciato alla stima puntuale ed eseguito analisi di sensibilità su una griglia che copre l'intero intervallo plausibile, con insieme eleggibile variabile da centocinquanta a milleduecento unità e affiliati entro l'insieme variabili da quindici a novanta.</w:t>
      </w:r>
    </w:p>
    <w:p>
      <w:pPr>
        <w:spacing w:line="276" w:lineRule="auto" w:after="0"/>
        <w:ind w:firstLine="425"/>
        <w:jc w:val="both"/>
      </w:pPr>
      <w:r>
        <w:rPr>
          <w:rFonts w:ascii="Times New Roman" w:hAnsi="Times New Roman" w:cs="Times New Roman" w:eastAsia="Times New Roman"/>
          <w:b w:val="0"/>
          <w:sz w:val="24"/>
        </w:rPr>
        <w:t>La probabilità calcolata secondo la distribuzione ipergeometrica risulta inferiore a 0,05 in ventiquattro delle venticinque combinazioni esaminate, e inferiore a 0,01 in ventuno. L'unica combinazione che non respinge l'ipotesi nulla presuppone il più piccolo insieme eleggibile e il più alto numero di affiliati, ossia novanta affiliati su centocinquanta eleggibili, configurazione che implicherebbe un tasso di penetrazione del sessanta per cento e che nessuna fonte sostiene.</w:t>
      </w:r>
    </w:p>
    <w:p>
      <w:pPr>
        <w:spacing w:line="276" w:lineRule="auto" w:after="0"/>
        <w:ind w:firstLine="0"/>
        <w:jc w:val="both"/>
      </w:pPr>
      <w:r>
        <w:rPr>
          <w:rFonts w:ascii="Times New Roman" w:hAnsi="Times New Roman" w:cs="Times New Roman" w:eastAsia="Times New Roman"/>
          <w:b/>
          <w:sz w:val="24"/>
        </w:rPr>
        <w:t>La soglia invariante e il suo significato</w:t>
      </w:r>
    </w:p>
    <w:p>
      <w:pPr>
        <w:spacing w:line="276" w:lineRule="auto" w:after="0"/>
        <w:ind w:firstLine="425"/>
        <w:jc w:val="both"/>
      </w:pPr>
      <w:r>
        <w:rPr>
          <w:rFonts w:ascii="Times New Roman" w:hAnsi="Times New Roman" w:cs="Times New Roman" w:eastAsia="Times New Roman"/>
          <w:b w:val="0"/>
          <w:sz w:val="24"/>
        </w:rPr>
        <w:t>Il risultato analiticamente più elegante emerge dal calcolo della frazione minima di affiliati necessaria perché l'ipotesi nulla non sia respinta. Essa risulta pari a 0,373 per un insieme di centocinquanta eleggibili, a 0,373 per trecento, a 0,370 per cinquecento, a 0,370 per ottocento e a 0,369 per milleduecento.</w:t>
      </w:r>
    </w:p>
    <w:p>
      <w:pPr>
        <w:spacing w:line="276" w:lineRule="auto" w:after="0"/>
        <w:ind w:firstLine="425"/>
        <w:jc w:val="both"/>
      </w:pPr>
      <w:r>
        <w:rPr>
          <w:rFonts w:ascii="Times New Roman" w:hAnsi="Times New Roman" w:cs="Times New Roman" w:eastAsia="Times New Roman"/>
          <w:b w:val="0"/>
          <w:sz w:val="24"/>
        </w:rPr>
        <w:t>L'invarianza non è casuale ed è deducibile analiticamente. Per insiemi sufficientemente ampi la probabilità che tre estrazioni successive senza reimmissione cadano tutte su affiliati tende al cubo della frazione di affiliati, e la condizione perché tale cubo raggiunga 0,05 è che la frazione raggiunga la radice cubica di 0,05, ossia approssimativamente 0,368. La soglia è dunque indipendente dalla dimensione dell'insieme eleggibile.</w:t>
      </w:r>
    </w:p>
    <w:p>
      <w:pPr>
        <w:spacing w:line="276" w:lineRule="auto" w:after="0"/>
        <w:ind w:firstLine="425"/>
        <w:jc w:val="both"/>
      </w:pPr>
      <w:r>
        <w:rPr>
          <w:rFonts w:ascii="Times New Roman" w:hAnsi="Times New Roman" w:cs="Times New Roman" w:eastAsia="Times New Roman"/>
          <w:b w:val="0"/>
          <w:sz w:val="24"/>
        </w:rPr>
        <w:t xml:space="preserve">Il significato di questa invarianza è che il test non dipende dal parametro peggio conosciuto. Perché la selezione dei tre direttori possa essere spiegata dal caso, occorrerebbe che più di un terzo di tutti i funzionari eleggibili a quegli incarichi fosse affiliato alla struttura coperta. Nessuna ricostruzione, neppure la più estensiva fra quelle prodotte dalla pubblicistica, sostiene una penetrazione di tale ordine. L'ipotesi nulla della selezione casuale è pertanto respinta su tutto lo spazio dei parametri plausibili, e il Registro classifica tale rigetto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quanto risultato matematico condizionato a premesse esplicite.</w:t>
      </w:r>
    </w:p>
    <w:p>
      <w:pPr>
        <w:spacing w:line="276" w:lineRule="auto" w:after="0"/>
        <w:ind w:firstLine="0"/>
        <w:jc w:val="both"/>
      </w:pPr>
      <w:r>
        <w:rPr>
          <w:rFonts w:ascii="Times New Roman" w:hAnsi="Times New Roman" w:cs="Times New Roman" w:eastAsia="Times New Roman"/>
          <w:b/>
          <w:sz w:val="24"/>
        </w:rPr>
        <w:t>Ciò che il test non stabilisce</w:t>
      </w:r>
    </w:p>
    <w:p>
      <w:pPr>
        <w:spacing w:line="276" w:lineRule="auto" w:after="0"/>
        <w:ind w:firstLine="425"/>
        <w:jc w:val="both"/>
      </w:pPr>
      <w:r>
        <w:rPr>
          <w:rFonts w:ascii="Times New Roman" w:hAnsi="Times New Roman" w:cs="Times New Roman" w:eastAsia="Times New Roman"/>
          <w:b w:val="0"/>
          <w:sz w:val="24"/>
        </w:rPr>
        <w:t>Il rigetto dell'ipotesi nulla stabilisce che la selezione non fu casuale. Non stabilisce quale processo non casuale l'abbia prodotta, e questa distinzione è decisiva.</w:t>
      </w:r>
    </w:p>
    <w:p>
      <w:pPr>
        <w:spacing w:line="276" w:lineRule="auto" w:after="0"/>
        <w:ind w:firstLine="425"/>
        <w:jc w:val="both"/>
      </w:pPr>
      <w:r>
        <w:rPr>
          <w:rFonts w:ascii="Times New Roman" w:hAnsi="Times New Roman" w:cs="Times New Roman" w:eastAsia="Times New Roman"/>
          <w:b w:val="0"/>
          <w:sz w:val="24"/>
        </w:rPr>
        <w:t>Due processi alternativi spiegano il dato con pari efficacia. Il primo è il collocamento coordinato: la struttura coperta esercitò influenza sulle designazioni per insediare propri affiliati ai vertici. Il secondo è il reclutamento selettivo con causalità invertita: la struttura coperta reclutava sistematicamente fra i funzionari già in ascesa e prossimi agli incarichi apicali, sicché l'affiliazione seguiva la traiettoria di carriera anziché determinarla.</w:t>
      </w:r>
    </w:p>
    <w:p>
      <w:pPr>
        <w:spacing w:line="276" w:lineRule="auto" w:after="0"/>
        <w:ind w:firstLine="425"/>
        <w:jc w:val="both"/>
      </w:pPr>
      <w:r>
        <w:rPr>
          <w:rFonts w:ascii="Times New Roman" w:hAnsi="Times New Roman" w:cs="Times New Roman" w:eastAsia="Times New Roman"/>
          <w:b w:val="0"/>
          <w:sz w:val="24"/>
        </w:rPr>
        <w:t xml:space="preserve">Il secondo processo produce esattamente la medesima distribuzione osservata senza richiedere alcuna influenza sulle nomine, ed è coerente con quanto è noto delle procedure di adesione, che prevedevano cooptazione su segnalazione. La discriminazione fra i due processi richiederebbe la datazione precisa delle affiliazioni rispetto alle designazioni, dato che il Registro ha già classificato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in ragione della nota questione delle retrodatazioni negli elenchi.</w:t>
      </w:r>
    </w:p>
    <w:p>
      <w:pPr>
        <w:spacing w:line="276" w:lineRule="auto" w:after="0"/>
        <w:ind w:firstLine="425"/>
        <w:jc w:val="both"/>
      </w:pPr>
      <w:r>
        <w:rPr>
          <w:rFonts w:ascii="Times New Roman" w:hAnsi="Times New Roman" w:cs="Times New Roman" w:eastAsia="Times New Roman"/>
          <w:b w:val="0"/>
          <w:sz w:val="24"/>
        </w:rPr>
        <w:t>Il test rafforza dunque congiuntamente l'Ipotesi Alfa e l'Ipotesi Beta contro l'Ipotesi Gamma, e non discrimina fra le prime due. Esso costituisce la prima evidenza diagnostica quantitativa che escluda l'ipotesi dell'esecuzione autonoma con protezione accidentale nella sua formulazione forte.</w:t>
      </w:r>
    </w:p>
    <w:p>
      <w:pPr>
        <w:spacing w:line="276" w:lineRule="auto" w:after="0"/>
        <w:ind w:firstLine="0"/>
        <w:jc w:val="both"/>
      </w:pPr>
      <w:r>
        <w:rPr>
          <w:rFonts w:ascii="Times New Roman" w:hAnsi="Times New Roman" w:cs="Times New Roman" w:eastAsia="Times New Roman"/>
          <w:b/>
          <w:sz w:val="24"/>
        </w:rPr>
        <w:t>Parte Terza — Test Monte Carlo sulla centralità degli affiliati</w:t>
      </w:r>
    </w:p>
    <w:p>
      <w:pPr>
        <w:spacing w:line="276" w:lineRule="auto" w:after="0"/>
        <w:ind w:firstLine="425"/>
        <w:jc w:val="both"/>
      </w:pPr>
      <w:r>
        <w:rPr>
          <w:rFonts w:ascii="Times New Roman" w:hAnsi="Times New Roman" w:cs="Times New Roman" w:eastAsia="Times New Roman"/>
          <w:b w:val="0"/>
          <w:sz w:val="24"/>
        </w:rPr>
        <w:t>Il secondo test verifica una proposizione ricorrente nel corpus, secondo cui gli affiliati alla struttura coperta occuperebbero posizioni di centralità superiore rispetto agli altri attori. La verifica è stata condotta contando gli affiliati fra i primi dieci nodi-persona per betweenness centrality e confrontando il risultato con la distribuzione ottenuta estraendo casualmente diecimila volte campioni di pari numerosità dall'insieme dei nodi-persona.</w:t>
      </w:r>
    </w:p>
    <w:p>
      <w:pPr>
        <w:spacing w:line="276" w:lineRule="auto" w:after="0"/>
        <w:ind w:firstLine="425"/>
        <w:jc w:val="both"/>
      </w:pPr>
      <w:r>
        <w:rPr>
          <w:rFonts w:ascii="Times New Roman" w:hAnsi="Times New Roman" w:cs="Times New Roman" w:eastAsia="Times New Roman"/>
          <w:b w:val="0"/>
          <w:sz w:val="24"/>
        </w:rPr>
        <w:t>Il conteggio osservato è di sette affiliati sui primi dieci. Il valore appare a prima vista fortemente indicativo. La simulazione restituisce tuttavia una probabilità pari a 0,3675, ampiamente superiore a qualsiasi soglia di significatività.</w:t>
      </w:r>
    </w:p>
    <w:p>
      <w:pPr>
        <w:spacing w:line="276" w:lineRule="auto" w:after="0"/>
        <w:ind w:firstLine="425"/>
        <w:jc w:val="both"/>
      </w:pPr>
      <w:r>
        <w:rPr>
          <w:rFonts w:ascii="Times New Roman" w:hAnsi="Times New Roman" w:cs="Times New Roman" w:eastAsia="Times New Roman"/>
          <w:b w:val="0"/>
          <w:sz w:val="24"/>
        </w:rPr>
        <w:t>La ragione è immediata e va enunciata come risultanza di primo ordine. Trentatre dei cinquantacinque nodi-persona del database sono affiliati, ossia il sessanta per cento. Un campione casuale di dieci persone estratto da tale insieme contiene in media sei affiliati. Il valore osservato di sette eccede la media di una sola unità, entro la normale variabilità campionaria.</w:t>
      </w:r>
    </w:p>
    <w:p>
      <w:pPr>
        <w:spacing w:line="276" w:lineRule="auto" w:after="0"/>
        <w:ind w:firstLine="425"/>
        <w:jc w:val="both"/>
      </w:pPr>
      <w:r>
        <w:rPr>
          <w:rFonts w:ascii="Times New Roman" w:hAnsi="Times New Roman" w:cs="Times New Roman" w:eastAsia="Times New Roman"/>
          <w:b w:val="0"/>
          <w:sz w:val="24"/>
        </w:rPr>
        <w:t>Ne consegue che la concentrazione di affiliati fra i nodi ad alta centralità è integralmente spiegata dalla loro sovrarappresentazione nel database, e non costituisce evidenza di alcunché. Il database sovrarappresenta gli affiliati per costruzione, poiché l'affiliazione è stata uno dei criteri di selezione dei nodi.</w:t>
      </w:r>
    </w:p>
    <w:p>
      <w:pPr>
        <w:spacing w:line="276" w:lineRule="auto" w:after="0"/>
        <w:ind w:firstLine="425"/>
        <w:jc w:val="both"/>
      </w:pPr>
      <w:r>
        <w:rPr>
          <w:rFonts w:ascii="Times New Roman" w:hAnsi="Times New Roman" w:cs="Times New Roman" w:eastAsia="Times New Roman"/>
          <w:b w:val="0"/>
          <w:sz w:val="24"/>
        </w:rPr>
        <w:t>Questa risultanza ha portata che eccede il singolo test. Essa invalida, in quanto priva di fondamento inferenziale, un'intera classe di affermazioni presenti nel corpus, ossia tutte quelle che deducono la centralità strutturale degli affiliati dalla loro frequenza fra i nodi rilevanti. Tali affermazioni misurano il criterio di costruzione del corpus e non una proprietà del sistema storico. Il Registro prescrive che ogni affermazione di questo tipo sia rimossa o riformulata, e che ogni futura affermazione di centralità differenziale sia accompagnata dal confronto con la quota di base nel database di riferimento.</w:t>
      </w:r>
    </w:p>
    <w:p>
      <w:pPr>
        <w:spacing w:line="276" w:lineRule="auto" w:after="0"/>
        <w:ind w:firstLine="425"/>
        <w:jc w:val="both"/>
      </w:pPr>
      <w:r>
        <w:rPr>
          <w:rFonts w:ascii="Times New Roman" w:hAnsi="Times New Roman" w:cs="Times New Roman" w:eastAsia="Times New Roman"/>
          <w:b w:val="0"/>
          <w:sz w:val="24"/>
        </w:rPr>
        <w:t>Si osservi che questa risultanza è del tutto coerente con quella già emersa dall'analisi controfattuale esposta nel Rapporto precedente, dove la betweenness della struttura coperta collassava del settantotto per cento alla rimozione degli archi a catena unica. I due risultati misurano lo stesso fenomeno da due angolazioni distinte: la struttura coperta appare centrale perché è ciò attorno a cui abbiamo raccolto i dati.</w:t>
      </w:r>
    </w:p>
    <w:p>
      <w:pPr>
        <w:spacing w:line="276" w:lineRule="auto" w:after="0"/>
        <w:ind w:firstLine="0"/>
        <w:jc w:val="both"/>
      </w:pPr>
      <w:r>
        <w:rPr>
          <w:rFonts w:ascii="Times New Roman" w:hAnsi="Times New Roman" w:cs="Times New Roman" w:eastAsia="Times New Roman"/>
          <w:b/>
          <w:sz w:val="24"/>
        </w:rPr>
        <w:t>Parte Quarta — Bilancio aggiornato e prescrizioni</w:t>
      </w:r>
    </w:p>
    <w:p>
      <w:pPr>
        <w:spacing w:line="276" w:lineRule="auto" w:after="0"/>
        <w:ind w:firstLine="425"/>
        <w:jc w:val="both"/>
      </w:pPr>
      <w:r>
        <w:rPr>
          <w:rFonts w:ascii="Times New Roman" w:hAnsi="Times New Roman" w:cs="Times New Roman" w:eastAsia="Times New Roman"/>
          <w:b w:val="0"/>
          <w:sz w:val="24"/>
        </w:rPr>
        <w:t>I tre test producono un bilancio asimmetrico che va riassunto con precisione, poiché due di essi indeboliscono il corpus e uno lo rafforza in un punto specifico.</w:t>
      </w:r>
    </w:p>
    <w:p>
      <w:pPr>
        <w:spacing w:line="276" w:lineRule="auto" w:after="0"/>
        <w:ind w:firstLine="425"/>
        <w:jc w:val="both"/>
      </w:pPr>
      <w:r>
        <w:rPr>
          <w:rFonts w:ascii="Times New Roman" w:hAnsi="Times New Roman" w:cs="Times New Roman" w:eastAsia="Times New Roman"/>
          <w:b w:val="0"/>
          <w:sz w:val="24"/>
        </w:rPr>
        <w:t>Il test ipergeometrico sulla composizione dei nominati costituisce il risultato più solido finora prodotto dall'analisi formale a sostegno della tesi dell'infiltrazione intenzionale degli apparati. Esso respinge l'ipotesi della casualità su tutto lo spazio dei parametri e non dipende dal parametro peggio conosciuto. Esso non discrimina tuttavia fra collocamento coordinato e reclutamento dei già ascendenti.</w:t>
      </w:r>
    </w:p>
    <w:p>
      <w:pPr>
        <w:spacing w:line="276" w:lineRule="auto" w:after="0"/>
        <w:ind w:firstLine="425"/>
        <w:jc w:val="both"/>
      </w:pPr>
      <w:r>
        <w:rPr>
          <w:rFonts w:ascii="Times New Roman" w:hAnsi="Times New Roman" w:cs="Times New Roman" w:eastAsia="Times New Roman"/>
          <w:b w:val="0"/>
          <w:sz w:val="24"/>
        </w:rPr>
        <w:t>Il test Monte Carlo sulla centralità invalida una classe di inferenze finora impiegate, e va recepito come rettifica obbligatoria.</w:t>
      </w:r>
    </w:p>
    <w:p>
      <w:pPr>
        <w:spacing w:line="276" w:lineRule="auto" w:after="0"/>
        <w:ind w:firstLine="425"/>
        <w:jc w:val="both"/>
      </w:pPr>
      <w:r>
        <w:rPr>
          <w:rFonts w:ascii="Times New Roman" w:hAnsi="Times New Roman" w:cs="Times New Roman" w:eastAsia="Times New Roman"/>
          <w:b w:val="0"/>
          <w:sz w:val="24"/>
        </w:rPr>
        <w:t>L'analisi temporale conferma il picco del millenovecentosettantotto ma lo classifica come proprietà del database e non del sistema, mentre attribuisce valore analitico al plateau successivo, che non è spiegato dal criterio di selezione.</w:t>
      </w:r>
    </w:p>
    <w:p>
      <w:pPr>
        <w:spacing w:line="276" w:lineRule="auto" w:after="0"/>
        <w:ind w:firstLine="425"/>
        <w:jc w:val="both"/>
      </w:pPr>
      <w:r>
        <w:rPr>
          <w:rFonts w:ascii="Times New Roman" w:hAnsi="Times New Roman" w:cs="Times New Roman" w:eastAsia="Times New Roman"/>
          <w:b w:val="0"/>
          <w:sz w:val="24"/>
        </w:rPr>
        <w:t>Le prescrizioni operative sono tre. Primo: nessuna affermazione di centralità differenziale degli affiliati va formulata senza confronto con la quota di base. Secondo: il picco temporale non va invocato come evidenza finché non sia costruito un database di controllo su finestra diversa. Terzo: la discriminazione fra collocamento e reclutamento richiede la datazione delle affiliazioni, che va promossa a lacuna documentale prioritaria e collocata accanto a quelle già dichiarate.</w:t>
      </w:r>
    </w:p>
    <w:p>
      <w:pPr>
        <w:spacing w:line="276" w:lineRule="auto" w:after="0"/>
        <w:ind w:firstLine="425"/>
        <w:jc w:val="both"/>
      </w:pPr>
      <w:r>
        <w:rPr>
          <w:rFonts w:ascii="Times New Roman" w:hAnsi="Times New Roman" w:cs="Times New Roman" w:eastAsia="Times New Roman"/>
          <w:b w:val="0"/>
          <w:sz w:val="24"/>
        </w:rPr>
        <w:t>Si chiude l'analisi temporale dinamica del grafo relativo al caso Moro e alla struttura Propaganda Due, con riserva di ripetizione integrale dei tre test su database di controllo costruito attorno a finestra temporale diversa, quale unica procedura in grado di separare le proprietà del sistema storico da quelle dell'attenzione documentaria che lo ha reso visibile.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Rapporto Comparativo su Database di Controllo</w:t>
      </w:r>
    </w:p>
    <w:p>
      <w:pPr>
        <w:spacing w:line="276" w:lineRule="auto" w:after="0"/>
        <w:ind w:firstLine="425"/>
        <w:jc w:val="both"/>
      </w:pPr>
      <w:r>
        <w:rPr>
          <w:rFonts w:ascii="Times New Roman" w:hAnsi="Times New Roman" w:cs="Times New Roman" w:eastAsia="Times New Roman"/>
          <w:b w:val="0"/>
          <w:sz w:val="24"/>
        </w:rPr>
        <w:t>*Verifica della separabilità fra proprietà del sistema storico e proprietà dell'attenzione documentaria*</w:t>
      </w:r>
    </w:p>
    <w:p>
      <w:pPr>
        <w:spacing w:line="276" w:lineRule="auto" w:after="0"/>
        <w:ind w:firstLine="425"/>
        <w:jc w:val="both"/>
      </w:pPr>
      <w:r>
        <w:rPr>
          <w:rFonts w:ascii="Times New Roman" w:hAnsi="Times New Roman" w:cs="Times New Roman" w:eastAsia="Times New Roman"/>
          <w:b w:val="0"/>
          <w:sz w:val="24"/>
        </w:rPr>
        <w:t>*Grafo Moro–Propaganda Due (1977–1984) contro grafo Strategia della Tensione (1969–1975)*</w:t>
      </w:r>
    </w:p>
    <w:p>
      <w:pPr>
        <w:spacing w:line="276" w:lineRule="auto" w:after="0"/>
        <w:ind w:firstLine="425"/>
        <w:jc w:val="both"/>
      </w:pPr>
      <w:r>
        <w:rPr>
          <w:rFonts w:ascii="Times New Roman" w:hAnsi="Times New Roman" w:cs="Times New Roman" w:eastAsia="Times New Roman"/>
          <w:b w:val="0"/>
          <w:sz w:val="24"/>
        </w:rPr>
        <w:t>*Cinque test comparativi eseguiti su criteri di codifica identici*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Disegno della verifica</w:t>
      </w:r>
    </w:p>
    <w:p>
      <w:pPr>
        <w:spacing w:line="276" w:lineRule="auto" w:after="0"/>
        <w:ind w:firstLine="425"/>
        <w:jc w:val="both"/>
      </w:pPr>
      <w:r>
        <w:rPr>
          <w:rFonts w:ascii="Times New Roman" w:hAnsi="Times New Roman" w:cs="Times New Roman" w:eastAsia="Times New Roman"/>
          <w:b w:val="0"/>
          <w:sz w:val="24"/>
        </w:rPr>
        <w:t>I due rapporti precedenti hanno prodotto risultanze che indebolivano il corpus in punti specifici, ma nessuna di esse era conclusiva, poiché tutte poggiavano su un solo database costruito attorno a una sola finestra temporale. Restava aperta la possibilità che i difetti riscontrati fossero difetti di quel database e non difetti sistematici del metodo di costruzione.</w:t>
      </w:r>
    </w:p>
    <w:p>
      <w:pPr>
        <w:spacing w:line="276" w:lineRule="auto" w:after="0"/>
        <w:ind w:firstLine="425"/>
        <w:jc w:val="both"/>
      </w:pPr>
      <w:r>
        <w:rPr>
          <w:rFonts w:ascii="Times New Roman" w:hAnsi="Times New Roman" w:cs="Times New Roman" w:eastAsia="Times New Roman"/>
          <w:b w:val="0"/>
          <w:sz w:val="24"/>
        </w:rPr>
        <w:t>La verifica qui condotta risolve la questione mediante replicazione. È stato costruito un secondo database, di dimensioni comparabili, relativo a una finestra temporale distinta e non sovrapposta nella sua parte centrale: il periodo della cosiddetta strategia della tensione, compreso fra il millenovecentosessantanove e il millenovecentosettantacinque. La codifica ha impiegato criteri identici in ogni componente: medesima tassonomia dei dieci Domini, medesima doppia classificazione Savona distinta per materialità e qualificazione funzionale, medesima tassonomia delle sei catene documentali.</w:t>
      </w:r>
    </w:p>
    <w:p>
      <w:pPr>
        <w:spacing w:line="276" w:lineRule="auto" w:after="0"/>
        <w:ind w:firstLine="425"/>
        <w:jc w:val="both"/>
      </w:pPr>
      <w:r>
        <w:rPr>
          <w:rFonts w:ascii="Times New Roman" w:hAnsi="Times New Roman" w:cs="Times New Roman" w:eastAsia="Times New Roman"/>
          <w:b w:val="0"/>
          <w:sz w:val="24"/>
        </w:rPr>
        <w:t>Il grafo di controllo comprende ottantotto nodi e centocinquantuno archi, con densità 0,0394 e due componenti connesse, a fronte dei novantasette nodi e centosettantasette archi del grafo Moro, con densità 0,0380 e tre componenti. La comparabilità strutturale dei due grafi è dunque soddisfacente, e le differenze riscontrate nei test non sono attribuibili a differenze di scala o di densità.</w:t>
      </w:r>
    </w:p>
    <w:p>
      <w:pPr>
        <w:spacing w:line="276" w:lineRule="auto" w:after="0"/>
        <w:ind w:firstLine="425"/>
        <w:jc w:val="both"/>
      </w:pPr>
      <w:r>
        <w:rPr>
          <w:rFonts w:ascii="Times New Roman" w:hAnsi="Times New Roman" w:cs="Times New Roman" w:eastAsia="Times New Roman"/>
          <w:b w:val="0"/>
          <w:sz w:val="24"/>
        </w:rPr>
        <w:t>Il disegno della verifica è di tipo predittivo. Se le risultanze critiche del primo database fossero proprietà del sistema storico, esse dovrebbero replicarsi nel secondo. Se fossero proprietà dell'attenzione documentaria, esse dovrebbero spostarsi con la finestra di costruzione. La distinzione è netta e la verifica è pertanto conclusiva nei limiti dei due database impiegati.</w:t>
      </w:r>
    </w:p>
    <w:p>
      <w:pPr>
        <w:spacing w:line="276" w:lineRule="auto" w:after="0"/>
        <w:ind w:firstLine="0"/>
        <w:jc w:val="both"/>
      </w:pPr>
      <w:r>
        <w:rPr>
          <w:rFonts w:ascii="Times New Roman" w:hAnsi="Times New Roman" w:cs="Times New Roman" w:eastAsia="Times New Roman"/>
          <w:b/>
          <w:sz w:val="24"/>
        </w:rPr>
        <w:t>Parte Seconda — Test sul picco temporale</w:t>
      </w:r>
    </w:p>
    <w:p>
      <w:pPr>
        <w:spacing w:line="276" w:lineRule="auto" w:after="0"/>
        <w:ind w:firstLine="425"/>
        <w:jc w:val="both"/>
      </w:pPr>
      <w:r>
        <w:rPr>
          <w:rFonts w:ascii="Times New Roman" w:hAnsi="Times New Roman" w:cs="Times New Roman" w:eastAsia="Times New Roman"/>
          <w:b w:val="0"/>
          <w:sz w:val="24"/>
        </w:rPr>
        <w:t>Il primo test verifica la localizzazione del massimo di densità inter-dominio. Nel grafo Moro il picco cade nel millenovecentosettantotto, con centoventicinque archi inter-dominio attivi e punteggio standardizzato 2,54 rispetto alla media del ventennio. Nel grafo di controllo il picco cade nel millenovecentosettantatré, con settanta archi inter-dominio attivi e punteggio standardizzato 1,68.</w:t>
      </w:r>
    </w:p>
    <w:p>
      <w:pPr>
        <w:spacing w:line="276" w:lineRule="auto" w:after="0"/>
        <w:ind w:firstLine="425"/>
        <w:jc w:val="both"/>
      </w:pPr>
      <w:r>
        <w:rPr>
          <w:rFonts w:ascii="Times New Roman" w:hAnsi="Times New Roman" w:cs="Times New Roman" w:eastAsia="Times New Roman"/>
          <w:b w:val="0"/>
          <w:sz w:val="24"/>
        </w:rPr>
        <w:t>Il picco si sposta di cinque anni, e si sposta esattamente verso il centro della finestra attorno alla quale il secondo database è stato costruito. L'effetto lampione è confermato in forma diretta e non congetturale.</w:t>
      </w:r>
    </w:p>
    <w:p>
      <w:pPr>
        <w:spacing w:line="276" w:lineRule="auto" w:after="0"/>
        <w:ind w:firstLine="425"/>
        <w:jc w:val="both"/>
      </w:pPr>
      <w:r>
        <w:rPr>
          <w:rFonts w:ascii="Times New Roman" w:hAnsi="Times New Roman" w:cs="Times New Roman" w:eastAsia="Times New Roman"/>
          <w:b w:val="0"/>
          <w:sz w:val="24"/>
        </w:rPr>
        <w:t>La lettura comparativa delle due serie annuali rende il fenomeno visibile con particolare evidenza. Negli anni compresi fra il millenovecentosessantacinque e il millenovecentosettantaquattro il grafo di controllo registra valori costantemente superiori a quelli del grafo Moro, con rapporti che raggiungono il fattore sette nel millenovecentosessantanove. Negli anni successivi al millenovecentosettantasei il rapporto si inverte integralmente. Le due curve si incrociano fra il millenovecentosettantacinque e il millenovecentosettantasei, ossia nel punto intermedio fra le due finestre di costruzione.</w:t>
      </w:r>
    </w:p>
    <w:p>
      <w:pPr>
        <w:spacing w:line="276" w:lineRule="auto" w:after="0"/>
        <w:ind w:firstLine="425"/>
        <w:jc w:val="both"/>
      </w:pPr>
      <w:r>
        <w:rPr>
          <w:rFonts w:ascii="Times New Roman" w:hAnsi="Times New Roman" w:cs="Times New Roman" w:eastAsia="Times New Roman"/>
          <w:b w:val="0"/>
          <w:sz w:val="24"/>
        </w:rPr>
        <w:t xml:space="preserve">Ne discende una prescrizione vincolante per l'intero corpus. Nessuna affermazione relativa a periodi di intensificazione dell'attività inter-dominio può essere formulata sulla base di un solo database costruito attorno a quel periodo. La densità misurata è, in misura non separabile senza confronto, la densità della documentazione disponibile. Il Registro classifica pertanto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ogni affermazione di questo tipo presente nelle versioni precedenti, e ne prescrive la riformulazione.</w:t>
      </w:r>
    </w:p>
    <w:p>
      <w:pPr>
        <w:spacing w:line="276" w:lineRule="auto" w:after="0"/>
        <w:ind w:firstLine="0"/>
        <w:jc w:val="both"/>
      </w:pPr>
      <w:r>
        <w:rPr>
          <w:rFonts w:ascii="Times New Roman" w:hAnsi="Times New Roman" w:cs="Times New Roman" w:eastAsia="Times New Roman"/>
          <w:b/>
          <w:sz w:val="24"/>
        </w:rPr>
        <w:t>Parte Terza — Test sulla concentrazione degli affiliati</w:t>
      </w:r>
    </w:p>
    <w:p>
      <w:pPr>
        <w:spacing w:line="276" w:lineRule="auto" w:after="0"/>
        <w:ind w:firstLine="425"/>
        <w:jc w:val="both"/>
      </w:pPr>
      <w:r>
        <w:rPr>
          <w:rFonts w:ascii="Times New Roman" w:hAnsi="Times New Roman" w:cs="Times New Roman" w:eastAsia="Times New Roman"/>
          <w:b w:val="0"/>
          <w:sz w:val="24"/>
        </w:rPr>
        <w:t>Il secondo test ripete la verifica Monte Carlo sulla presenza di affiliati alla struttura coperta fra i primi dieci nodi-persona per betweenness centrality.</w:t>
      </w:r>
    </w:p>
    <w:p>
      <w:pPr>
        <w:spacing w:line="276" w:lineRule="auto" w:after="0"/>
        <w:ind w:firstLine="425"/>
        <w:jc w:val="both"/>
      </w:pPr>
      <w:r>
        <w:rPr>
          <w:rFonts w:ascii="Times New Roman" w:hAnsi="Times New Roman" w:cs="Times New Roman" w:eastAsia="Times New Roman"/>
          <w:b w:val="0"/>
          <w:sz w:val="24"/>
        </w:rPr>
        <w:t>Nel grafo Moro gli affiliati costituiscono il sessanta per cento dei nodi-persona, e se ne osservano sette fra i primi dieci a fronte di sei attesi, con probabilità 0,3615. Nel grafo di controllo gli affiliati costituiscono il diciotto virgola quattro per cento dei nodi-persona, e se ne osservano tre fra i primi dieci a fronte di uno virgola ottantaquattro attesi, con probabilità 0,2564.</w:t>
      </w:r>
    </w:p>
    <w:p>
      <w:pPr>
        <w:spacing w:line="276" w:lineRule="auto" w:after="0"/>
        <w:ind w:firstLine="425"/>
        <w:jc w:val="both"/>
      </w:pPr>
      <w:r>
        <w:rPr>
          <w:rFonts w:ascii="Times New Roman" w:hAnsi="Times New Roman" w:cs="Times New Roman" w:eastAsia="Times New Roman"/>
          <w:b w:val="0"/>
          <w:sz w:val="24"/>
        </w:rPr>
        <w:t>Entrambi i test risultano non significativi. La quota di base si riduce di più di tre volte fra il primo e il secondo database, e nondimeno l'eccedenza osservata resta in entrambi i casi entro la normale variabilità campionaria. L'artefatto di sovrarappresentazione è dunque sistematico e non contingente al primo database.</w:t>
      </w:r>
    </w:p>
    <w:p>
      <w:pPr>
        <w:spacing w:line="276" w:lineRule="auto" w:after="0"/>
        <w:ind w:firstLine="425"/>
        <w:jc w:val="both"/>
      </w:pPr>
      <w:r>
        <w:rPr>
          <w:rFonts w:ascii="Times New Roman" w:hAnsi="Times New Roman" w:cs="Times New Roman" w:eastAsia="Times New Roman"/>
          <w:b w:val="0"/>
          <w:sz w:val="24"/>
        </w:rPr>
        <w:t>Il secondo test aggiunge tuttavia un'informazione che il primo non poteva fornire, e che ha valore sostanziale. I primi dieci nodi-persona per betweenness nel grafo di controllo sono, nell'ordine, il commissario Calabresi, il direttore del Servizio Miceli, il generale De Lorenzo, l'informatore Giannettini, il ministro Andreotti e l'anarchico Valpreda. Fra questi soltanto due sono affiliati. L'intermediazione strutturale nella finestra della strategia della tensione è dunque occupata da figure istituzionali e da figure del Dominio Terrorismo, non da figure del Dominio Massoneria.</w:t>
      </w:r>
    </w:p>
    <w:p>
      <w:pPr>
        <w:spacing w:line="276" w:lineRule="auto" w:after="0"/>
        <w:ind w:firstLine="425"/>
        <w:jc w:val="both"/>
      </w:pPr>
      <w:r>
        <w:rPr>
          <w:rFonts w:ascii="Times New Roman" w:hAnsi="Times New Roman" w:cs="Times New Roman" w:eastAsia="Times New Roman"/>
          <w:b w:val="0"/>
          <w:sz w:val="24"/>
        </w:rPr>
        <w:t>Questa risultanza è coerente con quella già emersa nel primo database, dove l'intermediazione era occupata dallo statista sequestrato e da un ufficiale di grado intermedio anziché dal Venerabile Maestro. In entrambe le finestre la struttura coperta occupa posizione di centro di cluster e non di ponte fra cluster.</w:t>
      </w:r>
    </w:p>
    <w:p>
      <w:pPr>
        <w:spacing w:line="276" w:lineRule="auto" w:after="0"/>
        <w:ind w:firstLine="0"/>
        <w:jc w:val="both"/>
      </w:pPr>
      <w:r>
        <w:rPr>
          <w:rFonts w:ascii="Times New Roman" w:hAnsi="Times New Roman" w:cs="Times New Roman" w:eastAsia="Times New Roman"/>
          <w:b/>
          <w:sz w:val="24"/>
        </w:rPr>
        <w:t>Parte Quarta — Test sulla dipendenza da catena unica</w:t>
      </w:r>
    </w:p>
    <w:p>
      <w:pPr>
        <w:spacing w:line="276" w:lineRule="auto" w:after="0"/>
        <w:ind w:firstLine="425"/>
        <w:jc w:val="both"/>
      </w:pPr>
      <w:r>
        <w:rPr>
          <w:rFonts w:ascii="Times New Roman" w:hAnsi="Times New Roman" w:cs="Times New Roman" w:eastAsia="Times New Roman"/>
          <w:b w:val="0"/>
          <w:sz w:val="24"/>
        </w:rPr>
        <w:t>Il terzo test misura la dipendenza del grafo dalla catena documentale del sequestro di Castiglion Fibocchi, e produce il risultato quantitativamente più eloquente della verifica.</w:t>
      </w:r>
    </w:p>
    <w:p>
      <w:pPr>
        <w:spacing w:line="276" w:lineRule="auto" w:after="0"/>
        <w:ind w:firstLine="425"/>
        <w:jc w:val="both"/>
      </w:pPr>
      <w:r>
        <w:rPr>
          <w:rFonts w:ascii="Times New Roman" w:hAnsi="Times New Roman" w:cs="Times New Roman" w:eastAsia="Times New Roman"/>
          <w:b w:val="0"/>
          <w:sz w:val="24"/>
        </w:rPr>
        <w:t>Nel grafo Moro gli archi che poggiano esclusivamente su quella catena sono trentuno, pari al diciassette virgola cinque per cento del totale, e la loro rimozione riduce la betweenness della struttura coperta da 0,5715 a 0,1259, con caduta del settantotto per cento. Nel grafo di controllo gli archi a catena unica sono sei, pari al quattro per cento del totale, e la loro rimozione riduce la betweenness della struttura coperta da 0,0624 a 0,0091, con caduta dell'ottantacinque virgola cinque per cento.</w:t>
      </w:r>
    </w:p>
    <w:p>
      <w:pPr>
        <w:spacing w:line="276" w:lineRule="auto" w:after="0"/>
        <w:ind w:firstLine="425"/>
        <w:jc w:val="both"/>
      </w:pPr>
      <w:r>
        <w:rPr>
          <w:rFonts w:ascii="Times New Roman" w:hAnsi="Times New Roman" w:cs="Times New Roman" w:eastAsia="Times New Roman"/>
          <w:b w:val="0"/>
          <w:sz w:val="24"/>
        </w:rPr>
        <w:t>Due osservazioni si impongono. La prima è che nel grafo di controllo la struttura coperta parte da un valore di centralità nove volte inferiore a quello del grafo Moro. La sua posizione dominante non è dunque una proprietà stabile della rete storica ma una proprietà della finestra millenovecentosettantasette-millenovecentottantaquattro, ossia precisamente della finestra all'interno della quale l'operazione di sequestro documentale è avvenuta.</w:t>
      </w:r>
    </w:p>
    <w:p>
      <w:pPr>
        <w:spacing w:line="276" w:lineRule="auto" w:after="0"/>
        <w:ind w:firstLine="425"/>
        <w:jc w:val="both"/>
      </w:pPr>
      <w:r>
        <w:rPr>
          <w:rFonts w:ascii="Times New Roman" w:hAnsi="Times New Roman" w:cs="Times New Roman" w:eastAsia="Times New Roman"/>
          <w:b w:val="0"/>
          <w:sz w:val="24"/>
        </w:rPr>
        <w:t>La seconda è che la caduta percentuale è ancora più severa nel grafo di controllo, dove pure gli archi rimossi sono cinque volte meno numerosi. Questo indica che nella finestra della strategia della tensione la struttura coperta è collegata al resto della rete quasi esclusivamente attraverso la catena di Castiglion Fibocchi, e che privata di essa si riduce a nodo quasi isolato. La sua presenza nel grafo di quel periodo è dunque interamente retrospettiva: essa deriva da un documento del millenovecentottantuno proiettato all'indietro su eventi del millenovecentosettanta.</w:t>
      </w:r>
    </w:p>
    <w:p>
      <w:pPr>
        <w:spacing w:line="276" w:lineRule="auto" w:after="0"/>
        <w:ind w:firstLine="0"/>
        <w:jc w:val="both"/>
      </w:pPr>
      <w:r>
        <w:rPr>
          <w:rFonts w:ascii="Times New Roman" w:hAnsi="Times New Roman" w:cs="Times New Roman" w:eastAsia="Times New Roman"/>
          <w:b/>
          <w:sz w:val="24"/>
        </w:rPr>
        <w:t>Parte Quinta — Il risultato decisivo: la simmetria dei due grafi</w:t>
      </w:r>
    </w:p>
    <w:p>
      <w:pPr>
        <w:spacing w:line="276" w:lineRule="auto" w:after="0"/>
        <w:ind w:firstLine="425"/>
        <w:jc w:val="both"/>
      </w:pPr>
      <w:r>
        <w:rPr>
          <w:rFonts w:ascii="Times New Roman" w:hAnsi="Times New Roman" w:cs="Times New Roman" w:eastAsia="Times New Roman"/>
          <w:b w:val="0"/>
          <w:sz w:val="24"/>
        </w:rPr>
        <w:t>Il quinto test confronta la centralità dei nodi presenti in entrambi i grafi, e produce la risultanza che dà senso a tutte le precedenti.</w:t>
      </w:r>
    </w:p>
    <w:p>
      <w:pPr>
        <w:spacing w:line="276" w:lineRule="auto" w:after="0"/>
        <w:ind w:firstLine="425"/>
        <w:jc w:val="both"/>
      </w:pPr>
      <w:r>
        <w:rPr>
          <w:rFonts w:ascii="Times New Roman" w:hAnsi="Times New Roman" w:cs="Times New Roman" w:eastAsia="Times New Roman"/>
          <w:b w:val="0"/>
          <w:sz w:val="24"/>
        </w:rPr>
        <w:t>La Loggia Propaganda Due presenta nel grafo Moro betweenness 0,5715 ed eigenvector 0,5828, valori che ne fanno il nodo dominante assoluto. Nel grafo di controllo i medesimi valori scendono a 0,0624 e 0,1030.</w:t>
      </w:r>
    </w:p>
    <w:p>
      <w:pPr>
        <w:spacing w:line="276" w:lineRule="auto" w:after="0"/>
        <w:ind w:firstLine="425"/>
        <w:jc w:val="both"/>
      </w:pPr>
      <w:r>
        <w:rPr>
          <w:rFonts w:ascii="Times New Roman" w:hAnsi="Times New Roman" w:cs="Times New Roman" w:eastAsia="Times New Roman"/>
          <w:b w:val="0"/>
          <w:sz w:val="24"/>
        </w:rPr>
        <w:t>Il Servizio Informazioni Difesa presenta nel grafo Moro betweenness 0,0126 ed eigenvector 0,0729, valori marginali. Nel grafo di controllo i medesimi valori salgono a 0,3052 e 0,3204, che ne fanno il nodo dominante assoluto di quel grafo.</w:t>
      </w:r>
    </w:p>
    <w:p>
      <w:pPr>
        <w:spacing w:line="276" w:lineRule="auto" w:after="0"/>
        <w:ind w:firstLine="425"/>
        <w:jc w:val="both"/>
      </w:pPr>
      <w:r>
        <w:rPr>
          <w:rFonts w:ascii="Times New Roman" w:hAnsi="Times New Roman" w:cs="Times New Roman" w:eastAsia="Times New Roman"/>
          <w:b w:val="0"/>
          <w:sz w:val="24"/>
        </w:rPr>
        <w:t>La struttura stay-behind segue lo stesso andamento, passando da betweenness 0,0086 nel grafo Moro a 0,1204 nel grafo di controllo. Il Venerabile Maestro passa da eigenvector 0,2114 a 0,0673. Lo statista sequestrato passa da betweenness 0,0876 a zero.</w:t>
      </w:r>
    </w:p>
    <w:p>
      <w:pPr>
        <w:spacing w:line="276" w:lineRule="auto" w:after="0"/>
        <w:ind w:firstLine="425"/>
        <w:jc w:val="both"/>
      </w:pPr>
      <w:r>
        <w:rPr>
          <w:rFonts w:ascii="Times New Roman" w:hAnsi="Times New Roman" w:cs="Times New Roman" w:eastAsia="Times New Roman"/>
          <w:b w:val="0"/>
          <w:sz w:val="24"/>
        </w:rPr>
        <w:t>La simmetria è perfetta e va enunciata nella sua forma generale. Ciascuno dei due database eleva a dominanza strutturale l'organizzazione attorno alla quale è stato costruito, e riduce a marginalità l'organizzazione dominante nell'altro. Poiché entrambe le organizzazioni esistevano simultaneamente in entrambi i periodi, la loro dominanza alternata non può essere proprietà del sistema storico. Essa è proprietà della domanda che abbiamo rivolto alle fonti.</w:t>
      </w:r>
    </w:p>
    <w:p>
      <w:pPr>
        <w:spacing w:line="276" w:lineRule="auto" w:after="0"/>
        <w:ind w:firstLine="425"/>
        <w:jc w:val="both"/>
      </w:pPr>
      <w:r>
        <w:rPr>
          <w:rFonts w:ascii="Times New Roman" w:hAnsi="Times New Roman" w:cs="Times New Roman" w:eastAsia="Times New Roman"/>
          <w:b w:val="0"/>
          <w:sz w:val="24"/>
        </w:rPr>
        <w:t>Questo è il risultato conclusivo dell'intera sequenza di verifiche avviata con le sette raccomandazioni correttive, ed è il più importante fra quelli finora prodotti dal progetto. Esso non dice che la struttura coperta non fosse centrale, né che il Servizio non lo fosse. Dice che l'analisi di rete condotta su un database costruito attorno a un tema non è in grado di stabilire quale dei due lo fosse di più, poiché restituisce come risultato ciò che è stato immesso come criterio di selezione.</w:t>
      </w:r>
    </w:p>
    <w:p>
      <w:pPr>
        <w:spacing w:line="276" w:lineRule="auto" w:after="0"/>
        <w:ind w:firstLine="0"/>
        <w:jc w:val="both"/>
      </w:pPr>
      <w:r>
        <w:rPr>
          <w:rFonts w:ascii="Times New Roman" w:hAnsi="Times New Roman" w:cs="Times New Roman" w:eastAsia="Times New Roman"/>
          <w:b/>
          <w:sz w:val="24"/>
        </w:rPr>
        <w:t>Parte Sesta — Conseguenze sull'architettura del progetto</w:t>
      </w:r>
    </w:p>
    <w:p>
      <w:pPr>
        <w:spacing w:line="276" w:lineRule="auto" w:after="0"/>
        <w:ind w:firstLine="425"/>
        <w:jc w:val="both"/>
      </w:pPr>
      <w:r>
        <w:rPr>
          <w:rFonts w:ascii="Times New Roman" w:hAnsi="Times New Roman" w:cs="Times New Roman" w:eastAsia="Times New Roman"/>
          <w:b w:val="0"/>
          <w:sz w:val="24"/>
        </w:rPr>
        <w:t>Le conseguenze investono la struttura dell'opera e non soltanto singole affermazioni.</w:t>
      </w:r>
    </w:p>
    <w:p>
      <w:pPr>
        <w:spacing w:line="276" w:lineRule="auto" w:after="0"/>
        <w:ind w:firstLine="425"/>
        <w:jc w:val="both"/>
      </w:pPr>
      <w:r>
        <w:rPr>
          <w:rFonts w:ascii="Times New Roman" w:hAnsi="Times New Roman" w:cs="Times New Roman" w:eastAsia="Times New Roman"/>
          <w:b w:val="0"/>
          <w:sz w:val="24"/>
        </w:rPr>
        <w:t>Prima conseguenza. La struttura concentrica, che irradia dall'Italia verso l'esterno e dal presunto centro interpretativo verso la periferia, è precisamente il dispositivo che produce l'effetto qui misurato. Ogni cerchio più esterno è documentato con minore densità del precedente, e la minore densità viene letta come minore rilevanza anziché come minore documentazione. Il rischio denominato Pollo di Popper nella Nota Metodologica riceve qui misurazione quantitativa: esso non è un rischio ipotetico ma un effetto accertato, e la sua entità è dell'ordine del settanta-ottanta per cento della centralità apparente del nodo centrale.</w:t>
      </w:r>
    </w:p>
    <w:p>
      <w:pPr>
        <w:spacing w:line="276" w:lineRule="auto" w:after="0"/>
        <w:ind w:firstLine="425"/>
        <w:jc w:val="both"/>
      </w:pPr>
      <w:r>
        <w:rPr>
          <w:rFonts w:ascii="Times New Roman" w:hAnsi="Times New Roman" w:cs="Times New Roman" w:eastAsia="Times New Roman"/>
          <w:b w:val="0"/>
          <w:sz w:val="24"/>
        </w:rPr>
        <w:t>Seconda conseguenza. Il criterio di costruzione dei database va invertito. Anziché selezionare i nodi per pertinenza a un tema, occorre selezionarli per appartenenza a una popolazione definita indipendentemente dal tema — ad esempio la totalità dei titolari di determinati incarichi in un periodo dato — e verificare quali di essi risultino connessi. Questa procedura, che la letteratura sulle reti storiche denomina campionamento per posizione anziché per reputazione, è la sola che consenta inferenze sulla struttura anziché sulla documentazione.</w:t>
      </w:r>
    </w:p>
    <w:p>
      <w:pPr>
        <w:spacing w:line="276" w:lineRule="auto" w:after="0"/>
        <w:ind w:firstLine="425"/>
        <w:jc w:val="both"/>
      </w:pPr>
      <w:r>
        <w:rPr>
          <w:rFonts w:ascii="Times New Roman" w:hAnsi="Times New Roman" w:cs="Times New Roman" w:eastAsia="Times New Roman"/>
          <w:b w:val="0"/>
          <w:sz w:val="24"/>
        </w:rPr>
        <w:t xml:space="preserve">Terza conseguenza. Le affermazioni di isomorfismo strutturale fra periodi diversi, previste dal Pattern relativo all'isomorfismo, non sono formulabili sui database attuali. Constatare che la struttura coperta e la rete stay-behind presentano topologia simile, quando entrambe sono state codificate come nuclei attorno ai quali il rispettivo database è stato costruito, significa constatare che due stelle disegnate attorno a due centri hanno la forma di due stelle. L'isomorfismo va verificato su database a campionamento posizionale, e fino ad allora resta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Quarta conseguenza, di segno opposto alle precedenti. Il test ipergeometrico sulla composizione dei nominati, esposto nel rapporto precedente, non è affetto da questo difetto, poiché non misura una proprietà del grafo ma una proprietà dell'insieme dei nominati, definito indipendentemente dal database. Esso resta pertanto la risultanza quantitativa più solida prodotta dal progetto a sostegno della tesi dell'infiltrazione intenzionale degli apparati, e la sua robustezza è ora accresciuta dal fatto di essere sopravvissuta alla verifica che ha invalidato le altre.</w:t>
      </w:r>
    </w:p>
    <w:p>
      <w:pPr>
        <w:spacing w:line="276" w:lineRule="auto" w:after="0"/>
        <w:ind w:firstLine="0"/>
        <w:jc w:val="both"/>
      </w:pPr>
      <w:r>
        <w:rPr>
          <w:rFonts w:ascii="Times New Roman" w:hAnsi="Times New Roman" w:cs="Times New Roman" w:eastAsia="Times New Roman"/>
          <w:b/>
          <w:sz w:val="24"/>
        </w:rPr>
        <w:t>Parte Settima — Bilancio e prescrizioni</w:t>
      </w:r>
    </w:p>
    <w:p>
      <w:pPr>
        <w:spacing w:line="276" w:lineRule="auto" w:after="0"/>
        <w:ind w:firstLine="425"/>
        <w:jc w:val="both"/>
      </w:pPr>
      <w:r>
        <w:rPr>
          <w:rFonts w:ascii="Times New Roman" w:hAnsi="Times New Roman" w:cs="Times New Roman" w:eastAsia="Times New Roman"/>
          <w:b w:val="0"/>
          <w:sz w:val="24"/>
        </w:rPr>
        <w:t>Il bilancio complessivo delle tre operazioni di analisi formale è il seguente.</w:t>
      </w:r>
    </w:p>
    <w:p>
      <w:pPr>
        <w:spacing w:line="276" w:lineRule="auto" w:after="0"/>
        <w:ind w:firstLine="425"/>
        <w:jc w:val="both"/>
      </w:pPr>
      <w:r>
        <w:rPr>
          <w:rFonts w:ascii="Times New Roman" w:hAnsi="Times New Roman" w:cs="Times New Roman" w:eastAsia="Times New Roman"/>
          <w:b w:val="0"/>
          <w:sz w:val="24"/>
        </w:rPr>
        <w:t>Sono state invalidate, in quanto misure dell'attenzione documentaria anziché del sistema storico, tre classi di affermazioni: quelle relative alla centralità strutturale della struttura coperta, quelle relative ai periodi di intensificazione dell'attività inter-dominio, e quelle relative all'isomorfismo fra strutture appartenenti a periodi diversi.</w:t>
      </w:r>
    </w:p>
    <w:p>
      <w:pPr>
        <w:spacing w:line="276" w:lineRule="auto" w:after="0"/>
        <w:ind w:firstLine="425"/>
        <w:jc w:val="both"/>
      </w:pPr>
      <w:r>
        <w:rPr>
          <w:rFonts w:ascii="Times New Roman" w:hAnsi="Times New Roman" w:cs="Times New Roman" w:eastAsia="Times New Roman"/>
          <w:b w:val="0"/>
          <w:sz w:val="24"/>
        </w:rPr>
        <w:t>È stata confermata, e anzi rafforzata, una classe di affermazioni: quelle relative alla non casualità della composizione dei vertici degli apparati di sicurezza nel millenovecentosettantotto.</w:t>
      </w:r>
    </w:p>
    <w:p>
      <w:pPr>
        <w:spacing w:line="276" w:lineRule="auto" w:after="0"/>
        <w:ind w:firstLine="425"/>
        <w:jc w:val="both"/>
      </w:pPr>
      <w:r>
        <w:rPr>
          <w:rFonts w:ascii="Times New Roman" w:hAnsi="Times New Roman" w:cs="Times New Roman" w:eastAsia="Times New Roman"/>
          <w:b w:val="0"/>
          <w:sz w:val="24"/>
        </w:rPr>
        <w:t>È stato accertato, e resta accertato indipendentemente da ogni misura di rete, il fatto documentale dell'appartenenza di un numero elevato di titolari di incarichi apicali a una struttura coperta a carattere eversivo. Nessuna delle invalidazioni qui prodotte tocca questo fatto, che appartiene alla materialità e non alla topologia.</w:t>
      </w:r>
    </w:p>
    <w:p>
      <w:pPr>
        <w:spacing w:line="276" w:lineRule="auto" w:after="0"/>
        <w:ind w:firstLine="425"/>
        <w:jc w:val="both"/>
      </w:pPr>
      <w:r>
        <w:rPr>
          <w:rFonts w:ascii="Times New Roman" w:hAnsi="Times New Roman" w:cs="Times New Roman" w:eastAsia="Times New Roman"/>
          <w:b w:val="0"/>
          <w:sz w:val="24"/>
        </w:rPr>
        <w:t>Le prescrizioni operative sono quattro. Costruire il prossimo database per campionamento posizionale su popolazione definita a priori. Ripetere i cinque test su tale database. Sospendere ogni affermazione di isomorfismo fino alla ripetizione. Recepire nelle versioni successive del corpus il declassamento delle tre classi di affermazioni invalidate, con nota esplicita che ne registri la ragione.</w:t>
      </w:r>
    </w:p>
    <w:p>
      <w:pPr>
        <w:spacing w:line="276" w:lineRule="auto" w:after="0"/>
        <w:ind w:firstLine="425"/>
        <w:jc w:val="both"/>
      </w:pPr>
      <w:r>
        <w:rPr>
          <w:rFonts w:ascii="Times New Roman" w:hAnsi="Times New Roman" w:cs="Times New Roman" w:eastAsia="Times New Roman"/>
          <w:b w:val="0"/>
          <w:sz w:val="24"/>
        </w:rPr>
        <w:t>Si osservi, in chiusura, che la sequenza di verifiche qui conclusa ha prodotto in prevalenza risultati contrari alle attese dell'autore. Questo è il criterio, e non l'ostacolo. Una metodologia che dichiari il falsificazionismo e non produca mai falsificazioni non ha dichiarato nulla. Il progetto ITALIA NERA esce da questa verifica con una tesi più circoscritta e con un apparato più solido, e la seconda condizione è la ragione per cui la prima è accettabile.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Campionamento Posizionale</w:t>
      </w:r>
    </w:p>
    <w:p>
      <w:pPr>
        <w:spacing w:line="276" w:lineRule="auto" w:after="0"/>
        <w:ind w:firstLine="425"/>
        <w:jc w:val="both"/>
      </w:pPr>
      <w:r>
        <w:rPr>
          <w:rFonts w:ascii="Times New Roman" w:hAnsi="Times New Roman" w:cs="Times New Roman" w:eastAsia="Times New Roman"/>
          <w:b w:val="0"/>
          <w:sz w:val="24"/>
        </w:rPr>
        <w:t>*Popolazione definita a priori per titolarità di incarico, 1968–1984*</w:t>
      </w:r>
    </w:p>
    <w:p>
      <w:pPr>
        <w:spacing w:line="276" w:lineRule="auto" w:after="0"/>
        <w:ind w:firstLine="425"/>
        <w:jc w:val="both"/>
      </w:pPr>
      <w:r>
        <w:rPr>
          <w:rFonts w:ascii="Times New Roman" w:hAnsi="Times New Roman" w:cs="Times New Roman" w:eastAsia="Times New Roman"/>
          <w:b w:val="0"/>
          <w:sz w:val="24"/>
        </w:rPr>
        <w:t>*Sessantasette titolarità, sessantuno persone distinte, quattro livelli gerarchici*</w:t>
      </w:r>
    </w:p>
    <w:p>
      <w:pPr>
        <w:spacing w:line="276" w:lineRule="auto" w:after="0"/>
        <w:ind w:firstLine="425"/>
        <w:jc w:val="both"/>
      </w:pPr>
      <w:r>
        <w:rPr>
          <w:rFonts w:ascii="Times New Roman" w:hAnsi="Times New Roman" w:cs="Times New Roman" w:eastAsia="Times New Roman"/>
          <w:b w:val="0"/>
          <w:sz w:val="24"/>
        </w:rPr>
        <w:t>*Test esatto di Fisher fra livelli e revisione del test ipergeometrico*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Il criterio posizionale e la sua funzione correttiva</w:t>
      </w:r>
    </w:p>
    <w:p>
      <w:pPr>
        <w:spacing w:line="276" w:lineRule="auto" w:after="0"/>
        <w:ind w:firstLine="425"/>
        <w:jc w:val="both"/>
      </w:pPr>
      <w:r>
        <w:rPr>
          <w:rFonts w:ascii="Times New Roman" w:hAnsi="Times New Roman" w:cs="Times New Roman" w:eastAsia="Times New Roman"/>
          <w:b w:val="0"/>
          <w:sz w:val="24"/>
        </w:rPr>
        <w:t>Il rapporto comparativo ha stabilito che i database costruiti per pertinenza tematica restituiscono come risultato il criterio con cui sono stati selezionati, e che nessuna inferenza sulla struttura della rete è pertanto ricavabile da essi. La prescrizione conseguente era di costruire il database successivo per campionamento posizionale, includendo i soggetti in ragione della titolarità di un incarico e non della comparsa in una vicenda.</w:t>
      </w:r>
    </w:p>
    <w:p>
      <w:pPr>
        <w:spacing w:line="276" w:lineRule="auto" w:after="0"/>
        <w:ind w:firstLine="425"/>
        <w:jc w:val="both"/>
      </w:pPr>
      <w:r>
        <w:rPr>
          <w:rFonts w:ascii="Times New Roman" w:hAnsi="Times New Roman" w:cs="Times New Roman" w:eastAsia="Times New Roman"/>
          <w:b w:val="0"/>
          <w:sz w:val="24"/>
        </w:rPr>
        <w:t>La popolazione qui definita comprende i titolari di undici uffici, articolati in quattro livelli gerarchici. Il primo livello comprende il vertice politico: Presidenti del Consiglio, Ministri dell'Interno e Ministri della Difesa. Il secondo comprende il vertice degli apparati tradizionali: Comandanti Generali dell'Arma e della Guardia di Finanza, Capi della Polizia, Capi di Stato Maggiore della Difesa. Il terzo comprende il vertice dei servizi informativi: direttori del SIFAR, del SID, del SISMI, del SISDE e del Comitato di coordinamento. Il quarto comprende il secondo livello degli apparati.</w:t>
      </w:r>
    </w:p>
    <w:p>
      <w:pPr>
        <w:spacing w:line="276" w:lineRule="auto" w:after="0"/>
        <w:ind w:firstLine="425"/>
        <w:jc w:val="both"/>
      </w:pPr>
      <w:r>
        <w:rPr>
          <w:rFonts w:ascii="Times New Roman" w:hAnsi="Times New Roman" w:cs="Times New Roman" w:eastAsia="Times New Roman"/>
          <w:b w:val="0"/>
          <w:sz w:val="24"/>
        </w:rPr>
        <w:t>Il criterio di inclusione è indipendente dall'esito che si intende misurare. Un Presidente del Consiglio entra nella popolazione per avere presieduto il Consiglio, non per avere avuto parte in alcuna vicenda; ciò vale anche per chi non compare in alcun modo nel corpus. Questa indipendenza è la proprietà che rende la popolazione idonea all'inferenza.</w:t>
      </w:r>
    </w:p>
    <w:p>
      <w:pPr>
        <w:spacing w:line="276" w:lineRule="auto" w:after="0"/>
        <w:ind w:firstLine="425"/>
        <w:jc w:val="both"/>
      </w:pPr>
      <w:r>
        <w:rPr>
          <w:rFonts w:ascii="Times New Roman" w:hAnsi="Times New Roman" w:cs="Times New Roman" w:eastAsia="Times New Roman"/>
          <w:b w:val="0"/>
          <w:sz w:val="24"/>
        </w:rPr>
        <w:t>Cinque lacune di enumerazione sono dichiarate formalmente. Due riguardano l'identificazione nominativa di titolari del secondo livello gerarchico, tre riguardano l'incertezza sullo stato di affiliazione. La più grave è la quarta: l'enumerazione del quarto livello non è esaustiva per costruzione, poiché il secondo livello degli apparati comprende diverse centinaia di titolari dei quali non esiste elenco pubblico completo. Il tasso calcolato su quel livello è pertanto affetto da selezione residua e va escluso da ogni inferenza. Esso è riportato a soli fini descrittivi.</w:t>
      </w:r>
    </w:p>
    <w:p>
      <w:pPr>
        <w:spacing w:line="276" w:lineRule="auto" w:after="0"/>
        <w:ind w:firstLine="425"/>
        <w:jc w:val="both"/>
      </w:pPr>
      <w:r>
        <w:rPr>
          <w:rFonts w:ascii="Times New Roman" w:hAnsi="Times New Roman" w:cs="Times New Roman" w:eastAsia="Times New Roman"/>
          <w:b w:val="0"/>
          <w:sz w:val="24"/>
        </w:rPr>
        <w:t>Si dichiara inoltre, come già in ogni sede, che l'assenza di un nominativo dagli elenchi sequestrati non prova la non appartenenza, essendo gli elenchi parziali per ammissione della stessa Commissione parlamentare. Tutte le stime di penetrazione sono dunque limiti inferiori e non stime puntuali, e sono riportate con doppio limite: inferiore contando i soli casi accertati, superiore contando anche gli incerti.</w:t>
      </w:r>
    </w:p>
    <w:p>
      <w:pPr>
        <w:spacing w:line="276" w:lineRule="auto" w:after="0"/>
        <w:ind w:firstLine="0"/>
        <w:jc w:val="both"/>
      </w:pPr>
      <w:r>
        <w:rPr>
          <w:rFonts w:ascii="Times New Roman" w:hAnsi="Times New Roman" w:cs="Times New Roman" w:eastAsia="Times New Roman"/>
          <w:b/>
          <w:sz w:val="24"/>
        </w:rPr>
        <w:t>Parte Seconda — Distribuzione della penetrazione per livello gerarchico</w:t>
      </w:r>
    </w:p>
    <w:p>
      <w:pPr>
        <w:spacing w:line="276" w:lineRule="auto" w:after="0"/>
        <w:ind w:firstLine="425"/>
        <w:jc w:val="both"/>
      </w:pPr>
      <w:r>
        <w:rPr>
          <w:rFonts w:ascii="Times New Roman" w:hAnsi="Times New Roman" w:cs="Times New Roman" w:eastAsia="Times New Roman"/>
          <w:b w:val="0"/>
          <w:sz w:val="24"/>
        </w:rPr>
        <w:t>Il risultato è netto e non richiede elaborazione statistica per essere leggibile.</w:t>
      </w:r>
    </w:p>
    <w:p>
      <w:pPr>
        <w:spacing w:line="276" w:lineRule="auto" w:after="0"/>
        <w:ind w:firstLine="425"/>
        <w:jc w:val="both"/>
      </w:pPr>
      <w:r>
        <w:rPr>
          <w:rFonts w:ascii="Times New Roman" w:hAnsi="Times New Roman" w:cs="Times New Roman" w:eastAsia="Times New Roman"/>
          <w:b w:val="0"/>
          <w:sz w:val="24"/>
        </w:rPr>
        <w:t>Al vertice politico si contano sedici titolari distinti nel periodo considerato, comprensivi di otto Presidenti del Consiglio, sei Ministri dell'Interno e sette Ministri della Difesa, con sovrapposizioni fra gli uffici. Di questi sedici, nessuno risulta presente negli elenchi. La penetrazione è pari a zero sia al limite inferiore sia al limite superiore, poiché non si registrano casi incerti.</w:t>
      </w:r>
    </w:p>
    <w:p>
      <w:pPr>
        <w:spacing w:line="276" w:lineRule="auto" w:after="0"/>
        <w:ind w:firstLine="425"/>
        <w:jc w:val="both"/>
      </w:pPr>
      <w:r>
        <w:rPr>
          <w:rFonts w:ascii="Times New Roman" w:hAnsi="Times New Roman" w:cs="Times New Roman" w:eastAsia="Times New Roman"/>
          <w:b w:val="0"/>
          <w:sz w:val="24"/>
        </w:rPr>
        <w:t>Al vertice degli apparati tradizionali si contano sedici titolari distinti, dei quali due accertati e cinque incerti. La penetrazione è compresa fra il dodici virgola cinque e il quarantatre virgola otto per cento.</w:t>
      </w:r>
    </w:p>
    <w:p>
      <w:pPr>
        <w:spacing w:line="276" w:lineRule="auto" w:after="0"/>
        <w:ind w:firstLine="425"/>
        <w:jc w:val="both"/>
      </w:pPr>
      <w:r>
        <w:rPr>
          <w:rFonts w:ascii="Times New Roman" w:hAnsi="Times New Roman" w:cs="Times New Roman" w:eastAsia="Times New Roman"/>
          <w:b w:val="0"/>
          <w:sz w:val="24"/>
        </w:rPr>
        <w:t>Al vertice dei servizi informativi si contano dieci titolari distinti nel ventennio, dei quali cinque accertati e nessun incerto. La penetrazione è esattamente del cinquanta per cento a entrambi i limiti.</w:t>
      </w:r>
    </w:p>
    <w:p>
      <w:pPr>
        <w:spacing w:line="276" w:lineRule="auto" w:after="0"/>
        <w:ind w:firstLine="425"/>
        <w:jc w:val="both"/>
      </w:pPr>
      <w:r>
        <w:rPr>
          <w:rFonts w:ascii="Times New Roman" w:hAnsi="Times New Roman" w:cs="Times New Roman" w:eastAsia="Times New Roman"/>
          <w:b w:val="0"/>
          <w:sz w:val="24"/>
        </w:rPr>
        <w:t>Al secondo livello degli apparati, la cui enumerazione non consente inferenza, si registrano quindici accertati su venti censiti.</w:t>
      </w:r>
    </w:p>
    <w:p>
      <w:pPr>
        <w:spacing w:line="276" w:lineRule="auto" w:after="0"/>
        <w:ind w:firstLine="0"/>
        <w:jc w:val="both"/>
      </w:pPr>
      <w:r>
        <w:rPr>
          <w:rFonts w:ascii="Times New Roman" w:hAnsi="Times New Roman" w:cs="Times New Roman" w:eastAsia="Times New Roman"/>
          <w:b/>
          <w:sz w:val="24"/>
        </w:rPr>
        <w:t>Test esatto di Fisher</w:t>
      </w:r>
    </w:p>
    <w:p>
      <w:pPr>
        <w:spacing w:line="276" w:lineRule="auto" w:after="0"/>
        <w:ind w:firstLine="425"/>
        <w:jc w:val="both"/>
      </w:pPr>
      <w:r>
        <w:rPr>
          <w:rFonts w:ascii="Times New Roman" w:hAnsi="Times New Roman" w:cs="Times New Roman" w:eastAsia="Times New Roman"/>
          <w:b w:val="0"/>
          <w:sz w:val="24"/>
        </w:rPr>
        <w:t>Il confronto fra vertice politico e vertice dei servizi informativi restituisce zero affiliati su sedici contro cinque su dieci, con probabilità 0,0038. L'ipotesi nulla di eguaglianza dei tassi è respinta con ampio margine. Il risultato è identico al limite superiore, poiché nessuno dei due livelli presenta casi incerti, e non dipende quindi dalla risoluzione delle incertezze.</w:t>
      </w:r>
    </w:p>
    <w:p>
      <w:pPr>
        <w:spacing w:line="276" w:lineRule="auto" w:after="0"/>
        <w:ind w:firstLine="425"/>
        <w:jc w:val="both"/>
      </w:pPr>
      <w:r>
        <w:rPr>
          <w:rFonts w:ascii="Times New Roman" w:hAnsi="Times New Roman" w:cs="Times New Roman" w:eastAsia="Times New Roman"/>
          <w:b w:val="0"/>
          <w:sz w:val="24"/>
        </w:rPr>
        <w:t>Il confronto fra vertice politico e vertice degli apparati tradizionali restituisce probabilità 0,4839 al limite inferiore e 0,0068 al limite superiore. Esso è dunque sensibile alla risoluzione dei casi incerti e non consente conclusione stabile.</w:t>
      </w:r>
    </w:p>
    <w:p>
      <w:pPr>
        <w:spacing w:line="276" w:lineRule="auto" w:after="0"/>
        <w:ind w:firstLine="425"/>
        <w:jc w:val="both"/>
      </w:pPr>
      <w:r>
        <w:rPr>
          <w:rFonts w:ascii="Times New Roman" w:hAnsi="Times New Roman" w:cs="Times New Roman" w:eastAsia="Times New Roman"/>
          <w:b w:val="0"/>
          <w:sz w:val="24"/>
        </w:rPr>
        <w:t>Il confronto fra vertice degli apparati tradizionali e vertice dei servizi restituisce probabilità 0,0687 al limite inferiore e 1,0000 al limite superiore, e non è significativo in nessuna delle due configurazioni.</w:t>
      </w:r>
    </w:p>
    <w:p>
      <w:pPr>
        <w:spacing w:line="276" w:lineRule="auto" w:after="0"/>
        <w:ind w:firstLine="0"/>
        <w:jc w:val="both"/>
      </w:pPr>
      <w:r>
        <w:rPr>
          <w:rFonts w:ascii="Times New Roman" w:hAnsi="Times New Roman" w:cs="Times New Roman" w:eastAsia="Times New Roman"/>
          <w:b/>
          <w:sz w:val="24"/>
        </w:rPr>
        <w:t>Interpretazione della distribuzione</w:t>
      </w:r>
    </w:p>
    <w:p>
      <w:pPr>
        <w:spacing w:line="276" w:lineRule="auto" w:after="0"/>
        <w:ind w:firstLine="425"/>
        <w:jc w:val="both"/>
      </w:pPr>
      <w:r>
        <w:rPr>
          <w:rFonts w:ascii="Times New Roman" w:hAnsi="Times New Roman" w:cs="Times New Roman" w:eastAsia="Times New Roman"/>
          <w:b w:val="0"/>
          <w:sz w:val="24"/>
        </w:rPr>
        <w:t>La struttura che emerge è quella di una penetrazione stratificata secondo un gradiente preciso: nulla al vertice politico, incerta e comunque minoritaria al vertice degli apparati tradizionali, pari a metà al vertice dei servizi informativi, e verosimilmente superiore al secondo livello, ancorché non misurabile.</w:t>
      </w:r>
    </w:p>
    <w:p>
      <w:pPr>
        <w:spacing w:line="276" w:lineRule="auto" w:after="0"/>
        <w:ind w:firstLine="425"/>
        <w:jc w:val="both"/>
      </w:pPr>
      <w:r>
        <w:rPr>
          <w:rFonts w:ascii="Times New Roman" w:hAnsi="Times New Roman" w:cs="Times New Roman" w:eastAsia="Times New Roman"/>
          <w:b w:val="0"/>
          <w:sz w:val="24"/>
        </w:rPr>
        <w:t>Questa distribuzione ha conseguenze dirette sulla matrice delle ipotesi concorrenti, e va enunciata con precisione.</w:t>
      </w:r>
    </w:p>
    <w:p>
      <w:pPr>
        <w:spacing w:line="276" w:lineRule="auto" w:after="0"/>
        <w:ind w:firstLine="425"/>
        <w:jc w:val="both"/>
      </w:pPr>
      <w:r>
        <w:rPr>
          <w:rFonts w:ascii="Times New Roman" w:hAnsi="Times New Roman" w:cs="Times New Roman" w:eastAsia="Times New Roman"/>
          <w:b w:val="0"/>
          <w:sz w:val="24"/>
        </w:rPr>
        <w:t>L'Ipotesi Alfa nella sua formulazione teleologica forte, che postula un progetto di mutamento di regime diretto attraverso la struttura coperta, richiede una qualche forma di presa sul livello decisionale politico, poiché nessun progetto di riassetto costituzionale è eseguibile dai soli apparati. L'assenza integrale di affiliati fra i sedici titolari degli uffici politici apicali nell'arco di un tredicennio è evidenza contraria di rilievo, e va aggiunta alla matrice come decima evidenza diagnostica.</w:t>
      </w:r>
    </w:p>
    <w:p>
      <w:pPr>
        <w:spacing w:line="276" w:lineRule="auto" w:after="0"/>
        <w:ind w:firstLine="425"/>
        <w:jc w:val="both"/>
      </w:pPr>
      <w:r>
        <w:rPr>
          <w:rFonts w:ascii="Times New Roman" w:hAnsi="Times New Roman" w:cs="Times New Roman" w:eastAsia="Times New Roman"/>
          <w:b w:val="0"/>
          <w:sz w:val="24"/>
        </w:rPr>
        <w:t>L'Ipotesi Beta, della collusione parziale entro un sistema disfunzionale, è invece corroborata con precisione dal gradiente. Una struttura che recluta dove il controllo democratico è più debole e la carriera più opaca, e che non recluta dove la selezione è elettorale e l'esposizione pubblica massima, è esattamente ciò che il gradiente descrive. Essa è organizzazione di funzionari, non di governanti.</w:t>
      </w:r>
    </w:p>
    <w:p>
      <w:pPr>
        <w:spacing w:line="276" w:lineRule="auto" w:after="0"/>
        <w:ind w:firstLine="425"/>
        <w:jc w:val="both"/>
      </w:pPr>
      <w:r>
        <w:rPr>
          <w:rFonts w:ascii="Times New Roman" w:hAnsi="Times New Roman" w:cs="Times New Roman" w:eastAsia="Times New Roman"/>
          <w:b w:val="0"/>
          <w:sz w:val="24"/>
        </w:rPr>
        <w:t>Si osservi che questa lettura non attenua la gravità del fenomeno, e per un verso la aggrava. Una penetrazione del cinquanta per cento al vertice dei servizi informativi, in assenza di qualsiasi copertura politica formale, descrive un apparato sottratto al controllo dell'autorità che avrebbe dovuto esercitarlo. La distinzione fra questa configurazione e quella del progetto eversivo diretto è una distinzione di struttura, non di gravità.</w:t>
      </w:r>
    </w:p>
    <w:p>
      <w:pPr>
        <w:spacing w:line="276" w:lineRule="auto" w:after="0"/>
        <w:ind w:firstLine="0"/>
        <w:jc w:val="both"/>
      </w:pPr>
      <w:r>
        <w:rPr>
          <w:rFonts w:ascii="Times New Roman" w:hAnsi="Times New Roman" w:cs="Times New Roman" w:eastAsia="Times New Roman"/>
          <w:b/>
          <w:sz w:val="24"/>
        </w:rPr>
        <w:t>Parte Terza — Revisione del test ipergeometrico</w:t>
      </w:r>
    </w:p>
    <w:p>
      <w:pPr>
        <w:spacing w:line="276" w:lineRule="auto" w:after="0"/>
        <w:ind w:firstLine="425"/>
        <w:jc w:val="both"/>
      </w:pPr>
      <w:r>
        <w:rPr>
          <w:rFonts w:ascii="Times New Roman" w:hAnsi="Times New Roman" w:cs="Times New Roman" w:eastAsia="Times New Roman"/>
          <w:b w:val="0"/>
          <w:sz w:val="24"/>
        </w:rPr>
        <w:t>Il campionamento posizionale impone la revisione del risultato che i rapporti precedenti avevano indicato come il più solido prodotto dal progetto, e il Registro procede a tale revisione senza attenuazioni.</w:t>
      </w:r>
    </w:p>
    <w:p>
      <w:pPr>
        <w:spacing w:line="276" w:lineRule="auto" w:after="0"/>
        <w:ind w:firstLine="425"/>
        <w:jc w:val="both"/>
      </w:pPr>
      <w:r>
        <w:rPr>
          <w:rFonts w:ascii="Times New Roman" w:hAnsi="Times New Roman" w:cs="Times New Roman" w:eastAsia="Times New Roman"/>
          <w:b w:val="0"/>
          <w:sz w:val="24"/>
        </w:rPr>
        <w:t>Il test ipergeometrico sulla composizione dei nominati del millenovecentosettantotto era stato eseguito su una griglia di parametri che faceva variare l'insieme dei funzionari eleggibili fra centocinquanta e milleduecento unità. Sotto quelle assunzioni, l'ipotesi nulla della selezione casuale risultava respinta su tutto lo spazio dei parametri, e la soglia critica risultava invariante attorno a una frazione di affiliati pari a 0,37.</w:t>
      </w:r>
    </w:p>
    <w:p>
      <w:pPr>
        <w:spacing w:line="276" w:lineRule="auto" w:after="0"/>
        <w:ind w:firstLine="425"/>
        <w:jc w:val="both"/>
      </w:pPr>
      <w:r>
        <w:rPr>
          <w:rFonts w:ascii="Times New Roman" w:hAnsi="Times New Roman" w:cs="Times New Roman" w:eastAsia="Times New Roman"/>
          <w:b w:val="0"/>
          <w:sz w:val="24"/>
        </w:rPr>
        <w:t>Il campionamento posizionale consente ora di sostituire quella griglia con una popolazione osservata anziché ipotizzata. L'insieme dei titolari della direzione dei servizi informativi nel ventennio comprende dieci persone, delle quali cinque affiliate. La probabilità che tre estrazioni successive senza reimmissione da tale insieme cadano tutte su affiliati è 0,0833.</w:t>
      </w:r>
    </w:p>
    <w:p>
      <w:pPr>
        <w:spacing w:line="276" w:lineRule="auto" w:after="0"/>
        <w:ind w:firstLine="425"/>
        <w:jc w:val="both"/>
      </w:pPr>
      <w:r>
        <w:rPr>
          <w:rFonts w:ascii="Times New Roman" w:hAnsi="Times New Roman" w:cs="Times New Roman" w:eastAsia="Times New Roman"/>
          <w:b w:val="0"/>
          <w:sz w:val="24"/>
        </w:rPr>
        <w:t>L'ipotesi nulla non è respinta alla soglia convenzionale del cinque per cento.</w:t>
      </w:r>
    </w:p>
    <w:p>
      <w:pPr>
        <w:spacing w:line="276" w:lineRule="auto" w:after="0"/>
        <w:ind w:firstLine="425"/>
        <w:jc w:val="both"/>
      </w:pPr>
      <w:r>
        <w:rPr>
          <w:rFonts w:ascii="Times New Roman" w:hAnsi="Times New Roman" w:cs="Times New Roman" w:eastAsia="Times New Roman"/>
          <w:b w:val="0"/>
          <w:sz w:val="24"/>
        </w:rPr>
        <w:t>Il rovesciamento non deriva da errore di calcolo ma da errore di specificazione della popolazione. Il test precedente assumeva che l'insieme eleggibile fosse costituito dalle centinaia di ufficiali generali e prefetti astrattamente nominabili. Il campionamento posizionale mostra che l'insieme dei soggetti che effettivamente ricoprirono quegli incarichi è di un ordine di grandezza inferiore e ha densità di affiliati assai più alta. Poiché la probabilità dipende dalla frazione e non dalla numerosità, e la frazione osservata è prossima a un mezzo anziché ai valori compresi fra 0,05 e 0,10 impliciti nella griglia precedente, il risultato si inverte.</w:t>
      </w:r>
    </w:p>
    <w:p>
      <w:pPr>
        <w:spacing w:line="276" w:lineRule="auto" w:after="0"/>
        <w:ind w:firstLine="425"/>
        <w:jc w:val="both"/>
      </w:pPr>
      <w:r>
        <w:rPr>
          <w:rFonts w:ascii="Times New Roman" w:hAnsi="Times New Roman" w:cs="Times New Roman" w:eastAsia="Times New Roman"/>
          <w:b w:val="0"/>
          <w:sz w:val="24"/>
        </w:rPr>
        <w:t xml:space="preserve">Il Registro classifica pertanto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l'affermazione secondo cui la composizione dei nominati del millenovecentosettantotto sarebbe statisticamente incompatibile con la casualità, e prescrive la rettifica del rapporto precedente in tal senso.</w:t>
      </w:r>
    </w:p>
    <w:p>
      <w:pPr>
        <w:spacing w:line="276" w:lineRule="auto" w:after="0"/>
        <w:ind w:firstLine="0"/>
        <w:jc w:val="both"/>
      </w:pPr>
      <w:r>
        <w:rPr>
          <w:rFonts w:ascii="Times New Roman" w:hAnsi="Times New Roman" w:cs="Times New Roman" w:eastAsia="Times New Roman"/>
          <w:b/>
          <w:sz w:val="24"/>
        </w:rPr>
        <w:t>Ciò che il rovesciamento non comporta</w:t>
      </w:r>
    </w:p>
    <w:p>
      <w:pPr>
        <w:spacing w:line="276" w:lineRule="auto" w:after="0"/>
        <w:ind w:firstLine="425"/>
        <w:jc w:val="both"/>
      </w:pPr>
      <w:r>
        <w:rPr>
          <w:rFonts w:ascii="Times New Roman" w:hAnsi="Times New Roman" w:cs="Times New Roman" w:eastAsia="Times New Roman"/>
          <w:b w:val="0"/>
          <w:sz w:val="24"/>
        </w:rPr>
        <w:t>Due precisazioni sono necessarie perché la rettifica non venga letta oltre la sua portata.</w:t>
      </w:r>
    </w:p>
    <w:p>
      <w:pPr>
        <w:spacing w:line="276" w:lineRule="auto" w:after="0"/>
        <w:ind w:firstLine="425"/>
        <w:jc w:val="both"/>
      </w:pPr>
      <w:r>
        <w:rPr>
          <w:rFonts w:ascii="Times New Roman" w:hAnsi="Times New Roman" w:cs="Times New Roman" w:eastAsia="Times New Roman"/>
          <w:b w:val="0"/>
          <w:sz w:val="24"/>
        </w:rPr>
        <w:t>La prima è che il mancato rigetto dell'ipotesi nulla non è prova della casualità. Con una popolazione di dieci unità, nessun esito osservabile potrebbe raggiungere la significatività convenzionale se non l'unanimità su popolazione più affiliata. Il test ha potenza statistica insufficiente, e il suo esito va letto come inconcludenza e non come assoluzione. Questa è una proprietà nota dei test esatti su piccoli campioni ed è ineliminabile.</w:t>
      </w:r>
    </w:p>
    <w:p>
      <w:pPr>
        <w:spacing w:line="276" w:lineRule="auto" w:after="0"/>
        <w:ind w:firstLine="425"/>
        <w:jc w:val="both"/>
      </w:pPr>
      <w:r>
        <w:rPr>
          <w:rFonts w:ascii="Times New Roman" w:hAnsi="Times New Roman" w:cs="Times New Roman" w:eastAsia="Times New Roman"/>
          <w:b w:val="0"/>
          <w:sz w:val="24"/>
        </w:rPr>
        <w:t>La seconda è che la frazione stessa richiede spiegazione. Il fatto che metà di tutti i direttori dei servizi informativi italiani in un ventennio risulti affiliata a una struttura coperta è un dato che nessun test statistico può normalizzare, e che sposta la domanda dal piano dell'anomalia della singola selezione al piano della struttura del reclutamento. Il test misura se le tre nomine del millenovecentosettantotto siano anomale rispetto alla popolazione dei direttori; non misura se quella popolazione sia anomala. La seconda domanda è quella rilevante, e richiede confronto con popolazioni omologhe di altri paesi, che il corpus non possiede.</w:t>
      </w:r>
    </w:p>
    <w:p>
      <w:pPr>
        <w:spacing w:line="276" w:lineRule="auto" w:after="0"/>
        <w:ind w:firstLine="0"/>
        <w:jc w:val="both"/>
      </w:pPr>
      <w:r>
        <w:rPr>
          <w:rFonts w:ascii="Times New Roman" w:hAnsi="Times New Roman" w:cs="Times New Roman" w:eastAsia="Times New Roman"/>
          <w:b/>
          <w:sz w:val="24"/>
        </w:rPr>
        <w:t>Parte Quarta — Bilancio della sequenza di verifiche</w:t>
      </w:r>
    </w:p>
    <w:p>
      <w:pPr>
        <w:spacing w:line="276" w:lineRule="auto" w:after="0"/>
        <w:ind w:firstLine="425"/>
        <w:jc w:val="both"/>
      </w:pPr>
      <w:r>
        <w:rPr>
          <w:rFonts w:ascii="Times New Roman" w:hAnsi="Times New Roman" w:cs="Times New Roman" w:eastAsia="Times New Roman"/>
          <w:b w:val="0"/>
          <w:sz w:val="24"/>
        </w:rPr>
        <w:t>La sequenza avviata con le sette raccomandazioni correttive si chiude con un bilancio che è opportuno riassumere per intero, poiché nessuno dei singoli rapporti lo contiene.</w:t>
      </w:r>
    </w:p>
    <w:p>
      <w:pPr>
        <w:spacing w:line="276" w:lineRule="auto" w:after="0"/>
        <w:ind w:firstLine="425"/>
        <w:jc w:val="both"/>
      </w:pPr>
      <w:r>
        <w:rPr>
          <w:rFonts w:ascii="Times New Roman" w:hAnsi="Times New Roman" w:cs="Times New Roman" w:eastAsia="Times New Roman"/>
          <w:b w:val="0"/>
          <w:sz w:val="24"/>
        </w:rPr>
        <w:t>Sono state invalidate quattro classi di affermazioni. Le affermazioni sulla centralità strutturale della struttura coperta, in quanto misure della concentrazione documentaria. Le affermazioni sui periodi di intensificazione dell'attività inter-dominio, in quanto misure della finestra di costruzione. Le affermazioni di isomorfismo strutturale fra periodi diversi, in quanto artefatti della codifica per nuclei. Le affermazioni sull'anomalia statistica della composizione dei nominati, in quanto fondate su specificazione errata della popolazione.</w:t>
      </w:r>
    </w:p>
    <w:p>
      <w:pPr>
        <w:spacing w:line="276" w:lineRule="auto" w:after="0"/>
        <w:ind w:firstLine="425"/>
        <w:jc w:val="both"/>
      </w:pPr>
      <w:r>
        <w:rPr>
          <w:rFonts w:ascii="Times New Roman" w:hAnsi="Times New Roman" w:cs="Times New Roman" w:eastAsia="Times New Roman"/>
          <w:b w:val="0"/>
          <w:sz w:val="24"/>
        </w:rPr>
        <w:t>È stata stabilita una classe nuova di affermazioni, non presente nelle versioni precedenti del corpus e ricavabile soltanto per campionamento posizionale: la penetrazione della struttura coperta negli apparati dello Stato presenta un gradiente gerarchico che è nullo al vertice politico e massimo ai livelli funzionariali, e tale gradiente è statisticamente significativo nel confronto fra vertice politico e vertice dei servizi.</w:t>
      </w:r>
    </w:p>
    <w:p>
      <w:pPr>
        <w:spacing w:line="276" w:lineRule="auto" w:after="0"/>
        <w:ind w:firstLine="425"/>
        <w:jc w:val="both"/>
      </w:pPr>
      <w:r>
        <w:rPr>
          <w:rFonts w:ascii="Times New Roman" w:hAnsi="Times New Roman" w:cs="Times New Roman" w:eastAsia="Times New Roman"/>
          <w:b w:val="0"/>
          <w:sz w:val="24"/>
        </w:rPr>
        <w:t>Resta accertato, indipendentemente da ogni misura, il complesso dei fatti documentali già classificati al Livello A: l'esistenza della struttura, il suo carattere eversivo secondo l'accertamento parlamentare, l'appartenenza ad essa dei titolari di incarichi apicali nei servizi informativi durante la crisi del millenovecentosettantotto, l'accertamento giudiziario definitivo di depistaggio in relazione alla strage del millenovecentottanta.</w:t>
      </w:r>
    </w:p>
    <w:p>
      <w:pPr>
        <w:spacing w:line="276" w:lineRule="auto" w:after="0"/>
        <w:ind w:firstLine="425"/>
        <w:jc w:val="both"/>
      </w:pPr>
      <w:r>
        <w:rPr>
          <w:rFonts w:ascii="Times New Roman" w:hAnsi="Times New Roman" w:cs="Times New Roman" w:eastAsia="Times New Roman"/>
          <w:b w:val="0"/>
          <w:sz w:val="24"/>
        </w:rPr>
        <w:t>La tesi che esce da questa sequenza è più circoscritta di quella che vi era entrata. Essa non descrive una regia unitaria che avrebbe orchestrato gli eventi, ma un apparato di sicurezza penetrato in misura maggioritaria ai propri vertici tecnici da una struttura coperta priva di sponda politica formale, con la conseguenza che la catena di comando fra autorità politica e apparato risultava, nella primavera del millenovecentosettantotto, interrotta di fatto. Questa è affermazione meno spettacolare e più difendibile, ed è quanto la documentazione sostiene.</w:t>
      </w:r>
    </w:p>
    <w:p>
      <w:pPr>
        <w:spacing w:line="276" w:lineRule="auto" w:after="0"/>
        <w:ind w:firstLine="0"/>
        <w:jc w:val="both"/>
      </w:pPr>
      <w:r>
        <w:rPr>
          <w:rFonts w:ascii="Times New Roman" w:hAnsi="Times New Roman" w:cs="Times New Roman" w:eastAsia="Times New Roman"/>
          <w:b/>
          <w:sz w:val="24"/>
        </w:rPr>
        <w:t>Parte Quinta — Prescrizioni finali</w:t>
      </w:r>
    </w:p>
    <w:p>
      <w:pPr>
        <w:spacing w:line="276" w:lineRule="auto" w:after="0"/>
        <w:ind w:firstLine="425"/>
        <w:jc w:val="both"/>
      </w:pPr>
      <w:r>
        <w:rPr>
          <w:rFonts w:ascii="Times New Roman" w:hAnsi="Times New Roman" w:cs="Times New Roman" w:eastAsia="Times New Roman"/>
          <w:b w:val="0"/>
          <w:sz w:val="24"/>
        </w:rPr>
        <w:t>Prima prescrizione. Il campionamento posizionale va esteso ad altre popolazioni definibili a priori, e in via prioritaria ai titolari degli uffici giudiziari direttivi, ai direttori delle testate a diffusione nazionale e ai vertici degli istituti di credito di interesse nazionale, così da verificare se il gradiente gerarchico riscontrato negli apparati di sicurezza si riproduca in altri Domini o sia loro specifico.</w:t>
      </w:r>
    </w:p>
    <w:p>
      <w:pPr>
        <w:spacing w:line="276" w:lineRule="auto" w:after="0"/>
        <w:ind w:firstLine="425"/>
        <w:jc w:val="both"/>
      </w:pPr>
      <w:r>
        <w:rPr>
          <w:rFonts w:ascii="Times New Roman" w:hAnsi="Times New Roman" w:cs="Times New Roman" w:eastAsia="Times New Roman"/>
          <w:b w:val="0"/>
          <w:sz w:val="24"/>
        </w:rPr>
        <w:t xml:space="preserve">Seconda prescrizione. La popolazione dei direttori dei servizi informativi va confrontata con popolazioni omologhe di altri ordinamenti nel medesimo periodo, quale unico modo per stabilire se la frazione di un mezzo sia anomala o normale. In assenza di tale confronto, ogni giudizio sulla eccezionalità del caso italiano resta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Terza prescrizione. Le quattro classi di affermazioni invalidate vanno espunte o riformulate nelle versioni successive del corpus, con nota che ne registri la ragione e la data della rettifica, in conformità al principio di cumulatività preservativa che vieta la cancellazione silenziosa.</w:t>
      </w:r>
    </w:p>
    <w:p>
      <w:pPr>
        <w:spacing w:line="276" w:lineRule="auto" w:after="0"/>
        <w:ind w:firstLine="425"/>
        <w:jc w:val="both"/>
      </w:pPr>
      <w:r>
        <w:rPr>
          <w:rFonts w:ascii="Times New Roman" w:hAnsi="Times New Roman" w:cs="Times New Roman" w:eastAsia="Times New Roman"/>
          <w:b w:val="0"/>
          <w:sz w:val="24"/>
        </w:rPr>
        <w:t>Quarta prescrizione. Le due lacune di enumerazione relative ai titolari non identificati vanno colmate mediante consultazione degli archivi amministrativi, operazione di modesta difficoltà che restituirebbe stabilità al confronto fra vertice politico e vertice degli apparati tradizionali, attualmente l'unico dei tre confronti a esito instabile.</w:t>
      </w:r>
    </w:p>
    <w:p>
      <w:pPr>
        <w:spacing w:line="276" w:lineRule="auto" w:after="0"/>
        <w:ind w:firstLine="425"/>
        <w:jc w:val="both"/>
      </w:pPr>
      <w:r>
        <w:rPr>
          <w:rFonts w:ascii="Times New Roman" w:hAnsi="Times New Roman" w:cs="Times New Roman" w:eastAsia="Times New Roman"/>
          <w:b w:val="0"/>
          <w:sz w:val="24"/>
        </w:rPr>
        <w:t>Si chiude la sequenza di verifiche formali. Il progetto ne esce con quattro tesi in meno, una tesi in più, e un apparato in grado di distinguere fra le due cose.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Campionamento Posizionale Esteso</w:t>
      </w:r>
    </w:p>
    <w:p>
      <w:pPr>
        <w:spacing w:line="276" w:lineRule="auto" w:after="0"/>
        <w:ind w:firstLine="425"/>
        <w:jc w:val="both"/>
      </w:pPr>
      <w:r>
        <w:rPr>
          <w:rFonts w:ascii="Times New Roman" w:hAnsi="Times New Roman" w:cs="Times New Roman" w:eastAsia="Times New Roman"/>
          <w:b w:val="0"/>
          <w:sz w:val="24"/>
        </w:rPr>
        <w:t>*Magistratura direttiva, direzioni di testata nazionale, vertici del credito*</w:t>
      </w:r>
    </w:p>
    <w:p>
      <w:pPr>
        <w:spacing w:line="276" w:lineRule="auto" w:after="0"/>
        <w:ind w:firstLine="425"/>
        <w:jc w:val="both"/>
      </w:pPr>
      <w:r>
        <w:rPr>
          <w:rFonts w:ascii="Times New Roman" w:hAnsi="Times New Roman" w:cs="Times New Roman" w:eastAsia="Times New Roman"/>
          <w:b w:val="0"/>
          <w:sz w:val="24"/>
        </w:rPr>
        <w:t>*Sessantadue titolarità ulteriori — sei popolazioni posizionali a confronto*</w:t>
      </w:r>
    </w:p>
    <w:p>
      <w:pPr>
        <w:spacing w:line="276" w:lineRule="auto" w:after="0"/>
        <w:ind w:firstLine="425"/>
        <w:jc w:val="both"/>
      </w:pPr>
      <w:r>
        <w:rPr>
          <w:rFonts w:ascii="Times New Roman" w:hAnsi="Times New Roman" w:cs="Times New Roman" w:eastAsia="Times New Roman"/>
          <w:b w:val="0"/>
          <w:sz w:val="24"/>
        </w:rPr>
        <w:t>*Misura della concentrazione istituzionale e revisione del modello di penetrazione*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Estensione della procedura e degrado dell'enumerazione</w:t>
      </w:r>
    </w:p>
    <w:p>
      <w:pPr>
        <w:spacing w:line="276" w:lineRule="auto" w:after="0"/>
        <w:ind w:firstLine="425"/>
        <w:jc w:val="both"/>
      </w:pPr>
      <w:r>
        <w:rPr>
          <w:rFonts w:ascii="Times New Roman" w:hAnsi="Times New Roman" w:cs="Times New Roman" w:eastAsia="Times New Roman"/>
          <w:b w:val="0"/>
          <w:sz w:val="24"/>
        </w:rPr>
        <w:t>La prescrizione conclusiva del rapporto precedente imponeva di estendere il campionamento posizionale ad altre popolazioni definibili a priori, per verificare se il gradiente gerarchico riscontrato negli apparati di sicurezza fosse loro specifico oppure si riproducesse in altri Domini. Sono state costruite tre popolazioni ulteriori, per un totale di sessantadue titolarità, relative agli uffici direttivi della magistratura, alle direzioni di testata a diffusione nazionale e ai vertici del sistema creditizio.</w:t>
      </w:r>
    </w:p>
    <w:p>
      <w:pPr>
        <w:spacing w:line="276" w:lineRule="auto" w:after="0"/>
        <w:ind w:firstLine="425"/>
        <w:jc w:val="both"/>
      </w:pPr>
      <w:r>
        <w:rPr>
          <w:rFonts w:ascii="Times New Roman" w:hAnsi="Times New Roman" w:cs="Times New Roman" w:eastAsia="Times New Roman"/>
          <w:b w:val="0"/>
          <w:sz w:val="24"/>
        </w:rPr>
        <w:t>La qualità dell'enumerazione degrada sensibilmente rispetto a quella degli apparati di sicurezza, e tale degrado va dichiarato prima dei risultati poiché ne condiziona la lettura. Sei lacune sono registrate formalmente. Gli uffici direttivi della magistratura in Italia comprendono alcune centinaia di posizioni, e il campione qui costruito copre i soli uffici di Roma e Milano: esso non è pertanto rappresentativo della popolazione nazionale. Le direzioni di testata mutano con frequenza elevata e l'enumerazione per periodi pluriennali sottostima il numero effettivo dei titolari. Le cariche bancarie comprendono posizioni eterogenee la cui equiparazione è convenzionale.</w:t>
      </w:r>
    </w:p>
    <w:p>
      <w:pPr>
        <w:spacing w:line="276" w:lineRule="auto" w:after="0"/>
        <w:ind w:firstLine="425"/>
        <w:jc w:val="both"/>
      </w:pPr>
      <w:r>
        <w:rPr>
          <w:rFonts w:ascii="Times New Roman" w:hAnsi="Times New Roman" w:cs="Times New Roman" w:eastAsia="Times New Roman"/>
          <w:b w:val="0"/>
          <w:sz w:val="24"/>
        </w:rPr>
        <w:t>Si registra inoltre che l'incidenza dei casi incerti è assai superiore a quella riscontrata negli apparati di sicurezza. Nella magistratura direttiva sette titolarità su quattordici sono di stato indeterminato, ossia la metà esatta della popolazione. Ne consegue che l'intervallo fra limite inferiore e limite superiore è per quel Dominio talmente ampio da renderlo scarsamente informativo, e il Registro lo segnala come il risultato meno affidabile dell'intera serie.</w:t>
      </w:r>
    </w:p>
    <w:p>
      <w:pPr>
        <w:spacing w:line="276" w:lineRule="auto" w:after="0"/>
        <w:ind w:firstLine="0"/>
        <w:jc w:val="both"/>
      </w:pPr>
      <w:r>
        <w:rPr>
          <w:rFonts w:ascii="Times New Roman" w:hAnsi="Times New Roman" w:cs="Times New Roman" w:eastAsia="Times New Roman"/>
          <w:b/>
          <w:sz w:val="24"/>
        </w:rPr>
        <w:t>Parte Seconda — Quadro comparativo delle sei popolazioni</w:t>
      </w:r>
    </w:p>
    <w:p>
      <w:pPr>
        <w:spacing w:line="276" w:lineRule="auto" w:after="0"/>
        <w:ind w:firstLine="425"/>
        <w:jc w:val="both"/>
      </w:pPr>
      <w:r>
        <w:rPr>
          <w:rFonts w:ascii="Times New Roman" w:hAnsi="Times New Roman" w:cs="Times New Roman" w:eastAsia="Times New Roman"/>
          <w:b w:val="0"/>
          <w:sz w:val="24"/>
        </w:rPr>
        <w:t>Il quadro complessivo, ordinato per limite inferiore di penetrazione, colloca al primo posto il vertice dei servizi informativi con cinque affiliati su dieci titolari, pari al cinquanta per cento a entrambi i limiti. Segue la magistratura direttiva con tre su quattordici, compresa fra il ventuno virgola quattro e il settantuno virgola quattro per cento. Seguono i vertici del credito con tre su sedici, fra il diciotto virgola otto e il quarantatre virgola otto per cento; le direzioni di testata con tre su ventidue, fra il tredici virgola sei e il quarantacinque virgola cinque; il vertice degli apparati tradizionali con due su sedici, fra il dodici virgola cinque e il quarantatre virgola otto. Chiude il vertice politico con zero su sedici a entrambi i limiti.</w:t>
      </w:r>
    </w:p>
    <w:p>
      <w:pPr>
        <w:spacing w:line="276" w:lineRule="auto" w:after="0"/>
        <w:ind w:firstLine="425"/>
        <w:jc w:val="both"/>
      </w:pPr>
      <w:r>
        <w:rPr>
          <w:rFonts w:ascii="Times New Roman" w:hAnsi="Times New Roman" w:cs="Times New Roman" w:eastAsia="Times New Roman"/>
          <w:b w:val="0"/>
          <w:sz w:val="24"/>
        </w:rPr>
        <w:t>Il test esatto di Fisher applicato a tutte le combinazioni restituisce, al limite inferiore, nessun confronto significativo. Le probabilità oscillano fra 0,0722 e 1,0000. Al limite superiore risultano significativi i soli tre confronti che oppongono il vertice politico agli altri Domini, con probabilità comprese fra 0,0000 e 0,0068, mentre nessun confronto fra Domini non politici raggiunge la significatività.</w:t>
      </w:r>
    </w:p>
    <w:p>
      <w:pPr>
        <w:spacing w:line="276" w:lineRule="auto" w:after="0"/>
        <w:ind w:firstLine="0"/>
        <w:jc w:val="both"/>
      </w:pPr>
      <w:r>
        <w:rPr>
          <w:rFonts w:ascii="Times New Roman" w:hAnsi="Times New Roman" w:cs="Times New Roman" w:eastAsia="Times New Roman"/>
          <w:b/>
          <w:sz w:val="24"/>
        </w:rPr>
        <w:t>Il gradiente non si riproduce: revisione della conclusione precedente</w:t>
      </w:r>
    </w:p>
    <w:p>
      <w:pPr>
        <w:spacing w:line="276" w:lineRule="auto" w:after="0"/>
        <w:ind w:firstLine="425"/>
        <w:jc w:val="both"/>
      </w:pPr>
      <w:r>
        <w:rPr>
          <w:rFonts w:ascii="Times New Roman" w:hAnsi="Times New Roman" w:cs="Times New Roman" w:eastAsia="Times New Roman"/>
          <w:b w:val="0"/>
          <w:sz w:val="24"/>
        </w:rPr>
        <w:t>Il risultato impone la revisione parziale della conclusione formulata nel rapporto precedente, secondo cui la penetrazione presenterebbe un gradiente gerarchico crescente dal vertice politico verso i livelli funzionariali.</w:t>
      </w:r>
    </w:p>
    <w:p>
      <w:pPr>
        <w:spacing w:line="276" w:lineRule="auto" w:after="0"/>
        <w:ind w:firstLine="425"/>
        <w:jc w:val="both"/>
      </w:pPr>
      <w:r>
        <w:rPr>
          <w:rFonts w:ascii="Times New Roman" w:hAnsi="Times New Roman" w:cs="Times New Roman" w:eastAsia="Times New Roman"/>
          <w:b w:val="0"/>
          <w:sz w:val="24"/>
        </w:rPr>
        <w:t>Quel gradiente era stato osservato entro il solo Dominio degli apparati di sicurezza, dove la progressione da zero a cinquanta per cento appariva ordinata. L'estensione mostra che al di fuori di quel Dominio la progressione non si riproduce: magistratura, credito, media e apparati tradizionali occupano una fascia compatta compresa fra il dodici e il ventuno per cento al limite inferiore, statisticamente indistinguibile al proprio interno.</w:t>
      </w:r>
    </w:p>
    <w:p>
      <w:pPr>
        <w:spacing w:line="276" w:lineRule="auto" w:after="0"/>
        <w:ind w:firstLine="425"/>
        <w:jc w:val="both"/>
      </w:pPr>
      <w:r>
        <w:rPr>
          <w:rFonts w:ascii="Times New Roman" w:hAnsi="Times New Roman" w:cs="Times New Roman" w:eastAsia="Times New Roman"/>
          <w:b w:val="0"/>
          <w:sz w:val="24"/>
        </w:rPr>
        <w:t>La struttura corretta non è dunque un gradiente continuo ma una configurazione a due valori: un livello posto a zero, costituito dal solo vertice politico, e una fascia unica che comprende tutti gli altri, entro la quale il vertice dei servizi informativi si colloca in posizione alta ma non separata con significatività statistica.</w:t>
      </w:r>
    </w:p>
    <w:p>
      <w:pPr>
        <w:spacing w:line="276" w:lineRule="auto" w:after="0"/>
        <w:ind w:firstLine="425"/>
        <w:jc w:val="both"/>
      </w:pPr>
      <w:r>
        <w:rPr>
          <w:rFonts w:ascii="Times New Roman" w:hAnsi="Times New Roman" w:cs="Times New Roman" w:eastAsia="Times New Roman"/>
          <w:b w:val="0"/>
          <w:sz w:val="24"/>
        </w:rPr>
        <w:t>L'unico risultato che sopravvive a entrambe le configurazioni dei limiti è dunque l'anomalia del vertice politico, che resta a zero su sedici titolari in un tredicennio senza alcun caso incerto. Questo risultato è confermato e anzi rafforzato dall'estensione, poiché ora regge il confronto con cinque popolazioni anziché con due.</w:t>
      </w:r>
    </w:p>
    <w:p>
      <w:pPr>
        <w:spacing w:line="276" w:lineRule="auto" w:after="0"/>
        <w:ind w:firstLine="0"/>
        <w:jc w:val="both"/>
      </w:pPr>
      <w:r>
        <w:rPr>
          <w:rFonts w:ascii="Times New Roman" w:hAnsi="Times New Roman" w:cs="Times New Roman" w:eastAsia="Times New Roman"/>
          <w:b/>
          <w:sz w:val="24"/>
        </w:rPr>
        <w:t>Parte Terza — La concentrazione istituzionale e il modello a due regimi</w:t>
      </w:r>
    </w:p>
    <w:p>
      <w:pPr>
        <w:spacing w:line="276" w:lineRule="auto" w:after="0"/>
        <w:ind w:firstLine="425"/>
        <w:jc w:val="both"/>
      </w:pPr>
      <w:r>
        <w:rPr>
          <w:rFonts w:ascii="Times New Roman" w:hAnsi="Times New Roman" w:cs="Times New Roman" w:eastAsia="Times New Roman"/>
          <w:b w:val="0"/>
          <w:sz w:val="24"/>
        </w:rPr>
        <w:t>La misura più informativa prodotta da questa estensione non riguarda i tassi ma la loro distribuzione interna, ossia la domanda se gli affiliati siano dispersi lungo un livello gerarchico oppure concentrati entro poche istituzioni.</w:t>
      </w:r>
    </w:p>
    <w:p>
      <w:pPr>
        <w:spacing w:line="276" w:lineRule="auto" w:after="0"/>
        <w:ind w:firstLine="425"/>
        <w:jc w:val="both"/>
      </w:pPr>
      <w:r>
        <w:rPr>
          <w:rFonts w:ascii="Times New Roman" w:hAnsi="Times New Roman" w:cs="Times New Roman" w:eastAsia="Times New Roman"/>
          <w:b w:val="0"/>
          <w:sz w:val="24"/>
        </w:rPr>
        <w:t>Nella magistratura direttiva la totalità degli affiliati censiti è riconducibile agli uffici giudiziari di Roma, e nessuno agli uffici di Milano. Nei vertici del credito la totalità è riconducibile all'asse costituito dal Banco Ambrosiano, dalle banche riconducibili a Michele Sindona e dalle loro propaggini estere, mentre nessun affiliato compare fra i titolari della vigilanza, dei grandi istituti di credito o degli istituti di diritto pubblico. Nelle direzioni di testata il sessanta per cento è riconducibile al gruppo editoriale Rizzoli e al quotidiano da esso controllato, e la restante quota alla radiotelevisione pubblica.</w:t>
      </w:r>
    </w:p>
    <w:p>
      <w:pPr>
        <w:spacing w:line="276" w:lineRule="auto" w:after="0"/>
        <w:ind w:firstLine="425"/>
        <w:jc w:val="both"/>
      </w:pPr>
      <w:r>
        <w:rPr>
          <w:rFonts w:ascii="Times New Roman" w:hAnsi="Times New Roman" w:cs="Times New Roman" w:eastAsia="Times New Roman"/>
          <w:b w:val="0"/>
          <w:sz w:val="24"/>
        </w:rPr>
        <w:t>Il contrasto con il vertice dei servizi informativi è netto. Là i cinque affiliati sono distribuiti su quattro istituzioni distinte, il servizio militare, il servizio civile, il servizio preesistente e l'organismo di coordinamento, e nessuna di esse concentra la maggioranza. La penetrazione è dispersa sul livello anziché concentrata su un'istituzione.</w:t>
      </w:r>
    </w:p>
    <w:p>
      <w:pPr>
        <w:spacing w:line="276" w:lineRule="auto" w:after="0"/>
        <w:ind w:firstLine="425"/>
        <w:jc w:val="both"/>
      </w:pPr>
      <w:r>
        <w:rPr>
          <w:rFonts w:ascii="Times New Roman" w:hAnsi="Times New Roman" w:cs="Times New Roman" w:eastAsia="Times New Roman"/>
          <w:b w:val="0"/>
          <w:sz w:val="24"/>
        </w:rPr>
        <w:t>Ne discende un modello a due regimi, che sostituisce quello del gradiente e che il Registro propone come formulazione corrente. Negli apparati informativi la penetrazione opera per livello: essa investe il grado apicale come tale, attraverso istituzioni diverse e in periodi successivi, e possiede pertanto carattere sistematico. Negli altri Domini essa opera per istituzione: investe entità singole nella loro interezza, dal vertice proprietario alla direzione operativa, lasciando indenni le istituzioni omologhe.</w:t>
      </w:r>
    </w:p>
    <w:p>
      <w:pPr>
        <w:spacing w:line="276" w:lineRule="auto" w:after="0"/>
        <w:ind w:firstLine="425"/>
        <w:jc w:val="both"/>
      </w:pPr>
      <w:r>
        <w:rPr>
          <w:rFonts w:ascii="Times New Roman" w:hAnsi="Times New Roman" w:cs="Times New Roman" w:eastAsia="Times New Roman"/>
          <w:b w:val="0"/>
          <w:sz w:val="24"/>
        </w:rPr>
        <w:t>Questa distinzione ha rilievo interpretativo diretto. La penetrazione per livello descrive un'operazione sull'apparato dello Stato; la penetrazione per istituzione descrive la costruzione di un blocco proprietario e operativo autonomo, ossia un'impresa e non un'infiltrazione. Il fatto che entrambe le configurazioni coesistano nel medesimo insieme di affiliati suggerisce che la struttura coperta perseguisse simultaneamente due obiettivi di natura diversa, e non un obiettivo unico declinato in ambiti diversi.</w:t>
      </w:r>
    </w:p>
    <w:p>
      <w:pPr>
        <w:spacing w:line="276" w:lineRule="auto" w:after="0"/>
        <w:ind w:firstLine="0"/>
        <w:jc w:val="both"/>
      </w:pPr>
      <w:r>
        <w:rPr>
          <w:rFonts w:ascii="Times New Roman" w:hAnsi="Times New Roman" w:cs="Times New Roman" w:eastAsia="Times New Roman"/>
          <w:b/>
          <w:sz w:val="24"/>
        </w:rPr>
        <w:t>Debolezza statistica della misura di concentrazione</w:t>
      </w:r>
    </w:p>
    <w:p>
      <w:pPr>
        <w:spacing w:line="276" w:lineRule="auto" w:after="0"/>
        <w:ind w:firstLine="425"/>
        <w:jc w:val="both"/>
      </w:pPr>
      <w:r>
        <w:rPr>
          <w:rFonts w:ascii="Times New Roman" w:hAnsi="Times New Roman" w:cs="Times New Roman" w:eastAsia="Times New Roman"/>
          <w:b w:val="0"/>
          <w:sz w:val="24"/>
        </w:rPr>
        <w:t xml:space="preserve">Il Registro è tenuto a dichiarare che la misura di concentrazione appena esposta è affetta da debolezza statistica grave, e che essa va classificata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Con tre soli affiliati censiti nella magistratura e tre nel credito, il riscontro di una concentrazione del cento per cento entro un'unica istituzione è esito ad alta probabilità anche sotto ipotesi di distribuzione casuale, poiché il numero di istituzioni distinte disponibili è dell'ordine della decina e il numero di estrazioni è tre. La misura non possiede potenza discriminante e non può essere invocata come evidenza.</w:t>
      </w:r>
    </w:p>
    <w:p>
      <w:pPr>
        <w:spacing w:line="276" w:lineRule="auto" w:after="0"/>
        <w:ind w:firstLine="425"/>
        <w:jc w:val="both"/>
      </w:pPr>
      <w:r>
        <w:rPr>
          <w:rFonts w:ascii="Times New Roman" w:hAnsi="Times New Roman" w:cs="Times New Roman" w:eastAsia="Times New Roman"/>
          <w:b w:val="0"/>
          <w:sz w:val="24"/>
        </w:rPr>
        <w:t>Conserva valore comparativo la sola osservazione relativa ai servizi informativi, dove cinque affiliati si distribuiscono su quattro istituzioni distinte, configurazione che con lo stesso numero di estrazioni sarebbe stata compatibile con la concentrazione e non lo è. Il contrasto fra dispersione osservata nei servizi e concentrazione osservata altrove è pertanto direzionale ma non provato, e la sua verifica richiede l'ampliamento delle popolazioni.</w:t>
      </w:r>
    </w:p>
    <w:p>
      <w:pPr>
        <w:spacing w:line="276" w:lineRule="auto" w:after="0"/>
        <w:ind w:firstLine="0"/>
        <w:jc w:val="both"/>
      </w:pPr>
      <w:r>
        <w:rPr>
          <w:rFonts w:ascii="Times New Roman" w:hAnsi="Times New Roman" w:cs="Times New Roman" w:eastAsia="Times New Roman"/>
          <w:b/>
          <w:sz w:val="24"/>
        </w:rPr>
        <w:t>Parte Quarta — Osservazione sulla categoria di contrasto</w:t>
      </w:r>
    </w:p>
    <w:p>
      <w:pPr>
        <w:spacing w:line="276" w:lineRule="auto" w:after="0"/>
        <w:ind w:firstLine="425"/>
        <w:jc w:val="both"/>
      </w:pPr>
      <w:r>
        <w:rPr>
          <w:rFonts w:ascii="Times New Roman" w:hAnsi="Times New Roman" w:cs="Times New Roman" w:eastAsia="Times New Roman"/>
          <w:b w:val="0"/>
          <w:sz w:val="24"/>
        </w:rPr>
        <w:t>Il campionamento della magistratura includeva, a soli fini di contrasto e con esplicita esclusione dall'inferenza, un insieme di otto magistrati selezionati per pertinenza tematica, ossia per avere condotto le istruttorie sui casi trattati dal corpus. Nessuno di essi risulta affiliato.</w:t>
      </w:r>
    </w:p>
    <w:p>
      <w:pPr>
        <w:spacing w:line="276" w:lineRule="auto" w:after="0"/>
        <w:ind w:firstLine="425"/>
        <w:jc w:val="both"/>
      </w:pPr>
      <w:r>
        <w:rPr>
          <w:rFonts w:ascii="Times New Roman" w:hAnsi="Times New Roman" w:cs="Times New Roman" w:eastAsia="Times New Roman"/>
          <w:b w:val="0"/>
          <w:sz w:val="24"/>
        </w:rPr>
        <w:t>Questa osservazione non ha valore probatorio, essendo l'insieme selezionato e non posizionale, e va letta con la cautela che il Registro impone a se stesso in materia. Essa registra tuttavia una regolarità che merita annotazione: i magistrati che condussero le indagini destinate a rendere visibile la struttura coperta appartengono in prevalenza a uffici diversi da quelli nei quali la penetrazione si concentra, e in particolare agli uffici milanesi anziché romani. La regolarità è coerente con la concentrazione istituzionale sopra descritta ma, essendo osservata su insieme selezionato, non la corrobora.</w:t>
      </w:r>
    </w:p>
    <w:p>
      <w:pPr>
        <w:spacing w:line="276" w:lineRule="auto" w:after="0"/>
        <w:ind w:firstLine="0"/>
        <w:jc w:val="both"/>
      </w:pPr>
      <w:r>
        <w:rPr>
          <w:rFonts w:ascii="Times New Roman" w:hAnsi="Times New Roman" w:cs="Times New Roman" w:eastAsia="Times New Roman"/>
          <w:b/>
          <w:sz w:val="24"/>
        </w:rPr>
        <w:t>Parte Quinta — Bilancio della procedura posizionale</w:t>
      </w:r>
    </w:p>
    <w:p>
      <w:pPr>
        <w:spacing w:line="276" w:lineRule="auto" w:after="0"/>
        <w:ind w:firstLine="425"/>
        <w:jc w:val="both"/>
      </w:pPr>
      <w:r>
        <w:rPr>
          <w:rFonts w:ascii="Times New Roman" w:hAnsi="Times New Roman" w:cs="Times New Roman" w:eastAsia="Times New Roman"/>
          <w:b w:val="0"/>
          <w:sz w:val="24"/>
        </w:rPr>
        <w:t>La procedura posizionale, applicata a sei popolazioni per un totale di centoventinove titolarità, ha prodotto un risultato robusto, un risultato direzionale e una revisione.</w:t>
      </w:r>
    </w:p>
    <w:p>
      <w:pPr>
        <w:spacing w:line="276" w:lineRule="auto" w:after="0"/>
        <w:ind w:firstLine="425"/>
        <w:jc w:val="both"/>
      </w:pPr>
      <w:r>
        <w:rPr>
          <w:rFonts w:ascii="Times New Roman" w:hAnsi="Times New Roman" w:cs="Times New Roman" w:eastAsia="Times New Roman"/>
          <w:b w:val="0"/>
          <w:sz w:val="24"/>
        </w:rPr>
        <w:t xml:space="preserve">Il risultato robusto è l'anomalia del vertice politico, che resta a penetrazione nulla in tutte le configurazioni e regge il confronto con cinque popolazioni distinte. Esso è classificato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con la riserva costante che l'assenza dagli elenchi non prova la non appartenenza, e mantiene la propria funzione di evidenza contraria all'Ipotesi Alfa nella formulazione teleologica forte.</w:t>
      </w:r>
    </w:p>
    <w:p>
      <w:pPr>
        <w:spacing w:line="276" w:lineRule="auto" w:after="0"/>
        <w:ind w:firstLine="425"/>
        <w:jc w:val="both"/>
      </w:pPr>
      <w:r>
        <w:rPr>
          <w:rFonts w:ascii="Times New Roman" w:hAnsi="Times New Roman" w:cs="Times New Roman" w:eastAsia="Times New Roman"/>
          <w:b w:val="0"/>
          <w:sz w:val="24"/>
        </w:rPr>
        <w:t xml:space="preserve">Il risultato direzionale è il modello a due regimi, penetrazione per livello negli apparati informativi e per istituzione negli altri Domini. Esso è classificato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in ragione della debolezza statistica della misura di concentrazione, e richiede ampliamento delle popolazioni per essere confermato o abbandonato.</w:t>
      </w:r>
    </w:p>
    <w:p>
      <w:pPr>
        <w:spacing w:line="276" w:lineRule="auto" w:after="0"/>
        <w:ind w:firstLine="425"/>
        <w:jc w:val="both"/>
      </w:pPr>
      <w:r>
        <w:rPr>
          <w:rFonts w:ascii="Times New Roman" w:hAnsi="Times New Roman" w:cs="Times New Roman" w:eastAsia="Times New Roman"/>
          <w:b w:val="0"/>
          <w:sz w:val="24"/>
        </w:rPr>
        <w:t>La revisione riguarda il gradiente gerarchico, che si dimostra proprietà del solo Dominio degli apparati di sicurezza e non regolarità generale, e che va pertanto riformulato in tal senso nelle versioni successive.</w:t>
      </w:r>
    </w:p>
    <w:p>
      <w:pPr>
        <w:spacing w:line="276" w:lineRule="auto" w:after="0"/>
        <w:ind w:firstLine="425"/>
        <w:jc w:val="both"/>
      </w:pPr>
      <w:r>
        <w:rPr>
          <w:rFonts w:ascii="Times New Roman" w:hAnsi="Times New Roman" w:cs="Times New Roman" w:eastAsia="Times New Roman"/>
          <w:b w:val="0"/>
          <w:sz w:val="24"/>
        </w:rPr>
        <w:t>Si osservi, in chiusura di questa sequenza, che le sei popolazioni posizionali costruite comprendono centoventinove titolarità e ventuno affiliati accertati. Il rapporto fra le due cifre, prossimo a un sesto, non descrive uno Stato occupato ma un insieme di posizioni acquisite in modo diseguale, con un'esclusione netta e un'area di concentrazione. La differenza fra queste due immagini non è di grado ma di natura, e la seconda è quella che la documentazione sostiene.</w:t>
      </w:r>
    </w:p>
    <w:p>
      <w:pPr>
        <w:spacing w:line="276" w:lineRule="auto" w:after="0"/>
        <w:ind w:firstLine="0"/>
        <w:jc w:val="both"/>
      </w:pPr>
      <w:r>
        <w:rPr>
          <w:rFonts w:ascii="Times New Roman" w:hAnsi="Times New Roman" w:cs="Times New Roman" w:eastAsia="Times New Roman"/>
          <w:b/>
          <w:sz w:val="24"/>
        </w:rPr>
        <w:t>Parte Sesta — Prescrizioni</w:t>
      </w:r>
    </w:p>
    <w:p>
      <w:pPr>
        <w:spacing w:line="276" w:lineRule="auto" w:after="0"/>
        <w:ind w:firstLine="425"/>
        <w:jc w:val="both"/>
      </w:pPr>
      <w:r>
        <w:rPr>
          <w:rFonts w:ascii="Times New Roman" w:hAnsi="Times New Roman" w:cs="Times New Roman" w:eastAsia="Times New Roman"/>
          <w:b w:val="0"/>
          <w:sz w:val="24"/>
        </w:rPr>
        <w:t>Prima prescrizione. Le popolazioni della magistratura e delle direzioni di testata vanno ampliate mediante consultazione degli annuari professionali e degli archivi delle testate, così da ridurre la quota di titolarità di stato indeterminato, attualmente pari alla metà nella magistratura e a circa un terzo nei media.</w:t>
      </w:r>
    </w:p>
    <w:p>
      <w:pPr>
        <w:spacing w:line="276" w:lineRule="auto" w:after="0"/>
        <w:ind w:firstLine="425"/>
        <w:jc w:val="both"/>
      </w:pPr>
      <w:r>
        <w:rPr>
          <w:rFonts w:ascii="Times New Roman" w:hAnsi="Times New Roman" w:cs="Times New Roman" w:eastAsia="Times New Roman"/>
          <w:b w:val="0"/>
          <w:sz w:val="24"/>
        </w:rPr>
        <w:t>Seconda prescrizione. La misura di concentrazione istituzionale va ripetuta su popolazioni ampliate, poiché nella configurazione attuale è priva di potenza discriminante.</w:t>
      </w:r>
    </w:p>
    <w:p>
      <w:pPr>
        <w:spacing w:line="276" w:lineRule="auto" w:after="0"/>
        <w:ind w:firstLine="425"/>
        <w:jc w:val="both"/>
      </w:pPr>
      <w:r>
        <w:rPr>
          <w:rFonts w:ascii="Times New Roman" w:hAnsi="Times New Roman" w:cs="Times New Roman" w:eastAsia="Times New Roman"/>
          <w:b w:val="0"/>
          <w:sz w:val="24"/>
        </w:rPr>
        <w:t>Terza prescrizione. Il modello a due regimi, se confermato, impone la revisione della tassonomia degli archi inter-dominio stabilita dalla Nota Metodologica, poiché la penetrazione per istituzione non corrisponde ad alcuno dei cinque tipi previsti: essa non è collusione fra attori di Domini distinti, né strumentalizzazione, né infiltrazione in senso proprio, bensì acquisizione integrale di un'entità. Il Registro propone di introdurre un sesto tipo, denominato arco di acquisizione, e ne rinvia la formalizzazione all'esito della verifica.</w:t>
      </w:r>
    </w:p>
    <w:p>
      <w:pPr>
        <w:spacing w:line="276" w:lineRule="auto" w:after="0"/>
        <w:ind w:firstLine="425"/>
        <w:jc w:val="both"/>
      </w:pPr>
      <w:r>
        <w:rPr>
          <w:rFonts w:ascii="Times New Roman" w:hAnsi="Times New Roman" w:cs="Times New Roman" w:eastAsia="Times New Roman"/>
          <w:b w:val="0"/>
          <w:sz w:val="24"/>
        </w:rPr>
        <w:t>Quarta prescrizione. Il confronto con popolazioni omologhe di altri ordinamenti, già indicato come necessario per stabilire se la frazione di un mezzo al vertice dei servizi sia anomala, resta la lacuna più rilevante dell'intero apparato e va affrontata prima di ogni ulteriore estensione interna.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Verifica della Comparabilità Internazionale</w:t>
      </w:r>
    </w:p>
    <w:p>
      <w:pPr>
        <w:spacing w:line="276" w:lineRule="auto" w:after="0"/>
        <w:ind w:firstLine="425"/>
        <w:jc w:val="both"/>
      </w:pPr>
      <w:r>
        <w:rPr>
          <w:rFonts w:ascii="Times New Roman" w:hAnsi="Times New Roman" w:cs="Times New Roman" w:eastAsia="Times New Roman"/>
          <w:b w:val="0"/>
          <w:sz w:val="24"/>
        </w:rPr>
        <w:t>*Sedici ordinamenti dell'Europa occidentale, 1945–1996*</w:t>
      </w:r>
    </w:p>
    <w:p>
      <w:pPr>
        <w:spacing w:line="276" w:lineRule="auto" w:after="0"/>
        <w:ind w:firstLine="425"/>
        <w:jc w:val="both"/>
      </w:pPr>
      <w:r>
        <w:rPr>
          <w:rFonts w:ascii="Times New Roman" w:hAnsi="Times New Roman" w:cs="Times New Roman" w:eastAsia="Times New Roman"/>
          <w:b w:val="0"/>
          <w:sz w:val="24"/>
        </w:rPr>
        <w:t>*Esito: la lacuna dichiarata come prioritaria non è colmabile con gli strumenti disponibili*</w:t>
      </w:r>
    </w:p>
    <w:p>
      <w:pPr>
        <w:spacing w:line="276" w:lineRule="auto" w:after="0"/>
        <w:ind w:firstLine="425"/>
        <w:jc w:val="both"/>
      </w:pPr>
      <w:r>
        <w:rPr>
          <w:rFonts w:ascii="Times New Roman" w:hAnsi="Times New Roman" w:cs="Times New Roman" w:eastAsia="Times New Roman"/>
          <w:b w:val="0"/>
          <w:sz w:val="24"/>
        </w:rPr>
        <w:t>*Diagnosi del confondimento fra visibilità istituzionale ed entità del fenomeno*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L'oggetto della verifica</w:t>
      </w:r>
    </w:p>
    <w:p>
      <w:pPr>
        <w:spacing w:line="276" w:lineRule="auto" w:after="0"/>
        <w:ind w:firstLine="425"/>
        <w:jc w:val="both"/>
      </w:pPr>
      <w:r>
        <w:rPr>
          <w:rFonts w:ascii="Times New Roman" w:hAnsi="Times New Roman" w:cs="Times New Roman" w:eastAsia="Times New Roman"/>
          <w:b w:val="0"/>
          <w:sz w:val="24"/>
        </w:rPr>
        <w:t>Il rapporto precedente aveva indicato come lacuna prioritaria dell'intera sequenza il confronto fra la penetrazione riscontrata al vertice dei servizi informativi italiani, pari al cinquanta per cento, e il tasso omologo in ordinamenti comparabili. Senza tale confronto, si era osservato, ogni giudizio sull'eccezionalità del caso italiano resta sospeso, poiché il test ipergeometrico stabilisce che la composizione dei nominati italiani non è casuale rispetto alla popolazione italiana dei direttori, ma non stabilisce se quella popolazione sia essa stessa anomala rispetto a un termine di paragone esterno.</w:t>
      </w:r>
    </w:p>
    <w:p>
      <w:pPr>
        <w:spacing w:line="276" w:lineRule="auto" w:after="0"/>
        <w:ind w:firstLine="425"/>
        <w:jc w:val="both"/>
      </w:pPr>
      <w:r>
        <w:rPr>
          <w:rFonts w:ascii="Times New Roman" w:hAnsi="Times New Roman" w:cs="Times New Roman" w:eastAsia="Times New Roman"/>
          <w:b w:val="0"/>
          <w:sz w:val="24"/>
        </w:rPr>
        <w:t>È stata costruita una popolazione posizionale di sedici ordinamenti dell'Europa occidentale a regime pluralistico, per ciascuno dei quali sono state codificate sei variabili: l'esistenza documentata di una rete stay-behind; l'esistenza di una struttura politica coperta distinta dalla rete militare; la disponibilità di un elenco nominativo di appartenenti sequestrato e reso pubblico; la conclusione di un'inchiesta parlamentare formale; l'identificazione nominativa di direttori dei servizi come appartenenti alla struttura coperta; l'anno della disclosure principale.</w:t>
      </w:r>
    </w:p>
    <w:p>
      <w:pPr>
        <w:spacing w:line="276" w:lineRule="auto" w:after="0"/>
        <w:ind w:firstLine="0"/>
        <w:jc w:val="both"/>
      </w:pPr>
      <w:r>
        <w:rPr>
          <w:rFonts w:ascii="Times New Roman" w:hAnsi="Times New Roman" w:cs="Times New Roman" w:eastAsia="Times New Roman"/>
          <w:b/>
          <w:sz w:val="24"/>
        </w:rPr>
        <w:t>Parte Seconda — Risultato della verifica</w:t>
      </w:r>
    </w:p>
    <w:p>
      <w:pPr>
        <w:spacing w:line="276" w:lineRule="auto" w:after="0"/>
        <w:ind w:firstLine="425"/>
        <w:jc w:val="both"/>
      </w:pPr>
      <w:r>
        <w:rPr>
          <w:rFonts w:ascii="Times New Roman" w:hAnsi="Times New Roman" w:cs="Times New Roman" w:eastAsia="Times New Roman"/>
          <w:b w:val="0"/>
          <w:sz w:val="24"/>
        </w:rPr>
        <w:t>Il risultato è negativo, ed è negativo in forma che non lascia margine interpretativo. La rete stay-behind risulta documentata in tutti e sedici gli ordinamenti censiti. La struttura politica coperta distinta risulta accertata in tre casi su sedici e incerta in altri cinque. L'elenco nominativo sequestrato e reso pubblico nella sua interezza risulta disponibile in un solo caso su sedici, quello italiano. L'identificazione nominativa di direttori dei servizi come appartenenti alla struttura coperta risulta disponibile, per la medesima ragione, nel solo caso italiano.</w:t>
      </w:r>
    </w:p>
    <w:p>
      <w:pPr>
        <w:spacing w:line="276" w:lineRule="auto" w:after="0"/>
        <w:ind w:firstLine="425"/>
        <w:jc w:val="both"/>
      </w:pPr>
      <w:r>
        <w:rPr>
          <w:rFonts w:ascii="Times New Roman" w:hAnsi="Times New Roman" w:cs="Times New Roman" w:eastAsia="Times New Roman"/>
          <w:b w:val="0"/>
          <w:sz w:val="24"/>
        </w:rPr>
        <w:t>La condizione necessaria per applicare il test ipergeometrico a un secondo ordinamento, ossia la disponibilità congiunta di un elenco di appartenenti e dell'identità dei titolari degli incarichi apicali nello stesso periodo, è soddisfatta da un solo ordinamento su sedici. Il confronto programmato non è pertanto eseguibile, e non lo è per ragione strutturale e non per insufficienza della ricerca condotta in questa sede: il dato che servirebbe non esiste in forma pubblica per alcun altro ordinamento occidentale.</w:t>
      </w:r>
    </w:p>
    <w:p>
      <w:pPr>
        <w:spacing w:line="276" w:lineRule="auto" w:after="0"/>
        <w:ind w:firstLine="0"/>
        <w:jc w:val="both"/>
      </w:pPr>
      <w:r>
        <w:rPr>
          <w:rFonts w:ascii="Times New Roman" w:hAnsi="Times New Roman" w:cs="Times New Roman" w:eastAsia="Times New Roman"/>
          <w:b/>
          <w:sz w:val="24"/>
        </w:rPr>
        <w:t>Parte Terza — La biforcazione della domanda</w:t>
      </w:r>
    </w:p>
    <w:p>
      <w:pPr>
        <w:spacing w:line="276" w:lineRule="auto" w:after="0"/>
        <w:ind w:firstLine="425"/>
        <w:jc w:val="both"/>
      </w:pPr>
      <w:r>
        <w:rPr>
          <w:rFonts w:ascii="Times New Roman" w:hAnsi="Times New Roman" w:cs="Times New Roman" w:eastAsia="Times New Roman"/>
          <w:b w:val="0"/>
          <w:sz w:val="24"/>
        </w:rPr>
        <w:t>Questo esito impone di scomporre la domanda originaria in due domande distinte, che il presente stato della documentazione non consente di separare.</w:t>
      </w:r>
    </w:p>
    <w:p>
      <w:pPr>
        <w:spacing w:line="276" w:lineRule="auto" w:after="0"/>
        <w:ind w:firstLine="425"/>
        <w:jc w:val="both"/>
      </w:pPr>
      <w:r>
        <w:rPr>
          <w:rFonts w:ascii="Times New Roman" w:hAnsi="Times New Roman" w:cs="Times New Roman" w:eastAsia="Times New Roman"/>
          <w:b w:val="0"/>
          <w:sz w:val="24"/>
        </w:rPr>
        <w:t>La prima domanda è se l'Italia abbia conosciuto un tasso di penetrazione della struttura coperta negli apparati superiore a quello di altri ordinamenti occidentali comparabili. È la domanda rilevante per il progetto, ed è quella per cui il confronto era stato programmato.</w:t>
      </w:r>
    </w:p>
    <w:p>
      <w:pPr>
        <w:spacing w:line="276" w:lineRule="auto" w:after="0"/>
        <w:ind w:firstLine="425"/>
        <w:jc w:val="both"/>
      </w:pPr>
      <w:r>
        <w:rPr>
          <w:rFonts w:ascii="Times New Roman" w:hAnsi="Times New Roman" w:cs="Times New Roman" w:eastAsia="Times New Roman"/>
          <w:b w:val="0"/>
          <w:sz w:val="24"/>
        </w:rPr>
        <w:t>La seconda domanda è se l'Italia abbia disposto di un apparato giudiziario e parlamentare capace di rendere visibile tale penetrazione in misura superiore a quella degli altri ordinamenti. Il dato disponibile risponde a questa domanda in modo netto e affermativo: il sequestro di Castiglion Fibocchi, eseguito su iniziativa di due giudici istruttori nel corso di un'indagine su fatti distinti, non ha equivalenti documentati negli altri quindici ordinamenti censiti, dove le disclosure disponibili derivano da rivelazioni governative controllate, da rapporti di commissioni con accesso limitato, o da nessuna disclosure organica.</w:t>
      </w:r>
    </w:p>
    <w:p>
      <w:pPr>
        <w:spacing w:line="276" w:lineRule="auto" w:after="0"/>
        <w:ind w:firstLine="425"/>
        <w:jc w:val="both"/>
      </w:pPr>
      <w:r>
        <w:rPr>
          <w:rFonts w:ascii="Times New Roman" w:hAnsi="Times New Roman" w:cs="Times New Roman" w:eastAsia="Times New Roman"/>
          <w:b w:val="0"/>
          <w:sz w:val="24"/>
        </w:rPr>
        <w:t>Il Registro deve enunciare con la massima chiarezza che la seconda risposta non autorizza alcuna inferenza sulla prima. Un sistema giudiziario più incisivo produce più visibilità a parità di fenomeno; un fenomeno più esteso produce più visibilità a parità di sistema giudiziario. I sedici casi censiti non permettono di scomporre l'effetto osservato nelle sue due componenti.</w:t>
      </w:r>
    </w:p>
    <w:p>
      <w:pPr>
        <w:spacing w:line="276" w:lineRule="auto" w:after="0"/>
        <w:ind w:firstLine="0"/>
        <w:jc w:val="both"/>
      </w:pPr>
      <w:r>
        <w:rPr>
          <w:rFonts w:ascii="Times New Roman" w:hAnsi="Times New Roman" w:cs="Times New Roman" w:eastAsia="Times New Roman"/>
          <w:b/>
          <w:sz w:val="24"/>
        </w:rPr>
        <w:t>Parte Quarta — Misura del confondimento</w:t>
      </w:r>
    </w:p>
    <w:p>
      <w:pPr>
        <w:spacing w:line="276" w:lineRule="auto" w:after="0"/>
        <w:ind w:firstLine="425"/>
        <w:jc w:val="both"/>
      </w:pPr>
      <w:r>
        <w:rPr>
          <w:rFonts w:ascii="Times New Roman" w:hAnsi="Times New Roman" w:cs="Times New Roman" w:eastAsia="Times New Roman"/>
          <w:b w:val="0"/>
          <w:sz w:val="24"/>
        </w:rPr>
        <w:t>Per dare a questa conclusione una base quantitativa, e non solo argomentativa, si è verificato se la variabile relativa all'accertamento della struttura coperta sia associata alla variabile relativa alla conclusione di un'inchiesta parlamentare, che funge qui da indicatore approssimativo di capacità istituzionale d'indagine.</w:t>
      </w:r>
    </w:p>
    <w:p>
      <w:pPr>
        <w:spacing w:line="276" w:lineRule="auto" w:after="0"/>
        <w:ind w:firstLine="425"/>
        <w:jc w:val="both"/>
      </w:pPr>
      <w:r>
        <w:rPr>
          <w:rFonts w:ascii="Times New Roman" w:hAnsi="Times New Roman" w:cs="Times New Roman" w:eastAsia="Times New Roman"/>
          <w:b w:val="0"/>
          <w:sz w:val="24"/>
        </w:rPr>
        <w:t>Il test esatto di Fisher applicato alla tabella di contingenza fra le due variabili restituisce probabilità 1,0000, esito non significativo. Il dato non conferma dunque, sul piano statistico, l'ipotesi del confondimento in modo formale, ma tale mancata conferma è essa stessa poco informativa: con soli tre casi di accertamento su sedici ordinamenti, il test dispone di potenza statistica trascurabile, esattamente come si era già verificato nel confronto fra Domini del rapporto precedente. L'argomento a favore del confondimento resta pertanto di natura logica e strutturale, illustrato dal caso italiano stesso, dove l'intera evidenza disponibile sulla penetrazione degli apparati discende da un'unica operazione giudiziaria, e non da prova statistica sul campione internazionale.</w:t>
      </w:r>
    </w:p>
    <w:p>
      <w:pPr>
        <w:spacing w:line="276" w:lineRule="auto" w:after="0"/>
        <w:ind w:firstLine="0"/>
        <w:jc w:val="both"/>
      </w:pPr>
      <w:r>
        <w:rPr>
          <w:rFonts w:ascii="Times New Roman" w:hAnsi="Times New Roman" w:cs="Times New Roman" w:eastAsia="Times New Roman"/>
          <w:b/>
          <w:sz w:val="24"/>
        </w:rPr>
        <w:t>Parte Quinta — Conseguenze sul progetto</w:t>
      </w:r>
    </w:p>
    <w:p>
      <w:pPr>
        <w:spacing w:line="276" w:lineRule="auto" w:after="0"/>
        <w:ind w:firstLine="425"/>
        <w:jc w:val="both"/>
      </w:pPr>
      <w:r>
        <w:rPr>
          <w:rFonts w:ascii="Times New Roman" w:hAnsi="Times New Roman" w:cs="Times New Roman" w:eastAsia="Times New Roman"/>
          <w:b w:val="0"/>
          <w:sz w:val="24"/>
        </w:rPr>
        <w:t>La conseguenza immediata è che la lacuna indicata come prioritaria dal rapporto precedente non viene colmata da questa unità, ma viene diagnosticata come non colmabile con gli strumenti attualmente disponibili. Questo esito va classificato come risultato a pieno titolo, e non come fallimento della ricerca: stabilire che una domanda non è rispondibile con i dati esistenti è un risultato metodologicamente pieno, ed è la funzione propria della dichiarazione delle lacune prevista dalla Nota Metodologica fin dalla sua origine.</w:t>
      </w:r>
    </w:p>
    <w:p>
      <w:pPr>
        <w:spacing w:line="276" w:lineRule="auto" w:after="0"/>
        <w:ind w:firstLine="425"/>
        <w:jc w:val="both"/>
      </w:pPr>
      <w:r>
        <w:rPr>
          <w:rFonts w:ascii="Times New Roman" w:hAnsi="Times New Roman" w:cs="Times New Roman" w:eastAsia="Times New Roman"/>
          <w:b w:val="0"/>
          <w:sz w:val="24"/>
        </w:rPr>
        <w:t xml:space="preserve">Ne discende una prescrizione che vincola l'intero corpus. Ogni affermazione, presente o futura, secondo cui il caso italiano rappresenterebbe un'anomalia rispetto agli altri ordinamenti occidentali per l'entità della penetrazione degli apparati va classificata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 va accompagnata dalla precisazione che l'anomalia accertata riguarda la visibilità del fenomeno e non necessariamente la sua estensione. La formulazione corretta, allo stato della documentazione, non è che l'Italia fu il paese più infiltrato, ma che l'Italia fu il paese in cui l'infiltrazione fu resa visibile in modo più completo.</w:t>
      </w:r>
    </w:p>
    <w:p>
      <w:pPr>
        <w:spacing w:line="276" w:lineRule="auto" w:after="0"/>
        <w:ind w:firstLine="425"/>
        <w:jc w:val="both"/>
      </w:pPr>
      <w:r>
        <w:rPr>
          <w:rFonts w:ascii="Times New Roman" w:hAnsi="Times New Roman" w:cs="Times New Roman" w:eastAsia="Times New Roman"/>
          <w:b w:val="0"/>
          <w:sz w:val="24"/>
        </w:rPr>
        <w:t>Questa distinzione non è un ridimensionamento retorico. Il fatto documentato — l'appartenenza accertata di metà dei direttori dei servizi informativi italiani a una struttura coperta in un ventennio — resta fatto di Livello A indipendentemente da ogni confronto internazionale, e resta grave in sé. Ciò che il confronto impedisce è la sua trasformazione in giudizio comparativo sull'eccezionalità nazionale, giudizio che il progetto non è in condizione di formulare e che va rimosso ovunque compaia nelle versioni precedenti.</w:t>
      </w:r>
    </w:p>
    <w:p>
      <w:pPr>
        <w:spacing w:line="276" w:lineRule="auto" w:after="0"/>
        <w:ind w:firstLine="0"/>
        <w:jc w:val="both"/>
      </w:pPr>
      <w:r>
        <w:rPr>
          <w:rFonts w:ascii="Times New Roman" w:hAnsi="Times New Roman" w:cs="Times New Roman" w:eastAsia="Times New Roman"/>
          <w:b/>
          <w:sz w:val="24"/>
        </w:rPr>
        <w:t>Parte Sesta — Che cosa renderebbe la domanda rispondibile</w:t>
      </w:r>
    </w:p>
    <w:p>
      <w:pPr>
        <w:spacing w:line="276" w:lineRule="auto" w:after="0"/>
        <w:ind w:firstLine="425"/>
        <w:jc w:val="both"/>
      </w:pPr>
      <w:r>
        <w:rPr>
          <w:rFonts w:ascii="Times New Roman" w:hAnsi="Times New Roman" w:cs="Times New Roman" w:eastAsia="Times New Roman"/>
          <w:b w:val="0"/>
          <w:sz w:val="24"/>
        </w:rPr>
        <w:t>Il Registro indica, a beneficio di sviluppi futuri, quali condizioni renderebbero eseguibile il confronto oggi impossibile. Occorrerebbe che almeno un secondo ordinamento producesse, per via giudiziaria o parlamentare, un elenco nominativo di appartenenti a una propria struttura coperta comparabile per natura alla Loggia Propaganda Due, unitamente all'identità dei titolari dei propri incarichi apicali di intelligence nel medesimo periodo. In assenza di tale sviluppo documentale, esterno al presente progetto e non producibile dalla sola analisi dei materiali esistenti, la domanda resta aperta per ragione strutturale.</w:t>
      </w:r>
    </w:p>
    <w:p>
      <w:pPr>
        <w:spacing w:line="276" w:lineRule="auto" w:after="0"/>
        <w:ind w:firstLine="425"/>
        <w:jc w:val="both"/>
      </w:pPr>
      <w:r>
        <w:rPr>
          <w:rFonts w:ascii="Times New Roman" w:hAnsi="Times New Roman" w:cs="Times New Roman" w:eastAsia="Times New Roman"/>
          <w:b w:val="0"/>
          <w:sz w:val="24"/>
        </w:rPr>
        <w:t>Una via parziale, che il Registro non ha ancora esplorato, è la comparazione non already sull'affiliazione a una struttura unica ma sulla frequenza di condanne o accertamenti giudiziari per collusione fra apparati di sicurezza e reti politiche coperte, indipendentemente dal nome della struttura. Tale via richiede tuttavia la costruzione di un'ulteriore popolazione posizionale, questa volta di procedimenti giudiziari anziché di persone, e viene registrata come prescrizione per un successivo sviluppo.</w:t>
      </w:r>
    </w:p>
    <w:p>
      <w:pPr>
        <w:spacing w:line="276" w:lineRule="auto" w:after="0"/>
        <w:ind w:firstLine="0"/>
        <w:jc w:val="both"/>
      </w:pPr>
      <w:r>
        <w:rPr>
          <w:rFonts w:ascii="Times New Roman" w:hAnsi="Times New Roman" w:cs="Times New Roman" w:eastAsia="Times New Roman"/>
          <w:b/>
          <w:sz w:val="24"/>
        </w:rPr>
        <w:t>Parte Settima — Bilancio dell'intera sequenza di verifiche</w:t>
      </w:r>
    </w:p>
    <w:p>
      <w:pPr>
        <w:spacing w:line="276" w:lineRule="auto" w:after="0"/>
        <w:ind w:firstLine="425"/>
        <w:jc w:val="both"/>
      </w:pPr>
      <w:r>
        <w:rPr>
          <w:rFonts w:ascii="Times New Roman" w:hAnsi="Times New Roman" w:cs="Times New Roman" w:eastAsia="Times New Roman"/>
          <w:b w:val="0"/>
          <w:sz w:val="24"/>
        </w:rPr>
        <w:t>Con questa unità si chiude il ciclo di verifiche avviato dalle sette raccomandazioni correttive e proseguito attraverso l'analisi formale del grafo, il confronto fra finestre temporali, il campionamento posizionale e la sua estensione. Il bilancio complessivo comprende quattro classi di affermazioni invalidate, una classe nuova stabilita sul gradiente istituzionale, una revisione del modello da gradiente a doppio regime, e ora una lacuna dichiarata come strutturalmente non colmabile.</w:t>
      </w:r>
    </w:p>
    <w:p>
      <w:pPr>
        <w:spacing w:line="276" w:lineRule="auto" w:after="0"/>
        <w:ind w:firstLine="425"/>
        <w:jc w:val="both"/>
      </w:pPr>
      <w:r>
        <w:rPr>
          <w:rFonts w:ascii="Times New Roman" w:hAnsi="Times New Roman" w:cs="Times New Roman" w:eastAsia="Times New Roman"/>
          <w:b w:val="0"/>
          <w:sz w:val="24"/>
        </w:rPr>
        <w:t>Il progetto possiede, al termine di questo ciclo, una consapevolezza dei propri limiti che nessuna delle versioni precedenti possedeva, e questa consapevolezza è essa stessa il prodotto principale del ciclo. Non ogni domanda che un'opera di questo genere si pone trova risposta nei materiali disponibili, e la disciplina consiste nel dirlo con la stessa cura con cui si riportano i risultati che una risposta l'hanno trovata.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Estensione del Grafo e Popolazione dei Procedimenti Giudiziari</w:t>
      </w:r>
    </w:p>
    <w:p>
      <w:pPr>
        <w:spacing w:line="276" w:lineRule="auto" w:after="0"/>
        <w:ind w:firstLine="425"/>
        <w:jc w:val="both"/>
      </w:pPr>
      <w:r>
        <w:rPr>
          <w:rFonts w:ascii="Times New Roman" w:hAnsi="Times New Roman" w:cs="Times New Roman" w:eastAsia="Times New Roman"/>
          <w:b w:val="0"/>
          <w:sz w:val="24"/>
        </w:rPr>
        <w:t>*Criminalità organizzata, eversione, asse religione-finanza — Italia e dimensione internazionale*</w:t>
      </w:r>
    </w:p>
    <w:p>
      <w:pPr>
        <w:spacing w:line="276" w:lineRule="auto" w:after="0"/>
        <w:ind w:firstLine="425"/>
        <w:jc w:val="both"/>
      </w:pPr>
      <w:r>
        <w:rPr>
          <w:rFonts w:ascii="Times New Roman" w:hAnsi="Times New Roman" w:cs="Times New Roman" w:eastAsia="Times New Roman"/>
          <w:b w:val="0"/>
          <w:sz w:val="24"/>
        </w:rPr>
        <w:t>*Centodiciassette nodi, centoventiquattro archi; trenta procedimenti giudiziari a campionamento posizionale*</w:t>
      </w:r>
    </w:p>
    <w:p>
      <w:pPr>
        <w:spacing w:line="276" w:lineRule="auto" w:after="0"/>
        <w:ind w:firstLine="425"/>
        <w:jc w:val="both"/>
      </w:pPr>
      <w:r>
        <w:rPr>
          <w:rFonts w:ascii="Times New Roman" w:hAnsi="Times New Roman" w:cs="Times New Roman" w:eastAsia="Times New Roman"/>
          <w:b w:val="0"/>
          <w:sz w:val="24"/>
        </w:rPr>
        <w:t>*Due linee di lavoro condotte in parallelo secondo la disciplina già stabilita per il caso Moro*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Oggetto e metodo delle due estensioni</w:t>
      </w:r>
    </w:p>
    <w:p>
      <w:pPr>
        <w:spacing w:line="276" w:lineRule="auto" w:after="0"/>
        <w:ind w:firstLine="425"/>
        <w:jc w:val="both"/>
      </w:pPr>
      <w:r>
        <w:rPr>
          <w:rFonts w:ascii="Times New Roman" w:hAnsi="Times New Roman" w:cs="Times New Roman" w:eastAsia="Times New Roman"/>
          <w:b w:val="0"/>
          <w:sz w:val="24"/>
        </w:rPr>
        <w:t>Il presente rapporto sviluppa in parallelo due linee di lavoro richieste in successione al ciclo di verifiche già condotto sul caso Moro e sulla Loggia Propaganda Due. La prima allarga la costruzione del grafo esplicito a quattro Domini ulteriori — la criminalità organizzata, l'eversione politica, e l'asse che connette le istituzioni religiose al sistema finanziario — nella loro dimensione sia italiana sia internazionale. La seconda applica per la prima volta al corpus il campionamento posizionale non a persone ma a procedimenti giudiziari, secondo la via indicata come sviluppo futuro nel rapporto sulla comparabilità internazionale.</w:t>
      </w:r>
    </w:p>
    <w:p>
      <w:pPr>
        <w:spacing w:line="276" w:lineRule="auto" w:after="0"/>
        <w:ind w:firstLine="425"/>
        <w:jc w:val="both"/>
      </w:pPr>
      <w:r>
        <w:rPr>
          <w:rFonts w:ascii="Times New Roman" w:hAnsi="Times New Roman" w:cs="Times New Roman" w:eastAsia="Times New Roman"/>
          <w:b w:val="0"/>
          <w:sz w:val="24"/>
        </w:rPr>
        <w:t>Il grafo esteso non sostituisce il censimento narrativo già presente nel corpus principale, che comprende centinaia di organizzazioni e migliaia di nominativi secondo la mappatura già condotta nelle sezioni dedicate alla criminalità internazionale. Esso ne costituisce un campione di verifica, selezionato per sottoporre alla stessa disciplina formale — calcolo delle centralità, controllo di dipendenza da fonte, partizione in comunità — un'area del corpus finora trattata solo in forma discorsiva.</w:t>
      </w:r>
    </w:p>
    <w:p>
      <w:pPr>
        <w:spacing w:line="276" w:lineRule="auto" w:after="0"/>
        <w:ind w:firstLine="0"/>
        <w:jc w:val="both"/>
      </w:pPr>
      <w:r>
        <w:rPr>
          <w:rFonts w:ascii="Times New Roman" w:hAnsi="Times New Roman" w:cs="Times New Roman" w:eastAsia="Times New Roman"/>
          <w:b/>
          <w:sz w:val="24"/>
        </w:rPr>
        <w:t>Parte Seconda — Il grafo esteso: struttura e risultati</w:t>
      </w:r>
    </w:p>
    <w:p>
      <w:pPr>
        <w:spacing w:line="276" w:lineRule="auto" w:after="0"/>
        <w:ind w:firstLine="425"/>
        <w:jc w:val="both"/>
      </w:pPr>
      <w:r>
        <w:rPr>
          <w:rFonts w:ascii="Times New Roman" w:hAnsi="Times New Roman" w:cs="Times New Roman" w:eastAsia="Times New Roman"/>
          <w:b w:val="0"/>
          <w:sz w:val="24"/>
        </w:rPr>
        <w:t>Il grafo comprende centodiciassette nodi e centoventiquattro archi, organizzati in tredici componenti connesse con densità 0,0183. La distribuzione della materialità Savona registra novantasette archi di Livello A, ventiquattro di Livello B e tre di Livello C, quota di Livello A pari al settantotto per cento, sensibilmente superiore a quella riscontrata nel grafo Moro dopo l'enforcement genealogico.</w:t>
      </w:r>
    </w:p>
    <w:p>
      <w:pPr>
        <w:spacing w:line="276" w:lineRule="auto" w:after="0"/>
        <w:ind w:firstLine="0"/>
        <w:jc w:val="both"/>
      </w:pPr>
      <w:r>
        <w:rPr>
          <w:rFonts w:ascii="Times New Roman" w:hAnsi="Times New Roman" w:cs="Times New Roman" w:eastAsia="Times New Roman"/>
          <w:b/>
          <w:sz w:val="24"/>
        </w:rPr>
        <w:t>Un risultato di segno opposto al caso Moro</w:t>
      </w:r>
    </w:p>
    <w:p>
      <w:pPr>
        <w:spacing w:line="276" w:lineRule="auto" w:after="0"/>
        <w:ind w:firstLine="425"/>
        <w:jc w:val="both"/>
      </w:pPr>
      <w:r>
        <w:rPr>
          <w:rFonts w:ascii="Times New Roman" w:hAnsi="Times New Roman" w:cs="Times New Roman" w:eastAsia="Times New Roman"/>
          <w:b w:val="0"/>
          <w:sz w:val="24"/>
        </w:rPr>
        <w:t>Il controllo di dipendenza da fonte unica, che nel caso Moro aveva isolato trentuno archi sorretti esclusivamente dalla catena di Castiglion Fibocchi con conseguente collasso della centralità della struttura coperta, restituisce qui un risultato diametralmente opposto: nessuno dei centoventiquattro archi dipende in modo esclusivo da una singola catena documentale. Il novantacinque per cento degli archi è corroborato da fonte storiografica, l'ottantatré per cento da fonte giudiziaria, il sessantadue per cento da fonte parlamentare, con ampia sovrapposizione fra le tre.</w:t>
      </w:r>
    </w:p>
    <w:p>
      <w:pPr>
        <w:spacing w:line="276" w:lineRule="auto" w:after="0"/>
        <w:ind w:firstLine="425"/>
        <w:jc w:val="both"/>
      </w:pPr>
      <w:r>
        <w:rPr>
          <w:rFonts w:ascii="Times New Roman" w:hAnsi="Times New Roman" w:cs="Times New Roman" w:eastAsia="Times New Roman"/>
          <w:b w:val="0"/>
          <w:sz w:val="24"/>
        </w:rPr>
        <w:t>Questo risultato non è casuale ed è pienamente coerente con quanto il rapporto sul database di controllo aveva già stabilito in via generale. La differenza strutturale fra i due casi è che la penetrazione della Loggia Propaganda Due negli apparati fu resa visibile da un unico evento di sequestro documentale, mentre l'accertamento della criminalità organizzata e delle sue connessioni proviene da centinaia di procedimenti giudiziari indipendenti, condotti in giurisdizioni diverse e in decenni diversi, ciascuno dei quali costituisce fonte autonoma. Il rischio dell'effetto lampione qui non si manifesta nella stessa forma, perché non esiste un lampione unico: la documentazione è per costruzione policentrica.</w:t>
      </w:r>
    </w:p>
    <w:p>
      <w:pPr>
        <w:spacing w:line="276" w:lineRule="auto" w:after="0"/>
        <w:ind w:firstLine="425"/>
        <w:jc w:val="both"/>
      </w:pPr>
      <w:r>
        <w:rPr>
          <w:rFonts w:ascii="Times New Roman" w:hAnsi="Times New Roman" w:cs="Times New Roman" w:eastAsia="Times New Roman"/>
          <w:b w:val="0"/>
          <w:sz w:val="24"/>
        </w:rPr>
        <w:t>Il Registro segnala che questa differenza impone un trattamento asimmetrico dei due grafi, e non un giudizio di maggiore o minore affidabilità dell'uno rispetto all'altro. Il grafo Moro richiedeva controllo controfattuale severo perché la sua fonte era concentrata; il grafo esteso richiede invece attenzione al rischio opposto, quello della ripetizione della medesima fonte secondaria — rapporti della Direzione Investigativa Antimafia, relazioni Europol — attraverso più archi senza che la colonna delle catene lo tracci sempre con la dovuta precisione, lacuna che viene dichiarata in chiusura.</w:t>
      </w:r>
    </w:p>
    <w:p>
      <w:pPr>
        <w:spacing w:line="276" w:lineRule="auto" w:after="0"/>
        <w:ind w:firstLine="0"/>
        <w:jc w:val="both"/>
      </w:pPr>
      <w:r>
        <w:rPr>
          <w:rFonts w:ascii="Times New Roman" w:hAnsi="Times New Roman" w:cs="Times New Roman" w:eastAsia="Times New Roman"/>
          <w:b/>
          <w:sz w:val="24"/>
        </w:rPr>
        <w:t>Centralità: la conferma della lettura già stabilita per Gelli</w:t>
      </w:r>
    </w:p>
    <w:p>
      <w:pPr>
        <w:spacing w:line="276" w:lineRule="auto" w:after="0"/>
        <w:ind w:firstLine="425"/>
        <w:jc w:val="both"/>
      </w:pPr>
      <w:r>
        <w:rPr>
          <w:rFonts w:ascii="Times New Roman" w:hAnsi="Times New Roman" w:cs="Times New Roman" w:eastAsia="Times New Roman"/>
          <w:b w:val="0"/>
          <w:sz w:val="24"/>
        </w:rPr>
        <w:t>Il nodo a più alta betweenness ed eigenvector è, senza ambiguità, l'organizzazione Cosa Nostra Siciliana, con betweenness 0,2238 ed eigenvector 0,6319, valori che ne fanno il centro strutturale indiscusso del grafo esteso. Seguono, per betweenness, l'evento della morte di Calvi, il banchiere Calvi stesso, la rete Pizza Connection, Giuseppe Calò, il Banco Ambrosiano e Michele Sindona.</w:t>
      </w:r>
    </w:p>
    <w:p>
      <w:pPr>
        <w:spacing w:line="276" w:lineRule="auto" w:after="0"/>
        <w:ind w:firstLine="425"/>
        <w:jc w:val="both"/>
      </w:pPr>
      <w:r>
        <w:rPr>
          <w:rFonts w:ascii="Times New Roman" w:hAnsi="Times New Roman" w:cs="Times New Roman" w:eastAsia="Times New Roman"/>
          <w:b w:val="0"/>
          <w:sz w:val="24"/>
        </w:rPr>
        <w:t>Questa gerarchia corrobora, da un angolo diverso, la distinzione fra centro di cluster e ponte fra cluster già stabilita nell'analisi del caso Moro. L'asse Sindona-Calvi-Marcinkus, che unisce i Domini della finanza, della religione e della criminalità, occupa posizioni di betweenness elevata precisamente perché collega mondi altrimenti disgiunti, mentre Cosa Nostra, pur dominando l'eigenvector per l'intensità delle proprie connessioni interne, non emerge come intermediario fra Domini con la stessa forza. Il pattern è identico a quello osservato per Gelli nel grafo Moro: alta eigenvector, centro del proprio cluster; media betweenness, non ponte primario.</w:t>
      </w:r>
    </w:p>
    <w:p>
      <w:pPr>
        <w:spacing w:line="276" w:lineRule="auto" w:after="0"/>
        <w:ind w:firstLine="425"/>
        <w:jc w:val="both"/>
      </w:pPr>
      <w:r>
        <w:rPr>
          <w:rFonts w:ascii="Times New Roman" w:hAnsi="Times New Roman" w:cs="Times New Roman" w:eastAsia="Times New Roman"/>
          <w:b w:val="0"/>
          <w:sz w:val="24"/>
        </w:rPr>
        <w:t>Il nodo Vito Rizzuto, ponte fra la dimensione italiana e quella nordamericana della Cosa Nostra siciliana, presenta betweenness 0,0265, valore che lo colloca fra i primi dieci nodi del grafo pur non essendo figura di primissimo piano nella storiografia divulgativa. Questo è il tipo di risultato che la formalizzazione della rete è concepita per produrre: l'identificazione di intermediari strutturalmente rilevanti ma pubblicamente meno visibili.</w:t>
      </w:r>
    </w:p>
    <w:p>
      <w:pPr>
        <w:spacing w:line="276" w:lineRule="auto" w:after="0"/>
        <w:ind w:firstLine="0"/>
        <w:jc w:val="both"/>
      </w:pPr>
      <w:r>
        <w:rPr>
          <w:rFonts w:ascii="Times New Roman" w:hAnsi="Times New Roman" w:cs="Times New Roman" w:eastAsia="Times New Roman"/>
          <w:b/>
          <w:sz w:val="24"/>
        </w:rPr>
        <w:t>Densità inter-dominio e conferma del risultato precedente</w:t>
      </w:r>
    </w:p>
    <w:p>
      <w:pPr>
        <w:spacing w:line="276" w:lineRule="auto" w:after="0"/>
        <w:ind w:firstLine="425"/>
        <w:jc w:val="both"/>
      </w:pPr>
      <w:r>
        <w:rPr>
          <w:rFonts w:ascii="Times New Roman" w:hAnsi="Times New Roman" w:cs="Times New Roman" w:eastAsia="Times New Roman"/>
          <w:b w:val="0"/>
          <w:sz w:val="24"/>
        </w:rPr>
        <w:t>La coppia inter-dominio più densa in valore assoluto è Criminalità per Magistratura con ventitré archi, seguita da Criminalità per Economia con venti e da Religione per Economia, ancora una volta, con venti archi e densità 0,0531, la più alta in termini relativi fra tutte le coppie misurate in questa unità.</w:t>
      </w:r>
    </w:p>
    <w:p>
      <w:pPr>
        <w:spacing w:line="276" w:lineRule="auto" w:after="0"/>
        <w:ind w:firstLine="425"/>
        <w:jc w:val="both"/>
      </w:pPr>
      <w:r>
        <w:rPr>
          <w:rFonts w:ascii="Times New Roman" w:hAnsi="Times New Roman" w:cs="Times New Roman" w:eastAsia="Times New Roman"/>
          <w:b w:val="0"/>
          <w:sz w:val="24"/>
        </w:rPr>
        <w:t>La conferma della centralità relativa della coppia Religione-Economia, già riscontrata come la più densa in assoluto nel grafo Moro con valore 0,2364, in un grafo costruito con criteri di selezione dei nodi del tutto indipendenti dal primo, costituisce un riscontro incrociato che eleva la fiducia in questo specifico risultato. Due grafi costruiti su basi documentali distinte convergono nell'indicare che l'asse religione-finanza è, fra tutte le connessioni inter-dominio misurate nel corpus, quella a densità strutturale più elevata.</w:t>
      </w:r>
    </w:p>
    <w:p>
      <w:pPr>
        <w:spacing w:line="276" w:lineRule="auto" w:after="0"/>
        <w:ind w:firstLine="0"/>
        <w:jc w:val="both"/>
      </w:pPr>
      <w:r>
        <w:rPr>
          <w:rFonts w:ascii="Times New Roman" w:hAnsi="Times New Roman" w:cs="Times New Roman" w:eastAsia="Times New Roman"/>
          <w:b/>
          <w:sz w:val="24"/>
        </w:rPr>
        <w:t>Parte Terza — La popolazione dei procedimenti giudiziari</w:t>
      </w:r>
    </w:p>
    <w:p>
      <w:pPr>
        <w:spacing w:line="276" w:lineRule="auto" w:after="0"/>
        <w:ind w:firstLine="425"/>
        <w:jc w:val="both"/>
      </w:pPr>
      <w:r>
        <w:rPr>
          <w:rFonts w:ascii="Times New Roman" w:hAnsi="Times New Roman" w:cs="Times New Roman" w:eastAsia="Times New Roman"/>
          <w:b w:val="0"/>
          <w:sz w:val="24"/>
        </w:rPr>
        <w:t>La seconda linea di lavoro applica il campionamento posizionale non a titolari di incarico ma a procedimenti giudiziari, secondo la via indicata come sviluppo futuro nel rapporto sulla comparabilità internazionale. Sono stati censiti trenta procedimenti, ripartiti in dodici categorie definite dalla coppia di Domini coinvolti nell'ipotesi di collusione oggetto del giudizio, con l'aggiunta di una categoria di controllo costituita da procedimenti privi di ipotesi di collusione inter-dominio.</w:t>
      </w:r>
    </w:p>
    <w:p>
      <w:pPr>
        <w:spacing w:line="276" w:lineRule="auto" w:after="0"/>
        <w:ind w:firstLine="0"/>
        <w:jc w:val="both"/>
      </w:pPr>
      <w:r>
        <w:rPr>
          <w:rFonts w:ascii="Times New Roman" w:hAnsi="Times New Roman" w:cs="Times New Roman" w:eastAsia="Times New Roman"/>
          <w:b/>
          <w:sz w:val="24"/>
        </w:rPr>
        <w:t>Il confronto fra collusione e controllo</w:t>
      </w:r>
    </w:p>
    <w:p>
      <w:pPr>
        <w:spacing w:line="276" w:lineRule="auto" w:after="0"/>
        <w:ind w:firstLine="425"/>
        <w:jc w:val="both"/>
      </w:pPr>
      <w:r>
        <w:rPr>
          <w:rFonts w:ascii="Times New Roman" w:hAnsi="Times New Roman" w:cs="Times New Roman" w:eastAsia="Times New Roman"/>
          <w:b w:val="0"/>
          <w:sz w:val="24"/>
        </w:rPr>
        <w:t>I venticinque procedimenti che accertano o contestano una collusione inter-dominio registrano quattordici condanne, pari al cinquantasei per cento. I cinque procedimenti di controllo, relativi alla sola criminalità organizzata in senso proprio, registrano quattro condanne, pari all'ottanta per cento. Il test esatto di Fisher applicato al confronto restituisce probabilità 0,6221, esito non significativo.</w:t>
      </w:r>
    </w:p>
    <w:p>
      <w:pPr>
        <w:spacing w:line="276" w:lineRule="auto" w:after="0"/>
        <w:ind w:firstLine="425"/>
        <w:jc w:val="both"/>
      </w:pPr>
      <w:r>
        <w:rPr>
          <w:rFonts w:ascii="Times New Roman" w:hAnsi="Times New Roman" w:cs="Times New Roman" w:eastAsia="Times New Roman"/>
          <w:b w:val="0"/>
          <w:sz w:val="24"/>
        </w:rPr>
        <w:t xml:space="preserve">Il dato, seppure non significativo, muove nella direzione che la teoria giudiziaria farebbe attendere: i procedimenti che devono provare una collusione fra attori di Domini diversi affrontano un onere probatorio strutturalmente più gravoso di quelli che accertano l'appartenenza a un'associazione criminale in sé, e il tasso di condanna inferiore è coerente con tale maggiore onere. Il Registro classifica questa lettura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poiché il campione di soli cinque procedimenti di controllo è troppo esiguo per sostenerla con la necessaria forza statistica.</w:t>
      </w:r>
    </w:p>
    <w:p>
      <w:pPr>
        <w:spacing w:line="276" w:lineRule="auto" w:after="0"/>
        <w:ind w:firstLine="0"/>
        <w:jc w:val="both"/>
      </w:pPr>
      <w:r>
        <w:rPr>
          <w:rFonts w:ascii="Times New Roman" w:hAnsi="Times New Roman" w:cs="Times New Roman" w:eastAsia="Times New Roman"/>
          <w:b/>
          <w:sz w:val="24"/>
        </w:rPr>
        <w:t>Il confronto fra le due principali famiglie di collusione</w:t>
      </w:r>
    </w:p>
    <w:p>
      <w:pPr>
        <w:spacing w:line="276" w:lineRule="auto" w:after="0"/>
        <w:ind w:firstLine="425"/>
        <w:jc w:val="both"/>
      </w:pPr>
      <w:r>
        <w:rPr>
          <w:rFonts w:ascii="Times New Roman" w:hAnsi="Times New Roman" w:cs="Times New Roman" w:eastAsia="Times New Roman"/>
          <w:b w:val="0"/>
          <w:sz w:val="24"/>
        </w:rPr>
        <w:t>All'interno della categoria delle collusioni, il confronto fra i procedimenti per collusione politico-mafiosa e quelli per collusione fra apparati ed eversione mostra un tasso di condanna del sessantasei virgola sette per cento nella prima categoria e del quarantaquattro virgola quattro per cento nella seconda, con probabilità di Fisher 0,6084, ugualmente non significativa.</w:t>
      </w:r>
    </w:p>
    <w:p>
      <w:pPr>
        <w:spacing w:line="276" w:lineRule="auto" w:after="0"/>
        <w:ind w:firstLine="425"/>
        <w:jc w:val="both"/>
      </w:pPr>
      <w:r>
        <w:rPr>
          <w:rFonts w:ascii="Times New Roman" w:hAnsi="Times New Roman" w:cs="Times New Roman" w:eastAsia="Times New Roman"/>
          <w:b w:val="0"/>
          <w:sz w:val="24"/>
        </w:rPr>
        <w:t>Va segnalato che tre dei sei procedimenti per collusione apparati-eversione riguardano i medesimi fatti già censiti nel database di controllo della strategia della tensione, ossia il Golpe Borghese, la Rosa dei Venti e la strage di Piazza Fontana, tutti conclusi con esiti diversi dalla condanna piena: amnistia, proscioglimento, assoluzione definitiva. Questa concentrazione di esiti diversi dalla condanna nella prima fase della strategia della tensione, rispetto ai procedimenti più tardi relativi alla strage di Bologna e a Piazza della Loggia, entrambi conclusi con condanna, riproduce a livello giudiziario la stessa struttura a due fasi già suggerita nella parte narrativa del corpus, e costituisce un'osservazione qualitativa che meriterebbe ampliamento del campione per essere sottoposta a verifica quantitativa.</w:t>
      </w:r>
    </w:p>
    <w:p>
      <w:pPr>
        <w:spacing w:line="276" w:lineRule="auto" w:after="0"/>
        <w:ind w:firstLine="0"/>
        <w:jc w:val="both"/>
      </w:pPr>
      <w:r>
        <w:rPr>
          <w:rFonts w:ascii="Times New Roman" w:hAnsi="Times New Roman" w:cs="Times New Roman" w:eastAsia="Times New Roman"/>
          <w:b/>
          <w:sz w:val="24"/>
        </w:rPr>
        <w:t>Diagnosi del confondimento</w:t>
      </w:r>
    </w:p>
    <w:p>
      <w:pPr>
        <w:spacing w:line="276" w:lineRule="auto" w:after="0"/>
        <w:ind w:firstLine="425"/>
        <w:jc w:val="both"/>
      </w:pPr>
      <w:r>
        <w:rPr>
          <w:rFonts w:ascii="Times New Roman" w:hAnsi="Times New Roman" w:cs="Times New Roman" w:eastAsia="Times New Roman"/>
          <w:b w:val="0"/>
          <w:sz w:val="24"/>
        </w:rPr>
        <w:t>Il Registro è tenuto a dichiarare, come già per le misure di concentrazione istituzionale del rapporto sul campionamento posizionale esteso, che il confronto qui condotto è esso stesso soggetto a un problema di selezione. I trenta procedimenti censiti non sono un campione casuale dell'universo dei procedimenti per i reati considerati, ma una selezione dei casi di maggiore rilievo storico e mediatico. La notorietà di un procedimento correla sia con la gravità del fatto sia con la solidità delle prove disponibili al momento dell'azione penale, e questa correlazione confonde qualunque lettura del tasso di condanna come misura dell'esito tipico dei procedimenti per collusione.</w:t>
      </w:r>
    </w:p>
    <w:p>
      <w:pPr>
        <w:spacing w:line="276" w:lineRule="auto" w:after="0"/>
        <w:ind w:firstLine="425"/>
        <w:jc w:val="both"/>
      </w:pPr>
      <w:r>
        <w:rPr>
          <w:rFonts w:ascii="Times New Roman" w:hAnsi="Times New Roman" w:cs="Times New Roman" w:eastAsia="Times New Roman"/>
          <w:b w:val="0"/>
          <w:sz w:val="24"/>
        </w:rPr>
        <w:t>In particolare, il tasso di condanna qui calcolato non è generalizzabile all'universo dei procedimenti, che include verosimilmente un numero rilevante di archiviazioni intervenute in fase di indagine, mai transitate a giudizio e per ciò stesso non censibili con il metodo qui adottato. Un'archiviazione per insufficienza di prove non compare in questa popolazione, e la sua esclusione sistematica orienta il campione verso i casi in cui l'azione penale ha avuto luogo, sovrastimando probabilmente il tasso di condanna reale sull'intero universo dei tentativi di accertamento.</w:t>
      </w:r>
    </w:p>
    <w:p>
      <w:pPr>
        <w:spacing w:line="276" w:lineRule="auto" w:after="0"/>
        <w:ind w:firstLine="0"/>
        <w:jc w:val="both"/>
      </w:pPr>
      <w:r>
        <w:rPr>
          <w:rFonts w:ascii="Times New Roman" w:hAnsi="Times New Roman" w:cs="Times New Roman" w:eastAsia="Times New Roman"/>
          <w:b/>
          <w:sz w:val="24"/>
        </w:rPr>
        <w:t>Parte Quarta — Bilancio delle due estensioni</w:t>
      </w:r>
    </w:p>
    <w:p>
      <w:pPr>
        <w:spacing w:line="276" w:lineRule="auto" w:after="0"/>
        <w:ind w:firstLine="425"/>
        <w:jc w:val="both"/>
      </w:pPr>
      <w:r>
        <w:rPr>
          <w:rFonts w:ascii="Times New Roman" w:hAnsi="Times New Roman" w:cs="Times New Roman" w:eastAsia="Times New Roman"/>
          <w:b w:val="0"/>
          <w:sz w:val="24"/>
        </w:rPr>
        <w:t>Il bilancio del grafo esteso è di conferma incrociata: la centralità relativa dell'asse religione-finanza, la distinzione fra centro di cluster e ponte fra cluster, e l'assenza di dipendenza da fonte unica in un contesto documentale strutturalmente policentrico corroborano, da materiale indipendente, letture già stabilite nel caso Moro senza richiedere alcuna revisione.</w:t>
      </w:r>
    </w:p>
    <w:p>
      <w:pPr>
        <w:spacing w:line="276" w:lineRule="auto" w:after="0"/>
        <w:ind w:firstLine="425"/>
        <w:jc w:val="both"/>
      </w:pPr>
      <w:r>
        <w:rPr>
          <w:rFonts w:ascii="Times New Roman" w:hAnsi="Times New Roman" w:cs="Times New Roman" w:eastAsia="Times New Roman"/>
          <w:b w:val="0"/>
          <w:sz w:val="24"/>
        </w:rPr>
        <w:t>Il bilancio della popolazione dei procedimenti giudiziari è di segnalazione qualitativa non ancora quantitativamente solida: i due confronti eseguiti, quello fra collusione e controllo e quello fra le due famiglie di collusione, restituiscono entrambi risultati coerenti con l'intuizione teorica ma non significativi, e l'osservazione più interessante, la struttura a due fasi degli esiti giudiziari sulla strategia della tensione, richiede ampliamento del campione per essere verificata con rigore.</w:t>
      </w:r>
    </w:p>
    <w:p>
      <w:pPr>
        <w:spacing w:line="276" w:lineRule="auto" w:after="0"/>
        <w:ind w:firstLine="425"/>
        <w:jc w:val="both"/>
      </w:pPr>
      <w:r>
        <w:rPr>
          <w:rFonts w:ascii="Times New Roman" w:hAnsi="Times New Roman" w:cs="Times New Roman" w:eastAsia="Times New Roman"/>
          <w:b w:val="0"/>
          <w:sz w:val="24"/>
        </w:rPr>
        <w:t>Entrambe le linee di lavoro confermano, ciascuna a modo proprio, la lezione metodologica che ha guidato l'intero ciclo di verifiche: la forza di un risultato dipende dalla natura della popolazione su cui è misurato, e la dichiarazione esplicita dei limiti di quella popolazione è parte integrante del risultato, non sua appendice.</w:t>
      </w:r>
    </w:p>
    <w:p>
      <w:pPr>
        <w:spacing w:line="276" w:lineRule="auto" w:after="0"/>
        <w:ind w:firstLine="0"/>
        <w:jc w:val="both"/>
      </w:pPr>
      <w:r>
        <w:rPr>
          <w:rFonts w:ascii="Times New Roman" w:hAnsi="Times New Roman" w:cs="Times New Roman" w:eastAsia="Times New Roman"/>
          <w:b/>
          <w:sz w:val="24"/>
        </w:rPr>
        <w:t>Parte Quinta — Prescrizioni</w:t>
      </w:r>
    </w:p>
    <w:p>
      <w:pPr>
        <w:spacing w:line="276" w:lineRule="auto" w:after="0"/>
        <w:ind w:firstLine="425"/>
        <w:jc w:val="both"/>
      </w:pPr>
      <w:r>
        <w:rPr>
          <w:rFonts w:ascii="Times New Roman" w:hAnsi="Times New Roman" w:cs="Times New Roman" w:eastAsia="Times New Roman"/>
          <w:b w:val="0"/>
          <w:sz w:val="24"/>
        </w:rPr>
        <w:t>Prima prescrizione. La popolazione dei procedimenti va ampliata mediante consultazione sistematica dei repertori di giurisprudenza, con l'obiettivo dichiarato di includere anche procedimenti minori conclusi con archiviazione, così da correggere la sovrastima del tasso di condanna qui riscontrata.</w:t>
      </w:r>
    </w:p>
    <w:p>
      <w:pPr>
        <w:spacing w:line="276" w:lineRule="auto" w:after="0"/>
        <w:ind w:firstLine="425"/>
        <w:jc w:val="both"/>
      </w:pPr>
      <w:r>
        <w:rPr>
          <w:rFonts w:ascii="Times New Roman" w:hAnsi="Times New Roman" w:cs="Times New Roman" w:eastAsia="Times New Roman"/>
          <w:b w:val="0"/>
          <w:sz w:val="24"/>
        </w:rPr>
        <w:t>Seconda prescrizione. La colonna delle catene documentali nel grafo esteso va rivista per tracciare con maggiore precisione i casi di ripetizione della medesima fonte secondaria attraverso più archi, applicando allo studio della criminalità organizzata la stessa disciplina di indipendenza genealogica già in uso per il caso Moro, sia pure nella forma diversa che la natura policentrica di questa documentazione richiede.</w:t>
      </w:r>
    </w:p>
    <w:p>
      <w:pPr>
        <w:spacing w:line="276" w:lineRule="auto" w:after="0"/>
        <w:ind w:firstLine="425"/>
        <w:jc w:val="both"/>
      </w:pPr>
      <w:r>
        <w:rPr>
          <w:rFonts w:ascii="Times New Roman" w:hAnsi="Times New Roman" w:cs="Times New Roman" w:eastAsia="Times New Roman"/>
          <w:b w:val="0"/>
          <w:sz w:val="24"/>
        </w:rPr>
        <w:t>Terza prescrizione. L'osservazione qualitativa sulla struttura a due fasi degli esiti giudiziari relativi alla strategia della tensione va promossa a ipotesi da sottoporre a verifica quantitativa in una futura unità dedicata, ampliando il campione dei procedimenti relativi a quella specifica finestra temporale.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Dominio dell'Informazione, Grafo Unificato e Predizione di Legame</w:t>
      </w:r>
    </w:p>
    <w:p>
      <w:pPr>
        <w:spacing w:line="276" w:lineRule="auto" w:after="0"/>
        <w:ind w:firstLine="425"/>
        <w:jc w:val="both"/>
      </w:pPr>
      <w:r>
        <w:rPr>
          <w:rFonts w:ascii="Times New Roman" w:hAnsi="Times New Roman" w:cs="Times New Roman" w:eastAsia="Times New Roman"/>
          <w:b w:val="0"/>
          <w:sz w:val="24"/>
        </w:rPr>
        <w:t>*Costruzione esplicita del Dominio D8 — fusione dei quattro database — archi possibili fra i nodi esistenti*</w:t>
      </w:r>
    </w:p>
    <w:p>
      <w:pPr>
        <w:spacing w:line="276" w:lineRule="auto" w:after="0"/>
        <w:ind w:firstLine="425"/>
        <w:jc w:val="both"/>
      </w:pPr>
      <w:r>
        <w:rPr>
          <w:rFonts w:ascii="Times New Roman" w:hAnsi="Times New Roman" w:cs="Times New Roman" w:eastAsia="Times New Roman"/>
          <w:b w:val="0"/>
          <w:sz w:val="24"/>
        </w:rPr>
        <w:t>*Trecentodiciotto nodi, quattrocentosessantotto archi, duecentonove coppie candidate*</w:t>
      </w:r>
    </w:p>
    <w:p>
      <w:pPr>
        <w:spacing w:line="276" w:lineRule="auto" w:after="0"/>
        <w:ind w:firstLine="425"/>
        <w:jc w:val="both"/>
      </w:pPr>
      <w:r>
        <w:rPr>
          <w:rFonts w:ascii="Times New Roman" w:hAnsi="Times New Roman" w:cs="Times New Roman" w:eastAsia="Times New Roman"/>
          <w:b w:val="0"/>
          <w:sz w:val="24"/>
        </w:rPr>
        <w:t>*Con nota sulla non producibilità degli elenchi nominativi per adiacenza numerica*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Sulla richiesta di estensione dell'elenco per adiacenza numerica</w:t>
      </w:r>
    </w:p>
    <w:p>
      <w:pPr>
        <w:spacing w:line="276" w:lineRule="auto" w:after="0"/>
        <w:ind w:firstLine="425"/>
        <w:jc w:val="both"/>
      </w:pPr>
      <w:r>
        <w:rPr>
          <w:rFonts w:ascii="Times New Roman" w:hAnsi="Times New Roman" w:cs="Times New Roman" w:eastAsia="Times New Roman"/>
          <w:b w:val="0"/>
          <w:sz w:val="24"/>
        </w:rPr>
        <w:t>Il Registro deve motivare formalmente la mancata esecuzione di una delle tre operazioni richieste, ossia l'aggiunta all'elenco degli affiliati dei venticinque nominativi numericamente precedenti e dei venticinque successivi a due posizioni date. La motivazione non è di opportunità ma di coerenza interna, e discende dalla Terza Rettifica già formalizzata nella Parte Settima del Registro V61.</w:t>
      </w:r>
    </w:p>
    <w:p>
      <w:pPr>
        <w:spacing w:line="276" w:lineRule="auto" w:after="0"/>
        <w:ind w:firstLine="425"/>
        <w:jc w:val="both"/>
      </w:pPr>
      <w:r>
        <w:rPr>
          <w:rFonts w:ascii="Times New Roman" w:hAnsi="Times New Roman" w:cs="Times New Roman" w:eastAsia="Times New Roman"/>
          <w:b w:val="0"/>
          <w:sz w:val="24"/>
        </w:rPr>
        <w:t xml:space="preserve">Quella rettifica stabiliva che tutte le attribuzioni di numeri di tessera e di fascicolo relativi agli affiliati vanno declassate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 ne raccomandava la soppressione integrale dalle parti narrative dell'opera, sulla base di un accertamento preciso: gli archivi sequestrati impiegavano almeno due sistemi di codificazione distinti, un progressivo di fascicolo entro l'archivio fisico e un numero di brevetto riferito alla comunione massonica, che la pubblicistica ha sistematicamente confuso generando attribuzioni discordanti poi propagate per citazione reciproca. Produrre ora cinquanta nominativi collocati in posizioni numeriche adiacenti significherebbe generare esattamente l'artefatto che quella rettifica prescriveva di eliminare, e significherebbe attribuire l'appartenenza a una struttura giudicata eversiva a persone determinate sulla base di una ricostruzione non sorretta da fonte.</w:t>
      </w:r>
    </w:p>
    <w:p>
      <w:pPr>
        <w:spacing w:line="276" w:lineRule="auto" w:after="0"/>
        <w:ind w:firstLine="0"/>
        <w:jc w:val="both"/>
      </w:pPr>
      <w:r>
        <w:rPr>
          <w:rFonts w:ascii="Times New Roman" w:hAnsi="Times New Roman" w:cs="Times New Roman" w:eastAsia="Times New Roman"/>
          <w:b/>
          <w:sz w:val="24"/>
        </w:rPr>
        <w:t>La domanda preliminare che la richiesta solleva</w:t>
      </w:r>
    </w:p>
    <w:p>
      <w:pPr>
        <w:spacing w:line="276" w:lineRule="auto" w:after="0"/>
        <w:ind w:firstLine="425"/>
        <w:jc w:val="both"/>
      </w:pPr>
      <w:r>
        <w:rPr>
          <w:rFonts w:ascii="Times New Roman" w:hAnsi="Times New Roman" w:cs="Times New Roman" w:eastAsia="Times New Roman"/>
          <w:b w:val="0"/>
          <w:sz w:val="24"/>
        </w:rPr>
        <w:t>La richiesta contiene tuttavia un'intuizione analitica che merita di essere formalizzata anziché scartata. Essa presuppone che l'adiacenza numerica negli elenchi sia informativa, ossia che affiliati con numeri prossimi condividano qualche proprietà rilevante: la data di affiliazione, il settore di provenienza, il proponente, la loggia di appartenenza originaria.</w:t>
      </w:r>
    </w:p>
    <w:p>
      <w:pPr>
        <w:spacing w:line="276" w:lineRule="auto" w:after="0"/>
        <w:ind w:firstLine="425"/>
        <w:jc w:val="both"/>
      </w:pPr>
      <w:r>
        <w:rPr>
          <w:rFonts w:ascii="Times New Roman" w:hAnsi="Times New Roman" w:cs="Times New Roman" w:eastAsia="Times New Roman"/>
          <w:b w:val="0"/>
          <w:sz w:val="24"/>
        </w:rPr>
        <w:t>Questo presupposto non è verificato e non è ovvio. Se la numerazione riflettesse l'ordine cronologico di adesione, i vicini di numerazione costituirebbero coorti temporali e l'analisi delle loro proprietà comuni sarebbe altamente informativa. Se riflettesse un raggruppamento per settore, essa rivelerebbe la struttura organizzativa interna. Se invece fosse arbitraria, o se fosse stata rimaneggiata al momento della compilazione degli elenchi sequestrati, l'adiacenza non significherebbe nulla e la ricerca dei vicini produrrebbe rumore.</w:t>
      </w:r>
    </w:p>
    <w:p>
      <w:pPr>
        <w:spacing w:line="276" w:lineRule="auto" w:after="0"/>
        <w:ind w:firstLine="425"/>
        <w:jc w:val="both"/>
      </w:pPr>
      <w:r>
        <w:rPr>
          <w:rFonts w:ascii="Times New Roman" w:hAnsi="Times New Roman" w:cs="Times New Roman" w:eastAsia="Times New Roman"/>
          <w:b w:val="0"/>
          <w:sz w:val="24"/>
        </w:rPr>
        <w:t>Questa è una domanda verificabile sui soli nominativi già accertati, senza bisogno di aggiungerne di nuovi: è sufficiente ordinare per numero gli affiliati la cui posizione è nota e verificare se le proprietà osservabili — data di affiliazione ove documentata, Dominio di appartenenza, area geografica — presentino autocorrelazione lungo la sequenza. Il Registro registra questa verifica come lacuna operativa prioritaria, e stabilisce che nessuna ricerca per adiacenza numerica va intrapresa prima del suo esito.</w:t>
      </w:r>
    </w:p>
    <w:p>
      <w:pPr>
        <w:spacing w:line="276" w:lineRule="auto" w:after="0"/>
        <w:ind w:firstLine="0"/>
        <w:jc w:val="both"/>
      </w:pPr>
      <w:r>
        <w:rPr>
          <w:rFonts w:ascii="Times New Roman" w:hAnsi="Times New Roman" w:cs="Times New Roman" w:eastAsia="Times New Roman"/>
          <w:b/>
          <w:sz w:val="24"/>
        </w:rPr>
        <w:t>Parte Seconda — Costruzione del Dominio dell'Informazione</w:t>
      </w:r>
    </w:p>
    <w:p>
      <w:pPr>
        <w:spacing w:line="276" w:lineRule="auto" w:after="0"/>
        <w:ind w:firstLine="425"/>
        <w:jc w:val="both"/>
      </w:pPr>
      <w:r>
        <w:rPr>
          <w:rFonts w:ascii="Times New Roman" w:hAnsi="Times New Roman" w:cs="Times New Roman" w:eastAsia="Times New Roman"/>
          <w:b w:val="0"/>
          <w:sz w:val="24"/>
        </w:rPr>
        <w:t>Il Dominio D8, finora presente nel grafo solo in forma residuale con pochi nodi mutuati dal caso Moro, è stato costruito in forma esplicita secondo i quattro sotto-domini stabiliti dalla Nota Metodologica. Nel grafo unificato risultante, cinquantacinque nodi portano ora il Dominio D8, valore che lo colloca in posizione intermedia fra i dieci Domini per copertura, davanti a Magistratura, Massoneria, Forze Armate ed Economia.</w:t>
      </w:r>
    </w:p>
    <w:p>
      <w:pPr>
        <w:spacing w:line="276" w:lineRule="auto" w:after="0"/>
        <w:ind w:firstLine="425"/>
        <w:jc w:val="both"/>
      </w:pPr>
      <w:r>
        <w:rPr>
          <w:rFonts w:ascii="Times New Roman" w:hAnsi="Times New Roman" w:cs="Times New Roman" w:eastAsia="Times New Roman"/>
          <w:b w:val="0"/>
          <w:sz w:val="24"/>
        </w:rPr>
        <w:t xml:space="preserve">Il sotto-dominio del giornalismo investigativo è stato costruito attorno ai nodi degli operatori dell'informazione uccisi, che costituiscono l'insieme meglio documentato dell'intero Dominio: la scomparsa di De Mauro nel millenovecentosettanta, gli omicidi di Impastato e Francese nel millenovecentosettantotto e settantanove, di Pecorelli nello stesso anno, di Fava nel millenovecentottantaquattro, di Siani nel millenovecentottantacinque, di Rostagno nel millenovecentottantotto, di Alpi e Hrovatin nel millenovecentonovantaquattro. Tutti questi nodi e i relativi archi di partecipazione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Il sotto-dominio della disinformazione organizzata si conferma il meno documentabile dell'intero corpus. Quattro dei suoi archi sono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sulla qualificazione, e la circolazione di note informative dagli apparati alle redazioni, pur oggetto di accertamento parlamentare in termini generali, risulta raramente accertata in forma nominativa per singolo episodio. Questa asimmetria fra un sotto-dominio quasi interamente di Livello A e un sotto-dominio quasi interamente di Livello C entro il medesimo Dominio è essa stessa un dato analitico, e indica che ciò che sappiamo del Dominio dell'Informazione riguarda in prevalenza chi ne è stato vittima e assai meno chi lo ha manipolato.</w:t>
      </w:r>
    </w:p>
    <w:p>
      <w:pPr>
        <w:spacing w:line="276" w:lineRule="auto" w:after="0"/>
        <w:ind w:firstLine="0"/>
        <w:jc w:val="both"/>
      </w:pPr>
      <w:r>
        <w:rPr>
          <w:rFonts w:ascii="Times New Roman" w:hAnsi="Times New Roman" w:cs="Times New Roman" w:eastAsia="Times New Roman"/>
          <w:b/>
          <w:sz w:val="24"/>
        </w:rPr>
        <w:t>Parte Terza — Il grafo unificato</w:t>
      </w:r>
    </w:p>
    <w:p>
      <w:pPr>
        <w:spacing w:line="276" w:lineRule="auto" w:after="0"/>
        <w:ind w:firstLine="425"/>
        <w:jc w:val="both"/>
      </w:pPr>
      <w:r>
        <w:rPr>
          <w:rFonts w:ascii="Times New Roman" w:hAnsi="Times New Roman" w:cs="Times New Roman" w:eastAsia="Times New Roman"/>
          <w:b w:val="0"/>
          <w:sz w:val="24"/>
        </w:rPr>
        <w:t>I quattro database finora costruiti — caso Moro, strategia della tensione, estensione a criminalità ed eversione, Dominio dell'Informazione — sono stati fusi in un grafo unico di trecentodiciotto nodi e quattrocentosessantotto archi, con densità 0,00929 e ventisette componenti connesse. Nessun arco è stato scartato nella fusione.</w:t>
      </w:r>
    </w:p>
    <w:p>
      <w:pPr>
        <w:spacing w:line="276" w:lineRule="auto" w:after="0"/>
        <w:ind w:firstLine="425"/>
        <w:jc w:val="both"/>
      </w:pPr>
      <w:r>
        <w:rPr>
          <w:rFonts w:ascii="Times New Roman" w:hAnsi="Times New Roman" w:cs="Times New Roman" w:eastAsia="Times New Roman"/>
          <w:b w:val="0"/>
          <w:sz w:val="24"/>
        </w:rPr>
        <w:t>Venticinque nodi risultano presenti in più di un database, e costituiscono i ponti effettivi fra le finestre temporali e tematiche. In ordine di grado: la Loggia Propaganda Due con grado trentanove, il Servizio Informazioni Difesa con diciotto, la Democrazia Cristiana con diciotto, Michele Sindona con dodici e presenza in tre database su quattro, la struttura stay-behind con dodici, e con grado dieci Aldo Moro, Giulio Andreotti, Licio Gelli, Roberto Calvi e la colonna romana delle Brigate Rosse.</w:t>
      </w:r>
    </w:p>
    <w:p>
      <w:pPr>
        <w:spacing w:line="276" w:lineRule="auto" w:after="0"/>
        <w:ind w:firstLine="425"/>
        <w:jc w:val="both"/>
      </w:pPr>
      <w:r>
        <w:rPr>
          <w:rFonts w:ascii="Times New Roman" w:hAnsi="Times New Roman" w:cs="Times New Roman" w:eastAsia="Times New Roman"/>
          <w:b w:val="0"/>
          <w:sz w:val="24"/>
        </w:rPr>
        <w:t>Il Registro segnala che il grado elevato della struttura coperta in questo grafo unificato non contraddice il collasso controfattuale già misurato, ma ne è la conferma: quel grado deriva dalla somma delle affiliazioni individuali, tutte sorrette dalla medesima catena documentale, e va letto con la cautela già stabilita.</w:t>
      </w:r>
    </w:p>
    <w:p>
      <w:pPr>
        <w:spacing w:line="276" w:lineRule="auto" w:after="0"/>
        <w:ind w:firstLine="0"/>
        <w:jc w:val="both"/>
      </w:pPr>
      <w:r>
        <w:rPr>
          <w:rFonts w:ascii="Times New Roman" w:hAnsi="Times New Roman" w:cs="Times New Roman" w:eastAsia="Times New Roman"/>
          <w:b/>
          <w:sz w:val="24"/>
        </w:rPr>
        <w:t>Parte Quarta — Predizione di legame: gli archi possibili</w:t>
      </w:r>
    </w:p>
    <w:p>
      <w:pPr>
        <w:spacing w:line="276" w:lineRule="auto" w:after="0"/>
        <w:ind w:firstLine="425"/>
        <w:jc w:val="both"/>
      </w:pPr>
      <w:r>
        <w:rPr>
          <w:rFonts w:ascii="Times New Roman" w:hAnsi="Times New Roman" w:cs="Times New Roman" w:eastAsia="Times New Roman"/>
          <w:b w:val="0"/>
          <w:sz w:val="24"/>
        </w:rPr>
        <w:t>Sulla componente connessa maggiore, che comprende duecentodiciannove nodi e trecentottantasei archi, sono state valutate tutte le ventitremilaquattrocentottantacinque coppie non adiacenti, calcolando per ciascuna l'indice di Adamic-Adar, l'indice di allocazione di risorse e il coefficiente di Jaccard. Applicando la soglia minima di due vicini comuni, duecentonove coppie risultano candidate.</w:t>
      </w:r>
    </w:p>
    <w:p>
      <w:pPr>
        <w:spacing w:line="276" w:lineRule="auto" w:after="0"/>
        <w:ind w:firstLine="425"/>
        <w:jc w:val="both"/>
      </w:pPr>
      <w:r>
        <w:rPr>
          <w:rFonts w:ascii="Times New Roman" w:hAnsi="Times New Roman" w:cs="Times New Roman" w:eastAsia="Times New Roman"/>
          <w:b w:val="0"/>
          <w:sz w:val="24"/>
        </w:rPr>
        <w:t xml:space="preserve">Ogni arco così individuato è per costruzione un'ipotesi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Esso indica dove cercare, non cosa si è trovato. Un elenco di coppie ad alto punteggio è un programma di ricerca documentale, e leggerlo come elenco di connessioni occulte significherebbe commettere l'errore che l'intera sequenza di verifiche di questo Registro è stata costruita per impedire.</w:t>
      </w:r>
    </w:p>
    <w:p>
      <w:pPr>
        <w:spacing w:line="276" w:lineRule="auto" w:after="0"/>
        <w:ind w:firstLine="0"/>
        <w:jc w:val="both"/>
      </w:pPr>
      <w:r>
        <w:rPr>
          <w:rFonts w:ascii="Times New Roman" w:hAnsi="Times New Roman" w:cs="Times New Roman" w:eastAsia="Times New Roman"/>
          <w:b/>
          <w:sz w:val="24"/>
        </w:rPr>
        <w:t>Validazione del metodo: le predizioni che colpiscono nel segno</w:t>
      </w:r>
    </w:p>
    <w:p>
      <w:pPr>
        <w:spacing w:line="276" w:lineRule="auto" w:after="0"/>
        <w:ind w:firstLine="425"/>
        <w:jc w:val="both"/>
      </w:pPr>
      <w:r>
        <w:rPr>
          <w:rFonts w:ascii="Times New Roman" w:hAnsi="Times New Roman" w:cs="Times New Roman" w:eastAsia="Times New Roman"/>
          <w:b w:val="0"/>
          <w:sz w:val="24"/>
        </w:rPr>
        <w:t>Il controllo di plausibilità più immediato consiste nel verificare se, fra le coppie ad alto punteggio, ve ne siano di già documentate nel corpus narrativo e semplicemente non codificate nel grafo. Se il metodo funziona, alcune predizioni devono corrispondere a connessioni note. L'esito è positivo e va registrato.</w:t>
      </w:r>
    </w:p>
    <w:p>
      <w:pPr>
        <w:spacing w:line="276" w:lineRule="auto" w:after="0"/>
        <w:ind w:firstLine="425"/>
        <w:jc w:val="both"/>
      </w:pPr>
      <w:r>
        <w:rPr>
          <w:rFonts w:ascii="Times New Roman" w:hAnsi="Times New Roman" w:cs="Times New Roman" w:eastAsia="Times New Roman"/>
          <w:b w:val="0"/>
          <w:sz w:val="24"/>
        </w:rPr>
        <w:t>Fra le prime venti coppie figurano Umberto Ortolani e Roberto Calvi, con quattro vicini comuni e coefficiente di Jaccard 0,400, connessione ampiamente documentata poiché il primo fu intermediario del secondo verso gli ambienti vaticani. Figurano Franco Freda e Giovanni Ventura, con tre vicini comuni e Jaccard 0,600, coimputati nel medesimo procedimento e appartenenti alla medesima cellula padovana. Figurano Gianadelio Maletti e Antonio Labruna, che operarono insieme nel Reparto D e furono giudicati insieme. Figurano Salvatore Riina e Giovanni Brusca, Guido Giannettini e il Reparto D del Servizio, Tommaso Buscetta e il Maxiprocesso.</w:t>
      </w:r>
    </w:p>
    <w:p>
      <w:pPr>
        <w:spacing w:line="276" w:lineRule="auto" w:after="0"/>
        <w:ind w:firstLine="425"/>
        <w:jc w:val="both"/>
      </w:pPr>
      <w:r>
        <w:rPr>
          <w:rFonts w:ascii="Times New Roman" w:hAnsi="Times New Roman" w:cs="Times New Roman" w:eastAsia="Times New Roman"/>
          <w:b w:val="0"/>
          <w:sz w:val="24"/>
        </w:rPr>
        <w:t>Almeno sei delle prime venti predizioni corrispondono dunque a connessioni realmente documentate e omesse dalla codifica per svista o per selezione. Questo costituisce validazione del metodo entro i limiti di un controllo non automatizzato, e comporta la prescrizione immediata di integrare tali archi nel database con la classificazione probatoria loro spettante.</w:t>
      </w:r>
    </w:p>
    <w:p>
      <w:pPr>
        <w:spacing w:line="276" w:lineRule="auto" w:after="0"/>
        <w:ind w:firstLine="0"/>
        <w:jc w:val="both"/>
      </w:pPr>
      <w:r>
        <w:rPr>
          <w:rFonts w:ascii="Times New Roman" w:hAnsi="Times New Roman" w:cs="Times New Roman" w:eastAsia="Times New Roman"/>
          <w:b/>
          <w:sz w:val="24"/>
        </w:rPr>
        <w:t>L'avvertimento: la predizione più alta è quella da respingere</w:t>
      </w:r>
    </w:p>
    <w:p>
      <w:pPr>
        <w:spacing w:line="276" w:lineRule="auto" w:after="0"/>
        <w:ind w:firstLine="425"/>
        <w:jc w:val="both"/>
      </w:pPr>
      <w:r>
        <w:rPr>
          <w:rFonts w:ascii="Times New Roman" w:hAnsi="Times New Roman" w:cs="Times New Roman" w:eastAsia="Times New Roman"/>
          <w:b w:val="0"/>
          <w:sz w:val="24"/>
        </w:rPr>
        <w:t>La coppia con il punteggio più elevato in assoluto, con sei vicini comuni e indice di Adamic-Adar 6,770, è quella che collega la Loggia Propaganda Due al Servizio per le Informazioni e la Sicurezza Militare come organizzazioni. Seguono, con punteggi analoghi, le coppie che collegano la Loggia al gruppo editoriale, al Servizio civile, al Comitato di crisi, all'Arma dei Carabinieri, alla Guardia di Finanza e alla Democrazia Cristiana.</w:t>
      </w:r>
    </w:p>
    <w:p>
      <w:pPr>
        <w:spacing w:line="276" w:lineRule="auto" w:after="0"/>
        <w:ind w:firstLine="425"/>
        <w:jc w:val="both"/>
      </w:pPr>
      <w:r>
        <w:rPr>
          <w:rFonts w:ascii="Times New Roman" w:hAnsi="Times New Roman" w:cs="Times New Roman" w:eastAsia="Times New Roman"/>
          <w:b w:val="0"/>
          <w:sz w:val="24"/>
        </w:rPr>
        <w:t>Nessuno di questi archi va accettato, e la ragione è già stabilita. Essi non sono stati codificati per scelta metodologica esplicita, poiché un arco che colleghi la struttura coperta a un'istituzione in quanto tale reintroduce la tesi del controllo monolitico che la riformulazione luhmanniana adottata nella nota preliminare del Registro V61 aveva respinto. La struttura coperta non controllava il Servizio: disponeva di individui collocati nel Servizio, i quali continuavano a operare secondo il codice del Servizio e la cui lealtà era contesa.</w:t>
      </w:r>
    </w:p>
    <w:p>
      <w:pPr>
        <w:spacing w:line="276" w:lineRule="auto" w:after="0"/>
        <w:ind w:firstLine="425"/>
        <w:jc w:val="both"/>
      </w:pPr>
      <w:r>
        <w:rPr>
          <w:rFonts w:ascii="Times New Roman" w:hAnsi="Times New Roman" w:cs="Times New Roman" w:eastAsia="Times New Roman"/>
          <w:b w:val="0"/>
          <w:sz w:val="24"/>
        </w:rPr>
        <w:t>L'algoritmo produce quegli archi perché la topologia a stella delle affiliazioni individuali li rende inevitabili: se sei persone sono connesse sia alla Loggia sia al Servizio, l'indice di vicinato condiviso assegna necessariamente un punteggio alto alla coppia fra le due organizzazioni. La predizione riflette dunque la struttura del dato e non una connessione istituzionale, e ne costituisce la reificazione automatica.</w:t>
      </w:r>
    </w:p>
    <w:p>
      <w:pPr>
        <w:spacing w:line="276" w:lineRule="auto" w:after="0"/>
        <w:ind w:firstLine="425"/>
        <w:jc w:val="both"/>
      </w:pPr>
      <w:r>
        <w:rPr>
          <w:rFonts w:ascii="Times New Roman" w:hAnsi="Times New Roman" w:cs="Times New Roman" w:eastAsia="Times New Roman"/>
          <w:b w:val="0"/>
          <w:sz w:val="24"/>
        </w:rPr>
        <w:t>Il Registro trae da questa osservazione una regola generale: la predizione di legame eredita gli artefatti del grafo su cui è calcolata, e li amplifica. Ogni arco predetto fra nodi-organizzazione va sottoposto a verifica di reificazione prima di essere considerato, mentre gli archi predetti fra nodi-persona sono meno esposti a questo difetto e costituiscono il sottoinsieme di maggiore utilità.</w:t>
      </w:r>
    </w:p>
    <w:p>
      <w:pPr>
        <w:spacing w:line="276" w:lineRule="auto" w:after="0"/>
        <w:ind w:firstLine="0"/>
        <w:jc w:val="both"/>
      </w:pPr>
      <w:r>
        <w:rPr>
          <w:rFonts w:ascii="Times New Roman" w:hAnsi="Times New Roman" w:cs="Times New Roman" w:eastAsia="Times New Roman"/>
          <w:b/>
          <w:sz w:val="24"/>
        </w:rPr>
        <w:t>Concentrazione degli archi possibili</w:t>
      </w:r>
    </w:p>
    <w:p>
      <w:pPr>
        <w:spacing w:line="276" w:lineRule="auto" w:after="0"/>
        <w:ind w:firstLine="425"/>
        <w:jc w:val="both"/>
      </w:pPr>
      <w:r>
        <w:rPr>
          <w:rFonts w:ascii="Times New Roman" w:hAnsi="Times New Roman" w:cs="Times New Roman" w:eastAsia="Times New Roman"/>
          <w:b w:val="0"/>
          <w:sz w:val="24"/>
        </w:rPr>
        <w:t>La distribuzione delle duecentonove coppie candidate per coppia di Domini colloca al primo posto Intelligence per Massoneria con novantotto occorrenze, seguita da Intelligence per Forze Armate con novanta e da Massoneria per Forze Armate con sessantacinque. Seguono, a distanza, Politica per Intelligence con quarantacinque, Politica per Massoneria con quarantaquattro, Intelligence per Terrorismo con quarantaquattro e Massoneria per Economia con quarantatré.</w:t>
      </w:r>
    </w:p>
    <w:p>
      <w:pPr>
        <w:spacing w:line="276" w:lineRule="auto" w:after="0"/>
        <w:ind w:firstLine="425"/>
        <w:jc w:val="both"/>
      </w:pPr>
      <w:r>
        <w:rPr>
          <w:rFonts w:ascii="Times New Roman" w:hAnsi="Times New Roman" w:cs="Times New Roman" w:eastAsia="Times New Roman"/>
          <w:b w:val="0"/>
          <w:sz w:val="24"/>
        </w:rPr>
        <w:t xml:space="preserve">Questa concentrazione va letta alla luce dell'avvertimento appena esposto: le tre coppie di testa sono precisamente quelle sature di affiliazioni individuali sorrette dalla catena unica di Castiglion Fibocchi, e la loro dominanza nella classifica delle predizioni riflette la densità documentaria di quella catena e non necessariamente la densità reale delle relazioni. Il Registro classifica pertanto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ogni inferenza tratta dalla concentrazione delle predizioni, coerentemente con quanto già stabilito per la concentrazione degli archi accertati.</w:t>
      </w:r>
    </w:p>
    <w:p>
      <w:pPr>
        <w:spacing w:line="276" w:lineRule="auto" w:after="0"/>
        <w:ind w:firstLine="0"/>
        <w:jc w:val="both"/>
      </w:pPr>
      <w:r>
        <w:rPr>
          <w:rFonts w:ascii="Times New Roman" w:hAnsi="Times New Roman" w:cs="Times New Roman" w:eastAsia="Times New Roman"/>
          <w:b/>
          <w:sz w:val="24"/>
        </w:rPr>
        <w:t>Parte Quinta — Prescrizioni</w:t>
      </w:r>
    </w:p>
    <w:p>
      <w:pPr>
        <w:spacing w:line="276" w:lineRule="auto" w:after="0"/>
        <w:ind w:firstLine="425"/>
        <w:jc w:val="both"/>
      </w:pPr>
      <w:r>
        <w:rPr>
          <w:rFonts w:ascii="Times New Roman" w:hAnsi="Times New Roman" w:cs="Times New Roman" w:eastAsia="Times New Roman"/>
          <w:b w:val="0"/>
          <w:sz w:val="24"/>
        </w:rPr>
        <w:t>Prima prescrizione. Verificare se l'adiacenza numerica negli elenchi sia informativa, mediante analisi di autocorrelazione delle proprietà osservabili lungo la sequenza dei soli nominativi già accertati. Nessuna ricerca per vicinanza numerica va intrapresa prima di tale esito.</w:t>
      </w:r>
    </w:p>
    <w:p>
      <w:pPr>
        <w:spacing w:line="276" w:lineRule="auto" w:after="0"/>
        <w:ind w:firstLine="425"/>
        <w:jc w:val="both"/>
      </w:pPr>
      <w:r>
        <w:rPr>
          <w:rFonts w:ascii="Times New Roman" w:hAnsi="Times New Roman" w:cs="Times New Roman" w:eastAsia="Times New Roman"/>
          <w:b w:val="0"/>
          <w:sz w:val="24"/>
        </w:rPr>
        <w:t>Seconda prescrizione. Integrare nel database i sei archi predetti e verificati come già documentati, con la classificazione probatoria loro spettante, e ripetere il calcolo per verificare se l'integrazione modifichi la classifica delle predizioni residue.</w:t>
      </w:r>
    </w:p>
    <w:p>
      <w:pPr>
        <w:spacing w:line="276" w:lineRule="auto" w:after="0"/>
        <w:ind w:firstLine="425"/>
        <w:jc w:val="both"/>
      </w:pPr>
      <w:r>
        <w:rPr>
          <w:rFonts w:ascii="Times New Roman" w:hAnsi="Times New Roman" w:cs="Times New Roman" w:eastAsia="Times New Roman"/>
          <w:b w:val="0"/>
          <w:sz w:val="24"/>
        </w:rPr>
        <w:t>Terza prescrizione. Sottoporre a verifica documentale manuale le prime venti coppie persona-persona attraverso Domini diversi, che costituiscono il sottoinsieme meno esposto alla reificazione, e registrare per ciascuna l'esito: connessione documentata, connessione esclusa, o assenza di documentazione. Il terzo esito è il più interessante, poiché identifica i buchi strutturali autentici.</w:t>
      </w:r>
    </w:p>
    <w:p>
      <w:pPr>
        <w:spacing w:line="276" w:lineRule="auto" w:after="0"/>
        <w:ind w:firstLine="425"/>
        <w:jc w:val="both"/>
      </w:pPr>
      <w:r>
        <w:rPr>
          <w:rFonts w:ascii="Times New Roman" w:hAnsi="Times New Roman" w:cs="Times New Roman" w:eastAsia="Times New Roman"/>
          <w:b w:val="0"/>
          <w:sz w:val="24"/>
        </w:rPr>
        <w:t>Quarta prescrizione. Escludere dal calcolo delle predizioni tutte le coppie fra nodi-organizzazione, o trattarle in classifica separata, per evitare che la reificazione automatica della topologia a stella occupi le prime posizioni sottraendo visibilità alle predizioni analiticamente utili.</w:t>
      </w:r>
    </w:p>
    <w:p>
      <w:pPr>
        <w:spacing w:line="276" w:lineRule="auto" w:after="0"/>
        <w:ind w:firstLine="425"/>
        <w:jc w:val="both"/>
      </w:pPr>
      <w:r>
        <w:rPr>
          <w:rFonts w:ascii="Times New Roman" w:hAnsi="Times New Roman" w:cs="Times New Roman" w:eastAsia="Times New Roman"/>
          <w:b w:val="0"/>
          <w:sz w:val="24"/>
        </w:rPr>
        <w:t>Quinta prescrizione. Completare il sotto-dominio della disinformazione organizzata, che resta il meno documentato dell'intero corpus, mediante spoglio sistematico degli atti parlamentari relativi alla circolazione di note informative verso le redazioni.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Modello di Cattura Istituzionale</w:t>
      </w:r>
    </w:p>
    <w:p>
      <w:pPr>
        <w:spacing w:line="276" w:lineRule="auto" w:after="0"/>
        <w:ind w:firstLine="425"/>
        <w:jc w:val="both"/>
      </w:pPr>
      <w:r>
        <w:rPr>
          <w:rFonts w:ascii="Times New Roman" w:hAnsi="Times New Roman" w:cs="Times New Roman" w:eastAsia="Times New Roman"/>
          <w:b w:val="0"/>
          <w:sz w:val="24"/>
        </w:rPr>
        <w:t>*Unità dedicata al caso Moro con sospensione dichiarata del quadro luhmanniano*</w:t>
      </w:r>
    </w:p>
    <w:p>
      <w:pPr>
        <w:spacing w:line="276" w:lineRule="auto" w:after="0"/>
        <w:ind w:firstLine="425"/>
        <w:jc w:val="both"/>
      </w:pPr>
      <w:r>
        <w:rPr>
          <w:rFonts w:ascii="Times New Roman" w:hAnsi="Times New Roman" w:cs="Times New Roman" w:eastAsia="Times New Roman"/>
          <w:b w:val="0"/>
          <w:sz w:val="24"/>
        </w:rPr>
        <w:t>*Quadro sostitutivo: Doppio Stato — quarantuno procedimenti con tracciamento per grado*</w:t>
      </w:r>
    </w:p>
    <w:p>
      <w:pPr>
        <w:spacing w:line="276" w:lineRule="auto" w:after="0"/>
        <w:ind w:firstLine="425"/>
        <w:jc w:val="both"/>
      </w:pPr>
      <w:r>
        <w:rPr>
          <w:rFonts w:ascii="Times New Roman" w:hAnsi="Times New Roman" w:cs="Times New Roman" w:eastAsia="Times New Roman"/>
          <w:b w:val="0"/>
          <w:sz w:val="24"/>
        </w:rPr>
        <w:t>*Dominio della Politica — performance istituzionale come unità di misura*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La sostituzione del quadro teorico e la sua legittimità</w:t>
      </w:r>
    </w:p>
    <w:p>
      <w:pPr>
        <w:spacing w:line="276" w:lineRule="auto" w:after="0"/>
        <w:ind w:firstLine="425"/>
        <w:jc w:val="both"/>
      </w:pPr>
      <w:r>
        <w:rPr>
          <w:rFonts w:ascii="Times New Roman" w:hAnsi="Times New Roman" w:cs="Times New Roman" w:eastAsia="Times New Roman"/>
          <w:b w:val="0"/>
          <w:sz w:val="24"/>
        </w:rPr>
        <w:t>Questa unità sospende, limitatamente al caso Moro, il presupposto della chiusura operativa dei sistemi sociali che governa il resto del corpus. La sospensione è motivata e non arbitraria, e la motivazione va enunciata con precisione perché condiziona il valore di tutto ciò che segue.</w:t>
      </w:r>
    </w:p>
    <w:p>
      <w:pPr>
        <w:spacing w:line="276" w:lineRule="auto" w:after="0"/>
        <w:ind w:firstLine="425"/>
        <w:jc w:val="both"/>
      </w:pPr>
      <w:r>
        <w:rPr>
          <w:rFonts w:ascii="Times New Roman" w:hAnsi="Times New Roman" w:cs="Times New Roman" w:eastAsia="Times New Roman"/>
          <w:b w:val="0"/>
          <w:sz w:val="24"/>
        </w:rPr>
        <w:t>Il quadro luhmanniano è una teoria, non un reperto. Nella valutazione delle quattro ipotesi concorrenti condotta nel Registro V61 esso era incorporato come premessa, e in quella sede lavorava attivamente a favore dell'Ipotesi Beta contro l'Ipotesi Alfa: se i sistemi sono operativamente chiusi, la struttura coperta non poteva orientare l'azione di un apparato in quanto tale, e il coordinamento intenzionale risultava per costruzione meno plausibile del disordine sistemico. Un'ipotesi che risulti favorita da un assunto anziché da un dato richiede, secondo la procedura di analisi delle ipotesi concorrenti, che l'assunto venga rimosso e l'evidenza riesaminata. Questa unità esegue tale controllo di robustezza.</w:t>
      </w:r>
    </w:p>
    <w:p>
      <w:pPr>
        <w:spacing w:line="276" w:lineRule="auto" w:after="0"/>
        <w:ind w:firstLine="425"/>
        <w:jc w:val="both"/>
      </w:pPr>
      <w:r>
        <w:rPr>
          <w:rFonts w:ascii="Times New Roman" w:hAnsi="Times New Roman" w:cs="Times New Roman" w:eastAsia="Times New Roman"/>
          <w:b w:val="0"/>
          <w:sz w:val="24"/>
        </w:rPr>
        <w:t>La sospensione non lascia un vuoto teorico. Al posto di Luhmann subentra il quadro del Doppio Stato, già presente nel corpus, secondo cui apparati statali possono essere catturati da strutture parallele che ne orientano l'azione dall'interno conservandone la forma istituzionale. Ne discende una conseguenza analitica precisa: l'arco che collega la struttura coperta a un'istituzione in quanto tale, che nel quadro precedente costituiva reificazione da respingere, diventa qui ipotesi ammissibile.</w:t>
      </w:r>
    </w:p>
    <w:p>
      <w:pPr>
        <w:spacing w:line="276" w:lineRule="auto" w:after="0"/>
        <w:ind w:firstLine="425"/>
        <w:jc w:val="both"/>
      </w:pPr>
      <w:r>
        <w:rPr>
          <w:rFonts w:ascii="Times New Roman" w:hAnsi="Times New Roman" w:cs="Times New Roman" w:eastAsia="Times New Roman"/>
          <w:b w:val="0"/>
          <w:sz w:val="24"/>
        </w:rPr>
        <w:t>Va tuttavia chiarito che ciò che cambia è l'insieme delle ipotesi ammissibili, non lo standard probatorio. Un'ipotesi ammissibile resta un'ipotesi da provare, e la classificazione Savona continua ad applicarsi con la stessa severità. La sospensione vale esclusivamente per questa unità; il resto del corpus resta governato dal quadro originario, e la coesistenza dei due modelli va dichiarata in sede di edizione.</w:t>
      </w:r>
    </w:p>
    <w:p>
      <w:pPr>
        <w:spacing w:line="276" w:lineRule="auto" w:after="0"/>
        <w:ind w:firstLine="0"/>
        <w:jc w:val="both"/>
      </w:pPr>
      <w:r>
        <w:rPr>
          <w:rFonts w:ascii="Times New Roman" w:hAnsi="Times New Roman" w:cs="Times New Roman" w:eastAsia="Times New Roman"/>
          <w:b/>
          <w:sz w:val="24"/>
        </w:rPr>
        <w:t>Parte Seconda — Lo standard probatorio esteso e la sua riformulazione</w:t>
      </w:r>
    </w:p>
    <w:p>
      <w:pPr>
        <w:spacing w:line="276" w:lineRule="auto" w:after="0"/>
        <w:ind w:firstLine="425"/>
        <w:jc w:val="both"/>
      </w:pPr>
      <w:r>
        <w:rPr>
          <w:rFonts w:ascii="Times New Roman" w:hAnsi="Times New Roman" w:cs="Times New Roman" w:eastAsia="Times New Roman"/>
          <w:b w:val="0"/>
          <w:sz w:val="24"/>
        </w:rPr>
        <w:t>È stato richiesto di censire non i soli esiti definitivi ma l'intero percorso processuale, comprensivo delle condanne di primo e secondo grado successivamente riformate, e di tenere conto anche dell'iscrizione nel registro degli indagati. La richiesta è accolta, con una riformulazione che ne accresce la difendibilità anziché limitarla.</w:t>
      </w:r>
    </w:p>
    <w:p>
      <w:pPr>
        <w:spacing w:line="276" w:lineRule="auto" w:after="0"/>
        <w:ind w:firstLine="425"/>
        <w:jc w:val="both"/>
      </w:pPr>
      <w:r>
        <w:rPr>
          <w:rFonts w:ascii="Times New Roman" w:hAnsi="Times New Roman" w:cs="Times New Roman" w:eastAsia="Times New Roman"/>
          <w:b w:val="0"/>
          <w:sz w:val="24"/>
        </w:rPr>
        <w:t>L'unità di analisi non può essere la colpevolezza individuale. L'iscrizione nel registro degli indagati è atto di garanzia previsto dall'ordinamento a tutela del diritto di difesa e non costituisce accusa; utilizzarla come indizio di responsabilità sarebbe scorretto sul piano giuridico e su quello analitico. L'unità di analisi è invece la performance istituzionale, ossia la traiettoria del procedimento: se un fatto abbia generato un'indagine, se l'indagine sia giunta a giudizio, quale esito abbia avuto in ciascun grado, quanto sia durata.</w:t>
      </w:r>
    </w:p>
    <w:p>
      <w:pPr>
        <w:spacing w:line="276" w:lineRule="auto" w:after="0"/>
        <w:ind w:firstLine="425"/>
        <w:jc w:val="both"/>
      </w:pPr>
      <w:r>
        <w:rPr>
          <w:rFonts w:ascii="Times New Roman" w:hAnsi="Times New Roman" w:cs="Times New Roman" w:eastAsia="Times New Roman"/>
          <w:b w:val="0"/>
          <w:sz w:val="24"/>
        </w:rPr>
        <w:t>Con questa riformulazione tutti i dati richiesti diventano utilizzabili. L'apertura di un procedimento diventa indicatore di attivazione investigativa dell'apparato. La condanna riformata in appello o annullata in Cassazione diventa dato sulla tenuta dell'accertamento nei diversi gradi. E soprattutto l'ipotesi diventa testabile nella forma corretta: non se vi siano stati insabbiamenti, ma se il tasso di mancato accertamento sia stato più alto dove erano coinvolti affiliati alla struttura coperta rispetto a casi comparabili dove non lo erano.</w:t>
      </w:r>
    </w:p>
    <w:p>
      <w:pPr>
        <w:spacing w:line="276" w:lineRule="auto" w:after="0"/>
        <w:ind w:firstLine="425"/>
        <w:jc w:val="both"/>
      </w:pPr>
      <w:r>
        <w:rPr>
          <w:rFonts w:ascii="Times New Roman" w:hAnsi="Times New Roman" w:cs="Times New Roman" w:eastAsia="Times New Roman"/>
          <w:b w:val="0"/>
          <w:sz w:val="24"/>
        </w:rPr>
        <w:t>Sono stati censiti quarantuno procedimenti, ripartiti in cinque aree: il caso Moro, i procedimenti contro la struttura coperta, l'area politica, le stragi, e un gruppo di controllo costituito da processi di criminalità organizzata senza coinvolgimento accertato di affiliati.</w:t>
      </w:r>
    </w:p>
    <w:p>
      <w:pPr>
        <w:spacing w:line="276" w:lineRule="auto" w:after="0"/>
        <w:ind w:firstLine="0"/>
        <w:jc w:val="both"/>
      </w:pPr>
      <w:r>
        <w:rPr>
          <w:rFonts w:ascii="Times New Roman" w:hAnsi="Times New Roman" w:cs="Times New Roman" w:eastAsia="Times New Roman"/>
          <w:b/>
          <w:sz w:val="24"/>
        </w:rPr>
        <w:t>Parte Terza — Il Dominio della Politica</w:t>
      </w:r>
    </w:p>
    <w:p>
      <w:pPr>
        <w:spacing w:line="276" w:lineRule="auto" w:after="0"/>
        <w:ind w:firstLine="425"/>
        <w:jc w:val="both"/>
      </w:pPr>
      <w:r>
        <w:rPr>
          <w:rFonts w:ascii="Times New Roman" w:hAnsi="Times New Roman" w:cs="Times New Roman" w:eastAsia="Times New Roman"/>
          <w:b w:val="0"/>
          <w:sz w:val="24"/>
        </w:rPr>
        <w:t>Il Dominio D2 è stato integrato con quindici nodi-persona corrispondenti ai titolari di responsabilità politica nel periodo e ai politici sottoposti a procedimento per collusione. La distinzione fra le due categorie è essa stessa un dato: dei quindici, quattro risultano imputati in procedimenti per collusione con la criminalità organizzata, e di questi due sono presenti negli elenchi della struttura coperta.</w:t>
      </w:r>
    </w:p>
    <w:p>
      <w:pPr>
        <w:spacing w:line="276" w:lineRule="auto" w:after="0"/>
        <w:ind w:firstLine="425"/>
        <w:jc w:val="both"/>
      </w:pPr>
      <w:r>
        <w:rPr>
          <w:rFonts w:ascii="Times New Roman" w:hAnsi="Times New Roman" w:cs="Times New Roman" w:eastAsia="Times New Roman"/>
          <w:b w:val="0"/>
          <w:sz w:val="24"/>
        </w:rPr>
        <w:t>L'area politica presenta nove procedimenti con tasso di condanna definitiva del quarantaquattro per cento. Le due assoluzioni più rilevanti riguardano il medesimo imputato in due sedi diverse, con esiti processuali articolati: nel procedimento palermitano l'assoluzione fu accompagnata dall'accertamento della prescrizione per condotte anteriori al millenovecentottanta, mentre nel procedimento perugino a un'assoluzione di primo grado seguì una condanna in appello e infine un annullamento in Cassazione. Questa traiettoria è precisamente il tipo di dato che lo standard esteso consente di registrare e che il censimento dei soli esiti definitivi cancellava.</w:t>
      </w:r>
    </w:p>
    <w:p>
      <w:pPr>
        <w:spacing w:line="276" w:lineRule="auto" w:after="0"/>
        <w:ind w:firstLine="0"/>
        <w:jc w:val="both"/>
      </w:pPr>
      <w:r>
        <w:rPr>
          <w:rFonts w:ascii="Times New Roman" w:hAnsi="Times New Roman" w:cs="Times New Roman" w:eastAsia="Times New Roman"/>
          <w:b/>
          <w:sz w:val="24"/>
        </w:rPr>
        <w:t>Parte Quarta — I test comparativi</w:t>
      </w:r>
    </w:p>
    <w:p>
      <w:pPr>
        <w:spacing w:line="276" w:lineRule="auto" w:after="0"/>
        <w:ind w:firstLine="0"/>
        <w:jc w:val="both"/>
      </w:pPr>
      <w:r>
        <w:rPr>
          <w:rFonts w:ascii="Times New Roman" w:hAnsi="Times New Roman" w:cs="Times New Roman" w:eastAsia="Times New Roman"/>
          <w:b/>
          <w:sz w:val="24"/>
        </w:rPr>
        <w:t>Attivazione investigativa</w:t>
      </w:r>
    </w:p>
    <w:p>
      <w:pPr>
        <w:spacing w:line="276" w:lineRule="auto" w:after="0"/>
        <w:ind w:firstLine="425"/>
        <w:jc w:val="both"/>
      </w:pPr>
      <w:r>
        <w:rPr>
          <w:rFonts w:ascii="Times New Roman" w:hAnsi="Times New Roman" w:cs="Times New Roman" w:eastAsia="Times New Roman"/>
          <w:b w:val="0"/>
          <w:sz w:val="24"/>
        </w:rPr>
        <w:t>Dei venti procedimenti che coinvolgono affiliati, tre non furono mai attivati come procedimento penale, pari al quindici per cento. Dei ventuno che non li coinvolgono, uno soltanto, pari al quattro virgola otto per cento. Il rapporto di probabilità è 3,53 ma la probabilità di Fisher è 0,3433, esito non significativo su questi numeri.</w:t>
      </w:r>
    </w:p>
    <w:p>
      <w:pPr>
        <w:spacing w:line="276" w:lineRule="auto" w:after="0"/>
        <w:ind w:firstLine="0"/>
        <w:jc w:val="both"/>
      </w:pPr>
      <w:r>
        <w:rPr>
          <w:rFonts w:ascii="Times New Roman" w:hAnsi="Times New Roman" w:cs="Times New Roman" w:eastAsia="Times New Roman"/>
          <w:b/>
          <w:sz w:val="24"/>
        </w:rPr>
        <w:t>Esito di condanna: il risultato significativo e la sua fragilità</w:t>
      </w:r>
    </w:p>
    <w:p>
      <w:pPr>
        <w:spacing w:line="276" w:lineRule="auto" w:after="0"/>
        <w:ind w:firstLine="425"/>
        <w:jc w:val="both"/>
      </w:pPr>
      <w:r>
        <w:rPr>
          <w:rFonts w:ascii="Times New Roman" w:hAnsi="Times New Roman" w:cs="Times New Roman" w:eastAsia="Times New Roman"/>
          <w:b w:val="0"/>
          <w:sz w:val="24"/>
        </w:rPr>
        <w:t>I procedimenti che coinvolgono affiliati si concludono con condanna definitiva in sei casi su venti, pari al trenta per cento. Quelli che non li coinvolgono in quattordici casi su ventuno, pari al sessantasei virgola sette per cento. Il rapporto di probabilità è 0,21 e la probabilità di Fisher è 0,0294: il risultato è statisticamente significativo, ed è il primo dell'intera sequenza di verifiche a sostenere l'ipotesi della cattura istituzionale.</w:t>
      </w:r>
    </w:p>
    <w:p>
      <w:pPr>
        <w:spacing w:line="276" w:lineRule="auto" w:after="0"/>
        <w:ind w:firstLine="425"/>
        <w:jc w:val="both"/>
      </w:pPr>
      <w:r>
        <w:rPr>
          <w:rFonts w:ascii="Times New Roman" w:hAnsi="Times New Roman" w:cs="Times New Roman" w:eastAsia="Times New Roman"/>
          <w:b w:val="0"/>
          <w:sz w:val="24"/>
        </w:rPr>
        <w:t>Il Registro è tuttavia tenuto a sottoporlo immediatamente al controllo di robustezza che l'intera sequenza ha reso obbligatorio, e l'esito di tale controllo è duplice.</w:t>
      </w:r>
    </w:p>
    <w:p>
      <w:pPr>
        <w:spacing w:line="276" w:lineRule="auto" w:after="0"/>
        <w:ind w:firstLine="425"/>
        <w:jc w:val="both"/>
      </w:pPr>
      <w:r>
        <w:rPr>
          <w:rFonts w:ascii="Times New Roman" w:hAnsi="Times New Roman" w:cs="Times New Roman" w:eastAsia="Times New Roman"/>
          <w:b w:val="0"/>
          <w:sz w:val="24"/>
        </w:rPr>
        <w:t>Rimuovendo integralmente il gruppo di controllo costituito dai processi di criminalità organizzata, il confronto restituisce sei condanne su venti contro sette su tredici, con probabilità 0,2755, non significativo. La significatività complessiva era dunque in misura sostanziale prodotta dalla scelta del gruppo di controllo, i cui processi presentano tassi di condanna strutturalmente elevati per ragioni che nulla hanno a che vedere con la struttura coperta: il regime probatorio dell'associazione di tipo mafioso, l'apporto dei collaboratori di giustizia, l'apparato del maxiprocesso.</w:t>
      </w:r>
    </w:p>
    <w:p>
      <w:pPr>
        <w:spacing w:line="276" w:lineRule="auto" w:after="0"/>
        <w:ind w:firstLine="425"/>
        <w:jc w:val="both"/>
      </w:pPr>
      <w:r>
        <w:rPr>
          <w:rFonts w:ascii="Times New Roman" w:hAnsi="Times New Roman" w:cs="Times New Roman" w:eastAsia="Times New Roman"/>
          <w:b w:val="0"/>
          <w:sz w:val="24"/>
        </w:rPr>
        <w:t>Restringendo invece il confronto alla sola area delle stragi, che elimina il confondente perché mette a raffronto procedimenti omogenei per tipo di reato, per epoca e per regime processuale, il risultato è di zero condanne definitive su cinque procedimenti che coinvolgono affiliati, contro tre su quattro in quelli che non li coinvolgono, con probabilità di Fisher 0,0476. Il risultato sopravvive, e sopravvive nel confronto metodologicamente più pulito disponibile.</w:t>
      </w:r>
    </w:p>
    <w:p>
      <w:pPr>
        <w:spacing w:line="276" w:lineRule="auto" w:after="0"/>
        <w:ind w:firstLine="0"/>
        <w:jc w:val="both"/>
      </w:pPr>
      <w:r>
        <w:rPr>
          <w:rFonts w:ascii="Times New Roman" w:hAnsi="Times New Roman" w:cs="Times New Roman" w:eastAsia="Times New Roman"/>
          <w:b/>
          <w:sz w:val="24"/>
        </w:rPr>
        <w:t>Mancato accertamento e durata</w:t>
      </w:r>
    </w:p>
    <w:p>
      <w:pPr>
        <w:spacing w:line="276" w:lineRule="auto" w:after="0"/>
        <w:ind w:firstLine="425"/>
        <w:jc w:val="both"/>
      </w:pPr>
      <w:r>
        <w:rPr>
          <w:rFonts w:ascii="Times New Roman" w:hAnsi="Times New Roman" w:cs="Times New Roman" w:eastAsia="Times New Roman"/>
          <w:b w:val="0"/>
          <w:sz w:val="24"/>
        </w:rPr>
        <w:t>Il tasso di procedimenti conclusi senza alcun accertamento di responsabilità, per assoluzione, estinzione o mancata attivazione, è del sessanta per cento dove sono coinvolti affiliati contro il ventotto virgola sei per cento dove non lo sono, con probabilità 0,0616, prossima alla soglia ma non significativa. La durata media dei procedimenti non differisce fra i due gruppi in misura apprezzabile, undici virgola nove anni contro dodici virgola otto, con probabilità di Mann-Whitney 0,5716.</w:t>
      </w:r>
    </w:p>
    <w:p>
      <w:pPr>
        <w:spacing w:line="276" w:lineRule="auto" w:after="0"/>
        <w:ind w:firstLine="425"/>
        <w:jc w:val="both"/>
      </w:pPr>
      <w:r>
        <w:rPr>
          <w:rFonts w:ascii="Times New Roman" w:hAnsi="Times New Roman" w:cs="Times New Roman" w:eastAsia="Times New Roman"/>
          <w:b w:val="0"/>
          <w:sz w:val="24"/>
        </w:rPr>
        <w:t>L'assenza di differenza nella durata è essa stessa informativa e va segnalata: essa esclude la lettura secondo cui il mancato accertamento sarebbe stato ottenuto per via dilatoria, allungando i procedimenti fino alla prescrizione. I procedimenti che coinvolgono affiliati non durano più a lungo; si concludono diversamente.</w:t>
      </w:r>
    </w:p>
    <w:p>
      <w:pPr>
        <w:spacing w:line="276" w:lineRule="auto" w:after="0"/>
        <w:ind w:firstLine="0"/>
        <w:jc w:val="both"/>
      </w:pPr>
      <w:r>
        <w:rPr>
          <w:rFonts w:ascii="Times New Roman" w:hAnsi="Times New Roman" w:cs="Times New Roman" w:eastAsia="Times New Roman"/>
          <w:b/>
          <w:sz w:val="24"/>
        </w:rPr>
        <w:t>Parte Quinta — Il caso Moro isolato</w:t>
      </w:r>
    </w:p>
    <w:p>
      <w:pPr>
        <w:spacing w:line="276" w:lineRule="auto" w:after="0"/>
        <w:ind w:firstLine="425"/>
        <w:jc w:val="both"/>
      </w:pPr>
      <w:r>
        <w:rPr>
          <w:rFonts w:ascii="Times New Roman" w:hAnsi="Times New Roman" w:cs="Times New Roman" w:eastAsia="Times New Roman"/>
          <w:b w:val="0"/>
          <w:sz w:val="24"/>
        </w:rPr>
        <w:t>Il risultato che non richiede alcuna statistica per essere letto, e che costituisce il reperto più solido di questa unità, riguarda l'area Moro considerata isolatamente.</w:t>
      </w:r>
    </w:p>
    <w:p>
      <w:pPr>
        <w:spacing w:line="276" w:lineRule="auto" w:after="0"/>
        <w:ind w:firstLine="425"/>
        <w:jc w:val="both"/>
      </w:pPr>
      <w:r>
        <w:rPr>
          <w:rFonts w:ascii="Times New Roman" w:hAnsi="Times New Roman" w:cs="Times New Roman" w:eastAsia="Times New Roman"/>
          <w:b w:val="0"/>
          <w:sz w:val="24"/>
        </w:rPr>
        <w:t>Dei sei nodi problematici censiti in quell'area, quattro non generarono mai un procedimento penale: la mancata perquisizione dell'appartamento di via Gradoli, la presenza dell'ufficiale del Servizio militare nei pressi di via Fani, la vicenda della seduta spiritica, e la vicenda del memoriale rinvenuto in via Monte Nevoso. Il quinto, relativo al falso comunicato del lago della Duchessa, fu archiviato. L'unico filone giunto a condanna definitiva riguarda gli esecutori materiali del sequestro, ossia i militanti dell'organizzazione armata, e non le omissioni degli apparati.</w:t>
      </w:r>
    </w:p>
    <w:p>
      <w:pPr>
        <w:spacing w:line="276" w:lineRule="auto" w:after="0"/>
        <w:ind w:firstLine="425"/>
        <w:jc w:val="both"/>
      </w:pPr>
      <w:r>
        <w:rPr>
          <w:rFonts w:ascii="Times New Roman" w:hAnsi="Times New Roman" w:cs="Times New Roman" w:eastAsia="Times New Roman"/>
          <w:b w:val="0"/>
          <w:sz w:val="24"/>
        </w:rPr>
        <w:t xml:space="preserve">Il tasso di condanna dell'area Moro è del diciassette per cento, il più basso fra le cinque aree censite, contro l'ottantotto per cento dell'area di controllo. Questo dato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quanto fatto materiale relativo all'esito dei procedimenti, indipendentemente da ogni interpretazione della sua causa.</w:t>
      </w:r>
    </w:p>
    <w:p>
      <w:pPr>
        <w:spacing w:line="276" w:lineRule="auto" w:after="0"/>
        <w:ind w:firstLine="425"/>
        <w:jc w:val="both"/>
      </w:pPr>
      <w:r>
        <w:rPr>
          <w:rFonts w:ascii="Times New Roman" w:hAnsi="Times New Roman" w:cs="Times New Roman" w:eastAsia="Times New Roman"/>
          <w:b w:val="0"/>
          <w:sz w:val="24"/>
        </w:rPr>
        <w:t>Enunciato nella forma più prudente che i dati sostengono: le anomalie operative del sequestro, che il corpus documenta ampiamente e che le commissioni parlamentari hanno accertato, non hanno prodotto alcun accertamento di responsabilità penale a carico di alcuno. Che ciò sia effetto di cattura istituzionale, di oggettiva insufficienza probatoria, o dell'operare del segreto di Stato quale barriera giuridica distinta da qualsiasi condotta individuale, i dati qui raccolti non consentono di stabilirlo.</w:t>
      </w:r>
    </w:p>
    <w:p>
      <w:pPr>
        <w:spacing w:line="276" w:lineRule="auto" w:after="0"/>
        <w:ind w:firstLine="0"/>
        <w:jc w:val="both"/>
      </w:pPr>
      <w:r>
        <w:rPr>
          <w:rFonts w:ascii="Times New Roman" w:hAnsi="Times New Roman" w:cs="Times New Roman" w:eastAsia="Times New Roman"/>
          <w:b/>
          <w:sz w:val="24"/>
        </w:rPr>
        <w:t>Parte Sesta — Bilancio: che cosa l'ipotesi ha guadagnato e che cosa le manca</w:t>
      </w:r>
    </w:p>
    <w:p>
      <w:pPr>
        <w:spacing w:line="276" w:lineRule="auto" w:after="0"/>
        <w:ind w:firstLine="425"/>
        <w:jc w:val="both"/>
      </w:pPr>
      <w:r>
        <w:rPr>
          <w:rFonts w:ascii="Times New Roman" w:hAnsi="Times New Roman" w:cs="Times New Roman" w:eastAsia="Times New Roman"/>
          <w:b w:val="0"/>
          <w:sz w:val="24"/>
        </w:rPr>
        <w:t>L'ipotesi della cattura istituzionale esce da questa verifica rafforzata rispetto a ogni unità precedente, e per la prima volta con un sostegno quantitativo. Tre misure indipendenti puntano nella medesima direzione: il tasso di condanna nell'area omogenea delle stragi, significativo a 0,0476; il tasso di mancato accertamento complessivo, prossimo alla soglia a 0,0616; il tasso di attivazione investigativa, non significativo ma orientato nello stesso senso con rapporto di probabilità 3,53. La convergenza di più misure fragili nella stessa direzione costituisce evidenza anche quando nessuna di esse è conclusiva presa isolatamente.</w:t>
      </w:r>
    </w:p>
    <w:p>
      <w:pPr>
        <w:spacing w:line="276" w:lineRule="auto" w:after="0"/>
        <w:ind w:firstLine="425"/>
        <w:jc w:val="both"/>
      </w:pPr>
      <w:r>
        <w:rPr>
          <w:rFonts w:ascii="Times New Roman" w:hAnsi="Times New Roman" w:cs="Times New Roman" w:eastAsia="Times New Roman"/>
          <w:b w:val="0"/>
          <w:sz w:val="24"/>
        </w:rPr>
        <w:t xml:space="preserve">Restano tuttavia quattro confondenti che il Registro è tenuto a dichiarare e che impediscono di elevare la conclusione oltre il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Il primo è la numerosità. Il test più pulito poggia su nove procedimenti complessivi, e con numeri di questo ordine un singolo caso classificato diversamente rovescerebbe l'esito.</w:t>
      </w:r>
    </w:p>
    <w:p>
      <w:pPr>
        <w:spacing w:line="276" w:lineRule="auto" w:after="0"/>
        <w:ind w:firstLine="425"/>
        <w:jc w:val="both"/>
      </w:pPr>
      <w:r>
        <w:rPr>
          <w:rFonts w:ascii="Times New Roman" w:hAnsi="Times New Roman" w:cs="Times New Roman" w:eastAsia="Times New Roman"/>
          <w:b w:val="0"/>
          <w:sz w:val="24"/>
        </w:rPr>
        <w:t>Il secondo è la codifica. La classificazione di un procedimento come coinvolgente o meno affiliati è stata operata dal Registro stesso e comporta giudizi discrezionali, segnatamente nei casi in cui l'affiliato non è imputato ma operatore dell'indagine o vittima del reato.</w:t>
      </w:r>
    </w:p>
    <w:p>
      <w:pPr>
        <w:spacing w:line="276" w:lineRule="auto" w:after="0"/>
        <w:ind w:firstLine="425"/>
        <w:jc w:val="both"/>
      </w:pPr>
      <w:r>
        <w:rPr>
          <w:rFonts w:ascii="Times New Roman" w:hAnsi="Times New Roman" w:cs="Times New Roman" w:eastAsia="Times New Roman"/>
          <w:b w:val="0"/>
          <w:sz w:val="24"/>
        </w:rPr>
        <w:t>Il terzo è il segreto di Stato, che in più procedimenti dell'area stragi ha operato come barriera giuridica all'acquisizione probatoria. Esso produce mancato accertamento indipendentemente da qualsiasi condotta di singoli affiliati, ed è spiegazione alternativa non distinguibile con questi dati.</w:t>
      </w:r>
    </w:p>
    <w:p>
      <w:pPr>
        <w:spacing w:line="276" w:lineRule="auto" w:after="0"/>
        <w:ind w:firstLine="425"/>
        <w:jc w:val="both"/>
      </w:pPr>
      <w:r>
        <w:rPr>
          <w:rFonts w:ascii="Times New Roman" w:hAnsi="Times New Roman" w:cs="Times New Roman" w:eastAsia="Times New Roman"/>
          <w:b w:val="0"/>
          <w:sz w:val="24"/>
        </w:rPr>
        <w:t>Il quarto è la vetustà dei fatti. I procedimenti dell'area stragi riguardano condotte anteriori di decenni al giudizio, con dispersione delle prove che spiega di per sé una quota di assoluzioni senza richiedere alcun intervento intenzionale.</w:t>
      </w:r>
    </w:p>
    <w:p>
      <w:pPr>
        <w:spacing w:line="276" w:lineRule="auto" w:after="0"/>
        <w:ind w:firstLine="425"/>
        <w:jc w:val="both"/>
      </w:pPr>
      <w:r>
        <w:rPr>
          <w:rFonts w:ascii="Times New Roman" w:hAnsi="Times New Roman" w:cs="Times New Roman" w:eastAsia="Times New Roman"/>
          <w:b w:val="0"/>
          <w:sz w:val="24"/>
        </w:rPr>
        <w:t>La formulazione che i dati sostengono è pertanto la seguente, e il Registro la propone come sostitutiva di ogni formulazione più ampia. Nei procedimenti relativi a stragi ed eversione in cui risultano coinvolti affiliati alla struttura coperta, l'accertamento di responsabilità penale ha avuto esito significativamente peggiore che nei procedimenti omologhi in cui non risultano coinvolti, e nell'area del sequestro Moro le anomalie operative documentate non hanno prodotto alcun accertamento. Se questo sia effetto di cattura, di barriera giuridica o di dispersione probatoria resta indeterminato allo stato della documentazione.</w:t>
      </w:r>
    </w:p>
    <w:p>
      <w:pPr>
        <w:spacing w:line="276" w:lineRule="auto" w:after="0"/>
        <w:ind w:firstLine="0"/>
        <w:jc w:val="both"/>
      </w:pPr>
      <w:r>
        <w:rPr>
          <w:rFonts w:ascii="Times New Roman" w:hAnsi="Times New Roman" w:cs="Times New Roman" w:eastAsia="Times New Roman"/>
          <w:b/>
          <w:sz w:val="24"/>
        </w:rPr>
        <w:t>Parte Settima — Prescrizioni</w:t>
      </w:r>
    </w:p>
    <w:p>
      <w:pPr>
        <w:spacing w:line="276" w:lineRule="auto" w:after="0"/>
        <w:ind w:firstLine="425"/>
        <w:jc w:val="both"/>
      </w:pPr>
      <w:r>
        <w:rPr>
          <w:rFonts w:ascii="Times New Roman" w:hAnsi="Times New Roman" w:cs="Times New Roman" w:eastAsia="Times New Roman"/>
          <w:b w:val="0"/>
          <w:sz w:val="24"/>
        </w:rPr>
        <w:t>Prima prescrizione. Ampliare il campione dell'area stragi, che è quella su cui poggia il risultato significativo e che conta oggi nove soli procedimenti, includendo i filoni minori e i procedimenti conclusi con archiviazione.</w:t>
      </w:r>
    </w:p>
    <w:p>
      <w:pPr>
        <w:spacing w:line="276" w:lineRule="auto" w:after="0"/>
        <w:ind w:firstLine="425"/>
        <w:jc w:val="both"/>
      </w:pPr>
      <w:r>
        <w:rPr>
          <w:rFonts w:ascii="Times New Roman" w:hAnsi="Times New Roman" w:cs="Times New Roman" w:eastAsia="Times New Roman"/>
          <w:b w:val="0"/>
          <w:sz w:val="24"/>
        </w:rPr>
        <w:t>Seconda prescrizione. Introdurre nel dataset una variabile che registri l'opposizione del segreto di Stato, così da separare i mancati accertamenti dovuti a barriera giuridica da quelli dovuti ad altre cause. Questa è la sola via per rendere distinguibili le due spiegazioni concorrenti.</w:t>
      </w:r>
    </w:p>
    <w:p>
      <w:pPr>
        <w:spacing w:line="276" w:lineRule="auto" w:after="0"/>
        <w:ind w:firstLine="425"/>
        <w:jc w:val="both"/>
      </w:pPr>
      <w:r>
        <w:rPr>
          <w:rFonts w:ascii="Times New Roman" w:hAnsi="Times New Roman" w:cs="Times New Roman" w:eastAsia="Times New Roman"/>
          <w:b w:val="0"/>
          <w:sz w:val="24"/>
        </w:rPr>
        <w:t>Terza prescrizione. Raffinare la codifica del ruolo degli affiliati, distinguendo sistematicamente fra affiliato imputato, affiliato operatore dell'indagine, affiliato giudicante e affiliato vittima. La distinzione fra il secondo e il primo caso è quella decisiva per l'ipotesi della cattura, e la codifica attuale la registra in modo troppo grossolano.</w:t>
      </w:r>
    </w:p>
    <w:p>
      <w:pPr>
        <w:spacing w:line="276" w:lineRule="auto" w:after="0"/>
        <w:ind w:firstLine="425"/>
        <w:jc w:val="both"/>
      </w:pPr>
      <w:r>
        <w:rPr>
          <w:rFonts w:ascii="Times New Roman" w:hAnsi="Times New Roman" w:cs="Times New Roman" w:eastAsia="Times New Roman"/>
          <w:b w:val="0"/>
          <w:sz w:val="24"/>
        </w:rPr>
        <w:t>Quarta prescrizione. Ricostruire, per i quattro nodi dell'area Moro mai divenuti procedimento penale, la documentazione relativa alle ragioni della mancata attivazione, che costituisce la lacuna documentale più direttamente rilevante per l'ipotesi qui esaminata.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Elenco degli Iscritti alla Loggia P2</w:t>
      </w:r>
    </w:p>
    <w:p>
      <w:pPr>
        <w:spacing w:line="276" w:lineRule="auto" w:after="0"/>
        <w:ind w:firstLine="425"/>
        <w:jc w:val="both"/>
      </w:pPr>
      <w:r>
        <w:rPr>
          <w:rFonts w:ascii="Times New Roman" w:hAnsi="Times New Roman" w:cs="Times New Roman" w:eastAsia="Times New Roman"/>
          <w:b w:val="0"/>
          <w:sz w:val="24"/>
        </w:rPr>
        <w:t>*Estrazione dalla fonte reale — novecentosessanta record su novecentosessantadue, ordinati per numero di fascicolo*</w:t>
      </w:r>
    </w:p>
    <w:p>
      <w:pPr>
        <w:spacing w:line="276" w:lineRule="auto" w:after="0"/>
        <w:ind w:firstLine="425"/>
        <w:jc w:val="both"/>
      </w:pPr>
      <w:r>
        <w:rPr>
          <w:rFonts w:ascii="Times New Roman" w:hAnsi="Times New Roman" w:cs="Times New Roman" w:eastAsia="Times New Roman"/>
          <w:b w:val="0"/>
          <w:sz w:val="24"/>
        </w:rPr>
        <w:t>*Correzione di tre attribuzioni del Registro V61 e risposta empirica alla domanda sull'adiacenza numerica*</w:t>
      </w:r>
    </w:p>
    <w:p>
      <w:pPr>
        <w:spacing w:line="276" w:lineRule="auto" w:after="0"/>
        <w:ind w:firstLine="425"/>
        <w:jc w:val="both"/>
      </w:pPr>
      <w:r>
        <w:rPr>
          <w:rFonts w:ascii="Times New Roman" w:hAnsi="Times New Roman" w:cs="Times New Roman" w:eastAsia="Times New Roman"/>
          <w:b w:val="0"/>
          <w:sz w:val="24"/>
        </w:rPr>
        <w:t>*Fonte: elenco alfabetico sequestrato a Castiglion Fibocchi il 17 marzo 1981, pubblicato in allegato alla Relazione della Commissione Parlamentare d'Inchiesta presieduta da Tina Anselmi, comunicata alle Presidenze delle Camere il 12 luglio 1984*</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Provenienza e limiti della fonte qui utilizzata</w:t>
      </w:r>
    </w:p>
    <w:p>
      <w:pPr>
        <w:spacing w:line="276" w:lineRule="auto" w:after="0"/>
        <w:ind w:firstLine="425"/>
        <w:jc w:val="both"/>
      </w:pPr>
      <w:r>
        <w:rPr>
          <w:rFonts w:ascii="Times New Roman" w:hAnsi="Times New Roman" w:cs="Times New Roman" w:eastAsia="Times New Roman"/>
          <w:b w:val="0"/>
          <w:sz w:val="24"/>
        </w:rPr>
        <w:t>Il presente documento nasce dal reperimento di una copia digitalizzata dell'elenco alfabetico dei novecentosessantadue nominativi sequestrati a Castiglion Fibocchi, distribuita in rete e riconducibile per contenuto al testo allegato alla Relazione della Commissione Anselmi. Il testo è stato acquisito per intero, sottoposto a estrazione automatica dei campi nome, città, stato dell'affiliazione e numero, e riordinato per numero di fascicolo anziché per ordine alfabetico, così da rendere interrogabile la sequenza numerica.</w:t>
      </w:r>
    </w:p>
    <w:p>
      <w:pPr>
        <w:spacing w:line="276" w:lineRule="auto" w:after="0"/>
        <w:ind w:firstLine="425"/>
        <w:jc w:val="both"/>
      </w:pPr>
      <w:r>
        <w:rPr>
          <w:rFonts w:ascii="Times New Roman" w:hAnsi="Times New Roman" w:cs="Times New Roman" w:eastAsia="Times New Roman"/>
          <w:b w:val="0"/>
          <w:sz w:val="24"/>
        </w:rPr>
        <w:t>L'estrazione ha prodotto novecentosessanta record su un totale dichiarato di novecentosessantadue. Tre fascicoli, il duecentotrentotto, il trecentonovantotto e il novecentoquarantanove, non compaiono nel testo disponibile e vanno considerati lacuna della copia utilizzata, non necessariamente della fonte originale. Un solo numero di fascicolo, il trecentonovantasette, risulta associato a due nominativi distinti nel testo acquisito; il Registro non è in grado di stabilire se si tratti di un errore di trascrizione della fonte digitale o di un'anomalia già presente nell'originale, e registra la circostanza come discrepanza da verificare su copia autoptica.</w:t>
      </w:r>
    </w:p>
    <w:p>
      <w:pPr>
        <w:spacing w:line="276" w:lineRule="auto" w:after="0"/>
        <w:ind w:firstLine="425"/>
        <w:jc w:val="both"/>
      </w:pPr>
      <w:r>
        <w:rPr>
          <w:rFonts w:ascii="Times New Roman" w:hAnsi="Times New Roman" w:cs="Times New Roman" w:eastAsia="Times New Roman"/>
          <w:b w:val="0"/>
          <w:sz w:val="24"/>
        </w:rPr>
        <w:t xml:space="preserve">Il presente documento riporta i dati così come estratti, con indicazione della fonte a monte di ciascuna informazione. Ogni nominativo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secondo il criterio di indipendenza genealogica già stabilito nel Registro V61, in quanto proveniente da un'unica catena documentale; nulla in questa unità eleva tale classificazione.</w:t>
      </w:r>
    </w:p>
    <w:p>
      <w:pPr>
        <w:spacing w:line="276" w:lineRule="auto" w:after="0"/>
        <w:ind w:firstLine="0"/>
        <w:jc w:val="both"/>
      </w:pPr>
      <w:r>
        <w:rPr>
          <w:rFonts w:ascii="Times New Roman" w:hAnsi="Times New Roman" w:cs="Times New Roman" w:eastAsia="Times New Roman"/>
          <w:b/>
          <w:sz w:val="24"/>
        </w:rPr>
        <w:t>Parte Seconda — Risposta empirica alla domanda sull'adiacenza numerica</w:t>
      </w:r>
    </w:p>
    <w:p>
      <w:pPr>
        <w:spacing w:line="276" w:lineRule="auto" w:after="0"/>
        <w:ind w:firstLine="425"/>
        <w:jc w:val="both"/>
      </w:pPr>
      <w:r>
        <w:rPr>
          <w:rFonts w:ascii="Times New Roman" w:hAnsi="Times New Roman" w:cs="Times New Roman" w:eastAsia="Times New Roman"/>
          <w:b w:val="0"/>
          <w:sz w:val="24"/>
        </w:rPr>
        <w:t>Il Registro aveva registrato come lacuna operativa la verifica se la numerazione di fascicolo fosse informativa, ossia se riflettesse un principio di raggruppamento reale, prima di autorizzare qualunque ricerca per prossimità numerica. Disponendo ora della fonte, tale verifica è stata eseguita.</w:t>
      </w:r>
    </w:p>
    <w:p>
      <w:pPr>
        <w:spacing w:line="276" w:lineRule="auto" w:after="0"/>
        <w:ind w:firstLine="425"/>
        <w:jc w:val="both"/>
      </w:pPr>
      <w:r>
        <w:rPr>
          <w:rFonts w:ascii="Times New Roman" w:hAnsi="Times New Roman" w:cs="Times New Roman" w:eastAsia="Times New Roman"/>
          <w:b w:val="0"/>
          <w:sz w:val="24"/>
        </w:rPr>
        <w:t>Il primo test esclude l'ipotesi che il numero di fascicolo coincida con la posizione alfabetica dei cognomi. La correlazione di Spearman fra numero di fascicolo e posizione nell'ordinamento alfabetico dell'intero elenco è pari a 0,024, valore indistinguibile da zero. Il numero di fascicolo non è dunque un artefatto della trascrizione alfabetica: è un dato indipendente, verosimilmente riferito all'ordine di acquisizione o registrazione amministrativa.</w:t>
      </w:r>
    </w:p>
    <w:p>
      <w:pPr>
        <w:spacing w:line="276" w:lineRule="auto" w:after="0"/>
        <w:ind w:firstLine="425"/>
        <w:jc w:val="both"/>
      </w:pPr>
      <w:r>
        <w:rPr>
          <w:rFonts w:ascii="Times New Roman" w:hAnsi="Times New Roman" w:cs="Times New Roman" w:eastAsia="Times New Roman"/>
          <w:b w:val="0"/>
          <w:sz w:val="24"/>
        </w:rPr>
        <w:t>Il secondo test verifica se fascicoli numericamente contigui condividano la città di affiliazione più spesso di quanto atteso per effetto del caso. Delle novecentocinquantacinque coppie di fascicoli consecutivi disponibili, il trentuno per cento condivide la medesima città, contro un tasso atteso sotto ipotesi di indipendenza del quindici virgola nove per cento, calcolato sulla distribuzione osservata delle città nell'intero elenco. Il rapporto è prossimo al doppio.</w:t>
      </w:r>
    </w:p>
    <w:p>
      <w:pPr>
        <w:spacing w:line="276" w:lineRule="auto" w:after="0"/>
        <w:ind w:firstLine="425"/>
        <w:jc w:val="both"/>
      </w:pPr>
      <w:r>
        <w:rPr>
          <w:rFonts w:ascii="Times New Roman" w:hAnsi="Times New Roman" w:cs="Times New Roman" w:eastAsia="Times New Roman"/>
          <w:b w:val="0"/>
          <w:sz w:val="24"/>
        </w:rPr>
        <w:t>La lettura per fasce di cento fascicoli rende visibile la struttura sottostante. La fascia settecentouno-ottocento è dominata da Firenze con quarantuno affiliati su cento, contro una media fiorentina nell'intero elenco sensibilmente inferiore: si tratta con ogni evidenza di un blocco di registrazione locale, verosimilmente relativo a una singola loggia o a un singolo periodo di affiliazione toscana. Effetti analoghi, benché meno marcati, si osservano per Roma nelle fasce iniziali e per il gruppo sudamericana nella fascia seicentouno-settecento.</w:t>
      </w:r>
    </w:p>
    <w:p>
      <w:pPr>
        <w:spacing w:line="276" w:lineRule="auto" w:after="0"/>
        <w:ind w:firstLine="425"/>
        <w:jc w:val="both"/>
      </w:pPr>
      <w:r>
        <w:rPr>
          <w:rFonts w:ascii="Times New Roman" w:hAnsi="Times New Roman" w:cs="Times New Roman" w:eastAsia="Times New Roman"/>
          <w:b w:val="0"/>
          <w:sz w:val="24"/>
        </w:rPr>
        <w:t xml:space="preserve">La conclusione che il Registro trae da questi due test è duplice e va enunciata con precisione. L'adiacenza numerica </w:t>
      </w:r>
      <w:r>
        <w:rPr>
          <w:rFonts w:ascii="Times New Roman" w:hAnsi="Times New Roman" w:cs="Times New Roman" w:eastAsia="Times New Roman"/>
          <w:b/>
          <w:sz w:val="24"/>
        </w:rPr>
        <w:t>non è casuale</w:t>
      </w:r>
      <w:r>
        <w:rPr>
          <w:rFonts w:ascii="Times New Roman" w:hAnsi="Times New Roman" w:cs="Times New Roman" w:eastAsia="Times New Roman"/>
          <w:b w:val="0"/>
          <w:sz w:val="24"/>
        </w:rPr>
        <w:t xml:space="preserve">: essa contiene informazione reale sul raggruppamento amministrativo dell'affiliazione, verosimilmente per sede locale o per periodo di registrazione presso una data loggia coprente. Ma tale informazione è </w:t>
      </w:r>
      <w:r>
        <w:rPr>
          <w:rFonts w:ascii="Times New Roman" w:hAnsi="Times New Roman" w:cs="Times New Roman" w:eastAsia="Times New Roman"/>
          <w:b/>
          <w:sz w:val="24"/>
        </w:rPr>
        <w:t>rumorosa e non sistematica</w:t>
      </w:r>
      <w:r>
        <w:rPr>
          <w:rFonts w:ascii="Times New Roman" w:hAnsi="Times New Roman" w:cs="Times New Roman" w:eastAsia="Times New Roman"/>
          <w:b w:val="0"/>
          <w:sz w:val="24"/>
        </w:rPr>
        <w:t>: il trentuno per cento di omogeneità locale significa che oltre due terzi delle coppie contigue non condividono la città, il che esclude un ordine cronologico puro o un raggruppamento geografico rigido. La numerazione ammette dunque ricerca per prossimità come euristica investigativa legittima, ma non come regola.</w:t>
      </w:r>
    </w:p>
    <w:p>
      <w:pPr>
        <w:spacing w:line="276" w:lineRule="auto" w:after="0"/>
        <w:ind w:firstLine="0"/>
        <w:jc w:val="both"/>
      </w:pPr>
      <w:r>
        <w:rPr>
          <w:rFonts w:ascii="Times New Roman" w:hAnsi="Times New Roman" w:cs="Times New Roman" w:eastAsia="Times New Roman"/>
          <w:b/>
          <w:sz w:val="24"/>
        </w:rPr>
        <w:t>Parte Terza — Correzione di tre attribuzioni del Registro V61</w:t>
      </w:r>
    </w:p>
    <w:p>
      <w:pPr>
        <w:spacing w:line="276" w:lineRule="auto" w:after="0"/>
        <w:ind w:firstLine="425"/>
        <w:jc w:val="both"/>
      </w:pPr>
      <w:r>
        <w:rPr>
          <w:rFonts w:ascii="Times New Roman" w:hAnsi="Times New Roman" w:cs="Times New Roman" w:eastAsia="Times New Roman"/>
          <w:b w:val="0"/>
          <w:sz w:val="24"/>
        </w:rPr>
        <w:t>Il confronto dei nominativi già trattati nelle unità precedenti con i dati ora estratti dalla fonte consente tre correzioni, che il principio di cumulatività preservativa impone di registrare esplicitamente anziché sovrascrivere silenziosamente.</w:t>
      </w:r>
    </w:p>
    <w:p>
      <w:pPr>
        <w:spacing w:line="276" w:lineRule="auto" w:after="0"/>
        <w:ind w:firstLine="425"/>
        <w:jc w:val="both"/>
      </w:pPr>
      <w:r>
        <w:rPr>
          <w:rFonts w:ascii="Times New Roman" w:hAnsi="Times New Roman" w:cs="Times New Roman" w:eastAsia="Times New Roman"/>
          <w:b w:val="0"/>
          <w:sz w:val="24"/>
        </w:rPr>
        <w:t>Prima correzione. Il fascicolo di Michele Sindona nel testo acquisito reca il solo numero, cinquecentouno, senza indicazione della città di residenza attribuita, a differenza di ogni altro record dell'elenco. Non è possibile stabilire, sulla sola base di questa fonte, se si tratti di omissione del documento originale o di difetto della copia digitale consultata. Il numero di fascicolo cinquecentouno è comunque coerente con l'attestazione già presente nel corpus.</w:t>
      </w:r>
    </w:p>
    <w:p>
      <w:pPr>
        <w:spacing w:line="276" w:lineRule="auto" w:after="0"/>
        <w:ind w:firstLine="425"/>
        <w:jc w:val="both"/>
      </w:pPr>
      <w:r>
        <w:rPr>
          <w:rFonts w:ascii="Times New Roman" w:hAnsi="Times New Roman" w:cs="Times New Roman" w:eastAsia="Times New Roman"/>
          <w:b w:val="0"/>
          <w:sz w:val="24"/>
        </w:rPr>
        <w:t xml:space="preserve">Seconda correzione. Il nominativo di Antonio Varisco, trattato nel Registro V61 come affiliato di Livello B con riserva esplicita di incertezza genealogica, </w:t>
      </w:r>
      <w:r>
        <w:rPr>
          <w:rFonts w:ascii="Times New Roman" w:hAnsi="Times New Roman" w:cs="Times New Roman" w:eastAsia="Times New Roman"/>
          <w:b/>
          <w:sz w:val="24"/>
        </w:rPr>
        <w:t>non compare nel testo dell'elenco dei novecentosessantadue qui acquisito</w:t>
      </w:r>
      <w:r>
        <w:rPr>
          <w:rFonts w:ascii="Times New Roman" w:hAnsi="Times New Roman" w:cs="Times New Roman" w:eastAsia="Times New Roman"/>
          <w:b w:val="0"/>
          <w:sz w:val="24"/>
        </w:rPr>
        <w:t>. Questa assenza può derivare da tre cause distinte, fra le quali il presente documento non può discriminare: un errore della copia digitale utilizzata, l'appartenenza del nominativo a una delle liste successive e distinte dai novecentosessantadue, oppure l'inesattezza dell'attribuzione originaria. Il Registro mantiene la classificazione di Livello B già assegnata, ma eleva il grado di cautela associato e segnala la necessità di verifica su copia autoptica della Relazione prima di ogni ulteriore uso analitico di questo nominativo.</w:t>
      </w:r>
    </w:p>
    <w:p>
      <w:pPr>
        <w:spacing w:line="276" w:lineRule="auto" w:after="0"/>
        <w:ind w:firstLine="425"/>
        <w:jc w:val="both"/>
      </w:pPr>
      <w:r>
        <w:rPr>
          <w:rFonts w:ascii="Times New Roman" w:hAnsi="Times New Roman" w:cs="Times New Roman" w:eastAsia="Times New Roman"/>
          <w:b w:val="0"/>
          <w:sz w:val="24"/>
        </w:rPr>
        <w:t>Terza correzione, di segno opposto alle precedenti. Tutti gli altri ventuno nominativi già censiti nel Registro V61 e qui verificati incrociando la fonte — fra cui Gelli, Calvi, Musumeci, Santovito, Salacone, Ortolani, Ferracuti, Miceli, Cornacchia, Cioppa e Spagnuolo — risultano confermati nel numero di fascicolo esatto già attribuito, senza discrepanza. Questo eleva la fiducia nella correttezza generale delle attribuzioni numeriche già presenti nel corpus, con la sola eccezione dei due casi appena segnalati.</w:t>
      </w:r>
    </w:p>
    <w:p>
      <w:pPr>
        <w:spacing w:line="276" w:lineRule="auto" w:after="0"/>
        <w:ind w:firstLine="0"/>
        <w:jc w:val="both"/>
      </w:pPr>
      <w:r>
        <w:rPr>
          <w:rFonts w:ascii="Times New Roman" w:hAnsi="Times New Roman" w:cs="Times New Roman" w:eastAsia="Times New Roman"/>
          <w:b/>
          <w:sz w:val="24"/>
        </w:rPr>
        <w:t>Parte Quarta — Intorni numerici reali su fascicoli di effettivo interesse</w:t>
      </w:r>
    </w:p>
    <w:p>
      <w:pPr>
        <w:spacing w:line="276" w:lineRule="auto" w:after="0"/>
        <w:ind w:firstLine="425"/>
        <w:jc w:val="both"/>
      </w:pPr>
      <w:r>
        <w:rPr>
          <w:rFonts w:ascii="Times New Roman" w:hAnsi="Times New Roman" w:cs="Times New Roman" w:eastAsia="Times New Roman"/>
          <w:b w:val="0"/>
          <w:sz w:val="24"/>
        </w:rPr>
        <w:t>Poiché i due numeri richiesti nella formulazione originaria della domanda, milleseicento e millesecentoquarantanove, eccedono il fascicolo massimo dell'elenco, pari a novecentosessantadue, essi non possono riferirsi a un numero di fascicolo e appartengono con ogni verosimiglianza al secondo sistema di numerazione, quello di tessera o brevetto massonico, per il quale questa fonte non offre corrispondenza biunivoca verificabile.</w:t>
      </w:r>
    </w:p>
    <w:p>
      <w:pPr>
        <w:spacing w:line="276" w:lineRule="auto" w:after="0"/>
        <w:ind w:firstLine="425"/>
        <w:jc w:val="both"/>
      </w:pPr>
      <w:r>
        <w:rPr>
          <w:rFonts w:ascii="Times New Roman" w:hAnsi="Times New Roman" w:cs="Times New Roman" w:eastAsia="Times New Roman"/>
          <w:b w:val="0"/>
          <w:sz w:val="24"/>
        </w:rPr>
        <w:t>Il Registro presenta in luogo di quella richiesta gli intorni di venticinque posizioni per due fascicoli di effettivo interesse analitico già trattati nelle unità precedenti, a titolo di applicazione dimostrativa del medesimo principio.</w:t>
      </w:r>
    </w:p>
    <w:p>
      <w:pPr>
        <w:spacing w:line="276" w:lineRule="auto" w:after="0"/>
        <w:ind w:firstLine="0"/>
        <w:jc w:val="both"/>
      </w:pPr>
      <w:r>
        <w:rPr>
          <w:rFonts w:ascii="Times New Roman" w:hAnsi="Times New Roman" w:cs="Times New Roman" w:eastAsia="Times New Roman"/>
          <w:b/>
          <w:sz w:val="24"/>
        </w:rPr>
        <w:t>Intorno del fascicolo quattrocentottantasette — Pietro Musumeci</w:t>
      </w:r>
    </w:p>
    <w:p>
      <w:pPr>
        <w:spacing w:line="276" w:lineRule="auto" w:after="0"/>
        <w:ind w:firstLine="425"/>
        <w:jc w:val="both"/>
      </w:pPr>
      <w:r>
        <w:rPr>
          <w:rFonts w:ascii="Times New Roman" w:hAnsi="Times New Roman" w:cs="Times New Roman" w:eastAsia="Times New Roman"/>
          <w:b w:val="0"/>
          <w:sz w:val="24"/>
        </w:rPr>
        <w:t>Nell'intervallo compreso fra il fascicolo quattrocentosessantadue e il fascicolo cinquecentododici compaiono, oltre a Musumeci, i nominativi di Donato Lo Prete al fascicolo quattrocentottantadue, di Vito Miceli al quattrocentonovantuno, di Umberto Ortolani al quattrocentonovantaquattro, di Giuseppe Siracusano al quattrocentonovantasei, di Gianadelio Maletti al quattrocentonovantanove, di Romolo Dalla Chiesa al cinquecento, di Michele Sindona al cinquecentouno, di Antonio Viezzer al cinquecentonove. La densità di nominativi già censiti come rilevanti in questo intervallo di cinquanta posizioni, otto su cinquantuno, eccede sensibilmente quella media dell'intero elenco, e corrobora empiricamente l'ipotesi di un blocco di registrazione riferito ad personale afferente agli apparati di sicurezza romani.</w:t>
      </w:r>
    </w:p>
    <w:p>
      <w:pPr>
        <w:spacing w:line="276" w:lineRule="auto" w:after="0"/>
        <w:ind w:firstLine="0"/>
        <w:jc w:val="both"/>
      </w:pPr>
      <w:r>
        <w:rPr>
          <w:rFonts w:ascii="Times New Roman" w:hAnsi="Times New Roman" w:cs="Times New Roman" w:eastAsia="Times New Roman"/>
          <w:b/>
          <w:sz w:val="24"/>
        </w:rPr>
        <w:t>Intorno del fascicolo cinquecentoventisette — Giuseppe Santovito</w:t>
      </w:r>
    </w:p>
    <w:p>
      <w:pPr>
        <w:spacing w:line="276" w:lineRule="auto" w:after="0"/>
        <w:ind w:firstLine="425"/>
        <w:jc w:val="both"/>
      </w:pPr>
      <w:r>
        <w:rPr>
          <w:rFonts w:ascii="Times New Roman" w:hAnsi="Times New Roman" w:cs="Times New Roman" w:eastAsia="Times New Roman"/>
          <w:b w:val="0"/>
          <w:sz w:val="24"/>
        </w:rPr>
        <w:t>Nell'intervallo fra il fascicolo cinquecentodue e il fascicolo cinquecentocinquantadue compaiono, oltre a Santovito, i nominativi di Antonio La Bruna al fascicolo cinquecentodue, di Giovanni Allavena al cinquecentocinque, di Antonio Viezzer al cinquecentonove, di Giulio Grassini al cinquecentoquindici, di Roberto Calvi al cinquecentodiciannove, di Angelo Rizzoli al cinquecentotrentadue, di Bruno Tassan Din al cinquecentotrentaquattro, di Raffaele Giudice al cinquecentotrentacinque, di Mario Semprini al cinquecentoquarantaquattro, di Carmelo Spagnuolo al cinquecentoquarantacinque. La concentrazione qui è ancora più marcata: dieci nominativi di rilievo già censito in un intervallo di cinquantuno posizioni.</w:t>
      </w:r>
    </w:p>
    <w:p>
      <w:pPr>
        <w:spacing w:line="276" w:lineRule="auto" w:after="0"/>
        <w:ind w:firstLine="425"/>
        <w:jc w:val="both"/>
      </w:pPr>
      <w:r>
        <w:rPr>
          <w:rFonts w:ascii="Times New Roman" w:hAnsi="Times New Roman" w:cs="Times New Roman" w:eastAsia="Times New Roman"/>
          <w:b w:val="0"/>
          <w:sz w:val="24"/>
        </w:rPr>
        <w:t>Il Registro segnala che questi due intorni, presi insieme, offrono la prima verifica quantitativa diretta dell'ipotesi di blocco settoriale: i nominativi legati agli apparati di sicurezza e alla loro copertura finanziaria non sono distribuiti uniformemente nell'elenco ma si addensano in specifiche fasce numeriche, il che è coerente con il pattern generale di clustering geografico-settoriale rilevato nella Parte Seconda.</w:t>
      </w:r>
    </w:p>
    <w:p>
      <w:pPr>
        <w:spacing w:line="276" w:lineRule="auto" w:after="0"/>
        <w:ind w:firstLine="0"/>
        <w:jc w:val="both"/>
      </w:pPr>
      <w:r>
        <w:rPr>
          <w:rFonts w:ascii="Times New Roman" w:hAnsi="Times New Roman" w:cs="Times New Roman" w:eastAsia="Times New Roman"/>
          <w:b/>
          <w:sz w:val="24"/>
        </w:rPr>
        <w:t>Parte Quinta — Sul Dominio della Politica e sulle Istituzioni entro questo elenco</w:t>
      </w:r>
    </w:p>
    <w:p>
      <w:pPr>
        <w:spacing w:line="276" w:lineRule="auto" w:after="0"/>
        <w:ind w:firstLine="425"/>
        <w:jc w:val="both"/>
      </w:pPr>
      <w:r>
        <w:rPr>
          <w:rFonts w:ascii="Times New Roman" w:hAnsi="Times New Roman" w:cs="Times New Roman" w:eastAsia="Times New Roman"/>
          <w:b w:val="0"/>
          <w:sz w:val="24"/>
        </w:rPr>
        <w:t>Applicando allo stesso elenco un filtro sulla qualifica dichiarata, si registra la presenza di quarantaquattro fra parlamentari, ministri e titolari di cariche politiche secondo la stima già nota alla pubblicistica e qui non ricontata singolarmente, poiché l'estrazione automatica non distingue sistematicamente il titolo onorifico "on" da altre qualifiche abbreviate senza rischio di errore. Il Registro rinvia a successiva unità dedicata la ricostruzione nominativa puntuale di questo sottoinsieme, che richiede disambiguazione manuale delle abbreviazioni professionali presenti nella fonte, e che è operazione distinta da quella qui condotta sulla sola sequenza numerica.</w:t>
      </w:r>
    </w:p>
    <w:p>
      <w:pPr>
        <w:spacing w:line="276" w:lineRule="auto" w:after="0"/>
        <w:ind w:firstLine="0"/>
        <w:jc w:val="both"/>
      </w:pPr>
      <w:r>
        <w:rPr>
          <w:rFonts w:ascii="Times New Roman" w:hAnsi="Times New Roman" w:cs="Times New Roman" w:eastAsia="Times New Roman"/>
          <w:b/>
          <w:sz w:val="24"/>
        </w:rPr>
        <w:t>Parte Sesta — Prescrizioni</w:t>
      </w:r>
    </w:p>
    <w:p>
      <w:pPr>
        <w:spacing w:line="276" w:lineRule="auto" w:after="0"/>
        <w:ind w:firstLine="425"/>
        <w:jc w:val="both"/>
      </w:pPr>
      <w:r>
        <w:rPr>
          <w:rFonts w:ascii="Times New Roman" w:hAnsi="Times New Roman" w:cs="Times New Roman" w:eastAsia="Times New Roman"/>
          <w:b w:val="0"/>
          <w:sz w:val="24"/>
        </w:rPr>
        <w:t>Prima prescrizione. La discrepanza relativa al nominativo di Antonio Varisco va risolta mediante consultazione di copia autoptica della Relazione Anselmi presso l'Archivio storico della Camera dei Deputati, che dispone dal 2014 della digitalizzazione integrale dei centoventi volumi degli atti.</w:t>
      </w:r>
    </w:p>
    <w:p>
      <w:pPr>
        <w:spacing w:line="276" w:lineRule="auto" w:after="0"/>
        <w:ind w:firstLine="425"/>
        <w:jc w:val="both"/>
      </w:pPr>
      <w:r>
        <w:rPr>
          <w:rFonts w:ascii="Times New Roman" w:hAnsi="Times New Roman" w:cs="Times New Roman" w:eastAsia="Times New Roman"/>
          <w:b w:val="0"/>
          <w:sz w:val="24"/>
        </w:rPr>
        <w:t>Seconda prescrizione. Il fascicolo trecentonovantasette, che nel testo acquisito risulta duplicato fra due nominativi, va parimenti verificato su fonte primaria.</w:t>
      </w:r>
    </w:p>
    <w:p>
      <w:pPr>
        <w:spacing w:line="276" w:lineRule="auto" w:after="0"/>
        <w:ind w:firstLine="425"/>
        <w:jc w:val="both"/>
      </w:pPr>
      <w:r>
        <w:rPr>
          <w:rFonts w:ascii="Times New Roman" w:hAnsi="Times New Roman" w:cs="Times New Roman" w:eastAsia="Times New Roman"/>
          <w:b w:val="0"/>
          <w:sz w:val="24"/>
        </w:rPr>
        <w:t>Terza prescrizione. L'ipotesi di blocco settoriale per gli apparati di sicurezza romani, qui corroborata empiricamente su due soli intorni, va estesa sistematicamente all'intero elenco mediante classificazione della professione dichiarata per ciascun fascicolo, operazione che consentirebbe di calcolare formalmente la densità di categorie professionali per fascia numerica anziché per i soli due campioni qui presentati.</w:t>
      </w:r>
    </w:p>
    <w:p>
      <w:pPr>
        <w:spacing w:line="276" w:lineRule="auto" w:after="0"/>
        <w:ind w:firstLine="425"/>
        <w:jc w:val="both"/>
      </w:pPr>
      <w:r>
        <w:rPr>
          <w:rFonts w:ascii="Times New Roman" w:hAnsi="Times New Roman" w:cs="Times New Roman" w:eastAsia="Times New Roman"/>
          <w:b w:val="0"/>
          <w:sz w:val="24"/>
        </w:rPr>
        <w:t>Quarta prescrizione. Il secondo sistema di numerazione, quello di tessera o brevetto, resta non documentato da questa fonte. Qualunque riferimento a esso nelle versioni future del corpus va accompagnato dalla fonte specifica che lo attesti, distinta da quella qui utilizzata.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Analisi Strutturale di Due Documenti Caricati</w:t>
      </w:r>
    </w:p>
    <w:p>
      <w:pPr>
        <w:spacing w:line="276" w:lineRule="auto" w:after="0"/>
        <w:ind w:firstLine="425"/>
        <w:jc w:val="both"/>
      </w:pPr>
      <w:r>
        <w:rPr>
          <w:rFonts w:ascii="Times New Roman" w:hAnsi="Times New Roman" w:cs="Times New Roman" w:eastAsia="Times New Roman"/>
          <w:b w:val="0"/>
          <w:sz w:val="24"/>
        </w:rPr>
        <w:t>*Diagnosi di provenienza, portata e qualità — nessuna estrazione nominativa*</w:t>
      </w:r>
    </w:p>
    <w:p>
      <w:pPr>
        <w:spacing w:line="276" w:lineRule="auto" w:after="0"/>
        <w:ind w:firstLine="425"/>
        <w:jc w:val="both"/>
      </w:pPr>
      <w:r>
        <w:rPr>
          <w:rFonts w:ascii="Times New Roman" w:hAnsi="Times New Roman" w:cs="Times New Roman" w:eastAsia="Times New Roman"/>
          <w:b w:val="0"/>
          <w:sz w:val="24"/>
        </w:rPr>
        <w:t>*Verifica preliminare alla decisione di non utilizzo come fonte del corpus*</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Oggetto e limite dichiarato dell'analisi</w:t>
      </w:r>
    </w:p>
    <w:p>
      <w:pPr>
        <w:spacing w:line="276" w:lineRule="auto" w:after="0"/>
        <w:ind w:firstLine="425"/>
        <w:jc w:val="both"/>
      </w:pPr>
      <w:r>
        <w:rPr>
          <w:rFonts w:ascii="Times New Roman" w:hAnsi="Times New Roman" w:cs="Times New Roman" w:eastAsia="Times New Roman"/>
          <w:b w:val="0"/>
          <w:sz w:val="24"/>
        </w:rPr>
        <w:t>Sono stati caricati due file, denominati rispettivamente elenco-massoni-italiani.pdf e Massoneria-Elenco-elenchi-nomi-Massoni-Italiani.pdf, di trecentootto e duemiladuecentosei pagine. Il presente documento ne riporta un'analisi strutturale e statistica aggregata, condotta senza estrarre né riprodurre alcun nominativo individuale, in applicazione della decisione già motivata di non trattare questi file come fonte accertata per il corpus.</w:t>
      </w:r>
    </w:p>
    <w:p>
      <w:pPr>
        <w:spacing w:line="276" w:lineRule="auto" w:after="0"/>
        <w:ind w:firstLine="425"/>
        <w:jc w:val="both"/>
      </w:pPr>
      <w:r>
        <w:rPr>
          <w:rFonts w:ascii="Times New Roman" w:hAnsi="Times New Roman" w:cs="Times New Roman" w:eastAsia="Times New Roman"/>
          <w:b w:val="0"/>
          <w:sz w:val="24"/>
        </w:rPr>
        <w:t>La ragione di questa decisione resta quella enunciata in sede di prima verifica e va qui ribadita in forma sintetica. Nessuno dei due file reca intestazione, data di compilazione, riferimento a un'operazione giudiziaria o amministrativa identificabile, o qualunque marcatura che ne consenta la riconduzione a una fonte verificabile. Un'analisi che si limitasse a contarne le proprietà aggregate, senza mai isolare un singolo nominativo, non comporta invece alcun rischio di attribuzione indebita e costituisce l'unico uso di questo materiale compatibile con la disciplina del corpus.</w:t>
      </w:r>
    </w:p>
    <w:p>
      <w:pPr>
        <w:spacing w:line="276" w:lineRule="auto" w:after="0"/>
        <w:ind w:firstLine="0"/>
        <w:jc w:val="both"/>
      </w:pPr>
      <w:r>
        <w:rPr>
          <w:rFonts w:ascii="Times New Roman" w:hAnsi="Times New Roman" w:cs="Times New Roman" w:eastAsia="Times New Roman"/>
          <w:b/>
          <w:sz w:val="24"/>
        </w:rPr>
        <w:t>Parte Seconda — Identità dei due file</w:t>
      </w:r>
    </w:p>
    <w:p>
      <w:pPr>
        <w:spacing w:line="276" w:lineRule="auto" w:after="0"/>
        <w:ind w:firstLine="425"/>
        <w:jc w:val="both"/>
      </w:pPr>
      <w:r>
        <w:rPr>
          <w:rFonts w:ascii="Times New Roman" w:hAnsi="Times New Roman" w:cs="Times New Roman" w:eastAsia="Times New Roman"/>
          <w:b w:val="0"/>
          <w:sz w:val="24"/>
        </w:rPr>
        <w:t>Il confronto strutturale mostra che i due file non sono fonti indipendenti ma due esportazioni dello stesso archivio sottostante, con schema di colonne parzialmente diverso. Il file più piccolo presenta la sequenza cognome, nome, data di nascita in forma leggibile giorno-mese-anno, luogo di nascita, provincia, regione ed occasionalmente professione. Il file più grande presenta la medesima struttura ma con la data di nascita codificata come numero seriale di foglio elettronico non convertito in formato leggibile, e con maggiore ricorrenza del campo professione.</w:t>
      </w:r>
    </w:p>
    <w:p>
      <w:pPr>
        <w:spacing w:line="276" w:lineRule="auto" w:after="0"/>
        <w:ind w:firstLine="425"/>
        <w:jc w:val="both"/>
      </w:pPr>
      <w:r>
        <w:rPr>
          <w:rFonts w:ascii="Times New Roman" w:hAnsi="Times New Roman" w:cs="Times New Roman" w:eastAsia="Times New Roman"/>
          <w:b w:val="0"/>
          <w:sz w:val="24"/>
        </w:rPr>
        <w:t>La verifica di sovrapposizione, condotta su un piccolo campione di forme testuali distintive senza valore nominativo autonomo, conferma che entrambi i file condividono le medesime occorrenze, il che esclude si tratti di due archivi distinti e conferma l'ipotesi di un'unica fonte esportata due volte con impostazioni diverse.</w:t>
      </w:r>
    </w:p>
    <w:p>
      <w:pPr>
        <w:spacing w:line="276" w:lineRule="auto" w:after="0"/>
        <w:ind w:firstLine="0"/>
        <w:jc w:val="both"/>
      </w:pPr>
      <w:r>
        <w:rPr>
          <w:rFonts w:ascii="Times New Roman" w:hAnsi="Times New Roman" w:cs="Times New Roman" w:eastAsia="Times New Roman"/>
          <w:b/>
          <w:sz w:val="24"/>
        </w:rPr>
        <w:t>Parte Terza — Dimensione e proporzione rispetto alla lista P2 autentica</w:t>
      </w:r>
    </w:p>
    <w:p>
      <w:pPr>
        <w:spacing w:line="276" w:lineRule="auto" w:after="0"/>
        <w:ind w:firstLine="425"/>
        <w:jc w:val="both"/>
      </w:pPr>
      <w:r>
        <w:rPr>
          <w:rFonts w:ascii="Times New Roman" w:hAnsi="Times New Roman" w:cs="Times New Roman" w:eastAsia="Times New Roman"/>
          <w:b w:val="0"/>
          <w:sz w:val="24"/>
        </w:rPr>
        <w:t>La stima del numero di record, condotta contando le occorrenze dei nomi delle venti regioni italiane nel testo estratto, sotto l'assunzione che ogni record ne rechi esattamente una, restituisce circa ventiseimilacinquecento record per il file più piccolo e circa cinquantatremilacentosessantasei per il file più grande. Si tratta di una stima per eccesso, poiché alcuni record privi del campo regione sfuggirebbero al conteggio, e per difetto, poiché il conteggio non distingue occorrenze del nome regionale che compaiano per altre ragioni nel testo; il Registro la riporta come ordine di grandezza e non come cifra esatta.</w:t>
      </w:r>
    </w:p>
    <w:p>
      <w:pPr>
        <w:spacing w:line="276" w:lineRule="auto" w:after="0"/>
        <w:ind w:firstLine="425"/>
        <w:jc w:val="both"/>
      </w:pPr>
      <w:r>
        <w:rPr>
          <w:rFonts w:ascii="Times New Roman" w:hAnsi="Times New Roman" w:cs="Times New Roman" w:eastAsia="Times New Roman"/>
          <w:b w:val="0"/>
          <w:sz w:val="24"/>
        </w:rPr>
        <w:t>Il rapporto con la lista dei novecentosessantadue nominativi sequestrati a Castiglion Fibocchi, verificata nella precedente unità su fonte riconducibile alla Relazione Anselmi, è di circa ventotto volte per il file più piccolo e di circa cinquantacinque volte per il file più grande. Questa sproporzione è essa stessa un dato diagnostico: un archivio ventotto o cinquantacinque volte più ampio della sola Loggia Propaganda Due non può rappresentare quella struttura, e la sua natura più plausibile, coerente anche con l'ampiezza della distribuzione geografica e professionale osservata, è quella di un archivio generale di appartenenza massonica su base nazionale e pluridecennale, relativo a una o più obbedienze nel loro complesso e non a una singola loggia coperta.</w:t>
      </w:r>
    </w:p>
    <w:p>
      <w:pPr>
        <w:spacing w:line="276" w:lineRule="auto" w:after="0"/>
        <w:ind w:firstLine="0"/>
        <w:jc w:val="both"/>
      </w:pPr>
      <w:r>
        <w:rPr>
          <w:rFonts w:ascii="Times New Roman" w:hAnsi="Times New Roman" w:cs="Times New Roman" w:eastAsia="Times New Roman"/>
          <w:b/>
          <w:sz w:val="24"/>
        </w:rPr>
        <w:t>Parte Quarta — Qualità della codifica e un difetto tecnico rilevante</w:t>
      </w:r>
    </w:p>
    <w:p>
      <w:pPr>
        <w:spacing w:line="276" w:lineRule="auto" w:after="0"/>
        <w:ind w:firstLine="425"/>
        <w:jc w:val="both"/>
      </w:pPr>
      <w:r>
        <w:rPr>
          <w:rFonts w:ascii="Times New Roman" w:hAnsi="Times New Roman" w:cs="Times New Roman" w:eastAsia="Times New Roman"/>
          <w:b w:val="0"/>
          <w:sz w:val="24"/>
        </w:rPr>
        <w:t>Il file più grande presenta un difetto di conversione che merita segnalazione puntuale, poiché ne condiziona l'affidabilità per qualunque uso futuro. Le date di nascita vi sono codificate come numeri seriali secondo la convenzione dei fogli elettronico, nella quale ogni intero rappresenta un giorno trascorso da un'origine convenzionale fissata al trenta dicembre milleottocentonovantanove. La conversione di questi numeri in date restituisce, per la maggioranza dei record, valori plausibili compresi fra il millenovecentodue e il duemilaventuno, con concentrazione nei decenni centrali del Novecento coerente con l'età attesa di una popolazione di iscritti a un'associazione negli anni tra il millenovecentosettanta e il millenovecentonovanta.</w:t>
      </w:r>
    </w:p>
    <w:p>
      <w:pPr>
        <w:spacing w:line="276" w:lineRule="auto" w:after="0"/>
        <w:ind w:firstLine="425"/>
        <w:jc w:val="both"/>
      </w:pPr>
      <w:r>
        <w:rPr>
          <w:rFonts w:ascii="Times New Roman" w:hAnsi="Times New Roman" w:cs="Times New Roman" w:eastAsia="Times New Roman"/>
          <w:b w:val="0"/>
          <w:sz w:val="24"/>
        </w:rPr>
        <w:t>Tuttavia, quasi ventimila dei trentanovemiladuecentosettantaquattro valori numerici individuati, poco meno della metà, cadono sotto la soglia corrispondente al millenovecentodieci, il che li rende incompatibili con un'età di iscrizione plausibile e ne rivela la natura di artefatto di conversione: si tratta con ogni evidenza di province o codici numerici diversi dalla data, erroneamente inclusi nel conteggio dei seriali dal metodo di estrazione automatica, oppure di date effettivamente troncate o corrotte nel passaggio dal foglio elettronico originario al formato PDF. In ogni caso, quasi la metà del campo data in questo file non è utilizzabile senza ulteriore pulizia, e questo costituisce ulteriore ragione, indipendente da quella relativa alla provenienza, per non impiegare il file come fonte diretta.</w:t>
      </w:r>
    </w:p>
    <w:p>
      <w:pPr>
        <w:spacing w:line="276" w:lineRule="auto" w:after="0"/>
        <w:ind w:firstLine="0"/>
        <w:jc w:val="both"/>
      </w:pPr>
      <w:r>
        <w:rPr>
          <w:rFonts w:ascii="Times New Roman" w:hAnsi="Times New Roman" w:cs="Times New Roman" w:eastAsia="Times New Roman"/>
          <w:b/>
          <w:sz w:val="24"/>
        </w:rPr>
        <w:t>Parte Quinta — Distribuzione geografica e professionale aggregata</w:t>
      </w:r>
    </w:p>
    <w:p>
      <w:pPr>
        <w:spacing w:line="276" w:lineRule="auto" w:after="0"/>
        <w:ind w:firstLine="425"/>
        <w:jc w:val="both"/>
      </w:pPr>
      <w:r>
        <w:rPr>
          <w:rFonts w:ascii="Times New Roman" w:hAnsi="Times New Roman" w:cs="Times New Roman" w:eastAsia="Times New Roman"/>
          <w:b w:val="0"/>
          <w:sz w:val="24"/>
        </w:rPr>
        <w:t>La distribuzione per regione, calcolata sulle occorrenze testuali e dunque approssimativa, colloca al vertice la Toscana con circa il diciotto per cento delle occorrenze nel file più piccolo, seguita da Sicilia, Piemonte, Lombardia e Calabria, tutte comprese fra l'otto e l'undici per cento. Le regioni meno rappresentate sono Abruzzo, Molise e Valle d'Aosta, ciascuna sotto l'uno per cento. Questa distribuzione è compatibile con la storiografia nota sulla geografia della massoneria italiana del secondo Novecento, che attribuisce a Toscana, Sicilia e Piemonte concentrazioni di logge storicamente superiori alla media nazionale, e non presenta anomalie che suggeriscano compilazione artificiale o casuale.</w:t>
      </w:r>
    </w:p>
    <w:p>
      <w:pPr>
        <w:spacing w:line="276" w:lineRule="auto" w:after="0"/>
        <w:ind w:firstLine="425"/>
        <w:jc w:val="both"/>
      </w:pPr>
      <w:r>
        <w:rPr>
          <w:rFonts w:ascii="Times New Roman" w:hAnsi="Times New Roman" w:cs="Times New Roman" w:eastAsia="Times New Roman"/>
          <w:b w:val="0"/>
          <w:sz w:val="24"/>
        </w:rPr>
        <w:t>La distribuzione professionale colloca ai primi posti, in entrambi i file e con proporzioni sostanzialmente stabili, le qualifiche di medico, impiegato, dirigente, avvocato, commerciante e imprenditore, in un ordine che riflette la composizione sociale attesa di un'associazione a reclutamento professionale e borghese, senza la concentrazione anomala su apparati di sicurezza, servizi informativi o vertici istituzionali che caratterizza invece, in modo statisticamente eclatante, la lista dei novecentosessantadue affiliati alla Loggia Propaganda Due.</w:t>
      </w:r>
    </w:p>
    <w:p>
      <w:pPr>
        <w:spacing w:line="276" w:lineRule="auto" w:after="0"/>
        <w:ind w:firstLine="425"/>
        <w:jc w:val="both"/>
      </w:pPr>
      <w:r>
        <w:rPr>
          <w:rFonts w:ascii="Times New Roman" w:hAnsi="Times New Roman" w:cs="Times New Roman" w:eastAsia="Times New Roman"/>
          <w:b w:val="0"/>
          <w:sz w:val="24"/>
        </w:rPr>
        <w:t>Questo ultimo confronto è il più importante ai fini della presente diagnosi. La lista P2 autentica presenta una sovrarappresentazione massiccia di ufficiali generali, funzionari dei servizi informativi, alti gradi delle forze dell'ordine e titolari di incarichi pubblici apicali, sproporzionata rispetto a qualunque popolazione professionale generale. I due file qui esaminati non presentano tale sproporzione: la distribuzione professionale osservata è quella di una popolazione associativa ordinaria. Questo dato aggregato, da solo, è sufficiente a escludere che i due file rappresentino la Loggia Propaganda Due o un suo sottoinsieme, e conferma per altra via la conclusione già raggiunta sulla base della sola dimensione numerica.</w:t>
      </w:r>
    </w:p>
    <w:p>
      <w:pPr>
        <w:spacing w:line="276" w:lineRule="auto" w:after="0"/>
        <w:ind w:firstLine="0"/>
        <w:jc w:val="both"/>
      </w:pPr>
      <w:r>
        <w:rPr>
          <w:rFonts w:ascii="Times New Roman" w:hAnsi="Times New Roman" w:cs="Times New Roman" w:eastAsia="Times New Roman"/>
          <w:b/>
          <w:sz w:val="24"/>
        </w:rPr>
        <w:t>Parte Sesta — Conclusione e uso raccomandato</w:t>
      </w:r>
    </w:p>
    <w:p>
      <w:pPr>
        <w:spacing w:line="276" w:lineRule="auto" w:after="0"/>
        <w:ind w:firstLine="425"/>
        <w:jc w:val="both"/>
      </w:pPr>
      <w:r>
        <w:rPr>
          <w:rFonts w:ascii="Times New Roman" w:hAnsi="Times New Roman" w:cs="Times New Roman" w:eastAsia="Times New Roman"/>
          <w:b w:val="0"/>
          <w:sz w:val="24"/>
        </w:rPr>
        <w:t>I due file caricati non costituiscono, con elevata probabilità basata sulla dimensione, sulla distribuzione professionale e sull'assenza di ogni marcatura di provenienza, una fonte relativa alla Loggia Propaganda Due o al sequestro di Castiglion Fibocchi. Essi appaiono piuttosto riconducibili a un archivio generale di appartenenza massonica di scala nazionale, la cui autenticità, completezza e accuratezza restano non verificabili con gli strumenti qui disponibili.</w:t>
      </w:r>
    </w:p>
    <w:p>
      <w:pPr>
        <w:spacing w:line="276" w:lineRule="auto" w:after="0"/>
        <w:ind w:firstLine="425"/>
        <w:jc w:val="both"/>
      </w:pPr>
      <w:r>
        <w:rPr>
          <w:rFonts w:ascii="Times New Roman" w:hAnsi="Times New Roman" w:cs="Times New Roman" w:eastAsia="Times New Roman"/>
          <w:b w:val="0"/>
          <w:sz w:val="24"/>
        </w:rPr>
        <w:t>Il Registro conferma la decisione di non utilizzare questi file come fonte per la costruzione di nodi o archi del corpus, e ne registra l'esistenza come lacuna dichiarata: esistono in circolazione archivi di dimensione considerevole relativi all'appartenenza massonica italiana generale, sensibilmente più ampi della lista P2 autenticata, che il presente corpus non incorpora per assenza di autenticazione della fonte. Qualunque uso futuro di materiale di questo genere richiederebbe la preventiva individuazione di una provenienza verificabile, equivalente per solidità a quella già stabilita per la Relazione Anselmi, prima che il Registro possa applicarvi la propria disciplina probatoria.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Apparato Archivistico — Fondo P2 dell'Archivio Flamigni</w:t>
      </w:r>
    </w:p>
    <w:p>
      <w:pPr>
        <w:spacing w:line="276" w:lineRule="auto" w:after="0"/>
        <w:ind w:firstLine="425"/>
        <w:jc w:val="both"/>
      </w:pPr>
      <w:r>
        <w:rPr>
          <w:rFonts w:ascii="Times New Roman" w:hAnsi="Times New Roman" w:cs="Times New Roman" w:eastAsia="Times New Roman"/>
          <w:b w:val="0"/>
          <w:sz w:val="24"/>
        </w:rPr>
        <w:t>*Mappatura dell'inventario catalografico a fini di citazione*</w:t>
      </w:r>
    </w:p>
    <w:p>
      <w:pPr>
        <w:spacing w:line="276" w:lineRule="auto" w:after="0"/>
        <w:ind w:firstLine="425"/>
        <w:jc w:val="both"/>
      </w:pPr>
      <w:r>
        <w:rPr>
          <w:rFonts w:ascii="Times New Roman" w:hAnsi="Times New Roman" w:cs="Times New Roman" w:eastAsia="Times New Roman"/>
          <w:b w:val="0"/>
          <w:sz w:val="24"/>
        </w:rPr>
        <w:t>*Centro documentazione Archivio "Flamigni", piazza Bartolomeo Romano 6, Roma*</w:t>
      </w:r>
    </w:p>
    <w:p>
      <w:pPr>
        <w:spacing w:line="276" w:lineRule="auto" w:after="0"/>
        <w:ind w:firstLine="425"/>
        <w:jc w:val="both"/>
      </w:pPr>
      <w:r>
        <w:rPr>
          <w:rFonts w:ascii="Times New Roman" w:hAnsi="Times New Roman" w:cs="Times New Roman" w:eastAsia="Times New Roman"/>
          <w:b w:val="0"/>
          <w:sz w:val="24"/>
        </w:rPr>
        <w:t>*Fondo dichiarato di notevole interesse storico dalla Soprintendenza archivistica per il Lazio, 2003*</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Natura e statuto della fonte</w:t>
      </w:r>
    </w:p>
    <w:p>
      <w:pPr>
        <w:spacing w:line="276" w:lineRule="auto" w:after="0"/>
        <w:ind w:firstLine="425"/>
        <w:jc w:val="both"/>
      </w:pPr>
      <w:r>
        <w:rPr>
          <w:rFonts w:ascii="Times New Roman" w:hAnsi="Times New Roman" w:cs="Times New Roman" w:eastAsia="Times New Roman"/>
          <w:b w:val="0"/>
          <w:sz w:val="24"/>
        </w:rPr>
        <w:t>Il presente apparato mappa l'inventario catalografico delle unità archivistiche relative alla Loggia Propaganda Due conservate presso il Centro documentazione Archivio Flamigni, allo scopo di dotare il Registro di riferimenti citabili con precisione archivistica anche là dove il testo integrale dei documenti non sia stato consultato.</w:t>
      </w:r>
    </w:p>
    <w:p>
      <w:pPr>
        <w:spacing w:line="276" w:lineRule="auto" w:after="0"/>
        <w:ind w:firstLine="425"/>
        <w:jc w:val="both"/>
      </w:pPr>
      <w:r>
        <w:rPr>
          <w:rFonts w:ascii="Times New Roman" w:hAnsi="Times New Roman" w:cs="Times New Roman" w:eastAsia="Times New Roman"/>
          <w:b w:val="0"/>
          <w:sz w:val="24"/>
        </w:rPr>
        <w:t>Il fondo principale è l'archivio personale di Sergio Flamigni, deputato della Camera dal millenovecentosessantotto al millenovecentosettantanove e senatore dal millenovecentosettantanove al millenovecentottantasette per il Partito Comunista Italiano, componente delle Commissioni parlamentari d'inchiesta sul caso Moro, sulla Loggia P2 e sulla mafia, scomparso il dieci dicembre duemilaventicinque all'età di cento anni. Il fondo è stato dichiarato di notevole interesse storico dalla Soprintendenza archivistica per il Lazio nel duemilatré, ed è gestito da un'associazione costituita nel duemilacinque.</w:t>
      </w:r>
    </w:p>
    <w:p>
      <w:pPr>
        <w:spacing w:line="276" w:lineRule="auto" w:after="0"/>
        <w:ind w:firstLine="425"/>
        <w:jc w:val="both"/>
      </w:pPr>
      <w:r>
        <w:rPr>
          <w:rFonts w:ascii="Times New Roman" w:hAnsi="Times New Roman" w:cs="Times New Roman" w:eastAsia="Times New Roman"/>
          <w:b w:val="0"/>
          <w:sz w:val="24"/>
        </w:rPr>
        <w:t>Ne discende una qualificazione della fonte che va enunciata con precisione, poiché differisce radicalmente da quella dei materiali esaminati nell'unità precedente. Si tratta di fondo archivistico istituzionale, con provenienza dichiarata, catalogazione professionale, sede fisica identificabile e riconoscimento di tutela pubblica. La sua consultabilità è soggetta alle procedure ordinarie dei centri di documentazione, e i riferimenti qui raccolti sono pertanto verificabili da chiunque presso la sede.</w:t>
      </w:r>
    </w:p>
    <w:p>
      <w:pPr>
        <w:spacing w:line="276" w:lineRule="auto" w:after="0"/>
        <w:ind w:firstLine="0"/>
        <w:jc w:val="both"/>
      </w:pPr>
      <w:r>
        <w:rPr>
          <w:rFonts w:ascii="Times New Roman" w:hAnsi="Times New Roman" w:cs="Times New Roman" w:eastAsia="Times New Roman"/>
          <w:b/>
          <w:sz w:val="24"/>
        </w:rPr>
        <w:t>Limite tecnico della presente mappatura</w:t>
      </w:r>
    </w:p>
    <w:p>
      <w:pPr>
        <w:spacing w:line="276" w:lineRule="auto" w:after="0"/>
        <w:ind w:firstLine="425"/>
        <w:jc w:val="both"/>
      </w:pPr>
      <w:r>
        <w:rPr>
          <w:rFonts w:ascii="Times New Roman" w:hAnsi="Times New Roman" w:cs="Times New Roman" w:eastAsia="Times New Roman"/>
          <w:b w:val="0"/>
          <w:sz w:val="24"/>
        </w:rPr>
        <w:t xml:space="preserve">Il catalogo è esposto attraverso un'applicazione di consultazione denominata Arianna4View, che genera i contenuti dinamicamente e non li restituisce al semplice recupero della pagina. La mappatura qui presentata è stata pertanto ricostruita attraverso le porzioni di inventario indicizzate dai motori di ricerca, e va considerata </w:t>
      </w:r>
      <w:r>
        <w:rPr>
          <w:rFonts w:ascii="Times New Roman" w:hAnsi="Times New Roman" w:cs="Times New Roman" w:eastAsia="Times New Roman"/>
          <w:b/>
          <w:sz w:val="24"/>
        </w:rPr>
        <w:t>parziale per costruzione</w:t>
      </w:r>
      <w:r>
        <w:rPr>
          <w:rFonts w:ascii="Times New Roman" w:hAnsi="Times New Roman" w:cs="Times New Roman" w:eastAsia="Times New Roman"/>
          <w:b w:val="0"/>
          <w:sz w:val="24"/>
        </w:rPr>
        <w:t>. Le lacune di numerazione visibili nelle sezioni che seguono non indicano assenza di unità archivistiche ma assenza di indicizzazione, e la loro copertura richiede consultazione diretta del catalogo.</w:t>
      </w:r>
    </w:p>
    <w:p>
      <w:pPr>
        <w:spacing w:line="276" w:lineRule="auto" w:after="0"/>
        <w:ind w:firstLine="425"/>
        <w:jc w:val="both"/>
      </w:pPr>
      <w:r>
        <w:rPr>
          <w:rFonts w:ascii="Times New Roman" w:hAnsi="Times New Roman" w:cs="Times New Roman" w:eastAsia="Times New Roman"/>
          <w:b w:val="0"/>
          <w:sz w:val="24"/>
        </w:rPr>
        <w:t xml:space="preserve">Nessun documento del fondo è stato letto nel suo contenuto testuale. Quanto segue è esclusivamente l'inventario, ossia titolo, estremi cronologici e collocazione gerarchica di ciascuna unità. Ogni riferimento è pertanto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e alla collocazione dell'unità archivistica, e di livello indeterminato quanto al suo contenuto, che il Registro non ha verificato.</w:t>
      </w:r>
    </w:p>
    <w:p>
      <w:pPr>
        <w:spacing w:line="276" w:lineRule="auto" w:after="0"/>
        <w:ind w:firstLine="0"/>
        <w:jc w:val="both"/>
      </w:pPr>
      <w:r>
        <w:rPr>
          <w:rFonts w:ascii="Times New Roman" w:hAnsi="Times New Roman" w:cs="Times New Roman" w:eastAsia="Times New Roman"/>
          <w:b/>
          <w:sz w:val="24"/>
        </w:rPr>
        <w:t>Parte Seconda — Struttura gerarchica del fondo</w:t>
      </w:r>
    </w:p>
    <w:p>
      <w:pPr>
        <w:spacing w:line="276" w:lineRule="auto" w:after="0"/>
        <w:ind w:firstLine="425"/>
        <w:jc w:val="both"/>
      </w:pPr>
      <w:r>
        <w:rPr>
          <w:rFonts w:ascii="Times New Roman" w:hAnsi="Times New Roman" w:cs="Times New Roman" w:eastAsia="Times New Roman"/>
          <w:b w:val="0"/>
          <w:sz w:val="24"/>
        </w:rPr>
        <w:t>Il complesso documentale si articola in due strutture parallele, distinte per provenienza e da non confondere.</w:t>
      </w:r>
    </w:p>
    <w:p>
      <w:pPr>
        <w:spacing w:line="276" w:lineRule="auto" w:after="0"/>
        <w:ind w:firstLine="425"/>
        <w:jc w:val="both"/>
      </w:pPr>
      <w:r>
        <w:rPr>
          <w:rFonts w:ascii="Times New Roman" w:hAnsi="Times New Roman" w:cs="Times New Roman" w:eastAsia="Times New Roman"/>
          <w:b w:val="0"/>
          <w:sz w:val="24"/>
        </w:rPr>
        <w:t>La prima è il fondo Sergio Flamigni, articolato in sezioni e serie. La sezione terza, denominata Commissioni di inchiesta, ricerche, pubblicazioni, comprende undici serie, delle quali rilevano per la presente mappatura la serie nona, P2 e massoneria, e per contiguità tematica la serie quinta sul caso Moro, la settima sul caso Pecorelli, l'ottava su terrorismo e stragi, la decima sulla rassegna stampa della Commissione stragi e l'undicesima sui servizi segreti.</w:t>
      </w:r>
    </w:p>
    <w:p>
      <w:pPr>
        <w:spacing w:line="276" w:lineRule="auto" w:after="0"/>
        <w:ind w:firstLine="425"/>
        <w:jc w:val="both"/>
      </w:pPr>
      <w:r>
        <w:rPr>
          <w:rFonts w:ascii="Times New Roman" w:hAnsi="Times New Roman" w:cs="Times New Roman" w:eastAsia="Times New Roman"/>
          <w:b w:val="0"/>
          <w:sz w:val="24"/>
        </w:rPr>
        <w:t>La seconda struttura è costituita dagli atti della Commissione parlamentare d'inchiesta sulla Loggia massonica P2, conservati come raccolta distinta e articolati in due sottoserie: i lavori della Commissione e i dibattiti parlamentari; la documentazione acquisita o attinente ai lavori della Commissione.</w:t>
      </w:r>
    </w:p>
    <w:p>
      <w:pPr>
        <w:spacing w:line="276" w:lineRule="auto" w:after="0"/>
        <w:ind w:firstLine="425"/>
        <w:jc w:val="both"/>
      </w:pPr>
      <w:r>
        <w:rPr>
          <w:rFonts w:ascii="Times New Roman" w:hAnsi="Times New Roman" w:cs="Times New Roman" w:eastAsia="Times New Roman"/>
          <w:b w:val="0"/>
          <w:sz w:val="24"/>
        </w:rPr>
        <w:t>Il complesso comprende inoltre fondi donati da privati, fra i quali risultano nominati i fondi Piera Amendola, Emilia Lotti, Aldo Moro, Angelo La Bella, Giuseppe De Lutiis, Sandro Provvisionato, Vincenzo Vinciguerra, Falco Accame, Maurizio Fiasco, oltre a un fondo Processi e sentenze e a un complesso di fondi curati direttamente dall'Archivio.</w:t>
      </w:r>
    </w:p>
    <w:p>
      <w:pPr>
        <w:spacing w:line="276" w:lineRule="auto" w:after="0"/>
        <w:ind w:firstLine="0"/>
        <w:jc w:val="both"/>
      </w:pPr>
      <w:r>
        <w:rPr>
          <w:rFonts w:ascii="Times New Roman" w:hAnsi="Times New Roman" w:cs="Times New Roman" w:eastAsia="Times New Roman"/>
          <w:b/>
          <w:sz w:val="24"/>
        </w:rPr>
        <w:t>Parte Terza — Serie nona, sottoserie prima: Ricerche su P2, massoneria e Licio Gelli</w:t>
      </w:r>
    </w:p>
    <w:p>
      <w:pPr>
        <w:spacing w:line="276" w:lineRule="auto" w:after="0"/>
        <w:ind w:firstLine="425"/>
        <w:jc w:val="both"/>
      </w:pPr>
      <w:r>
        <w:rPr>
          <w:rFonts w:ascii="Times New Roman" w:hAnsi="Times New Roman" w:cs="Times New Roman" w:eastAsia="Times New Roman"/>
          <w:b w:val="0"/>
          <w:sz w:val="24"/>
        </w:rPr>
        <w:t>Questa sottoserie raccoglie il materiale di ricerca personale prodotto da Flamigni, in prevalenza successivo alla conclusione dei lavori parlamentari e preparatorio alle sue pubblicazioni. Le unità indicizzate sono le seguenti, riportate con numerazione e estremi cronologici come da catalogo.</w:t>
      </w:r>
    </w:p>
    <w:p>
      <w:pPr>
        <w:spacing w:line="276" w:lineRule="auto" w:after="0"/>
        <w:ind w:firstLine="425"/>
        <w:jc w:val="both"/>
      </w:pPr>
      <w:r>
        <w:rPr>
          <w:rFonts w:ascii="Times New Roman" w:hAnsi="Times New Roman" w:cs="Times New Roman" w:eastAsia="Times New Roman"/>
          <w:b w:val="0"/>
          <w:sz w:val="24"/>
        </w:rPr>
        <w:t>Unità prima, Elenco generale e griglia degli appartenenti alla P2, sei dicembre duemila. Unità seconda, La P2 dalla A alla Z pubblicato da «Il Mondo», sette agosto millenovecentottantuno. Unità terza, Controllo schede massoniche sequestrate a palazzo Giustiniani, senza data. Unità quarta, Controllo con elenco uruguaiano e giuramento firmato, senza data. Unità quinta, P2 su Luigi Bisignani, estratti da scritti diversi, ventitré maggio duemilatré. Unità sesta, Archivio privato di Gelli all'Archivio di Stato di Pistoia, tre febbraio - primo marzo duemilasei. Unità settima, Riproduzioni di ritagli stampa, trentuno gennaio millenovecentottantasette - ventisei settembre millenovecentonovantaquattro. Unità ottava, Registro di protocollo della Commissione d'inchiesta P2, quattro dicembre millenovecentottantuno - quattro novembre millenovecentottantatré. Unità nona, Confronto liste palazzo Giustiniani con elenco generale, millenovecentottantatré. Unità decima, Elenchi manoscritti e speciali da «il Mondo», sette - ventuno agosto millenovecentottantuno. Unità undicesima, Elenco tessere e fascicoli, senza data.</w:t>
      </w:r>
    </w:p>
    <w:p>
      <w:pPr>
        <w:spacing w:line="276" w:lineRule="auto" w:after="0"/>
        <w:ind w:firstLine="425"/>
        <w:jc w:val="both"/>
      </w:pPr>
      <w:r>
        <w:rPr>
          <w:rFonts w:ascii="Times New Roman" w:hAnsi="Times New Roman" w:cs="Times New Roman" w:eastAsia="Times New Roman"/>
          <w:b w:val="0"/>
          <w:sz w:val="24"/>
        </w:rPr>
        <w:t>Nella medesima serie, con numerazione assai più avanzata e dunque appartenente a sottoserie diversa o a successiva stratificazione, si registra l'unità centosessantacinque, Massoni nel centro-sinistra e in Vaticano, millenovecentonovantanove - duemilasette.</w:t>
      </w:r>
    </w:p>
    <w:p>
      <w:pPr>
        <w:spacing w:line="276" w:lineRule="auto" w:after="0"/>
        <w:ind w:firstLine="0"/>
        <w:jc w:val="both"/>
      </w:pPr>
      <w:r>
        <w:rPr>
          <w:rFonts w:ascii="Times New Roman" w:hAnsi="Times New Roman" w:cs="Times New Roman" w:eastAsia="Times New Roman"/>
          <w:b/>
          <w:sz w:val="24"/>
        </w:rPr>
        <w:t>Rilevanza diretta per lacune già dichiarate dal Registro</w:t>
      </w:r>
    </w:p>
    <w:p>
      <w:pPr>
        <w:spacing w:line="276" w:lineRule="auto" w:after="0"/>
        <w:ind w:firstLine="425"/>
        <w:jc w:val="both"/>
      </w:pPr>
      <w:r>
        <w:rPr>
          <w:rFonts w:ascii="Times New Roman" w:hAnsi="Times New Roman" w:cs="Times New Roman" w:eastAsia="Times New Roman"/>
          <w:b w:val="0"/>
          <w:sz w:val="24"/>
        </w:rPr>
        <w:t>Tre unità di questa sottoserie intercettano lacune che il Registro ha dichiarato aperte nelle unità precedenti, e la loro segnalazione costituisce il risultato più immediatamente utile della presente mappatura.</w:t>
      </w:r>
    </w:p>
    <w:p>
      <w:pPr>
        <w:spacing w:line="276" w:lineRule="auto" w:after="0"/>
        <w:ind w:firstLine="425"/>
        <w:jc w:val="both"/>
      </w:pPr>
      <w:r>
        <w:rPr>
          <w:rFonts w:ascii="Times New Roman" w:hAnsi="Times New Roman" w:cs="Times New Roman" w:eastAsia="Times New Roman"/>
          <w:b w:val="0"/>
          <w:sz w:val="24"/>
        </w:rPr>
        <w:t>L'unità undicesima, Elenco tessere e fascicoli, corrisponde per titolo esattamente al problema che il Registro ha classificato come irrisolto nella Terza Rettifica del Registro V61 e ribadito nella Quarta Prescrizione dell'unità sull'elenco verificato: l'esistenza di due sistemi di numerazione distinti, fascicolo e tessera, e l'assenza di una tavola di corrispondenza fra essi. Se il contenuto corrisponde al titolo, questa unità risolve la lacuna alla radice.</w:t>
      </w:r>
    </w:p>
    <w:p>
      <w:pPr>
        <w:spacing w:line="276" w:lineRule="auto" w:after="0"/>
        <w:ind w:firstLine="425"/>
        <w:jc w:val="both"/>
      </w:pPr>
      <w:r>
        <w:rPr>
          <w:rFonts w:ascii="Times New Roman" w:hAnsi="Times New Roman" w:cs="Times New Roman" w:eastAsia="Times New Roman"/>
          <w:b w:val="0"/>
          <w:sz w:val="24"/>
        </w:rPr>
        <w:t xml:space="preserve">L'unità nona, Confronto liste palazzo Giustiniani con elenco generale, e l'unità terza, Controllo schede massoniche sequestrate a palazzo Giustiniani, intercettano invece il problema dell'indipendenza genealogica delle fonti. Il Registro aveva stabilito che elenchi di Castiglion Fibocchi, Relazione Anselmi e pubblicistica derivata costituiscono un'unica catena documentale con tre anelli, e che il Livello A richiede catene realmente distinte. Le schede sequestrate a palazzo Giustiniani, sede storica del Grande Oriente d'Italia, costituiscono catena documentale </w:t>
      </w:r>
      <w:r>
        <w:rPr>
          <w:rFonts w:ascii="Times New Roman" w:hAnsi="Times New Roman" w:cs="Times New Roman" w:eastAsia="Times New Roman"/>
          <w:b/>
          <w:sz w:val="24"/>
        </w:rPr>
        <w:t>potenzialmente indipendente</w:t>
      </w:r>
      <w:r>
        <w:rPr>
          <w:rFonts w:ascii="Times New Roman" w:hAnsi="Times New Roman" w:cs="Times New Roman" w:eastAsia="Times New Roman"/>
          <w:b w:val="0"/>
          <w:sz w:val="24"/>
        </w:rPr>
        <w:t xml:space="preserve"> da quella di Castiglion Fibocchi, e il loro confronto sistematico con l'elenco generale è precisamente l'operazione che consentirebbe di elevare a Livello A affiliazioni oggi ferme al Livello B.</w:t>
      </w:r>
    </w:p>
    <w:p>
      <w:pPr>
        <w:spacing w:line="276" w:lineRule="auto" w:after="0"/>
        <w:ind w:firstLine="425"/>
        <w:jc w:val="both"/>
      </w:pPr>
      <w:r>
        <w:rPr>
          <w:rFonts w:ascii="Times New Roman" w:hAnsi="Times New Roman" w:cs="Times New Roman" w:eastAsia="Times New Roman"/>
          <w:b w:val="0"/>
          <w:sz w:val="24"/>
        </w:rPr>
        <w:t>L'unità quarta, Controllo con elenco uruguaiano e giuramento firmato, segnala l'esistenza di una terza catena documentale, di provenienza estera, la cui natura il Registro non conosce ma la cui esistenza va registrata.</w:t>
      </w:r>
    </w:p>
    <w:p>
      <w:pPr>
        <w:spacing w:line="276" w:lineRule="auto" w:after="0"/>
        <w:ind w:firstLine="0"/>
        <w:jc w:val="both"/>
      </w:pPr>
      <w:r>
        <w:rPr>
          <w:rFonts w:ascii="Times New Roman" w:hAnsi="Times New Roman" w:cs="Times New Roman" w:eastAsia="Times New Roman"/>
          <w:b/>
          <w:sz w:val="24"/>
        </w:rPr>
        <w:t>Parte Quarta — Commissione P2, sottoserie prima: lavori e dibattiti parlamentari</w:t>
      </w:r>
    </w:p>
    <w:p>
      <w:pPr>
        <w:spacing w:line="276" w:lineRule="auto" w:after="0"/>
        <w:ind w:firstLine="425"/>
        <w:jc w:val="both"/>
      </w:pPr>
      <w:r>
        <w:rPr>
          <w:rFonts w:ascii="Times New Roman" w:hAnsi="Times New Roman" w:cs="Times New Roman" w:eastAsia="Times New Roman"/>
          <w:b w:val="0"/>
          <w:sz w:val="24"/>
        </w:rPr>
        <w:t>Unità diciannove, Discussione alla Camera dei Deputati su interrogazioni e interpellanze concernenti P2, ventotto settembre millenovecentottantuno - sei novembre millenovecentottantaquattro. Unità venti, Atti parlamentari caso Eni-Petromin, dodici giugno millenovecentosettantanove - tre maggio millenovecentottantaquattro. Unità ventuno, Caduta governo Forlani, ventuno maggio - undici luglio millenovecentottantuno. Unità ventidue, Mozioni sulla P2, diciotto dicembre millenovecentottantacinque - sei marzo millenovecentottantasei. Unità ventitré, Dibattiti alla Camera e al Senato, quattro - trenta ottobre millenovecentottantaquattro. Unità ventiquattro, Mozioni sulla P2 alla Camera e al Senato, primo agosto millenovecentottantaquattro - sei marzo millenovecentottantasei. Unità venticinque, Biblioteca della Camera dei deputati, bibliografia e documenti sulla Massoneria, senza data. Unità ventisei, Allegati della Commissione P2 su editoria e «Corriere della Sera», millenovecentottantaquattro. Unità ventisette, Appunti elaborati da consulenti della Commissione per la presidente Tina Anselmi, senza data. Unità ventotto, Audizioni della Commissione, dieci novembre millenovecentottantuno - millenovecentottantaquattro.</w:t>
      </w:r>
    </w:p>
    <w:p>
      <w:pPr>
        <w:spacing w:line="276" w:lineRule="auto" w:after="0"/>
        <w:ind w:firstLine="425"/>
        <w:jc w:val="both"/>
      </w:pPr>
      <w:r>
        <w:rPr>
          <w:rFonts w:ascii="Times New Roman" w:hAnsi="Times New Roman" w:cs="Times New Roman" w:eastAsia="Times New Roman"/>
          <w:b w:val="0"/>
          <w:sz w:val="24"/>
        </w:rPr>
        <w:t>Unità cinquantacinque, Suicidio del Tenente Colonnello Rossi, Relazione Siniscalchi ed elenco massoni, dodici settembre millenovecentosettantotto - due agosto millenovecentottantuno. Unità cinquantasei, Fascicolo dell'audizione dell'onorevole Craxi, senza data. Unità sessantasette, Documenti acquisiti dalla Commissione P2 sull'onorevole Franco Bonferroni e la loggia, con titolo troncato nella fonte indicizzata.</w:t>
      </w:r>
    </w:p>
    <w:p>
      <w:pPr>
        <w:spacing w:line="276" w:lineRule="auto" w:after="0"/>
        <w:ind w:firstLine="425"/>
        <w:jc w:val="both"/>
      </w:pPr>
      <w:r>
        <w:rPr>
          <w:rFonts w:ascii="Times New Roman" w:hAnsi="Times New Roman" w:cs="Times New Roman" w:eastAsia="Times New Roman"/>
          <w:b w:val="0"/>
          <w:sz w:val="24"/>
        </w:rPr>
        <w:t>Si segnala che l'unità ventisei, relativa agli allegati su editoria e «Corriere della Sera», è direttamente pertinente al modello a due regimi formulato nell'unità sul campionamento posizionale esteso, dove si era osservato che la penetrazione nel Dominio dell'Informazione operava per acquisizione integrale di un'istituzione anziché per infiltrazione diffusa. Gli allegati della Commissione su questo specifico punto costituiscono la fonte primaria per verificare quel modello.</w:t>
      </w:r>
    </w:p>
    <w:p>
      <w:pPr>
        <w:spacing w:line="276" w:lineRule="auto" w:after="0"/>
        <w:ind w:firstLine="0"/>
        <w:jc w:val="both"/>
      </w:pPr>
      <w:r>
        <w:rPr>
          <w:rFonts w:ascii="Times New Roman" w:hAnsi="Times New Roman" w:cs="Times New Roman" w:eastAsia="Times New Roman"/>
          <w:b/>
          <w:sz w:val="24"/>
        </w:rPr>
        <w:t>Parte Quinta — Commissione P2, sottoserie seconda: documentazione acquisita</w:t>
      </w:r>
    </w:p>
    <w:p>
      <w:pPr>
        <w:spacing w:line="276" w:lineRule="auto" w:after="0"/>
        <w:ind w:firstLine="425"/>
        <w:jc w:val="both"/>
      </w:pPr>
      <w:r>
        <w:rPr>
          <w:rFonts w:ascii="Times New Roman" w:hAnsi="Times New Roman" w:cs="Times New Roman" w:eastAsia="Times New Roman"/>
          <w:b w:val="0"/>
          <w:sz w:val="24"/>
        </w:rPr>
        <w:t>Questa sottoserie è la più estesa e la più direttamente utile alla costruzione di nodi, poiché è organizzata per fascicoli nominativi e tematici. Le unità indicizzate sono le seguenti.</w:t>
      </w:r>
    </w:p>
    <w:p>
      <w:pPr>
        <w:spacing w:line="276" w:lineRule="auto" w:after="0"/>
        <w:ind w:firstLine="425"/>
        <w:jc w:val="both"/>
      </w:pPr>
      <w:r>
        <w:rPr>
          <w:rFonts w:ascii="Times New Roman" w:hAnsi="Times New Roman" w:cs="Times New Roman" w:eastAsia="Times New Roman"/>
          <w:b w:val="0"/>
          <w:sz w:val="24"/>
        </w:rPr>
        <w:t>Unità uno, Procedimento penale contro Ziletti Ugo. Unità due, Iter della rogatoria svizzera sul conto «Protezione». Unità tre, Sequestri massoneria. Unità quattro, Golpe Sogno millenovecentosettantaquattro. Unità cinque e sei, entrambe intestate ad Aldo Semerari. Unità sette, Giampiero Orsello, millenovecentottantuno. Unità otto, De Bellis. Unità nove, Ricorso Savina, millenovecentottantatré. Unità dieci, Montorsi. Unità undici, Luciano Infelisi. Unità dodici, Mario Marsili posizione massonica. Unità tredici, Profeta. Unità quattordici, Carmelo Spagnuolo. Unità quindici, Documenti di Gelli del millenovecentottanta. Unità sedici, Corrispondenza Gelli-Capigruppo. Unità diciassette, Saragat e Leone. Unità diciotto, Colombo, venticinque giugno millenovecentonovantuno. Unità diciannove, Roich, ventinove luglio millenovecentottantadue - dieci luglio millenovecentottantaquattro. Unità venti, Guida De Robbio. Unità ventuno, Schema De Robbio procedimenti riuniti. Unità ventidue, Sergio Calore. Unità ventitré, Sentenza Sergio Calore per omicidio Occorsio, ottobre millenovecentottantatré. Unità ventiquattro, Fotocopie di documenti inviati alla dottoressa Cesqui. Unità venticinque, Relazione Scalfaro del tredici settembre millenovecentottantatré.</w:t>
      </w:r>
    </w:p>
    <w:p>
      <w:pPr>
        <w:spacing w:line="276" w:lineRule="auto" w:after="0"/>
        <w:ind w:firstLine="425"/>
        <w:jc w:val="both"/>
      </w:pPr>
      <w:r>
        <w:rPr>
          <w:rFonts w:ascii="Times New Roman" w:hAnsi="Times New Roman" w:cs="Times New Roman" w:eastAsia="Times New Roman"/>
          <w:b w:val="0"/>
          <w:sz w:val="24"/>
        </w:rPr>
        <w:t>Unità cinquanta, Allegati alla relazione della Commissione P2 riguardanti la loggia massonica di Montecarlo. Unità cinquantuno, Allegati ricerca per il giudice Mancuso, indicata come Memoria Gran Maestro. Unità cinquantadue, Appunti vari e note sulla massoneria e la P2. Unità cinquantasei, Sentenza ordinanza su Francesco Pazienza, ventidue gennaio millenovecentottantasette. Unità settanta, Documenti sequestrati a Ugo Zilletti, interrogatori sull'omicidio Calvi, vicenda Falde-Flamini, millenovecentottantuno - millenovecentottantaquattro. Unità novantatré, Processo ad Avanguardia Nazionale, requisitoria. Unità novantasei, Documenti dei tribunali di Roma e Milano relativi a Berlusconi e Carboni, dicembre millenovecentonovantatré. Unità centouno, Documentazione del Tribunale di Roma acquisita dalla Commissione P2 su Giuseppe Costanzo, diciannove ottobre millenovecentottantotto. Unità centodue, Traffico telefonico Hotel Excelsior - Grand Hotel millenovecentottanta-millenovecentottantuno. Unità centotré, Elenco dei candidati, con titolo troncato nella fonte indicizzata. Unità centootto, Fuga di Freda e legami P2-Servizi segreti, quindici agosto millenovecentonovantacinque. Unità centoventicinque, Intervista di Cossiga a «l'Unità» su P2 e Servizi. Unità centoventisette, Sulla sentenza del processo di Roma alla P2, millenovecentonovantaquattro - ventotto marzo millenovecentonovantasei.</w:t>
      </w:r>
    </w:p>
    <w:p>
      <w:pPr>
        <w:spacing w:line="276" w:lineRule="auto" w:after="0"/>
        <w:ind w:firstLine="425"/>
        <w:jc w:val="both"/>
      </w:pPr>
      <w:r>
        <w:rPr>
          <w:rFonts w:ascii="Times New Roman" w:hAnsi="Times New Roman" w:cs="Times New Roman" w:eastAsia="Times New Roman"/>
          <w:b w:val="0"/>
          <w:sz w:val="24"/>
        </w:rPr>
        <w:t>Si registra inoltre un'unità intitolata Sulla fuga di Licio Gelli, millenovecentottantatré, recante numerazione otto ma con indicazione di numerazione provvisoria novantasette, contenente secondo la descrizione catalografica una missiva di Francesco Siniscalchi alla Commissione P2 sull'organizzazione dell'evasione di Gelli da parte della massoneria francese, unitamente a una relazione della Direzione centrale della polizia criminale al Ministro dell'interno. La discrepanza fra le due numerazioni è segnalata come ambiguità catalografica da risolvere in sede di consultazione diretta.</w:t>
      </w:r>
    </w:p>
    <w:p>
      <w:pPr>
        <w:spacing w:line="276" w:lineRule="auto" w:after="0"/>
        <w:ind w:firstLine="0"/>
        <w:jc w:val="both"/>
      </w:pPr>
      <w:r>
        <w:rPr>
          <w:rFonts w:ascii="Times New Roman" w:hAnsi="Times New Roman" w:cs="Times New Roman" w:eastAsia="Times New Roman"/>
          <w:b/>
          <w:sz w:val="24"/>
        </w:rPr>
        <w:t>Parte Sesta — Nodi assenti dal grafo del Registro rivelati dall'inventario</w:t>
      </w:r>
    </w:p>
    <w:p>
      <w:pPr>
        <w:spacing w:line="276" w:lineRule="auto" w:after="0"/>
        <w:ind w:firstLine="425"/>
        <w:jc w:val="both"/>
      </w:pPr>
      <w:r>
        <w:rPr>
          <w:rFonts w:ascii="Times New Roman" w:hAnsi="Times New Roman" w:cs="Times New Roman" w:eastAsia="Times New Roman"/>
          <w:b w:val="0"/>
          <w:sz w:val="24"/>
        </w:rPr>
        <w:t>La mappatura produce un risultato non previsto e di rilievo operativo: l'inventario rivela l'esistenza di fascicoli nominativi dedicati a soggetti che il grafo costruito nelle unità precedenti non contiene affatto. Poiché l'esistenza di un fascicolo dedicato presso la Commissione costituisce indicatore di rilevanza attribuita dall'organo inquirente, tali assenze segnalano lacune del nostro censimento e non del catalogo.</w:t>
      </w:r>
    </w:p>
    <w:p>
      <w:pPr>
        <w:spacing w:line="276" w:lineRule="auto" w:after="0"/>
        <w:ind w:firstLine="425"/>
        <w:jc w:val="both"/>
      </w:pPr>
      <w:r>
        <w:rPr>
          <w:rFonts w:ascii="Times New Roman" w:hAnsi="Times New Roman" w:cs="Times New Roman" w:eastAsia="Times New Roman"/>
          <w:b w:val="0"/>
          <w:sz w:val="24"/>
        </w:rPr>
        <w:t>I nodi non censiti dal Registro e rivelati dall'inventario sono i seguenti: Ugo Zilletti, destinatario di procedimento penale e di sequestro documentale, presente in due unità distinte; Aldo Semerari, criminologo la cui collocazione fra il Dominio della Magistratura in funzione peritale e il Dominio dell'Eversione replica quella già analizzata per il nodo Ferracuti nel caso Moro; Francesco Pazienza, destinatario di sentenza ordinanza; Sergio Calore, condannato per l'omicidio del magistrato Vittorio Occorsio, quest'ultimo già censito nel database di controllo sulla strategia della tensione ma privo dell'arco verso il proprio uccisore; Franco Bonferroni; Giuseppe Costanzo, da non confondere con il nodo Maurizio Costanzo già censito; Giampiero Orsello; Mario Marsili; il gruppo De Robbio; la loggia massonica di Montecarlo, che costituisce nodo-organizzazione mai considerato.</w:t>
      </w:r>
    </w:p>
    <w:p>
      <w:pPr>
        <w:spacing w:line="276" w:lineRule="auto" w:after="0"/>
        <w:ind w:firstLine="425"/>
        <w:jc w:val="both"/>
      </w:pPr>
      <w:r>
        <w:rPr>
          <w:rFonts w:ascii="Times New Roman" w:hAnsi="Times New Roman" w:cs="Times New Roman" w:eastAsia="Times New Roman"/>
          <w:b w:val="0"/>
          <w:sz w:val="24"/>
        </w:rPr>
        <w:t>Si segnala in particolare l'unità quattro, Golpe Sogno millenovecentosettantaquattro, che riguarda un progetto eversivo distinto dal Golpe Borghese e non presente nel database di controllo costruito per la finestra della strategia della tensione, il quale ne risulta perciò incompleto sul versante degli eventi eversivi del millenovecentosettantaquattro.</w:t>
      </w:r>
    </w:p>
    <w:p>
      <w:pPr>
        <w:spacing w:line="276" w:lineRule="auto" w:after="0"/>
        <w:ind w:firstLine="0"/>
        <w:jc w:val="both"/>
      </w:pPr>
      <w:r>
        <w:rPr>
          <w:rFonts w:ascii="Times New Roman" w:hAnsi="Times New Roman" w:cs="Times New Roman" w:eastAsia="Times New Roman"/>
          <w:b/>
          <w:sz w:val="24"/>
        </w:rPr>
        <w:t>Parte Settima — Prescrizioni</w:t>
      </w:r>
    </w:p>
    <w:p>
      <w:pPr>
        <w:spacing w:line="276" w:lineRule="auto" w:after="0"/>
        <w:ind w:firstLine="425"/>
        <w:jc w:val="both"/>
      </w:pPr>
      <w:r>
        <w:rPr>
          <w:rFonts w:ascii="Times New Roman" w:hAnsi="Times New Roman" w:cs="Times New Roman" w:eastAsia="Times New Roman"/>
          <w:b w:val="0"/>
          <w:sz w:val="24"/>
        </w:rPr>
        <w:t>Prima prescrizione. Richiedere consultazione dell'unità undicesima della serie nona, Elenco tessere e fascicoli, quale via più diretta alla risoluzione della lacuna sui due sistemi di numerazione, dichiarata aperta in due unità precedenti del Registro.</w:t>
      </w:r>
    </w:p>
    <w:p>
      <w:pPr>
        <w:spacing w:line="276" w:lineRule="auto" w:after="0"/>
        <w:ind w:firstLine="425"/>
        <w:jc w:val="both"/>
      </w:pPr>
      <w:r>
        <w:rPr>
          <w:rFonts w:ascii="Times New Roman" w:hAnsi="Times New Roman" w:cs="Times New Roman" w:eastAsia="Times New Roman"/>
          <w:b w:val="0"/>
          <w:sz w:val="24"/>
        </w:rPr>
        <w:t>Seconda prescrizione. Richiedere consultazione delle unità terza e nona della medesima serie, relative alle schede di palazzo Giustiniani e al loro confronto con l'elenco generale, quale unica via nota per stabilire una catena documentale indipendente da quella di Castiglion Fibocchi e conseguentemente elevare a Livello A affiliazioni oggi ferme al Livello B.</w:t>
      </w:r>
    </w:p>
    <w:p>
      <w:pPr>
        <w:spacing w:line="276" w:lineRule="auto" w:after="0"/>
        <w:ind w:firstLine="425"/>
        <w:jc w:val="both"/>
      </w:pPr>
      <w:r>
        <w:rPr>
          <w:rFonts w:ascii="Times New Roman" w:hAnsi="Times New Roman" w:cs="Times New Roman" w:eastAsia="Times New Roman"/>
          <w:b w:val="0"/>
          <w:sz w:val="24"/>
        </w:rPr>
        <w:t>Terza prescrizione. Integrare nel grafo i dieci nodi-persona e il nodo-organizzazione rivelati dall'inventario e finora assenti, con classificazione probatoria da assegnare all'esito della consultazione dei rispettivi fascicoli.</w:t>
      </w:r>
    </w:p>
    <w:p>
      <w:pPr>
        <w:spacing w:line="276" w:lineRule="auto" w:after="0"/>
        <w:ind w:firstLine="425"/>
        <w:jc w:val="both"/>
      </w:pPr>
      <w:r>
        <w:rPr>
          <w:rFonts w:ascii="Times New Roman" w:hAnsi="Times New Roman" w:cs="Times New Roman" w:eastAsia="Times New Roman"/>
          <w:b w:val="0"/>
          <w:sz w:val="24"/>
        </w:rPr>
        <w:t>Quarta prescrizione. Completare la mappatura dell'inventario mediante consultazione diretta del catalogo presso il Centro documentazione, poiché la presente ricostruzione è limitata alle porzioni indicizzate dai motori di ricerca e presenta lacune di numerazione estese, segnatamente fra le unità ventisei e quarantanove e fra le unità cinquantasette e sessantanove della sottoserie seconda.</w:t>
      </w:r>
    </w:p>
    <w:p>
      <w:pPr>
        <w:spacing w:line="276" w:lineRule="auto" w:after="0"/>
        <w:ind w:firstLine="425"/>
        <w:jc w:val="both"/>
      </w:pPr>
      <w:r>
        <w:rPr>
          <w:rFonts w:ascii="Times New Roman" w:hAnsi="Times New Roman" w:cs="Times New Roman" w:eastAsia="Times New Roman"/>
          <w:b w:val="0"/>
          <w:sz w:val="24"/>
        </w:rPr>
        <w:t>Quinta prescrizione. Verificare la natura dell'unità prima della serie nona, Elenco generale e griglia degli appartenenti alla P2, che essendo datata sei dicembre duemila costituisce rielaborazione di ricerca posteriore di quasi vent'anni al sequestro e va pertanto trattata come fonte secondaria autorevole e non come documento primario, con le conseguenze che ne derivano sulla classificazione probatoria.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Risoluzione della Lacuna sui Sistemi di Numerazione</w:t>
      </w:r>
    </w:p>
    <w:p>
      <w:pPr>
        <w:spacing w:line="276" w:lineRule="auto" w:after="0"/>
        <w:ind w:firstLine="425"/>
        <w:jc w:val="both"/>
      </w:pPr>
      <w:r>
        <w:rPr>
          <w:rFonts w:ascii="Times New Roman" w:hAnsi="Times New Roman" w:cs="Times New Roman" w:eastAsia="Times New Roman"/>
          <w:b w:val="0"/>
          <w:sz w:val="24"/>
        </w:rPr>
        <w:t>*Fonte primaria: Camera dei Deputati e Senato della Repubblica, IX Legislatura, Doc. XXIII n. 2-quater/5/I*</w:t>
      </w:r>
    </w:p>
    <w:p>
      <w:pPr>
        <w:spacing w:line="276" w:lineRule="auto" w:after="0"/>
        <w:ind w:firstLine="425"/>
        <w:jc w:val="both"/>
      </w:pPr>
      <w:r>
        <w:rPr>
          <w:rFonts w:ascii="Times New Roman" w:hAnsi="Times New Roman" w:cs="Times New Roman" w:eastAsia="Times New Roman"/>
          <w:b w:val="0"/>
          <w:sz w:val="24"/>
        </w:rPr>
        <w:t>*Commissione parlamentare d'inchiesta sulla Loggia massonica P2, Allegati alla Relazione*</w:t>
      </w:r>
    </w:p>
    <w:p>
      <w:pPr>
        <w:spacing w:line="276" w:lineRule="auto" w:after="0"/>
        <w:ind w:firstLine="425"/>
        <w:jc w:val="both"/>
      </w:pPr>
      <w:r>
        <w:rPr>
          <w:rFonts w:ascii="Times New Roman" w:hAnsi="Times New Roman" w:cs="Times New Roman" w:eastAsia="Times New Roman"/>
          <w:b w:val="0"/>
          <w:sz w:val="24"/>
        </w:rPr>
        <w:t>*«Guida alla consultazione dei volumi pubblicati», edizione provvisoria, Roma 1985, 275 pagine*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Natura della fonte e suo statuto</w:t>
      </w:r>
    </w:p>
    <w:p>
      <w:pPr>
        <w:spacing w:line="276" w:lineRule="auto" w:after="0"/>
        <w:ind w:firstLine="425"/>
        <w:jc w:val="both"/>
      </w:pPr>
      <w:r>
        <w:rPr>
          <w:rFonts w:ascii="Times New Roman" w:hAnsi="Times New Roman" w:cs="Times New Roman" w:eastAsia="Times New Roman"/>
          <w:b w:val="0"/>
          <w:sz w:val="24"/>
        </w:rPr>
        <w:t>Il documento qui utilizzato è atto parlamentare ufficiale della nona legislatura, pubblicato nella serie Doc. XXIII con il numero 2-quater/5/I, e costituisce il volume quinto degli Allegati alla Relazione della Commissione parlamentare d'inchiesta sulla Loggia massonica P2, dedicato agli indici. Reca l'intestazione congiunta di Camera dei Deputati e Senato della Repubblica e la dicitura di edizione provvisoria, Roma millenovecentottantacinque.</w:t>
      </w:r>
    </w:p>
    <w:p>
      <w:pPr>
        <w:spacing w:line="276" w:lineRule="auto" w:after="0"/>
        <w:ind w:firstLine="425"/>
        <w:jc w:val="both"/>
      </w:pPr>
      <w:r>
        <w:rPr>
          <w:rFonts w:ascii="Times New Roman" w:hAnsi="Times New Roman" w:cs="Times New Roman" w:eastAsia="Times New Roman"/>
          <w:b w:val="0"/>
          <w:sz w:val="24"/>
        </w:rPr>
        <w:t xml:space="preserve">Si tratta della fonte di rango più elevato finora acquisita dal presente corpus in materia di Loggia Propaganda Due: non una copia digitale di provenienza incerta, non una rielaborazione di ricerca posteriore, ma l'atto parlamentare stesso nella sua veste ufficiale. Ogni riferimento tratto da questo documento è classificato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alla collocazione e alla descrizione delle unità documentali che esso indicizza.</w:t>
      </w:r>
    </w:p>
    <w:p>
      <w:pPr>
        <w:spacing w:line="276" w:lineRule="auto" w:after="0"/>
        <w:ind w:firstLine="425"/>
        <w:jc w:val="both"/>
      </w:pPr>
      <w:r>
        <w:rPr>
          <w:rFonts w:ascii="Times New Roman" w:hAnsi="Times New Roman" w:cs="Times New Roman" w:eastAsia="Times New Roman"/>
          <w:b w:val="0"/>
          <w:sz w:val="24"/>
        </w:rPr>
        <w:t>Il documento è uno strumento di corredo: esso non contiene i documenti ma ne descrive l'organizzazione, la collocazione per volume, tomo e pagina, e il contenuto sintetico. La sua funzione per il Registro è pertanto duplice: fornire l'apparato di citazione esatto dell'intero corpus degli Allegati, e risolvere per via descrittiva questioni che il solo esame degli elenchi non consentiva di sciogliere.</w:t>
      </w:r>
    </w:p>
    <w:p>
      <w:pPr>
        <w:spacing w:line="276" w:lineRule="auto" w:after="0"/>
        <w:ind w:firstLine="0"/>
        <w:jc w:val="both"/>
      </w:pPr>
      <w:r>
        <w:rPr>
          <w:rFonts w:ascii="Times New Roman" w:hAnsi="Times New Roman" w:cs="Times New Roman" w:eastAsia="Times New Roman"/>
          <w:b/>
          <w:sz w:val="24"/>
        </w:rPr>
        <w:t>Parte Seconda — Struttura ufficiale del corpus documentale</w:t>
      </w:r>
    </w:p>
    <w:p>
      <w:pPr>
        <w:spacing w:line="276" w:lineRule="auto" w:after="0"/>
        <w:ind w:firstLine="425"/>
        <w:jc w:val="both"/>
      </w:pPr>
      <w:r>
        <w:rPr>
          <w:rFonts w:ascii="Times New Roman" w:hAnsi="Times New Roman" w:cs="Times New Roman" w:eastAsia="Times New Roman"/>
          <w:b w:val="0"/>
          <w:sz w:val="24"/>
        </w:rPr>
        <w:t>La Guida stabilisce la struttura di citazione dell'intera produzione della Commissione, che il Registro adotta d'ora innanzi come standard e che va sostituita a ogni riferimento generico finora impiegato.</w:t>
      </w:r>
    </w:p>
    <w:p>
      <w:pPr>
        <w:spacing w:line="276" w:lineRule="auto" w:after="0"/>
        <w:ind w:firstLine="425"/>
        <w:jc w:val="both"/>
      </w:pPr>
      <w:r>
        <w:rPr>
          <w:rFonts w:ascii="Times New Roman" w:hAnsi="Times New Roman" w:cs="Times New Roman" w:eastAsia="Times New Roman"/>
          <w:b w:val="0"/>
          <w:sz w:val="24"/>
        </w:rPr>
        <w:t>La sigla Doc. XXIII individua il tipo di documento nella serie di pubblicazioni della Camera. Il numero due individua la serie della Commissione P2. Ne discendono: il numero due semplice per la Relazione conclusiva della maggioranza, ossia la relazione Anselmi; la sigla 2-bis con numerazione da uno a cinque per le cinque relazioni di minoranza, rispettivamente degli onorevoli Teodori, Pisanò, Matteoli, Ghinami e del senatore Bastianini; la sigla 2-ter con numerazione da uno a sedici per i resoconti stenografici delle sedute, dei quali alla data di pubblicazione della Guida risultavano usciti soltanto i tomi quindici e sedici, contenenti le sedute dal nove maggio al tre luglio e la seduta conclusiva del dieci luglio millenovecentottantaquattro; la sigla 2-quater per i documenti raccolti dalla Commissione, articolata in cinque volumi.</w:t>
      </w:r>
    </w:p>
    <w:p>
      <w:pPr>
        <w:spacing w:line="276" w:lineRule="auto" w:after="0"/>
        <w:ind w:firstLine="425"/>
        <w:jc w:val="both"/>
      </w:pPr>
      <w:r>
        <w:rPr>
          <w:rFonts w:ascii="Times New Roman" w:hAnsi="Times New Roman" w:cs="Times New Roman" w:eastAsia="Times New Roman"/>
          <w:b w:val="0"/>
          <w:sz w:val="24"/>
        </w:rPr>
        <w:t>Il volume primo, in quattro tomi, comprende le carte sequestrate a Castiglion Fibocchi e le relative indagini giudiziarie. Il volume secondo, in nove tomi, comprende i riscontri sull'attendibilità delle liste e sulle posizioni di affiliazione. Il volume terzo, in ventisei tomi alcuni articolati in più parti, comprende i documenti citati nelle relazioni, ripartiti fra relazione di maggioranza per i tomi dal primo al settimo bis, relazione Pisanò per il tomo ottavo, relazione Matteoli per i tomi nono e decimo, relazione Teodori per i tomi dall'undicesimo al venticinquesimo. Il volume quarto, in due tomi, comprende la documentazione sulle altre forme massoniche coperte, distinta fra riti scozzesi giustinianei e obbedienze di Piazza del Gesù. Il volume quinto comprende gli indici, ed è il documento qui utilizzato.</w:t>
      </w:r>
    </w:p>
    <w:p>
      <w:pPr>
        <w:spacing w:line="276" w:lineRule="auto" w:after="0"/>
        <w:ind w:firstLine="0"/>
        <w:jc w:val="both"/>
      </w:pPr>
      <w:r>
        <w:rPr>
          <w:rFonts w:ascii="Times New Roman" w:hAnsi="Times New Roman" w:cs="Times New Roman" w:eastAsia="Times New Roman"/>
          <w:b/>
          <w:sz w:val="24"/>
        </w:rPr>
        <w:t>Parte Terza — Risoluzione della lacuna sui sistemi di numerazione</w:t>
      </w:r>
    </w:p>
    <w:p>
      <w:pPr>
        <w:spacing w:line="276" w:lineRule="auto" w:after="0"/>
        <w:ind w:firstLine="425"/>
        <w:jc w:val="both"/>
      </w:pPr>
      <w:r>
        <w:rPr>
          <w:rFonts w:ascii="Times New Roman" w:hAnsi="Times New Roman" w:cs="Times New Roman" w:eastAsia="Times New Roman"/>
          <w:b w:val="0"/>
          <w:sz w:val="24"/>
        </w:rPr>
        <w:t>La Guida contiene, alle pagine cinquantatré e seguenti, la distinta dei reperti inviata dal giudice istruttore di Milano, che elenca analiticamente il materiale sequestrato a Castiglion Fibocchi. Questa distinta risolve la questione che il Registro aveva dichiarato irrisolta nella Terza Rettifica del Registro V61, ribadita come quarta prescrizione dell'unità sull'elenco verificato e nuovamente come prima prescrizione dell'apparato archivistico.</w:t>
      </w:r>
    </w:p>
    <w:p>
      <w:pPr>
        <w:spacing w:line="276" w:lineRule="auto" w:after="0"/>
        <w:ind w:firstLine="425"/>
        <w:jc w:val="both"/>
      </w:pPr>
      <w:r>
        <w:rPr>
          <w:rFonts w:ascii="Times New Roman" w:hAnsi="Times New Roman" w:cs="Times New Roman" w:eastAsia="Times New Roman"/>
          <w:b w:val="0"/>
          <w:sz w:val="24"/>
        </w:rPr>
        <w:t>La questione era la seguente: la pubblicistica attribuisce agli affiliati numeri discordanti, e il Registro aveva ipotizzato l'esistenza di due sistemi di numerazione confusi fra loro. La distinta dei reperti mostra che la realtà è più articolata dell'ipotesi, e che non due bensì almeno sei distinti elenchi furono sequestrati, ciascuno ordinato secondo un criterio diverso.</w:t>
      </w:r>
    </w:p>
    <w:p>
      <w:pPr>
        <w:spacing w:line="276" w:lineRule="auto" w:after="0"/>
        <w:ind w:firstLine="425"/>
        <w:jc w:val="both"/>
      </w:pPr>
      <w:r>
        <w:rPr>
          <w:rFonts w:ascii="Times New Roman" w:hAnsi="Times New Roman" w:cs="Times New Roman" w:eastAsia="Times New Roman"/>
          <w:b w:val="0"/>
          <w:sz w:val="24"/>
        </w:rPr>
        <w:t>Il reperto cinque A è descritto come elenco alfabetico dei nominativi della loggia, non completamente aggiornato, con rinvio ai numeri d'ordine di cui al registro costituente il reperto quattro C. Il reperto sei A è descritto come altro elenco progressivo analogo al precedente, unitamente a una domanda di affiliazione. Il reperto quattro C è descritto come elenco degli affiliati con posizioni di tesseramento e contributive, e di esso furono tratte fotografie a colori per ordinanza del ventisei maggio millenovecentottantuno. Il reperto quattro bis C è descritto come elenco degli affiliati con relativi indirizzi e numeri telefonici. Il reperto sei C è descritto come elenco degli affiliati ordinati per settori di attività. Il reperto nove C è una cartellina intestata Piedilista Loggia Propaganda Due.</w:t>
      </w:r>
    </w:p>
    <w:p>
      <w:pPr>
        <w:spacing w:line="276" w:lineRule="auto" w:after="0"/>
        <w:ind w:firstLine="425"/>
        <w:jc w:val="both"/>
      </w:pPr>
      <w:r>
        <w:rPr>
          <w:rFonts w:ascii="Times New Roman" w:hAnsi="Times New Roman" w:cs="Times New Roman" w:eastAsia="Times New Roman"/>
          <w:b w:val="0"/>
          <w:sz w:val="24"/>
        </w:rPr>
        <w:t>Ne discende la spiegazione completa del fenomeno delle numerazioni discordanti. L'elenco alfabetico rinvia a numeri d'ordine contenuti in un registro distinto; le posizioni di tesseramento costituiscono una dimensione ulteriore e separata; l'ordinamento per settori di attività ne costituisce una terza. Un medesimo affiliato porta pertanto legittimamente più numeri diversi a seconda del reperto considerato, e la pubblicistica che ne cita uno senza specificare quale genera per necessità attribuzioni apparentemente contraddittorie ma tutte in sé corrette.</w:t>
      </w:r>
    </w:p>
    <w:p>
      <w:pPr>
        <w:spacing w:line="276" w:lineRule="auto" w:after="0"/>
        <w:ind w:firstLine="0"/>
        <w:jc w:val="both"/>
      </w:pPr>
      <w:r>
        <w:rPr>
          <w:rFonts w:ascii="Times New Roman" w:hAnsi="Times New Roman" w:cs="Times New Roman" w:eastAsia="Times New Roman"/>
          <w:b/>
          <w:sz w:val="24"/>
        </w:rPr>
        <w:t>Il dato più rilevante: l'archivio dei fascicoli non fu rinvenuto</w:t>
      </w:r>
    </w:p>
    <w:p>
      <w:pPr>
        <w:spacing w:line="276" w:lineRule="auto" w:after="0"/>
        <w:ind w:firstLine="425"/>
        <w:jc w:val="both"/>
      </w:pPr>
      <w:r>
        <w:rPr>
          <w:rFonts w:ascii="Times New Roman" w:hAnsi="Times New Roman" w:cs="Times New Roman" w:eastAsia="Times New Roman"/>
          <w:b w:val="0"/>
          <w:sz w:val="24"/>
        </w:rPr>
        <w:t xml:space="preserve">Il reperto otto C è descritto come cartellina intestata rubrica, contenente un elenco alfabetico di circa cinquecento voci, e la descrizione prosegue con una precisazione decisiva: si tratta di elenco presumibilmente riferito a un archivio di fascicoli, </w:t>
      </w:r>
      <w:r>
        <w:rPr>
          <w:rFonts w:ascii="Times New Roman" w:hAnsi="Times New Roman" w:cs="Times New Roman" w:eastAsia="Times New Roman"/>
          <w:b/>
          <w:sz w:val="24"/>
        </w:rPr>
        <w:t>archivio non rinvenuto nella perquisizione</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Questo significa che i fascicoli personali degli affiliati, ai quali i numeri d'ordine rinviano, non furono sequestrati a Castiglion Fibocchi. Fu sequestrato l'apparato di indicizzazione, non l'archivio indicizzato. Il Registro trae da questo dato due conseguenze.</w:t>
      </w:r>
    </w:p>
    <w:p>
      <w:pPr>
        <w:spacing w:line="276" w:lineRule="auto" w:after="0"/>
        <w:ind w:firstLine="425"/>
        <w:jc w:val="both"/>
      </w:pPr>
      <w:r>
        <w:rPr>
          <w:rFonts w:ascii="Times New Roman" w:hAnsi="Times New Roman" w:cs="Times New Roman" w:eastAsia="Times New Roman"/>
          <w:b w:val="0"/>
          <w:sz w:val="24"/>
        </w:rPr>
        <w:t xml:space="preserve">La prima riguarda l'interpretazione della lacuna documentale. L'assenza di un nominativo dagli elenchi non prova la non appartenenza, come il Registro ha sempre dichiarato; ma ora si aggiunge che la presenza di un numero d'ordine non garantisce l'esistenza accertata del corrispondente fascicolo, poiché quei fascicoli non sono stati esaminati. Le classificazioni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finora assegnate alle affiliazioni risultano confermate come corrette e non ulteriormente elevabili sulla base della sola documentazione di Castiglion Fibocchi.</w:t>
      </w:r>
    </w:p>
    <w:p>
      <w:pPr>
        <w:spacing w:line="276" w:lineRule="auto" w:after="0"/>
        <w:ind w:firstLine="425"/>
        <w:jc w:val="both"/>
      </w:pPr>
      <w:r>
        <w:rPr>
          <w:rFonts w:ascii="Times New Roman" w:hAnsi="Times New Roman" w:cs="Times New Roman" w:eastAsia="Times New Roman"/>
          <w:b w:val="0"/>
          <w:sz w:val="24"/>
        </w:rPr>
        <w:t>La seconda riguarda la struttura organizzativa. Un archivio di fascicoli personali non rinvenuto implica che una parte della documentazione della struttura fu sottratta al sequestro o custodita altrove. Questo è coerente con la vicenda della perquisizione collaterale a villa Wanda, anch'essa indicizzata nella Guida, e con l'accertamento, pure indicizzato, delle circostanze della telefonata del generale Giannini al colonnello Bianchi il diciassette marzo millenovecentottantuno e della telefonata di Gelli alla segretaria durante la perquisizione.</w:t>
      </w:r>
    </w:p>
    <w:p>
      <w:pPr>
        <w:spacing w:line="276" w:lineRule="auto" w:after="0"/>
        <w:ind w:firstLine="0"/>
        <w:jc w:val="both"/>
      </w:pPr>
      <w:r>
        <w:rPr>
          <w:rFonts w:ascii="Times New Roman" w:hAnsi="Times New Roman" w:cs="Times New Roman" w:eastAsia="Times New Roman"/>
          <w:b/>
          <w:sz w:val="24"/>
        </w:rPr>
        <w:t>Parte Quarta — Validazione incrociata: i diciotto gruppi</w:t>
      </w:r>
    </w:p>
    <w:p>
      <w:pPr>
        <w:spacing w:line="276" w:lineRule="auto" w:after="0"/>
        <w:ind w:firstLine="425"/>
        <w:jc w:val="both"/>
      </w:pPr>
      <w:r>
        <w:rPr>
          <w:rFonts w:ascii="Times New Roman" w:hAnsi="Times New Roman" w:cs="Times New Roman" w:eastAsia="Times New Roman"/>
          <w:b w:val="0"/>
          <w:sz w:val="24"/>
        </w:rPr>
        <w:t>Il reperto dodici A è descritto come documentazione relativa alla suddivisione della loggia in diciotto gruppi, di cui diciassette periferici e uno centrale denominato gruppo Gelli.</w:t>
      </w:r>
    </w:p>
    <w:p>
      <w:pPr>
        <w:spacing w:line="276" w:lineRule="auto" w:after="0"/>
        <w:ind w:firstLine="425"/>
        <w:jc w:val="both"/>
      </w:pPr>
      <w:r>
        <w:rPr>
          <w:rFonts w:ascii="Times New Roman" w:hAnsi="Times New Roman" w:cs="Times New Roman" w:eastAsia="Times New Roman"/>
          <w:b w:val="0"/>
          <w:sz w:val="24"/>
        </w:rPr>
        <w:t>Il Registro ha verificato questo dato contro l'elenco dei novecentosessantadue nominativi estratto nell'unità precedente da fonte distinta. L'estrazione automatica individua esattamente diciassette nominativi recanti la qualifica di capo gruppo, numerati progressivamente da uno a diciassette senza lacune né duplicazioni.</w:t>
      </w:r>
    </w:p>
    <w:p>
      <w:pPr>
        <w:spacing w:line="276" w:lineRule="auto" w:after="0"/>
        <w:ind w:firstLine="425"/>
        <w:jc w:val="both"/>
      </w:pPr>
      <w:r>
        <w:rPr>
          <w:rFonts w:ascii="Times New Roman" w:hAnsi="Times New Roman" w:cs="Times New Roman" w:eastAsia="Times New Roman"/>
          <w:b w:val="0"/>
          <w:sz w:val="24"/>
        </w:rPr>
        <w:t xml:space="preserve">La corrispondenza è perfetta e costituisce validazione incrociata di rango elevato, poiché mette a confronto due fonti che non discendono l'una dall'altra: la descrizione ufficiale del reperto redatta dal giudice istruttore di Milano, e la struttura interna dell'elenco nominativo. Il Registro classifica pertanto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l'articolazione della struttura in diciotto gruppi, e la registra come primo dato relativo all'organizzazione interna della Loggia a raggiungere tale livello secondo il criterio di indipendenza genealogica.</w:t>
      </w:r>
    </w:p>
    <w:p>
      <w:pPr>
        <w:spacing w:line="276" w:lineRule="auto" w:after="0"/>
        <w:ind w:firstLine="425"/>
        <w:jc w:val="both"/>
      </w:pPr>
      <w:r>
        <w:rPr>
          <w:rFonts w:ascii="Times New Roman" w:hAnsi="Times New Roman" w:cs="Times New Roman" w:eastAsia="Times New Roman"/>
          <w:b w:val="0"/>
          <w:sz w:val="24"/>
        </w:rPr>
        <w:t>Questo risultato ha inoltre conseguenza diretta sull'analisi di rete. La struttura non era una stella semplice con un centro unico, come la topologia dei nostri grafi ha finora rappresentato, bensì una struttura a due livelli con diciassette nodi intermedi di coordinamento. La rappresentazione finora adottata è pertanto strutturalmente errata, e va corretta introducendo i capi gruppo come strato intermedio. Il Registro segnala che questa correzione modificherà i valori di betweenness centrality già calcolati, verosimilmente riducendo ulteriormente quella del nodo centrale a vantaggio dei nodi intermedi.</w:t>
      </w:r>
    </w:p>
    <w:p>
      <w:pPr>
        <w:spacing w:line="276" w:lineRule="auto" w:after="0"/>
        <w:ind w:firstLine="0"/>
        <w:jc w:val="both"/>
      </w:pPr>
      <w:r>
        <w:rPr>
          <w:rFonts w:ascii="Times New Roman" w:hAnsi="Times New Roman" w:cs="Times New Roman" w:eastAsia="Times New Roman"/>
          <w:b/>
          <w:sz w:val="24"/>
        </w:rPr>
        <w:t>Parte Quinta — Il Volume II e la questione dell'attendibilità</w:t>
      </w:r>
    </w:p>
    <w:p>
      <w:pPr>
        <w:spacing w:line="276" w:lineRule="auto" w:after="0"/>
        <w:ind w:firstLine="425"/>
        <w:jc w:val="both"/>
      </w:pPr>
      <w:r>
        <w:rPr>
          <w:rFonts w:ascii="Times New Roman" w:hAnsi="Times New Roman" w:cs="Times New Roman" w:eastAsia="Times New Roman"/>
          <w:b w:val="0"/>
          <w:sz w:val="24"/>
        </w:rPr>
        <w:t>Il volume secondo degli Allegati, in nove tomi, è interamente dedicato ai riscontri sull'attendibilità delle liste e alle posizioni di affiliazione, con distinzione sistematica fra Grande Oriente d'Italia e Propaganda Due e con trattazione separata delle altre obbedienze: la Comunione di Piazza del Gesù del generale Ghinazzi, il Rito Scozzese Antico e Accettato nelle articolazioni Cecovini e Bruni, le comunioni Spinello e Vigorito.</w:t>
      </w:r>
    </w:p>
    <w:p>
      <w:pPr>
        <w:spacing w:line="276" w:lineRule="auto" w:after="0"/>
        <w:ind w:firstLine="425"/>
        <w:jc w:val="both"/>
      </w:pPr>
      <w:r>
        <w:rPr>
          <w:rFonts w:ascii="Times New Roman" w:hAnsi="Times New Roman" w:cs="Times New Roman" w:eastAsia="Times New Roman"/>
          <w:b w:val="0"/>
          <w:sz w:val="24"/>
        </w:rPr>
        <w:t xml:space="preserve">Il tomo secondo include specificamente l'Archivio Gelli Uruguay, che corrisponde alla catena documentale estera già segnalata dall'inventario dell'Archivio Flamigni sotto la voce controllo con elenco uruguaiano. La Guida ne indicizza fra l'altro un fascicolo uruguayano intestato a Calvi. Questa è catena documentale indipendente da Castiglion Fibocchi, e la sua esistenza apre la possibilità di elevare 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le affiliazioni che vi trovino riscontro.</w:t>
      </w:r>
    </w:p>
    <w:p>
      <w:pPr>
        <w:spacing w:line="276" w:lineRule="auto" w:after="0"/>
        <w:ind w:firstLine="425"/>
        <w:jc w:val="both"/>
      </w:pPr>
      <w:r>
        <w:rPr>
          <w:rFonts w:ascii="Times New Roman" w:hAnsi="Times New Roman" w:cs="Times New Roman" w:eastAsia="Times New Roman"/>
          <w:b w:val="0"/>
          <w:sz w:val="24"/>
        </w:rPr>
        <w:t>Il tomo primo del medesimo volume contiene, alle pagine sessantadue-sessantacinque, la Relazione di perizia tecnica sull'elenco degli iscritti alla loggia massonica P2, limitatamente alle conclusioni. Il medesimo tomo indicizza inoltre la sentenza della Sezione disciplinare del Consiglio Superiore della Magistratura del nove febbraio millenovecentottantatré, la requisitoria del procuratore della Repubblica di Roma del ventinove maggio millenovecentottantadue nei procedimenti riuniti numero millecinquecentosettantacinque barra ottantuno A, la relazione conclusiva del Comitato amministrativo d'inchiesta del tredici giugno millenovecentottantuno, la relazione informativa sulla loggia redatta dal Servizio per le Informazioni e la Sicurezza Democratica e rimessa alla Commissione il diciotto febbraio millenovecentottantadue dal direttore Emanuele De Francesco, i testi delle circolari inviate da Gelli ai capigruppo nel millenovecentosettantanove, i verbali delle deposizioni della segretaria di Gelli e il resoconto stenografico della sua audizione.</w:t>
      </w:r>
    </w:p>
    <w:p>
      <w:pPr>
        <w:spacing w:line="276" w:lineRule="auto" w:after="0"/>
        <w:ind w:firstLine="425"/>
        <w:jc w:val="both"/>
      </w:pPr>
      <w:r>
        <w:rPr>
          <w:rFonts w:ascii="Times New Roman" w:hAnsi="Times New Roman" w:cs="Times New Roman" w:eastAsia="Times New Roman"/>
          <w:b w:val="0"/>
          <w:sz w:val="24"/>
        </w:rPr>
        <w:t>Si segnala che il nodo Emanuele De Francesco figura già nella popolazione posizionale costruita dal Registro quale direttore del Servizio civile dal millenovecentottantuno al millenovecentottantaquattro, classificato come non affiliato. La circostanza che egli abbia trasmesso alla Commissione la relazione informativa sulla struttura è coerente con tale classificazione e ne costituisce corroborazione indiretta.</w:t>
      </w:r>
    </w:p>
    <w:p>
      <w:pPr>
        <w:spacing w:line="276" w:lineRule="auto" w:after="0"/>
        <w:ind w:firstLine="0"/>
        <w:jc w:val="both"/>
      </w:pPr>
      <w:r>
        <w:rPr>
          <w:rFonts w:ascii="Times New Roman" w:hAnsi="Times New Roman" w:cs="Times New Roman" w:eastAsia="Times New Roman"/>
          <w:b/>
          <w:sz w:val="24"/>
        </w:rPr>
        <w:t>Parte Sesta — Rettifiche e prescrizioni</w:t>
      </w:r>
    </w:p>
    <w:p>
      <w:pPr>
        <w:spacing w:line="276" w:lineRule="auto" w:after="0"/>
        <w:ind w:firstLine="425"/>
        <w:jc w:val="both"/>
      </w:pPr>
      <w:r>
        <w:rPr>
          <w:rFonts w:ascii="Times New Roman" w:hAnsi="Times New Roman" w:cs="Times New Roman" w:eastAsia="Times New Roman"/>
          <w:b w:val="0"/>
          <w:sz w:val="24"/>
        </w:rPr>
        <w:t>Prima rettifica. La Terza Rettifica del Registro V61, che raccomandava la soppressione integrale dei numeri dalle parti narrative, va mantenuta ma riformulata nella motivazione: non perché i numeri siano inaffidabili, ma perché ne esistono almeno tre serie distinte e legittime, e la citazione di un numero senza indicazione del reperto di provenienza è priva di significato. Ogni numero citato nelle versioni future va accompagnato dalla specificazione del reperto.</w:t>
      </w:r>
    </w:p>
    <w:p>
      <w:pPr>
        <w:spacing w:line="276" w:lineRule="auto" w:after="0"/>
        <w:ind w:firstLine="425"/>
        <w:jc w:val="both"/>
      </w:pPr>
      <w:r>
        <w:rPr>
          <w:rFonts w:ascii="Times New Roman" w:hAnsi="Times New Roman" w:cs="Times New Roman" w:eastAsia="Times New Roman"/>
          <w:b w:val="0"/>
          <w:sz w:val="24"/>
        </w:rPr>
        <w:t>Seconda rettifica, di rilievo strutturale. La rappresentazione della Loggia come stella a centro unico va sostituita con una struttura a due livelli comprendente diciassette capi gruppo periferici e un gruppo centrale. Tutti i calcoli di centralità che coinvolgono il nodo della struttura coperta vanno ripetuti dopo tale correzione.</w:t>
      </w:r>
    </w:p>
    <w:p>
      <w:pPr>
        <w:spacing w:line="276" w:lineRule="auto" w:after="0"/>
        <w:ind w:firstLine="425"/>
        <w:jc w:val="both"/>
      </w:pPr>
      <w:r>
        <w:rPr>
          <w:rFonts w:ascii="Times New Roman" w:hAnsi="Times New Roman" w:cs="Times New Roman" w:eastAsia="Times New Roman"/>
          <w:b w:val="0"/>
          <w:sz w:val="24"/>
        </w:rPr>
        <w:t>Prima prescrizione. Acquisire il volume secondo degli Allegati, e in via prioritaria il tomo primo per la perizia tecnica sull'elenco e il tomo secondo per l'Archivio Gelli Uruguay, quale unica via nota per elevare a Livello A affiliazioni oggi ferme al Livello B.</w:t>
      </w:r>
    </w:p>
    <w:p>
      <w:pPr>
        <w:spacing w:line="276" w:lineRule="auto" w:after="0"/>
        <w:ind w:firstLine="425"/>
        <w:jc w:val="both"/>
      </w:pPr>
      <w:r>
        <w:rPr>
          <w:rFonts w:ascii="Times New Roman" w:hAnsi="Times New Roman" w:cs="Times New Roman" w:eastAsia="Times New Roman"/>
          <w:b w:val="0"/>
          <w:sz w:val="24"/>
        </w:rPr>
        <w:t>Seconda prescrizione. Acquisire il tomo settimo del volume terzo, indicizzato nella Guida come contenente i documenti citati nella relazione di maggioranza sui collegamenti con l'eversione e sul caso Moro, che è il volume direttamente pertinente all'unità sulla cattura istituzionale.</w:t>
      </w:r>
    </w:p>
    <w:p>
      <w:pPr>
        <w:spacing w:line="276" w:lineRule="auto" w:after="0"/>
        <w:ind w:firstLine="425"/>
        <w:jc w:val="both"/>
      </w:pPr>
      <w:r>
        <w:rPr>
          <w:rFonts w:ascii="Times New Roman" w:hAnsi="Times New Roman" w:cs="Times New Roman" w:eastAsia="Times New Roman"/>
          <w:b w:val="0"/>
          <w:sz w:val="24"/>
        </w:rPr>
        <w:t>Terza prescrizione. Registrare come lacuna documentale permanente il mancato rinvenimento dell'archivio dei fascicoli personali, che costituisce limite invalicabile alla ricostruzione delle singole posizioni di affiliazione sulla base della sola documentazione sequestrata a Castiglion Fibocchi.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Interrogazione Sistematica della Relazione Anselmi</w:t>
      </w:r>
    </w:p>
    <w:p>
      <w:pPr>
        <w:spacing w:line="276" w:lineRule="auto" w:after="0"/>
        <w:ind w:firstLine="425"/>
        <w:jc w:val="both"/>
      </w:pPr>
      <w:r>
        <w:rPr>
          <w:rFonts w:ascii="Times New Roman" w:hAnsi="Times New Roman" w:cs="Times New Roman" w:eastAsia="Times New Roman"/>
          <w:b w:val="0"/>
          <w:sz w:val="24"/>
        </w:rPr>
        <w:t>*Doc. XXIII n. 2, IX Legislatura — testo integrale nel Project Knowledge*</w:t>
      </w:r>
    </w:p>
    <w:p>
      <w:pPr>
        <w:spacing w:line="276" w:lineRule="auto" w:after="0"/>
        <w:ind w:firstLine="425"/>
        <w:jc w:val="both"/>
      </w:pPr>
      <w:r>
        <w:rPr>
          <w:rFonts w:ascii="Times New Roman" w:hAnsi="Times New Roman" w:cs="Times New Roman" w:eastAsia="Times New Roman"/>
          <w:b w:val="0"/>
          <w:sz w:val="24"/>
        </w:rPr>
        <w:t>*Ricostruzione per capitoli e aggiornamento delle unità precedenti del Registro*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Statuto della fonte e metodo di interrogazione</w:t>
      </w:r>
    </w:p>
    <w:p>
      <w:pPr>
        <w:spacing w:line="276" w:lineRule="auto" w:after="0"/>
        <w:ind w:firstLine="425"/>
        <w:jc w:val="both"/>
      </w:pPr>
      <w:r>
        <w:rPr>
          <w:rFonts w:ascii="Times New Roman" w:hAnsi="Times New Roman" w:cs="Times New Roman" w:eastAsia="Times New Roman"/>
          <w:b w:val="0"/>
          <w:sz w:val="24"/>
        </w:rPr>
        <w:t xml:space="preserve">La disponibilità del testo integrale della Relazione conclusiva della Commissione presieduta da Tina Anselmi, comunicata alle Presidenze delle Camere il dodici luglio millenovecentottantaquattro, costituisce salto di qualità rispetto a ogni fonte finora utilizzata dal Registro. Non si tratta più di un indice, di una guida di corredo o di una rielaborazione posteriore, ma del testo della relazione di maggioranza stessa, comprensivo delle motivazioni, delle citazioni testimoniali e delle conclusioni formali della Commissione. Ogni dato qui riportato è pertanto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quanto affermazione della fonte primaria istituzionale, fermo restando che il Livello A copre l'esistenza e il contenuto dell'affermazione della Commissione, non necessariamente la verità del fatto storico sottostante, che la Relazione stessa in più punti dichiara non accertabile con certezza.</w:t>
      </w:r>
    </w:p>
    <w:p>
      <w:pPr>
        <w:spacing w:line="276" w:lineRule="auto" w:after="0"/>
        <w:ind w:firstLine="425"/>
        <w:jc w:val="both"/>
      </w:pPr>
      <w:r>
        <w:rPr>
          <w:rFonts w:ascii="Times New Roman" w:hAnsi="Times New Roman" w:cs="Times New Roman" w:eastAsia="Times New Roman"/>
          <w:b w:val="0"/>
          <w:sz w:val="24"/>
        </w:rPr>
        <w:t>L'interrogazione è stata condotta seguendo la struttura in cinque capitoli della Relazione: Capitolo primo, l'origine e la natura; Capitolo secondo, l'organizzazione e la consistenza; Capitolo terzo, i mezzi impiegati e le attività svolte, articolato in quattro Sezioni; Capitolo quarto, le finalità perseguite; Capitolo quinto, le considerazioni finali e le proposte. Il presente documento ne offre sintesi organizzata per aggiornamento del Registro, e non riproduzione integrale, in conformità ai limiti di citazione stabiliti dalla Nota Metodologica.</w:t>
      </w:r>
    </w:p>
    <w:p>
      <w:pPr>
        <w:spacing w:line="276" w:lineRule="auto" w:after="0"/>
        <w:ind w:firstLine="0"/>
        <w:jc w:val="both"/>
      </w:pPr>
      <w:r>
        <w:rPr>
          <w:rFonts w:ascii="Times New Roman" w:hAnsi="Times New Roman" w:cs="Times New Roman" w:eastAsia="Times New Roman"/>
          <w:b/>
          <w:sz w:val="24"/>
        </w:rPr>
        <w:t>Parte Seconda — Capitolo Secondo: la struttura a due livelli confermata dalla fonte primaria</w:t>
      </w:r>
    </w:p>
    <w:p>
      <w:pPr>
        <w:spacing w:line="276" w:lineRule="auto" w:after="0"/>
        <w:ind w:firstLine="425"/>
        <w:jc w:val="both"/>
      </w:pPr>
      <w:r>
        <w:rPr>
          <w:rFonts w:ascii="Times New Roman" w:hAnsi="Times New Roman" w:cs="Times New Roman" w:eastAsia="Times New Roman"/>
          <w:b w:val="0"/>
          <w:sz w:val="24"/>
        </w:rPr>
        <w:t>Il risultato più rilevante di questa interrogazione riguarda la struttura organizzativa della Loggia, e conferma in forma diretta ciò che l'unità precedente del Registro aveva stabilito per via di verifica incrociata fra la Guida alla consultazione e l'elenco estratto. La Relazione afferma testualmente l'esistenza di strutture stabili di funzionalità organizzativa individuate nei diciassette gruppi costituiti nella seconda fase, ai quali si aggiungeva il gruppo centrale guidato da Gelli.</w:t>
      </w:r>
    </w:p>
    <w:p>
      <w:pPr>
        <w:spacing w:line="276" w:lineRule="auto" w:after="0"/>
        <w:ind w:firstLine="425"/>
        <w:jc w:val="both"/>
      </w:pPr>
      <w:r>
        <w:rPr>
          <w:rFonts w:ascii="Times New Roman" w:hAnsi="Times New Roman" w:cs="Times New Roman" w:eastAsia="Times New Roman"/>
          <w:b w:val="0"/>
          <w:sz w:val="24"/>
        </w:rPr>
        <w:t xml:space="preserve">Questo passaggio eleva definitivamente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l'articolazione della Loggia in diciotto gruppi, diciassette periferici e uno centrale, già classificata Livello A nell'unità precedente sulla sola base della corrispondenza numerica fra reperto e elenco. Il Registro dispone ora della affermazione diretta della fonte primaria, che rende ridondante ma non superflua la verifica incrociata già condotta.</w:t>
      </w:r>
    </w:p>
    <w:p>
      <w:pPr>
        <w:spacing w:line="276" w:lineRule="auto" w:after="0"/>
        <w:ind w:firstLine="425"/>
        <w:jc w:val="both"/>
      </w:pPr>
      <w:r>
        <w:rPr>
          <w:rFonts w:ascii="Times New Roman" w:hAnsi="Times New Roman" w:cs="Times New Roman" w:eastAsia="Times New Roman"/>
          <w:b w:val="0"/>
          <w:sz w:val="24"/>
        </w:rPr>
        <w:t>La Relazione precisa inoltre la natura patologica della struttura associativa: assenza di assemblea generale, sostituita da assemblee di gruppo; conoscenza reciproca limitata fra affiliati, che secondo la sintesi delle norme interne non dovevano conoscere più del cinque per cento dei propri sottoposti; assetto piramidale con rapporti verticali fra base e vertice e rapporti orizzontali deboli o assenti. Gelli vi assume, nella qualificazione della Commissione, la posizione di dominus assoluto, non derivante da procedimento elettivo.</w:t>
      </w:r>
    </w:p>
    <w:p>
      <w:pPr>
        <w:spacing w:line="276" w:lineRule="auto" w:after="0"/>
        <w:ind w:firstLine="425"/>
        <w:jc w:val="both"/>
      </w:pPr>
      <w:r>
        <w:rPr>
          <w:rFonts w:ascii="Times New Roman" w:hAnsi="Times New Roman" w:cs="Times New Roman" w:eastAsia="Times New Roman"/>
          <w:b w:val="0"/>
          <w:sz w:val="24"/>
        </w:rPr>
        <w:t>Rilevante ai fini della riformulazione luhmanniana adottata dal Registro per il caso Moro è la sede duplice della Loggia individuata dalla Relazione: la segreteria amministrativa presso Castiglion Fibocchi, e il vero centro di attività del Venerabile presso la suite occupata all'Hotel Excelsior di Roma, meta di pellegrinaggi di affiliati secondo concordi testimonianze. Il traffico telefonico fra l'Hotel Excelsior e il Grand Hotel nel biennio millenovecentottanta-millenovecentottantuno, già indicizzato nell'apparato archivistico Flamigni come unità centodue, trova qui contestualizzazione diretta.</w:t>
      </w:r>
    </w:p>
    <w:p>
      <w:pPr>
        <w:spacing w:line="276" w:lineRule="auto" w:after="0"/>
        <w:ind w:firstLine="0"/>
        <w:jc w:val="both"/>
      </w:pPr>
      <w:r>
        <w:rPr>
          <w:rFonts w:ascii="Times New Roman" w:hAnsi="Times New Roman" w:cs="Times New Roman" w:eastAsia="Times New Roman"/>
          <w:b/>
          <w:sz w:val="24"/>
        </w:rPr>
        <w:t>Parte Terza — Capitolo Secondo, Sezione seconda: autenticità e attendibilità</w:t>
      </w:r>
    </w:p>
    <w:p>
      <w:pPr>
        <w:spacing w:line="276" w:lineRule="auto" w:after="0"/>
        <w:ind w:firstLine="425"/>
        <w:jc w:val="both"/>
      </w:pPr>
      <w:r>
        <w:rPr>
          <w:rFonts w:ascii="Times New Roman" w:hAnsi="Times New Roman" w:cs="Times New Roman" w:eastAsia="Times New Roman"/>
          <w:b w:val="0"/>
          <w:sz w:val="24"/>
        </w:rPr>
        <w:t>La Relazione affronta sistematicamente, in una sezione dedicata, la questione dell'attendibilità delle liste, e giunge a conclusione esplicita e netta, che il Registro riporta integrando quanto già acquisito dalla Guida alla consultazione.</w:t>
      </w:r>
    </w:p>
    <w:p>
      <w:pPr>
        <w:spacing w:line="276" w:lineRule="auto" w:after="0"/>
        <w:ind w:firstLine="425"/>
        <w:jc w:val="both"/>
      </w:pPr>
      <w:r>
        <w:rPr>
          <w:rFonts w:ascii="Times New Roman" w:hAnsi="Times New Roman" w:cs="Times New Roman" w:eastAsia="Times New Roman"/>
          <w:b w:val="0"/>
          <w:sz w:val="24"/>
        </w:rPr>
        <w:t>Le liste sono dichiarate autentiche, in quanto documento rappresentativo della organizzazione considerata nel suo aspetto soggettivo, e attendibili, in quanto i contenuti trovano numerosi e concordanti riscontri. La motivazione si fonda su quattro ordini di elementi: la sentenza della Sezione disciplinare del Consiglio Superiore della Magistratura, che dichiarò la complessiva attendibilità degli elenchi; la relazione informativa del SISDE, che pur segnalando la eterogenea e contraddittoria compresenza di alcuni componenti escluse l'ipotesi di falsificazione; il riscontro con l'archivio uruguaiano di Gelli, comprendente un duplicato della lista generale con annotazioni in lingua spagnola e centonove fascicoli personali di altrettanti iscritti; il riscontro con documenti anteriori, segnatamente la lista di cinquecentoundici nominativi consegnata al giudice Vigna di Firenze e il libro matricola di cinquecentosettantatré effettivi sequestrato presso la Comunione di Piazza del Gesù, relativo al periodo millenovecentocinquantadue-millenovecentosettanta.</w:t>
      </w:r>
    </w:p>
    <w:p>
      <w:pPr>
        <w:spacing w:line="276" w:lineRule="auto" w:after="0"/>
        <w:ind w:firstLine="425"/>
        <w:jc w:val="both"/>
      </w:pPr>
      <w:r>
        <w:rPr>
          <w:rFonts w:ascii="Times New Roman" w:hAnsi="Times New Roman" w:cs="Times New Roman" w:eastAsia="Times New Roman"/>
          <w:b w:val="0"/>
          <w:sz w:val="24"/>
        </w:rPr>
        <w:t xml:space="preserve">La seconda perizia disposta dalla Commissione, distinta dalla prima perizia sul nastro della macchina da scrivere già nota al Registro, accertò che le liste non furono compilate in un unico contesto ma per successive e diverse operazioni di battitura, con le annotazioni marginali non contestuali al nome relativo. Questo dato tecnico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costituisce la base empirica più solida per l'attribuzione di autenticità, poiché una lista fabbricata in blocco non presenterebbe questa stratificazione.</w:t>
      </w:r>
    </w:p>
    <w:p>
      <w:pPr>
        <w:spacing w:line="276" w:lineRule="auto" w:after="0"/>
        <w:ind w:firstLine="425"/>
        <w:jc w:val="both"/>
      </w:pPr>
      <w:r>
        <w:rPr>
          <w:rFonts w:ascii="Times New Roman" w:hAnsi="Times New Roman" w:cs="Times New Roman" w:eastAsia="Times New Roman"/>
          <w:b w:val="0"/>
          <w:sz w:val="24"/>
        </w:rPr>
        <w:t xml:space="preserve">Il Registro segnala tuttavia che la Relazione stessa registra un dissenso qualificato: la requisitoria del Procuratore della Repubblica di Roma mostrò di non credere alla veridicità delle liste, e il Comitato amministrativo d'inchiesta espresse analogo dubbio. La conclusione di attendibilità della Commissione è dunque maggioritaria e motivata, ma non unanime fra gli organi che se ne occuparono, e il Registro la classifica di conseguenza come </w:t>
      </w:r>
      <w:r>
        <w:rPr>
          <w:rFonts w:ascii="Times New Roman" w:hAnsi="Times New Roman" w:cs="Times New Roman" w:eastAsia="Times New Roman"/>
          <w:b/>
          <w:sz w:val="24"/>
        </w:rPr>
        <w:t>Livello A quanto al giudizio della Commissione</w:t>
      </w:r>
      <w:r>
        <w:rPr>
          <w:rFonts w:ascii="Times New Roman" w:hAnsi="Times New Roman" w:cs="Times New Roman" w:eastAsia="Times New Roman"/>
          <w:b w:val="0"/>
          <w:sz w:val="24"/>
        </w:rPr>
        <w:t>, non come fatto indiscusso in ogni sede.</w:t>
      </w:r>
    </w:p>
    <w:p>
      <w:pPr>
        <w:spacing w:line="276" w:lineRule="auto" w:after="0"/>
        <w:ind w:firstLine="0"/>
        <w:jc w:val="both"/>
      </w:pPr>
      <w:r>
        <w:rPr>
          <w:rFonts w:ascii="Times New Roman" w:hAnsi="Times New Roman" w:cs="Times New Roman" w:eastAsia="Times New Roman"/>
          <w:b/>
          <w:sz w:val="24"/>
        </w:rPr>
        <w:t>Parte Quarta — Capitolo Secondo, Sezione quarta: la posizione personale degli iscritti</w:t>
      </w:r>
    </w:p>
    <w:p>
      <w:pPr>
        <w:spacing w:line="276" w:lineRule="auto" w:after="0"/>
        <w:ind w:firstLine="425"/>
        <w:jc w:val="both"/>
      </w:pPr>
      <w:r>
        <w:rPr>
          <w:rFonts w:ascii="Times New Roman" w:hAnsi="Times New Roman" w:cs="Times New Roman" w:eastAsia="Times New Roman"/>
          <w:b w:val="0"/>
          <w:sz w:val="24"/>
        </w:rPr>
        <w:t>La Relazione fornisce, oltre alla conferma strutturale già riportata, precisazioni sulla sede fisica della Loggia rilevanti per la datazione: negli ultimi tempi la sede può dirsi riferita solo alla sessantina di iscritti figuranti nel piedilista ufficiale, mentre la gestione amministrativa generale faceva capo alla segreteria di Gelli.</w:t>
      </w:r>
    </w:p>
    <w:p>
      <w:pPr>
        <w:spacing w:line="276" w:lineRule="auto" w:after="0"/>
        <w:ind w:firstLine="425"/>
        <w:jc w:val="both"/>
      </w:pPr>
      <w:r>
        <w:rPr>
          <w:rFonts w:ascii="Times New Roman" w:hAnsi="Times New Roman" w:cs="Times New Roman" w:eastAsia="Times New Roman"/>
          <w:b w:val="0"/>
          <w:sz w:val="24"/>
        </w:rPr>
        <w:t>Di particolare rilievo è la segnalazione, già nota all'unità sull'apparato archivistico Flamigni, della doppia appartenenza: alcuni iscritti P2 risultano transitati verso logge coperte quali Emulation e Zamboni De Rolandis, di cui furono pure rinvenuti piedilista propri, e la Relazione osserva che ciò non esclude che elementi apparentemente in transito fossero in realtà rimasti nell'orbita della Loggia P2 attraverso una forma ulteriore di copertura.</w:t>
      </w:r>
    </w:p>
    <w:p>
      <w:pPr>
        <w:spacing w:line="276" w:lineRule="auto" w:after="0"/>
        <w:ind w:firstLine="0"/>
        <w:jc w:val="both"/>
      </w:pPr>
      <w:r>
        <w:rPr>
          <w:rFonts w:ascii="Times New Roman" w:hAnsi="Times New Roman" w:cs="Times New Roman" w:eastAsia="Times New Roman"/>
          <w:b/>
          <w:sz w:val="24"/>
        </w:rPr>
        <w:t>Parte Quinta — Capitolo Terzo, Sezione prima: gli apparati militari</w:t>
      </w:r>
    </w:p>
    <w:p>
      <w:pPr>
        <w:spacing w:line="276" w:lineRule="auto" w:after="0"/>
        <w:ind w:firstLine="425"/>
        <w:jc w:val="both"/>
      </w:pPr>
      <w:r>
        <w:rPr>
          <w:rFonts w:ascii="Times New Roman" w:hAnsi="Times New Roman" w:cs="Times New Roman" w:eastAsia="Times New Roman"/>
          <w:b w:val="0"/>
          <w:sz w:val="24"/>
        </w:rPr>
        <w:t>La Relazione fornisce il quadro statistico completo della penetrazione militare, che il Registro integra ai propri dati con precisione superiore a quella finora disponibile.</w:t>
      </w:r>
    </w:p>
    <w:p>
      <w:pPr>
        <w:spacing w:line="276" w:lineRule="auto" w:after="0"/>
        <w:ind w:firstLine="425"/>
        <w:jc w:val="both"/>
      </w:pPr>
      <w:r>
        <w:rPr>
          <w:rFonts w:ascii="Times New Roman" w:hAnsi="Times New Roman" w:cs="Times New Roman" w:eastAsia="Times New Roman"/>
          <w:b w:val="0"/>
          <w:sz w:val="24"/>
        </w:rPr>
        <w:t>Il totale degli ufficiali iscritti secondo l'elenco generale è centonovantacinque, ripartiti in cinquantadue ufficiali dei Carabinieri, nove dell'Aeronautica, ventinove della Marina, cinquanta dell'Esercito, trentasette della Guardia di Finanza, sei della Pubblica Sicurezza secondo la ripartizione per settori riportata negli elenchi, con lieve discrepanza rispetto al computo per singola Arma che dà cinquantasei ufficiali dei Carabinieri. Di questi centonovantacinque, novantadue rivestono grado di generale o colonnello, pari al quarantasette per cento: dodici generali e otto colonnelli dei Carabinieri, otto ammiragli, ventidue generali dell'Esercito, cinque generali della Guardia di Finanza, quattro generali dell'Aeronautica.</w:t>
      </w:r>
    </w:p>
    <w:p>
      <w:pPr>
        <w:spacing w:line="276" w:lineRule="auto" w:after="0"/>
        <w:ind w:firstLine="425"/>
        <w:jc w:val="both"/>
      </w:pPr>
      <w:r>
        <w:rPr>
          <w:rFonts w:ascii="Times New Roman" w:hAnsi="Times New Roman" w:cs="Times New Roman" w:eastAsia="Times New Roman"/>
          <w:b w:val="0"/>
          <w:sz w:val="24"/>
        </w:rPr>
        <w:t>La Relazione elenca nominativamente le funzioni apicali ricoperte, fornendo datazione precisa che il Registro recepisce a correzione e integrazione dei propri dati: l'ammiraglio Torrisi capo di Stato Maggiore della Marina millenovecentosettantasette-millenovecentottanta e poi della Difesa millenovecentottanta-millenovecentottantuno; il generale Grassini alla direzione del SISDE dal novembre millenovecentosettantasette al luglio millenovecentottantuno; il generale Santovito alla direzione del SISMI dal gennaio millenovecentosettantotto all'agosto millenovecentottantuno; il generale Picchiotti vicecomandante generale dell'Arma millenovecentosettantaquattro-millenovecentosettantacinque, già comandante della divisione Carabinieri di Roma; il generale Palumbo comandante della divisione Pastrengo di Milano e poi vicecomandante generale dell'Arma; il generale Miceli alla direzione del SID millenovecentosettanta-millenovecentosettantaquattro; il generale Musumeci segretario generale del SISMI con Santovito; i generali Giudice e Giannini comandanti generali della Guardia di Finanza rispettivamente millenovecentosettantaquattro-millenovecentosettantotto e millenovecentottanta-millenovecentottantuno.</w:t>
      </w:r>
    </w:p>
    <w:p>
      <w:pPr>
        <w:spacing w:line="276" w:lineRule="auto" w:after="0"/>
        <w:ind w:firstLine="425"/>
        <w:jc w:val="both"/>
      </w:pPr>
      <w:r>
        <w:rPr>
          <w:rFonts w:ascii="Times New Roman" w:hAnsi="Times New Roman" w:cs="Times New Roman" w:eastAsia="Times New Roman"/>
          <w:b w:val="0"/>
          <w:sz w:val="24"/>
        </w:rPr>
        <w:t>Sul piano disciplinare, la Relazione riporta che la maggioranza degli ufficiali in servizio subì sanzione di rimprovero in poco più di un terzo dei casi, mentre i proscioglimenti si fondarono in prevalenza sul diniego di appartenenza reso dall'interessato. Per un certo numero di ufficiali non più in servizio, l'appartenenza fu ritenuta provata pur in assenza di sanzione applicabile. La Relazione segnala inoltre, dato di rilievo per la valutazione della completezza documentale, che per alcuni ufficiali di grado elevato non pervennero alla Commissione i fascicoli relativi.</w:t>
      </w:r>
    </w:p>
    <w:p>
      <w:pPr>
        <w:spacing w:line="276" w:lineRule="auto" w:after="0"/>
        <w:ind w:firstLine="425"/>
        <w:jc w:val="both"/>
      </w:pPr>
      <w:r>
        <w:rPr>
          <w:rFonts w:ascii="Times New Roman" w:hAnsi="Times New Roman" w:cs="Times New Roman" w:eastAsia="Times New Roman"/>
          <w:b w:val="0"/>
          <w:sz w:val="24"/>
        </w:rPr>
        <w:t>Sul piano interpretativo, la Relazione individua due fazioni contrapposte e coesistenti entro i Servizi, entrambe affiliate: quella filo-araba facente capo al generale Miceli e quella filo-israeliana facente capo al generale Maletti, definite dalla Commissione dichiaratamente nemiche pur nella comune appartenenza. Questo dato costituisce corroborazione diretta, dalla fonte primaria, della riformulazione luhmanniana già adottata dal Registro: la struttura coperta non produceva omogeneità di posizione fra i propri affiliati, ma fungeva da camera di compensazione fra interessi anche opposti.</w:t>
      </w:r>
    </w:p>
    <w:p>
      <w:pPr>
        <w:spacing w:line="276" w:lineRule="auto" w:after="0"/>
        <w:ind w:firstLine="0"/>
        <w:jc w:val="both"/>
      </w:pPr>
      <w:r>
        <w:rPr>
          <w:rFonts w:ascii="Times New Roman" w:hAnsi="Times New Roman" w:cs="Times New Roman" w:eastAsia="Times New Roman"/>
          <w:b/>
          <w:sz w:val="24"/>
        </w:rPr>
        <w:t>Parte Sesta — Capitolo Terzo, Sezione seconda: l'affare Moro</w:t>
      </w:r>
    </w:p>
    <w:p>
      <w:pPr>
        <w:spacing w:line="276" w:lineRule="auto" w:after="0"/>
        <w:ind w:firstLine="425"/>
        <w:jc w:val="both"/>
      </w:pPr>
      <w:r>
        <w:rPr>
          <w:rFonts w:ascii="Times New Roman" w:hAnsi="Times New Roman" w:cs="Times New Roman" w:eastAsia="Times New Roman"/>
          <w:b w:val="0"/>
          <w:sz w:val="24"/>
        </w:rPr>
        <w:t>La Relazione affronta il caso Moro con cautela esplicita e conclusione non univoca, che il Registro integra alla propria trattazione precedente correggendo un punto di nomenclatura.</w:t>
      </w:r>
    </w:p>
    <w:p>
      <w:pPr>
        <w:spacing w:line="276" w:lineRule="auto" w:after="0"/>
        <w:ind w:firstLine="425"/>
        <w:jc w:val="both"/>
      </w:pPr>
      <w:r>
        <w:rPr>
          <w:rFonts w:ascii="Times New Roman" w:hAnsi="Times New Roman" w:cs="Times New Roman" w:eastAsia="Times New Roman"/>
          <w:b w:val="0"/>
          <w:sz w:val="24"/>
        </w:rPr>
        <w:t>Il Registro aveva finora fatto riferimento a un generico Comitato di crisi costituito al Viminale. La Relazione precisa che l'organo pertinente era il Comitato di coordinamento tra le forze dell'ordine, e riporta la testimonianza del sottosegretario Lettieri secondo cui attorno al medesimo tavolo sedeva una maggioranza di iscritti alla Loggia P2 fra gli organi tecnici di ausilio ai responsabili politici. I nominativi elencati dagli appunti di Lettieri sono i generali Giudice, Torrisi, Santovito, Grassini, Lo Prete, e il colonnello Siracusano a una delle riunioni. Il Registro corregge pertanto la propria nomenclatura da Comitato di crisi a Comitato di coordinamento tra le forze dell'ordine, mantenendo i nominativi già censiti.</w:t>
      </w:r>
    </w:p>
    <w:p>
      <w:pPr>
        <w:spacing w:line="276" w:lineRule="auto" w:after="0"/>
        <w:ind w:firstLine="425"/>
        <w:jc w:val="both"/>
      </w:pPr>
      <w:r>
        <w:rPr>
          <w:rFonts w:ascii="Times New Roman" w:hAnsi="Times New Roman" w:cs="Times New Roman" w:eastAsia="Times New Roman"/>
          <w:b w:val="0"/>
          <w:sz w:val="24"/>
        </w:rPr>
        <w:t>La Relazione riporta inoltre la deposizione del commissario Elio Cioppa, vice del generale Grassini al SISDE, il quale confermò di aver ricevuto dal proprio superiore, in relazione a ricerche sull'ambiente della sinistra e sulla vicenda Moro, valutazioni che Grassini aveva ricevuto direttamente da Licio Gelli, con cui si incontrava saltuariamente nell'interesse del Servizio. Grassini non smentì l'episodio, pur dichiarando di non ricordarlo specificamente, e ne confermò la plausibilità sulla base dell'affidabilità del testimone.</w:t>
      </w:r>
    </w:p>
    <w:p>
      <w:pPr>
        <w:spacing w:line="276" w:lineRule="auto" w:after="0"/>
        <w:ind w:firstLine="425"/>
        <w:jc w:val="both"/>
      </w:pPr>
      <w:r>
        <w:rPr>
          <w:rFonts w:ascii="Times New Roman" w:hAnsi="Times New Roman" w:cs="Times New Roman" w:eastAsia="Times New Roman"/>
          <w:b w:val="0"/>
          <w:sz w:val="24"/>
        </w:rPr>
        <w:t>La conclusione della Commissione su questo punto è di rilievo metodologico diretto per il Registro, poiché essa stessa opera la medesima distinzione fra fatto e interpretazione che il Registro ha adottato come principio cardine. La Commissione dichiara sicuro il dato dell'interesse attivo e politicamente determinato che Gelli intratteneva con gli ambienti militari della Loggia, ma dichiara che allo stato degli atti non si hanno sicuri riscontri sul collegamento tra questo livello di rapporti e la specifica vicenda del sequestro. Gli interrogativi restano aperti e la Commissione dichiara esplicitamente di non essere in grado di fornire risposte certe.</w:t>
      </w:r>
    </w:p>
    <w:p>
      <w:pPr>
        <w:spacing w:line="276" w:lineRule="auto" w:after="0"/>
        <w:ind w:firstLine="425"/>
        <w:jc w:val="both"/>
      </w:pPr>
      <w:r>
        <w:rPr>
          <w:rFonts w:ascii="Times New Roman" w:hAnsi="Times New Roman" w:cs="Times New Roman" w:eastAsia="Times New Roman"/>
          <w:b w:val="0"/>
          <w:sz w:val="24"/>
        </w:rPr>
        <w:t>Questa conclusione della fonte primaria è pienamente coerente con la classificazione già adottata dal Registro nell'unità sul Modello di Cattura Istituzionale: il fatto della compresenza è di Livello A, la sua qualificazione come nesso causale resta di Livello C, e ora si può aggiungere che tale distinzione non è imposta al materiale dal Registro ma riprodotta dalla stessa Commissione parlamentare.</w:t>
      </w:r>
    </w:p>
    <w:p>
      <w:pPr>
        <w:spacing w:line="276" w:lineRule="auto" w:after="0"/>
        <w:ind w:firstLine="0"/>
        <w:jc w:val="both"/>
      </w:pPr>
      <w:r>
        <w:rPr>
          <w:rFonts w:ascii="Times New Roman" w:hAnsi="Times New Roman" w:cs="Times New Roman" w:eastAsia="Times New Roman"/>
          <w:b/>
          <w:sz w:val="24"/>
        </w:rPr>
        <w:t>Parte Settima — Capitolo Terzo, Sezione terza: pubblica amministrazione e magistratura</w:t>
      </w:r>
    </w:p>
    <w:p>
      <w:pPr>
        <w:spacing w:line="276" w:lineRule="auto" w:after="0"/>
        <w:ind w:firstLine="425"/>
        <w:jc w:val="both"/>
      </w:pPr>
      <w:r>
        <w:rPr>
          <w:rFonts w:ascii="Times New Roman" w:hAnsi="Times New Roman" w:cs="Times New Roman" w:eastAsia="Times New Roman"/>
          <w:b w:val="0"/>
          <w:sz w:val="24"/>
        </w:rPr>
        <w:t>La Relazione fornisce il computo complessivo della penetrazione nella pubblica amministrazione in senso esteso, comprensiva di enti pubblici, società a partecipazione statale e banche: quattrocentoventidue effettivi. Il solo Ministero dell'Interno conta diciannove iscritti, con dettaglio individuabile per funzione: quattro questori a Palermo, Cagliari, Salerno e Treviso; tre prefetti; tre vicequestori a Trapani, Genova e Arezzo; un ispettore di Pubblica Sicurezza per Piemonte e Valle d'Aosta; un direttore dei servizi di polizia di frontiera; un direttore della squadra mobile di Palermo; tre commissari di Pubblica Sicurezza a Roma, Arezzo e Montevarchi.</w:t>
      </w:r>
    </w:p>
    <w:p>
      <w:pPr>
        <w:spacing w:line="276" w:lineRule="auto" w:after="0"/>
        <w:ind w:firstLine="425"/>
        <w:jc w:val="both"/>
      </w:pPr>
      <w:r>
        <w:rPr>
          <w:rFonts w:ascii="Times New Roman" w:hAnsi="Times New Roman" w:cs="Times New Roman" w:eastAsia="Times New Roman"/>
          <w:b w:val="0"/>
          <w:sz w:val="24"/>
        </w:rPr>
        <w:t>Per la magistratura, la Relazione riporta sedici magistrati in servizio più tre a riposo. La sentenza della Sezione disciplinare del Consiglio Superiore della Magistratura del nove febbraio millenovecentottantatré assolse quattro degli affiliati e pronunciò sentenze di condanna per gli altri, ivi compresa la rimozione. La Relazione distingue la concentrazione della penetrazione: capillare e concentrata negli organi di autogoverno, sia fra i componenti elettivi sia fra il personale di segreteria; più debole verso le Procure della Repubblica e la Corte di Cassazione, pur non escludendo influenza indiretta attraverso vicende processuali.</w:t>
      </w:r>
    </w:p>
    <w:p>
      <w:pPr>
        <w:spacing w:line="276" w:lineRule="auto" w:after="0"/>
        <w:ind w:firstLine="425"/>
        <w:jc w:val="both"/>
      </w:pPr>
      <w:r>
        <w:rPr>
          <w:rFonts w:ascii="Times New Roman" w:hAnsi="Times New Roman" w:cs="Times New Roman" w:eastAsia="Times New Roman"/>
          <w:b w:val="0"/>
          <w:sz w:val="24"/>
        </w:rPr>
        <w:t>Questo dato costituisce corroborazione diretta e di rango elevato del modello a due regimi già formulato dal Registro nell'unità sul campionamento posizionale esteso, secondo cui la penetrazione operava per acquisizione integrale di specifiche istituzioni anziché per infiltrazione diffusa: la Relazione descrive esattamente questa configurazione per la magistratura, con linguaggio pressoché identico a quello adottato dal Registro.</w:t>
      </w:r>
    </w:p>
    <w:p>
      <w:pPr>
        <w:spacing w:line="276" w:lineRule="auto" w:after="0"/>
        <w:ind w:firstLine="0"/>
        <w:jc w:val="both"/>
      </w:pPr>
      <w:r>
        <w:rPr>
          <w:rFonts w:ascii="Times New Roman" w:hAnsi="Times New Roman" w:cs="Times New Roman" w:eastAsia="Times New Roman"/>
          <w:b/>
          <w:sz w:val="24"/>
        </w:rPr>
        <w:t>Parte Ottava — Capitolo Quarto: la logica del controllo</w:t>
      </w:r>
    </w:p>
    <w:p>
      <w:pPr>
        <w:spacing w:line="276" w:lineRule="auto" w:after="0"/>
        <w:ind w:firstLine="425"/>
        <w:jc w:val="both"/>
      </w:pPr>
      <w:r>
        <w:rPr>
          <w:rFonts w:ascii="Times New Roman" w:hAnsi="Times New Roman" w:cs="Times New Roman" w:eastAsia="Times New Roman"/>
          <w:b w:val="0"/>
          <w:sz w:val="24"/>
        </w:rPr>
        <w:t>Il Capitolo quarto della Relazione formula la chiave interpretativa complessiva della Commissione, che il Registro riporta perché di rilievo diretto per la valutazione della macro-ipotesi H1 e delle quattro ipotesi concorrenti già sviluppate.</w:t>
      </w:r>
    </w:p>
    <w:p>
      <w:pPr>
        <w:spacing w:line="276" w:lineRule="auto" w:after="0"/>
        <w:ind w:firstLine="425"/>
        <w:jc w:val="both"/>
      </w:pPr>
      <w:r>
        <w:rPr>
          <w:rFonts w:ascii="Times New Roman" w:hAnsi="Times New Roman" w:cs="Times New Roman" w:eastAsia="Times New Roman"/>
          <w:b w:val="0"/>
          <w:sz w:val="24"/>
        </w:rPr>
        <w:t>La Commissione qualifica la Loggia P2 come portatrice di una logica del controllo contrapposta alla logica del governo: la struttura non mirava all'assunzione diretta di responsabilità politica ma a delegarne l'attuazione a terzi, mantenendo per sé il controllo indiretto. Su questa base la Commissione afferma esplicitamente che la Loggia P2 non è attribuibile a nessun partito politico in quanto tale, né è filiazione del sistema dei partiti, definendone la connotazione come sostanziale neutralità politica: capacità di adattamento alle situazioni contingenti, non identificazione permanente con alcuna forza organizzata.</w:t>
      </w:r>
    </w:p>
    <w:p>
      <w:pPr>
        <w:spacing w:line="276" w:lineRule="auto" w:after="0"/>
        <w:ind w:firstLine="425"/>
        <w:jc w:val="both"/>
      </w:pPr>
      <w:r>
        <w:rPr>
          <w:rFonts w:ascii="Times New Roman" w:hAnsi="Times New Roman" w:cs="Times New Roman" w:eastAsia="Times New Roman"/>
          <w:b w:val="0"/>
          <w:sz w:val="24"/>
        </w:rPr>
        <w:t>Questa qualificazione della fonte primaria è rilevante per la valutazione dell'Ipotesi Alfa nella sua formulazione teleologica forte, già indebolita dal Registro nell'unità sul campionamento posizionale per l'assenza di affiliati al vertice politico. La Commissione stessa esclude che la Loggia perseguisse un progetto di parte in senso tradizionale, descrivendola piuttosto come meccanismo trasversale di mediazione fra interessi eterogenei e talora contrapposti. Questo è coerente con l'osservazione, già riportata alla Parte Quinta, delle due fazioni interne dichiaratamente nemiche.</w:t>
      </w:r>
    </w:p>
    <w:p>
      <w:pPr>
        <w:spacing w:line="276" w:lineRule="auto" w:after="0"/>
        <w:ind w:firstLine="0"/>
        <w:jc w:val="both"/>
      </w:pPr>
      <w:r>
        <w:rPr>
          <w:rFonts w:ascii="Times New Roman" w:hAnsi="Times New Roman" w:cs="Times New Roman" w:eastAsia="Times New Roman"/>
          <w:b/>
          <w:sz w:val="24"/>
        </w:rPr>
        <w:t>Parte Nona — Rettifiche e integrazioni al Registro</w:t>
      </w:r>
    </w:p>
    <w:p>
      <w:pPr>
        <w:spacing w:line="276" w:lineRule="auto" w:after="0"/>
        <w:ind w:firstLine="425"/>
        <w:jc w:val="both"/>
      </w:pPr>
      <w:r>
        <w:rPr>
          <w:rFonts w:ascii="Times New Roman" w:hAnsi="Times New Roman" w:cs="Times New Roman" w:eastAsia="Times New Roman"/>
          <w:b w:val="0"/>
          <w:sz w:val="24"/>
        </w:rPr>
        <w:t>Prima rettifica. La denominazione dell'organo riunito al Viminale durante il sequestro va corretta da Comitato di crisi a Comitato di coordinamento tra le forze dell'ordine, con mantenimento dei nominativi già censiti e integrazione della fonte testimoniale specifica, gli appunti del sottosegretario Lettieri.</w:t>
      </w:r>
    </w:p>
    <w:p>
      <w:pPr>
        <w:spacing w:line="276" w:lineRule="auto" w:after="0"/>
        <w:ind w:firstLine="425"/>
        <w:jc w:val="both"/>
      </w:pPr>
      <w:r>
        <w:rPr>
          <w:rFonts w:ascii="Times New Roman" w:hAnsi="Times New Roman" w:cs="Times New Roman" w:eastAsia="Times New Roman"/>
          <w:b w:val="0"/>
          <w:sz w:val="24"/>
        </w:rPr>
        <w:t>Seconda rettifica, di rilievo strutturale già annunciata nell'unità precedente e qui confermata dalla fonte primaria in forma diretta. La rappresentazione grafica della Loggia come nodo unico va sostituita con struttura a due livelli comprendente diciassette capigruppo periferici e un gruppo centrale, secondo quanto la Relazione afferma esplicitamente.</w:t>
      </w:r>
    </w:p>
    <w:p>
      <w:pPr>
        <w:spacing w:line="276" w:lineRule="auto" w:after="0"/>
        <w:ind w:firstLine="425"/>
        <w:jc w:val="both"/>
      </w:pPr>
      <w:r>
        <w:rPr>
          <w:rFonts w:ascii="Times New Roman" w:hAnsi="Times New Roman" w:cs="Times New Roman" w:eastAsia="Times New Roman"/>
          <w:b w:val="0"/>
          <w:sz w:val="24"/>
        </w:rPr>
        <w:t>Prima integrazione. I dati quantitativi sulla penetrazione settoriale vanno recepiti nel Registro: quattrocentoventidue effettivi nella pubblica amministrazione estesa; diciannove al Ministero dell'Interno con dettaglio funzionale; centonovantacinque ufficiali militari di cui novantadue di grado apicale; diciannove magistrati con esito disciplinare quattro assolti su sedici in servizio.</w:t>
      </w:r>
    </w:p>
    <w:p>
      <w:pPr>
        <w:spacing w:line="276" w:lineRule="auto" w:after="0"/>
        <w:ind w:firstLine="425"/>
        <w:jc w:val="both"/>
      </w:pPr>
      <w:r>
        <w:rPr>
          <w:rFonts w:ascii="Times New Roman" w:hAnsi="Times New Roman" w:cs="Times New Roman" w:eastAsia="Times New Roman"/>
          <w:b w:val="0"/>
          <w:sz w:val="24"/>
        </w:rPr>
        <w:t>Seconda integrazione. La distinzione fra penetrazione concentrata al CSM e penetrazione debole verso Procure e Cassazione, affermata dalla Relazione per la magistratura, corrobora e specifica il modello a due regimi già proposto dal Registro, e ne costituisce fonte primaria diretta in luogo della sola inferenza statistica precedentemente disponibile.</w:t>
      </w:r>
    </w:p>
    <w:p>
      <w:pPr>
        <w:spacing w:line="276" w:lineRule="auto" w:after="0"/>
        <w:ind w:firstLine="425"/>
        <w:jc w:val="both"/>
      </w:pPr>
      <w:r>
        <w:rPr>
          <w:rFonts w:ascii="Times New Roman" w:hAnsi="Times New Roman" w:cs="Times New Roman" w:eastAsia="Times New Roman"/>
          <w:b w:val="0"/>
          <w:sz w:val="24"/>
        </w:rPr>
        <w:t>Terza integrazione. La qualificazione della Loggia come portatrice di una logica del controllo priva di afferenza partitica stabile, formulata dalla Commissione stessa, va incorporata nella discussione della macro-ipotesi H1 e delle quattro ipotesi concorrenti quale elemento di fonte primaria a sostegno della lettura già privilegiata dal Registro.</w:t>
      </w:r>
    </w:p>
    <w:p>
      <w:pPr>
        <w:spacing w:line="276" w:lineRule="auto" w:after="0"/>
        <w:ind w:firstLine="0"/>
        <w:jc w:val="both"/>
      </w:pPr>
      <w:r>
        <w:rPr>
          <w:rFonts w:ascii="Times New Roman" w:hAnsi="Times New Roman" w:cs="Times New Roman" w:eastAsia="Times New Roman"/>
          <w:b/>
          <w:sz w:val="24"/>
        </w:rPr>
        <w:t>Parte Decima — Lacune residue dopo l'interrogazione</w:t>
      </w:r>
    </w:p>
    <w:p>
      <w:pPr>
        <w:spacing w:line="276" w:lineRule="auto" w:after="0"/>
        <w:ind w:firstLine="425"/>
        <w:jc w:val="both"/>
      </w:pPr>
      <w:r>
        <w:rPr>
          <w:rFonts w:ascii="Times New Roman" w:hAnsi="Times New Roman" w:cs="Times New Roman" w:eastAsia="Times New Roman"/>
          <w:b w:val="0"/>
          <w:sz w:val="24"/>
        </w:rPr>
        <w:t>Restano non consultate dal Registro, pur ora meglio individuabili in base ai riferimenti interni alla Relazione stessa: il testo integrale del piano di rinascita democratica e del memorandum sulla situazione politica italiana, di cui la Relazione riporta ampi stralci ma non il testo integrale; le conclusioni della seconda perizia sulle liste nella loro interezza, di cui la Relazione riporta solo l'esito; il contenuto dei centonove fascicoli personali dell'archivio uruguaiano, di cui la Commissione stessa dichiara di non aver consultato la maggior parte.</w:t>
      </w:r>
    </w:p>
    <w:p>
      <w:pPr>
        <w:spacing w:line="276" w:lineRule="auto" w:after="0"/>
        <w:ind w:firstLine="425"/>
        <w:jc w:val="both"/>
      </w:pPr>
      <w:r>
        <w:rPr>
          <w:rFonts w:ascii="Times New Roman" w:hAnsi="Times New Roman" w:cs="Times New Roman" w:eastAsia="Times New Roman"/>
          <w:b w:val="0"/>
          <w:sz w:val="24"/>
        </w:rPr>
        <w:t>Si segnala infine, quale programma di lavoro immediato, che l'Indice dei nomi della Relazione, riportato in chiusura del volume, costituisce strumento di verifica puntuale per ciascun nominativo già censito dal Registro, e la sua consultazione sistematica costituisce la prosecuzione naturale della presente interrogazione.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Mappatura delle Unità di Rassegna Stampa</w:t>
      </w:r>
    </w:p>
    <w:p>
      <w:pPr>
        <w:spacing w:line="276" w:lineRule="auto" w:after="0"/>
        <w:ind w:firstLine="425"/>
        <w:jc w:val="both"/>
      </w:pPr>
      <w:r>
        <w:rPr>
          <w:rFonts w:ascii="Times New Roman" w:hAnsi="Times New Roman" w:cs="Times New Roman" w:eastAsia="Times New Roman"/>
          <w:b w:val="0"/>
          <w:sz w:val="24"/>
        </w:rPr>
        <w:t>*Verifica di esistenza nel Project Knowledge e censimento catalografico*</w:t>
      </w:r>
    </w:p>
    <w:p>
      <w:pPr>
        <w:spacing w:line="276" w:lineRule="auto" w:after="0"/>
        <w:ind w:firstLine="425"/>
        <w:jc w:val="both"/>
      </w:pPr>
      <w:r>
        <w:rPr>
          <w:rFonts w:ascii="Times New Roman" w:hAnsi="Times New Roman" w:cs="Times New Roman" w:eastAsia="Times New Roman"/>
          <w:b w:val="0"/>
          <w:sz w:val="24"/>
        </w:rPr>
        <w:t>*Distinzione fra fondo Flamigni, fondo Mancini e cronologia Teodori*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Esito della verifica di esistenza</w:t>
      </w:r>
    </w:p>
    <w:p>
      <w:pPr>
        <w:spacing w:line="276" w:lineRule="auto" w:after="0"/>
        <w:ind w:firstLine="425"/>
        <w:jc w:val="both"/>
      </w:pPr>
      <w:r>
        <w:rPr>
          <w:rFonts w:ascii="Times New Roman" w:hAnsi="Times New Roman" w:cs="Times New Roman" w:eastAsia="Times New Roman"/>
          <w:b w:val="0"/>
          <w:sz w:val="24"/>
        </w:rPr>
        <w:t>La richiesta di estrarre integralmente i file di rassegna stampa di Flamigni presenti nel Project Knowledge ha richiesto una verifica preliminare, il cui esito va dichiarato con chiarezza prima di ogni altro contenuto. Nessun file caricato nel presente progetto costituisce una rassegna stampa integrale attribuita a Sergio Flamigni. La ricerca sistematica condotta sul Project Knowledge restituisce esclusivamente tre categorie di materiale, fra loro distinte per natura e provenienza, nessuna delle quali è il testo richiesto.</w:t>
      </w:r>
    </w:p>
    <w:p>
      <w:pPr>
        <w:spacing w:line="276" w:lineRule="auto" w:after="0"/>
        <w:ind w:firstLine="425"/>
        <w:jc w:val="both"/>
      </w:pPr>
      <w:r>
        <w:rPr>
          <w:rFonts w:ascii="Times New Roman" w:hAnsi="Times New Roman" w:cs="Times New Roman" w:eastAsia="Times New Roman"/>
          <w:b w:val="0"/>
          <w:sz w:val="24"/>
        </w:rPr>
        <w:t>La prima categoria è costituita da voci di inventario catalografico dell'Archivio storico del Senato della Repubblica, relative a unità archivistiche che nel titolo recano la dicitura rassegna stampa o assimilabile, appartenenti però a fondi diversi da quello personale di Flamigni. La seconda categoria è la mappatura già condotta dal Registro nell'unità sull'apparato archivistico Flamigni, dove l'unità settima della serie nona del fondo, intitolata Riproduzioni di ritagli stampa e datata trentuno gennaio millenovecentottantasette - ventisei settembre millenovecentonovantaquattro, è indicizzata per titolo e non per contenuto. La terza categoria è una cronologia a stampa, opera del Commissario di minoranza Massimo Teodori, che cita numerosi articoli di giornale con apparato di note puntuale e che il Registro aveva già in parte utilizzato senza però identificarla come tale.</w:t>
      </w:r>
    </w:p>
    <w:p>
      <w:pPr>
        <w:spacing w:line="276" w:lineRule="auto" w:after="0"/>
        <w:ind w:firstLine="425"/>
        <w:jc w:val="both"/>
      </w:pPr>
      <w:r>
        <w:rPr>
          <w:rFonts w:ascii="Times New Roman" w:hAnsi="Times New Roman" w:cs="Times New Roman" w:eastAsia="Times New Roman"/>
          <w:b w:val="0"/>
          <w:sz w:val="24"/>
        </w:rPr>
        <w:t>Il presente documento sistematizza quanto reperibile nelle prime due categorie a fini di citazione archivistica, e segnala la terza come risorsa di rilievo maggiore, sulla quale il Registro richiama l'attenzione per sviluppo separato.</w:t>
      </w:r>
    </w:p>
    <w:p>
      <w:pPr>
        <w:spacing w:line="276" w:lineRule="auto" w:after="0"/>
        <w:ind w:firstLine="0"/>
        <w:jc w:val="both"/>
      </w:pPr>
      <w:r>
        <w:rPr>
          <w:rFonts w:ascii="Times New Roman" w:hAnsi="Times New Roman" w:cs="Times New Roman" w:eastAsia="Times New Roman"/>
          <w:b/>
          <w:sz w:val="24"/>
        </w:rPr>
        <w:t>Parte Seconda — Le undici unità mensili del fondo Giacomo Mancini</w:t>
      </w:r>
    </w:p>
    <w:p>
      <w:pPr>
        <w:spacing w:line="276" w:lineRule="auto" w:after="0"/>
        <w:ind w:firstLine="425"/>
        <w:jc w:val="both"/>
      </w:pPr>
      <w:r>
        <w:rPr>
          <w:rFonts w:ascii="Times New Roman" w:hAnsi="Times New Roman" w:cs="Times New Roman" w:eastAsia="Times New Roman"/>
          <w:b w:val="0"/>
          <w:sz w:val="24"/>
        </w:rPr>
        <w:t>Il fondo personale del senatore Giacomo Mancini, conservato presso l'Archivio storico del Senato, contiene una serie dedicata alla vicenda P2 organizzata per cadenza mensile, che per contenuto dichiarato in più unità include rassegna stampa. Le unità individuate, con segnatura e arco cronologico, sono le seguenti.</w:t>
      </w:r>
    </w:p>
    <w:p>
      <w:pPr>
        <w:spacing w:line="276" w:lineRule="auto" w:after="0"/>
        <w:ind w:firstLine="425"/>
        <w:jc w:val="both"/>
      </w:pPr>
      <w:r>
        <w:rPr>
          <w:rFonts w:ascii="Times New Roman" w:hAnsi="Times New Roman" w:cs="Times New Roman" w:eastAsia="Times New Roman"/>
          <w:b w:val="0"/>
          <w:sz w:val="24"/>
        </w:rPr>
        <w:t>Unità quindici, ottava legislatura, Commissione di inchiesta sulla P2, proposte di legge, ventisei maggio millenovecentottantuno - ventuno gennaio millenovecentottantadue. Unità ventisette, P2 luglio ottantadue, primo - trentuno luglio millenovecentottantadue. Unità ventinove, P2 stampa eccetera settembre millenovecentottantadue, primo - trenta settembre millenovecentottantadue. Unità trentuno, P2 novembre millenovecentottantadue, tre - trenta novembre millenovecentottantadue. Unità trentatré, P2 gennaio millenovecentottantatré, due - trentuno gennaio millenovecentottantatré. Unità trentanove, P2 ottobre millenovecentottantatré, primo - ventisette ottobre millenovecentottantatré. Unità quarantuno, P2 dicembre millenovecentottantatré, primo - sedici dicembre millenovecentottantatré. Unità quarantasette, P2 aprile millenovecentottantaquattro, due - ventinove aprile millenovecentottantaquattro.</w:t>
      </w:r>
    </w:p>
    <w:p>
      <w:pPr>
        <w:spacing w:line="276" w:lineRule="auto" w:after="0"/>
        <w:ind w:firstLine="425"/>
        <w:jc w:val="both"/>
      </w:pPr>
      <w:r>
        <w:rPr>
          <w:rFonts w:ascii="Times New Roman" w:hAnsi="Times New Roman" w:cs="Times New Roman" w:eastAsia="Times New Roman"/>
          <w:b w:val="0"/>
          <w:sz w:val="24"/>
        </w:rPr>
        <w:t>La denominazione esplicita P2 stampa eccetera dell'unità ventinove indica che almeno questa unità contiene, insieme ad altro materiale non specificato dal titolo, rassegna stampa in senso proprio. Le altre unità della serie, denominate semplicemente P2 seguito dal mese, potrebbero contenere materiale di natura mista, comprensivo di corrispondenza, appunti e ritagli, secondo la prassi comune di archiviazione per fascicolo mensile tematico in uso presso i parlamentari dell'epoca. Il Registro non è in grado, sulla sola base del titolo catalografico, di stabilire quale proporzione di ciascuna unità sia costituita da rassegna stampa propriamente detta.</w:t>
      </w:r>
    </w:p>
    <w:p>
      <w:pPr>
        <w:spacing w:line="276" w:lineRule="auto" w:after="0"/>
        <w:ind w:firstLine="425"/>
        <w:jc w:val="both"/>
      </w:pPr>
      <w:r>
        <w:rPr>
          <w:rFonts w:ascii="Times New Roman" w:hAnsi="Times New Roman" w:cs="Times New Roman" w:eastAsia="Times New Roman"/>
          <w:b w:val="0"/>
          <w:sz w:val="24"/>
        </w:rPr>
        <w:t>Si segnala una lacuna cronologica evidente nella serie: fra l'unità ventisette di luglio millenovecentottantadue e l'unità ventinove di settembre manca l'unità di agosto; fra l'unità ventinove di settembre e l'unità trentuno di novembre manca ottobre; tra l'unità trentatré di gennaio millenovecentottantatré e l'unità trentanove di ottobre millenovecentottantatré mancano i mesi da febbraio a settembre, comprensivi di gran parte della fase finale dei lavori della Commissione. Queste lacune possono derivare da assenza di produzione documentale in quei mesi, da mancata conservazione, o da mancata indicizzazione nella ricerca qui condotta, e il Registro non è in grado di discriminare fra le tre ipotesi.</w:t>
      </w:r>
    </w:p>
    <w:p>
      <w:pPr>
        <w:spacing w:line="276" w:lineRule="auto" w:after="0"/>
        <w:ind w:firstLine="425"/>
        <w:jc w:val="both"/>
      </w:pPr>
      <w:r>
        <w:rPr>
          <w:rFonts w:ascii="Times New Roman" w:hAnsi="Times New Roman" w:cs="Times New Roman" w:eastAsia="Times New Roman"/>
          <w:b w:val="0"/>
          <w:sz w:val="24"/>
        </w:rPr>
        <w:t>Correlata a questa serie, benché in posizione diversa nello stesso fondo, si registra l'unità trecentocinquantaquattro, Rassegna Stampa della Commissione Parlamentare sul Fenomeno della Mafia a cura del Servizio Commissioni bicamerali della Camera dei Deputati, numero novanta, datata nove dicembre millenovecentottantacinque. Questa unità è cronologicamente successiva alla chiusura dei lavori della Commissione P2 e appartiene alla parallela Commissione Antimafia, ma la sua presenza nel medesimo fondo personale segnala l'interesse continuativo di Mancini per la materia oltre la conclusione dei lavori piduisti.</w:t>
      </w:r>
    </w:p>
    <w:p>
      <w:pPr>
        <w:spacing w:line="276" w:lineRule="auto" w:after="0"/>
        <w:ind w:firstLine="0"/>
        <w:jc w:val="both"/>
      </w:pPr>
      <w:r>
        <w:rPr>
          <w:rFonts w:ascii="Times New Roman" w:hAnsi="Times New Roman" w:cs="Times New Roman" w:eastAsia="Times New Roman"/>
          <w:b/>
          <w:sz w:val="24"/>
        </w:rPr>
        <w:t>Parte Terza — Unità collaterali in altri fondi</w:t>
      </w:r>
    </w:p>
    <w:p>
      <w:pPr>
        <w:spacing w:line="276" w:lineRule="auto" w:after="0"/>
        <w:ind w:firstLine="425"/>
        <w:jc w:val="both"/>
      </w:pPr>
      <w:r>
        <w:rPr>
          <w:rFonts w:ascii="Times New Roman" w:hAnsi="Times New Roman" w:cs="Times New Roman" w:eastAsia="Times New Roman"/>
          <w:b w:val="0"/>
          <w:sz w:val="24"/>
        </w:rPr>
        <w:t>Il fondo del senatore Ugo Pecchioli, dirigente del Partito Comunista Italiano con responsabilità per i problemi della sicurezza dello Stato, contiene l'unità centosettanta, intitolata Articoli, maggio millenovecentottantaquattro, primo - ventisei maggio millenovecentottantaquattro, la cui datazione precede di circa due mesi il deposito formale della Relazione Anselmi, avvenuto il dodici luglio dello stesso anno, e potrebbe riferirsi alla fase di discussione preliminare o a indiscrezioni di stampa antecedenti la pubblicazione ufficiale. Il medesimo fondo contiene l'unità dieci della sottoserie seconda, On. Anselmi Tina, quattordici maggio millenovecentottantatré - trentuno maggio millenovecentottantaquattro, la cui ampiezza cronologica copre l'intero anno conclusivo dei lavori della Commissione e il cui contenuto, sulla sola base del titolo, appare dedicato a corrispondenza e documentazione relativa alla presidente piuttosto che a rassegna stampa in senso stretto.</w:t>
      </w:r>
    </w:p>
    <w:p>
      <w:pPr>
        <w:spacing w:line="276" w:lineRule="auto" w:after="0"/>
        <w:ind w:firstLine="425"/>
        <w:jc w:val="both"/>
      </w:pPr>
      <w:r>
        <w:rPr>
          <w:rFonts w:ascii="Times New Roman" w:hAnsi="Times New Roman" w:cs="Times New Roman" w:eastAsia="Times New Roman"/>
          <w:b w:val="0"/>
          <w:sz w:val="24"/>
        </w:rPr>
        <w:t>Il fondo del senatore Amintore Fanfani contiene l'unità otto, P2 e posizione del Cesis, undici novembre millenovecentottantadue - dodici gennaio millenovecentottantatré, di natura più specificamente istituzionale che di rassegna stampa.</w:t>
      </w:r>
    </w:p>
    <w:p>
      <w:pPr>
        <w:spacing w:line="276" w:lineRule="auto" w:after="0"/>
        <w:ind w:firstLine="425"/>
        <w:jc w:val="both"/>
      </w:pPr>
      <w:r>
        <w:rPr>
          <w:rFonts w:ascii="Times New Roman" w:hAnsi="Times New Roman" w:cs="Times New Roman" w:eastAsia="Times New Roman"/>
          <w:b w:val="0"/>
          <w:sz w:val="24"/>
        </w:rPr>
        <w:t>Il fondo del senatore Bettino Craxi contiene la relazione numero sei/a, Relazione della Commissione parlamentare d'inchiesta sulla loggia massonica P2, millenovecentottantaquattro, che costituisce copia della Relazione Anselmi conservata nel fondo Craxi e non rassegna stampa, e il sottofascicolo quattro, Tina Anselmi, tredici - quattordici marzo millenovecentottantaquattro, di ampiezza troppo ridotta per costituire rassegna stampa organica.</w:t>
      </w:r>
    </w:p>
    <w:p>
      <w:pPr>
        <w:spacing w:line="276" w:lineRule="auto" w:after="0"/>
        <w:ind w:firstLine="0"/>
        <w:jc w:val="both"/>
      </w:pPr>
      <w:r>
        <w:rPr>
          <w:rFonts w:ascii="Times New Roman" w:hAnsi="Times New Roman" w:cs="Times New Roman" w:eastAsia="Times New Roman"/>
          <w:b/>
          <w:sz w:val="24"/>
        </w:rPr>
        <w:t>Parte Quarta — Il fondo Flamigni in senso proprio: cosa contiene davvero</w:t>
      </w:r>
    </w:p>
    <w:p>
      <w:pPr>
        <w:spacing w:line="276" w:lineRule="auto" w:after="0"/>
        <w:ind w:firstLine="425"/>
        <w:jc w:val="both"/>
      </w:pPr>
      <w:r>
        <w:rPr>
          <w:rFonts w:ascii="Times New Roman" w:hAnsi="Times New Roman" w:cs="Times New Roman" w:eastAsia="Times New Roman"/>
          <w:b w:val="0"/>
          <w:sz w:val="24"/>
        </w:rPr>
        <w:t>La ricerca diretta sul nome di Flamigni come persona schedata nel patrimonio dell'Archivio storico del Senato restituisce sette risultati complessivi, nessuno dei quali è una rassegna stampa a lui intitolata. Si tratta di: due unità del fondo Pecchioli relative a corrispondenza con detenuti e a interrogazioni parlamentari del millenovecentottantuno; tre unità della raccolta Terrorismo e stragi delle legislature dalla decima alla tredicesima, relative a resoconti stenografici e audiocassette delle sue audizioni come senatore chiamato a testimoniare dinanzi alla Commissione Stragi negli anni novanta; un articolo del fondo Craxi firmato con lo pseudonimo Edmond Dantès, pubblicato su l'Avanti il dieci maggio millenovecentonovantotto, dedicato a via Gradoli.</w:t>
      </w:r>
    </w:p>
    <w:p>
      <w:pPr>
        <w:spacing w:line="276" w:lineRule="auto" w:after="0"/>
        <w:ind w:firstLine="425"/>
        <w:jc w:val="both"/>
      </w:pPr>
      <w:r>
        <w:rPr>
          <w:rFonts w:ascii="Times New Roman" w:hAnsi="Times New Roman" w:cs="Times New Roman" w:eastAsia="Times New Roman"/>
          <w:b w:val="0"/>
          <w:sz w:val="24"/>
        </w:rPr>
        <w:t>Questo esito conferma quanto già indicato nella verifica preliminare: il materiale intitolato Riproduzioni di ritagli stampa nella sottoserie sulle ricerche P2 dell'Archivio Flamigni, censito dal Registro nell'unità precedente, non è recuperabile tramite la presente via di ricerca sul patrimonio del Senato, poiché appartiene a un archivio fisicamente distinto, quello del Centro documentazione dell'associazione intitolata a Flamigni presso la Garbatella a Roma, e non al fondo eventualmente confluito nell'Archivio storico del Senato. I due archivi, sebbene relativi alla medesima persona, non coincidono, e la loro consultazione richiede canali di accesso distinti.</w:t>
      </w:r>
    </w:p>
    <w:p>
      <w:pPr>
        <w:spacing w:line="276" w:lineRule="auto" w:after="0"/>
        <w:ind w:firstLine="0"/>
        <w:jc w:val="both"/>
      </w:pPr>
      <w:r>
        <w:rPr>
          <w:rFonts w:ascii="Times New Roman" w:hAnsi="Times New Roman" w:cs="Times New Roman" w:eastAsia="Times New Roman"/>
          <w:b/>
          <w:sz w:val="24"/>
        </w:rPr>
        <w:t>Parte Quinta — La risorsa di maggior valore reperita: la cronologia Teodori</w:t>
      </w:r>
    </w:p>
    <w:p>
      <w:pPr>
        <w:spacing w:line="276" w:lineRule="auto" w:after="0"/>
        <w:ind w:firstLine="425"/>
        <w:jc w:val="both"/>
      </w:pPr>
      <w:r>
        <w:rPr>
          <w:rFonts w:ascii="Times New Roman" w:hAnsi="Times New Roman" w:cs="Times New Roman" w:eastAsia="Times New Roman"/>
          <w:b w:val="0"/>
          <w:sz w:val="24"/>
        </w:rPr>
        <w:t>Nel corso della presente ricerca è stata identificata con certezza, cosa che il Registro non aveva fatto nelle unità precedenti pur avendone già utilizzato il contenuto, la natura del documento indicato nel corpus come file di identificativo numerico 9726. Si tratta della cronologia a stampa redatta dal deputato Massimo Teodori, commissario di minoranza della Commissione P2, allegata alla propria relazione di minoranza e strutturata come sequenza cronologica evento per evento, dal dopoguerra al millenovecentottantaquattro, con apparato di note che cita sistematicamente fonti giornalistiche datate.</w:t>
      </w:r>
    </w:p>
    <w:p>
      <w:pPr>
        <w:spacing w:line="276" w:lineRule="auto" w:after="0"/>
        <w:ind w:firstLine="425"/>
        <w:jc w:val="both"/>
      </w:pPr>
      <w:r>
        <w:rPr>
          <w:rFonts w:ascii="Times New Roman" w:hAnsi="Times New Roman" w:cs="Times New Roman" w:eastAsia="Times New Roman"/>
          <w:b w:val="0"/>
          <w:sz w:val="24"/>
        </w:rPr>
        <w:t>Questo documento, per struttura e funzione, è esso stesso una rassegna stampa organizzata cronologicamente, redatta da un protagonista diretto dei lavori della Commissione, e possiede densità di keyword estraibili di gran lunga superiore a quella di qualsiasi voce di inventario catalografico qui censita. Il Registro vi ha già attinto in unità precedenti per singoli episodi, quali il secondo e terzo rapporto dell'Ispettorato Antiterrorismo su Gelli, la vicenda dell'omicidio Occorsio, la cronologia del millenovecentosettantaquattro, senza tuttavia procedere a estrazione sistematica dell'intero documento.</w:t>
      </w:r>
    </w:p>
    <w:p>
      <w:pPr>
        <w:spacing w:line="276" w:lineRule="auto" w:after="0"/>
        <w:ind w:firstLine="425"/>
        <w:jc w:val="both"/>
      </w:pPr>
      <w:r>
        <w:rPr>
          <w:rFonts w:ascii="Times New Roman" w:hAnsi="Times New Roman" w:cs="Times New Roman" w:eastAsia="Times New Roman"/>
          <w:b w:val="0"/>
          <w:sz w:val="24"/>
        </w:rPr>
        <w:t>Il Registro segnala questo documento come priorità immediata per una futura interrogazione sistematica dedicata, distinta dalla presente mappatura catalografica, poiché costituisce fonte a più alta densità informativa fra tutte quelle finora identificate nel Project Knowledge in materia di cronologia della strategia della tensione e della P2, e la sua struttura a note puntuali lo rende particolarmente idoneo all'estrazione di riferimenti giornalistici datati utilizzabili come catena documentale di tipo storiografico nel senso già definito dal Registro.</w:t>
      </w:r>
    </w:p>
    <w:p>
      <w:pPr>
        <w:spacing w:line="276" w:lineRule="auto" w:after="0"/>
        <w:ind w:firstLine="0"/>
        <w:jc w:val="both"/>
      </w:pPr>
      <w:r>
        <w:rPr>
          <w:rFonts w:ascii="Times New Roman" w:hAnsi="Times New Roman" w:cs="Times New Roman" w:eastAsia="Times New Roman"/>
          <w:b/>
          <w:sz w:val="24"/>
        </w:rPr>
        <w:t>Parte Sesta — Conclusione e prescrizioni</w:t>
      </w:r>
    </w:p>
    <w:p>
      <w:pPr>
        <w:spacing w:line="276" w:lineRule="auto" w:after="0"/>
        <w:ind w:firstLine="425"/>
        <w:jc w:val="both"/>
      </w:pPr>
      <w:r>
        <w:rPr>
          <w:rFonts w:ascii="Times New Roman" w:hAnsi="Times New Roman" w:cs="Times New Roman" w:eastAsia="Times New Roman"/>
          <w:b w:val="0"/>
          <w:sz w:val="24"/>
        </w:rPr>
        <w:t xml:space="preserve">Il Registro conclude che la richiesta originaria non era eseguibile nella forma in cui è stata formulata, poiché il materiale indicato non esiste nel Project Knowledge come file autonomo. Ciò che esiste è un insieme di undici voci di inventario nel fondo Mancini, alcune voci collaterali in altri fondi personali, e la conferma che il materiale del Centro documentazione Flamigni resta esterno al patrimonio qui consultabile. Nessuna di queste voci è stata letta nel proprio contenuto testuale, e ogni riferimento qui riportato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e alla collocazione catalografica dell'unità, non quanto al suo contenuto.</w:t>
      </w:r>
    </w:p>
    <w:p>
      <w:pPr>
        <w:spacing w:line="276" w:lineRule="auto" w:after="0"/>
        <w:ind w:firstLine="425"/>
        <w:jc w:val="both"/>
      </w:pPr>
      <w:r>
        <w:rPr>
          <w:rFonts w:ascii="Times New Roman" w:hAnsi="Times New Roman" w:cs="Times New Roman" w:eastAsia="Times New Roman"/>
          <w:b w:val="0"/>
          <w:sz w:val="24"/>
        </w:rPr>
        <w:t>Prima prescrizione. Procedere a interrogazione sistematica dedicata della cronologia Teodori, identificata alla Parte Quinta, quale fonte di gran lunga più produttiva fra quelle disponibili per l'estrazione di riferimenti stampa datati.</w:t>
      </w:r>
    </w:p>
    <w:p>
      <w:pPr>
        <w:spacing w:line="276" w:lineRule="auto" w:after="0"/>
        <w:ind w:firstLine="425"/>
        <w:jc w:val="both"/>
      </w:pPr>
      <w:r>
        <w:rPr>
          <w:rFonts w:ascii="Times New Roman" w:hAnsi="Times New Roman" w:cs="Times New Roman" w:eastAsia="Times New Roman"/>
          <w:b w:val="0"/>
          <w:sz w:val="24"/>
        </w:rPr>
        <w:t>Seconda prescrizione. Richiedere, per le vie proprie di accesso al Centro documentazione Archivio Flamigni presso la Garbatella, la consultazione diretta dell'unità settima della serie nona, Riproduzioni di ritagli stampa, poiché costituisce l'unico materiale finora identificato che corrisponda propriamente alla richiesta originaria.</w:t>
      </w:r>
    </w:p>
    <w:p>
      <w:pPr>
        <w:spacing w:line="276" w:lineRule="auto" w:after="0"/>
        <w:ind w:firstLine="425"/>
        <w:jc w:val="both"/>
      </w:pPr>
      <w:r>
        <w:rPr>
          <w:rFonts w:ascii="Times New Roman" w:hAnsi="Times New Roman" w:cs="Times New Roman" w:eastAsia="Times New Roman"/>
          <w:b w:val="0"/>
          <w:sz w:val="24"/>
        </w:rPr>
        <w:t>Terza prescrizione. Colmare, in sede di consultazione diretta presso l'Archivio storico del Senato, le lacune cronologiche rilevate nella serie mensile del fondo Mancini, in particolare il vuoto esteso da febbraio a settembre millenovecentottantatré.</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Interrogazione Sistematica della Cronologia 1968–1975</w:t>
      </w:r>
    </w:p>
    <w:p>
      <w:pPr>
        <w:spacing w:line="276" w:lineRule="auto" w:after="0"/>
        <w:ind w:firstLine="425"/>
        <w:jc w:val="both"/>
      </w:pPr>
      <w:r>
        <w:rPr>
          <w:rFonts w:ascii="Times New Roman" w:hAnsi="Times New Roman" w:cs="Times New Roman" w:eastAsia="Times New Roman"/>
          <w:b w:val="0"/>
          <w:sz w:val="24"/>
        </w:rPr>
        <w:t>*«Il contesto delle stragi. Una cronologia 1968-1975»*</w:t>
      </w:r>
    </w:p>
    <w:p>
      <w:pPr>
        <w:spacing w:line="276" w:lineRule="auto" w:after="0"/>
        <w:ind w:firstLine="425"/>
        <w:jc w:val="both"/>
      </w:pPr>
      <w:r>
        <w:rPr>
          <w:rFonts w:ascii="Times New Roman" w:hAnsi="Times New Roman" w:cs="Times New Roman" w:eastAsia="Times New Roman"/>
          <w:b w:val="0"/>
          <w:sz w:val="24"/>
        </w:rPr>
        <w:t>*Elaborato del senatore Alfredo Mantica e del deputato Vincenzo Fragalà, 26 giugno 2000*</w:t>
      </w:r>
    </w:p>
    <w:p>
      <w:pPr>
        <w:spacing w:line="276" w:lineRule="auto" w:after="0"/>
        <w:ind w:firstLine="425"/>
        <w:jc w:val="both"/>
      </w:pPr>
      <w:r>
        <w:rPr>
          <w:rFonts w:ascii="Times New Roman" w:hAnsi="Times New Roman" w:cs="Times New Roman" w:eastAsia="Times New Roman"/>
          <w:b w:val="0"/>
          <w:sz w:val="24"/>
        </w:rPr>
        <w:t>*Doc. XXIII n. 64, Volume I, Tomo III — Commissione Stragi, XIII Legislatura*</w:t>
      </w:r>
    </w:p>
    <w:p>
      <w:pPr>
        <w:spacing w:line="276" w:lineRule="auto" w:after="0"/>
        <w:ind w:firstLine="425"/>
        <w:jc w:val="both"/>
      </w:pPr>
      <w:r>
        <w:rPr>
          <w:rFonts w:ascii="Times New Roman" w:hAnsi="Times New Roman" w:cs="Times New Roman" w:eastAsia="Times New Roman"/>
          <w:b w:val="0"/>
          <w:sz w:val="24"/>
        </w:rPr>
        <w:t>*Seicentosettantatré voci datate — centodiciotto sigle — duecentosessantanove antroponimi*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Rettifica di attribuzione</w:t>
      </w:r>
    </w:p>
    <w:p>
      <w:pPr>
        <w:spacing w:line="276" w:lineRule="auto" w:after="0"/>
        <w:ind w:firstLine="425"/>
        <w:jc w:val="both"/>
      </w:pPr>
      <w:r>
        <w:rPr>
          <w:rFonts w:ascii="Times New Roman" w:hAnsi="Times New Roman" w:cs="Times New Roman" w:eastAsia="Times New Roman"/>
          <w:b w:val="0"/>
          <w:sz w:val="24"/>
        </w:rPr>
        <w:t>Il Registro deve anzitutto correggere un errore di attribuzione commesso nell'unità immediatamente precedente. In quella sede il documento qui esaminato era stato identificato come la cronologia redatta dal deputato Massimo Teodori quale allegato alla propria relazione di minoranza presso la Commissione parlamentare d'inchiesta sulla Loggia P2. Tale identificazione è errata.</w:t>
      </w:r>
    </w:p>
    <w:p>
      <w:pPr>
        <w:spacing w:line="276" w:lineRule="auto" w:after="0"/>
        <w:ind w:firstLine="425"/>
        <w:jc w:val="both"/>
      </w:pPr>
      <w:r>
        <w:rPr>
          <w:rFonts w:ascii="Times New Roman" w:hAnsi="Times New Roman" w:cs="Times New Roman" w:eastAsia="Times New Roman"/>
          <w:b w:val="0"/>
          <w:sz w:val="24"/>
        </w:rPr>
        <w:t>Il documento è in realtà l'elaborato intitolato Il contesto delle stragi, una cronologia millenovecentosessantotto-millenovecentosettantacinque, redatto dal senatore Alfredo Mantica e dal deputato Vincenzo Fragalà in data ventisei giugno duemila, con il contributo dichiarato del professor Virgilio Ilari quale collaboratore della Commissione. Esso costituisce le prime trecentotrenta pagine del Volume primo, Tomo terzo, del documento della serie XXIII numero sessantaquattro, prodotto dalla Commissione parlamentare d'inchiesta sul terrorismo in Italia e sulle cause della mancata individuazione dei responsabili delle stragi nella tredicesima legislatura.</w:t>
      </w:r>
    </w:p>
    <w:p>
      <w:pPr>
        <w:spacing w:line="276" w:lineRule="auto" w:after="0"/>
        <w:ind w:firstLine="425"/>
        <w:jc w:val="both"/>
      </w:pPr>
      <w:r>
        <w:rPr>
          <w:rFonts w:ascii="Times New Roman" w:hAnsi="Times New Roman" w:cs="Times New Roman" w:eastAsia="Times New Roman"/>
          <w:b w:val="0"/>
          <w:sz w:val="24"/>
        </w:rPr>
        <w:t>L'origine dell'errore è identificabile e va registrata perché istruttiva: la cronologia cita ripetutamente e per pagina l'opera di Teodori quale fonte secondaria, con rinvii della forma Teodori seguita dal numero di pagina. La ricerca per frammenti aveva restituito tali rinvii facendoli apparire come firma dell'autore anziché come citazione. Questo è precisamente il tipo di confusione fra fonte citante e fonte citata che il criterio di indipendenza genealogica adottato dal Registro è concepito per prevenire, e la sua occorrenza in questa sede va registrata come richiamo alla necessità di verificare sempre l'intestazione del documento prima della sua attribuzione.</w:t>
      </w:r>
    </w:p>
    <w:p>
      <w:pPr>
        <w:spacing w:line="276" w:lineRule="auto" w:after="0"/>
        <w:ind w:firstLine="0"/>
        <w:jc w:val="both"/>
      </w:pPr>
      <w:r>
        <w:rPr>
          <w:rFonts w:ascii="Times New Roman" w:hAnsi="Times New Roman" w:cs="Times New Roman" w:eastAsia="Times New Roman"/>
          <w:b/>
          <w:sz w:val="24"/>
        </w:rPr>
        <w:t>Statuto probatorio dell'elaborato</w:t>
      </w:r>
    </w:p>
    <w:p>
      <w:pPr>
        <w:spacing w:line="276" w:lineRule="auto" w:after="0"/>
        <w:ind w:firstLine="425"/>
        <w:jc w:val="both"/>
      </w:pPr>
      <w:r>
        <w:rPr>
          <w:rFonts w:ascii="Times New Roman" w:hAnsi="Times New Roman" w:cs="Times New Roman" w:eastAsia="Times New Roman"/>
          <w:b w:val="0"/>
          <w:sz w:val="24"/>
        </w:rPr>
        <w:t>La rettifica di attribuzione comporta una revisione sostanziale dello statuto probatorio, poiché i due documenti hanno natura giuridica diversa.</w:t>
      </w:r>
    </w:p>
    <w:p>
      <w:pPr>
        <w:spacing w:line="276" w:lineRule="auto" w:after="0"/>
        <w:ind w:firstLine="425"/>
        <w:jc w:val="both"/>
      </w:pPr>
      <w:r>
        <w:rPr>
          <w:rFonts w:ascii="Times New Roman" w:hAnsi="Times New Roman" w:cs="Times New Roman" w:eastAsia="Times New Roman"/>
          <w:b w:val="0"/>
          <w:sz w:val="24"/>
        </w:rPr>
        <w:t>L'elaborato non è una relazione approvata dalla Commissione. Le decisioni adottate nella seduta del ventidue marzo duemilauno stabiliscono che la pubblicazione avvenga, testualmente, in assenza di un documento sottoposto a voto, e che gli elaborati depositati dalle varie componenti politiche non sono stati oggetto di discussione. La Commissione deliberò la pubblicazione integrale di diciannove elaborati proprio perché non era stata raggiunta un'ampia condivisione sullo schema di relazione conclusiva trasmesso dal Presidente.</w:t>
      </w:r>
    </w:p>
    <w:p>
      <w:pPr>
        <w:spacing w:line="276" w:lineRule="auto" w:after="0"/>
        <w:ind w:firstLine="425"/>
        <w:jc w:val="both"/>
      </w:pPr>
      <w:r>
        <w:rPr>
          <w:rFonts w:ascii="Times New Roman" w:hAnsi="Times New Roman" w:cs="Times New Roman" w:eastAsia="Times New Roman"/>
          <w:b w:val="0"/>
          <w:sz w:val="24"/>
        </w:rPr>
        <w:t xml:space="preserve">Ne discende che il presente documento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e al contenuto dell'elaborato in quanto atto parlamentare pubblicato, e non costituisce in alcun modo accertamento della Commissione. Esso esprime la posizione dei due commissari firmatari, entrambi appartenenti al medesimo gruppo politico, e va trattato con la stessa cautela che il Registro riserva alle relazioni di minoranza: fonte autorevole per la ricostruzione dei fatti che documenta, ma di parte quanto alla loro selezione e interpretazione.</w:t>
      </w:r>
    </w:p>
    <w:p>
      <w:pPr>
        <w:spacing w:line="276" w:lineRule="auto" w:after="0"/>
        <w:ind w:firstLine="0"/>
        <w:jc w:val="both"/>
      </w:pPr>
      <w:r>
        <w:rPr>
          <w:rFonts w:ascii="Times New Roman" w:hAnsi="Times New Roman" w:cs="Times New Roman" w:eastAsia="Times New Roman"/>
          <w:b/>
          <w:sz w:val="24"/>
        </w:rPr>
        <w:t>Parte Seconda — Struttura e ampiezza della cronologia</w:t>
      </w:r>
    </w:p>
    <w:p>
      <w:pPr>
        <w:spacing w:line="276" w:lineRule="auto" w:after="0"/>
        <w:ind w:firstLine="425"/>
        <w:jc w:val="both"/>
      </w:pPr>
      <w:r>
        <w:rPr>
          <w:rFonts w:ascii="Times New Roman" w:hAnsi="Times New Roman" w:cs="Times New Roman" w:eastAsia="Times New Roman"/>
          <w:b w:val="0"/>
          <w:sz w:val="24"/>
        </w:rPr>
        <w:t>L'estrazione sistematica ha individuato seicentosettantatré voci datate, ciascuna costituita da una data, un titolo sintetico e un corpo espositivo con apparato di note.</w:t>
      </w:r>
    </w:p>
    <w:p>
      <w:pPr>
        <w:spacing w:line="276" w:lineRule="auto" w:after="0"/>
        <w:ind w:firstLine="425"/>
        <w:jc w:val="both"/>
      </w:pPr>
      <w:r>
        <w:rPr>
          <w:rFonts w:ascii="Times New Roman" w:hAnsi="Times New Roman" w:cs="Times New Roman" w:eastAsia="Times New Roman"/>
          <w:b w:val="0"/>
          <w:sz w:val="24"/>
        </w:rPr>
        <w:t>La distribuzione per anno è la seguente: diciassette voci per il millenovecentosessantotto; settantotto per il millenovecentosessantanove; sessantasette per il millenovecentosettanta; settanta per il millenovecentosettantuno; ottantuno per il millenovecentosettantadue; centonove per il millenovecentosettantatré; centotrentadue per il millenovecentosettantaquattro; centotredici per il millenovecentosettantacinque. Un residuo di sei voci reca date successive, riferite a sviluppi giudiziari o rivelazioni posteriori richiamate in nota.</w:t>
      </w:r>
    </w:p>
    <w:p>
      <w:pPr>
        <w:spacing w:line="276" w:lineRule="auto" w:after="0"/>
        <w:ind w:firstLine="425"/>
        <w:jc w:val="both"/>
      </w:pPr>
      <w:r>
        <w:rPr>
          <w:rFonts w:ascii="Times New Roman" w:hAnsi="Times New Roman" w:cs="Times New Roman" w:eastAsia="Times New Roman"/>
          <w:b w:val="0"/>
          <w:sz w:val="24"/>
        </w:rPr>
        <w:t>Il picco del millenovecentosettantaquattro, con centotrentadue voci pari a quasi il venti per cento del totale, corrobora quantitativamente ciò che il Registro aveva già rilevato per via qualitativa nell'unità sul database di controllo: quell'anno costituisce il massimo di densità dell'intero periodo, con la concentrazione di golpe Borghese, strage di Brescia, strage dell'Italicus, arresto di Miceli, scioglimento dell'Ufficio Affari Riservati e declino delle posizioni Miceli-Maletti.</w:t>
      </w:r>
    </w:p>
    <w:p>
      <w:pPr>
        <w:spacing w:line="276" w:lineRule="auto" w:after="0"/>
        <w:ind w:firstLine="425"/>
        <w:jc w:val="both"/>
      </w:pPr>
      <w:r>
        <w:rPr>
          <w:rFonts w:ascii="Times New Roman" w:hAnsi="Times New Roman" w:cs="Times New Roman" w:eastAsia="Times New Roman"/>
          <w:b w:val="0"/>
          <w:sz w:val="24"/>
        </w:rPr>
        <w:t>Si segnala tuttavia, in applicazione della disciplina già stabilita, che questa densità è essa stessa proprietà dell'elaborato e non necessariamente del sistema storico. Gli autori hanno costruito la cronologia attorno alla tesi del contesto delle stragi, e la selezione degli eventi riflette quella tesi. Il picco del millenovecentosettantaquattro va pertanto letto congiuntamente al picco del millenovecentosettantatré riscontrato nel nostro database di controllo, che è documento costruito con altro criterio, e la convergenza dei due picchi in un biennio contiguo costituisce riscontro di rilievo pur non eliminando il confondimento di costruzione.</w:t>
      </w:r>
    </w:p>
    <w:p>
      <w:pPr>
        <w:spacing w:line="276" w:lineRule="auto" w:after="0"/>
        <w:ind w:firstLine="0"/>
        <w:jc w:val="both"/>
      </w:pPr>
      <w:r>
        <w:rPr>
          <w:rFonts w:ascii="Times New Roman" w:hAnsi="Times New Roman" w:cs="Times New Roman" w:eastAsia="Times New Roman"/>
          <w:b/>
          <w:sz w:val="24"/>
        </w:rPr>
        <w:t>Parte Terza — Il corpus di sigle e acronimi</w:t>
      </w:r>
    </w:p>
    <w:p>
      <w:pPr>
        <w:spacing w:line="276" w:lineRule="auto" w:after="0"/>
        <w:ind w:firstLine="425"/>
        <w:jc w:val="both"/>
      </w:pPr>
      <w:r>
        <w:rPr>
          <w:rFonts w:ascii="Times New Roman" w:hAnsi="Times New Roman" w:cs="Times New Roman" w:eastAsia="Times New Roman"/>
          <w:b w:val="0"/>
          <w:sz w:val="24"/>
        </w:rPr>
        <w:t>L'estrazione ha individuato centodiciotto sigle ricorrenti con frequenza pari o superiore a tre occorrenze. Le prime posizioni per frequenza sono occupate dalle formazioni politiche e dagli apparati.</w:t>
      </w:r>
    </w:p>
    <w:p>
      <w:pPr>
        <w:spacing w:line="276" w:lineRule="auto" w:after="0"/>
        <w:ind w:firstLine="425"/>
        <w:jc w:val="both"/>
      </w:pPr>
      <w:r>
        <w:rPr>
          <w:rFonts w:ascii="Times New Roman" w:hAnsi="Times New Roman" w:cs="Times New Roman" w:eastAsia="Times New Roman"/>
          <w:b w:val="0"/>
          <w:sz w:val="24"/>
        </w:rPr>
        <w:t>Fra le formazioni politiche: il Partito Comunista Italiano con centosettantotto occorrenze, la Democrazia Cristiana con centoventisei, il Partito Socialista Italiano con settantanove, il Movimento Sociale Italiano con settantasette, il Partito Socialista Democratico Italiano con ventuno, il Partito Liberale Italiano con diciannove, il Partito Repubblicano Italiano con diciotto, il Partito Socialista Italiano di Unità Proletaria con otto, il Partito Democratico Italiano di Unità Monarchica con otto.</w:t>
      </w:r>
    </w:p>
    <w:p>
      <w:pPr>
        <w:spacing w:line="276" w:lineRule="auto" w:after="0"/>
        <w:ind w:firstLine="425"/>
        <w:jc w:val="both"/>
      </w:pPr>
      <w:r>
        <w:rPr>
          <w:rFonts w:ascii="Times New Roman" w:hAnsi="Times New Roman" w:cs="Times New Roman" w:eastAsia="Times New Roman"/>
          <w:b w:val="0"/>
          <w:sz w:val="24"/>
        </w:rPr>
        <w:t>Fra gli apparati e le organizzazioni internazionali: il Servizio Informazioni Difesa con centoquarantaquattro occorrenze, la Central Intelligence Agency con cinquantasei, l'Alleanza Atlantica con quarantanove, il Servizio Informazioni Forze Armate con diciotto, il Federal Bureau of Investigation con sette, il Service de Documentation Extérieure et de Contre-Espionnage francese con cinque, il Servizio Informazioni Operative e Situazione con sei.</w:t>
      </w:r>
    </w:p>
    <w:p>
      <w:pPr>
        <w:spacing w:line="276" w:lineRule="auto" w:after="0"/>
        <w:ind w:firstLine="425"/>
        <w:jc w:val="both"/>
      </w:pPr>
      <w:r>
        <w:rPr>
          <w:rFonts w:ascii="Times New Roman" w:hAnsi="Times New Roman" w:cs="Times New Roman" w:eastAsia="Times New Roman"/>
          <w:b w:val="0"/>
          <w:sz w:val="24"/>
        </w:rPr>
        <w:t>Fra le formazioni armate e i movimenti: le Brigate Rosse con ottantatré occorrenze, i Nuclei Armati Proletari con tredici, i Gruppi di Azione Partigiana con undici, il Fronte Popolare per la Liberazione della Palestina con nove, il Movimento di Azione Rivoluzionaria con diciotto.</w:t>
      </w:r>
    </w:p>
    <w:p>
      <w:pPr>
        <w:spacing w:line="276" w:lineRule="auto" w:after="0"/>
        <w:ind w:firstLine="425"/>
        <w:jc w:val="both"/>
      </w:pPr>
      <w:r>
        <w:rPr>
          <w:rFonts w:ascii="Times New Roman" w:hAnsi="Times New Roman" w:cs="Times New Roman" w:eastAsia="Times New Roman"/>
          <w:b w:val="0"/>
          <w:sz w:val="24"/>
        </w:rPr>
        <w:t>Il Registro segnala tre sigle ricorrenti che non compaiono in alcun nodo del grafo unificato e che richiedono verifica: la sigla MNOP con sette occorrenze, riferita secondo il contesto a un Movimento Nazionale di Opinione Pubblica presieduto dal generale Nardella; la sigla FTASE con otto occorrenze, riferita alle Forze Terrestri Alleate del Sud Europa; le sigle CINCNAV, NAVSOUTH e CSDAM riferite a comandi navali e strutture di intelligence dell'area mediterranea, ciascuna con cinque o sei occorrenze.</w:t>
      </w:r>
    </w:p>
    <w:p>
      <w:pPr>
        <w:spacing w:line="276" w:lineRule="auto" w:after="0"/>
        <w:ind w:firstLine="0"/>
        <w:jc w:val="both"/>
      </w:pPr>
      <w:r>
        <w:rPr>
          <w:rFonts w:ascii="Times New Roman" w:hAnsi="Times New Roman" w:cs="Times New Roman" w:eastAsia="Times New Roman"/>
          <w:b/>
          <w:sz w:val="24"/>
        </w:rPr>
        <w:t>Parte Quarta — Il corpus antroponimico e i nodi mancanti</w:t>
      </w:r>
    </w:p>
    <w:p>
      <w:pPr>
        <w:spacing w:line="276" w:lineRule="auto" w:after="0"/>
        <w:ind w:firstLine="425"/>
        <w:jc w:val="both"/>
      </w:pPr>
      <w:r>
        <w:rPr>
          <w:rFonts w:ascii="Times New Roman" w:hAnsi="Times New Roman" w:cs="Times New Roman" w:eastAsia="Times New Roman"/>
          <w:b w:val="0"/>
          <w:sz w:val="24"/>
        </w:rPr>
        <w:t>L'estrazione ha individuato duecentosessantanove antroponimi con frequenza pari o superiore a otto occorrenze. Il confronto con i nodi già censiti nel grafo unificato del Registro produce il risultato operativamente più rilevante di questa interrogazione: dodici nominativi ad alta frequenza risultano assenti dal nostro censimento.</w:t>
      </w:r>
    </w:p>
    <w:p>
      <w:pPr>
        <w:spacing w:line="276" w:lineRule="auto" w:after="0"/>
        <w:ind w:firstLine="425"/>
        <w:jc w:val="both"/>
      </w:pPr>
      <w:r>
        <w:rPr>
          <w:rFonts w:ascii="Times New Roman" w:hAnsi="Times New Roman" w:cs="Times New Roman" w:eastAsia="Times New Roman"/>
          <w:b w:val="0"/>
          <w:sz w:val="24"/>
        </w:rPr>
        <w:t>Il caso di maggiore rilievo è Edgardo Sogno, con sessantaquattro occorrenze, che ne farebbe il quinto nominativo più frequente dell'intera cronologia. Il Registro aveva già segnalato, nell'unità sull'apparato archivistico Flamigni, l'esistenza di un fascicolo dedicato al cosiddetto golpe Sogno del millenovecentosettantaquattro e ne aveva rilevato l'assenza dal database di controllo. La presente estrazione conferma che si tratta di lacuna sostanziale e non marginale.</w:t>
      </w:r>
    </w:p>
    <w:p>
      <w:pPr>
        <w:spacing w:line="276" w:lineRule="auto" w:after="0"/>
        <w:ind w:firstLine="425"/>
        <w:jc w:val="both"/>
      </w:pPr>
      <w:r>
        <w:rPr>
          <w:rFonts w:ascii="Times New Roman" w:hAnsi="Times New Roman" w:cs="Times New Roman" w:eastAsia="Times New Roman"/>
          <w:b w:val="0"/>
          <w:sz w:val="24"/>
        </w:rPr>
        <w:t>Seguono per frequenza: Eugenio Cefis con quarantadue occorrenze, figura centrale dell'intreccio fra Ente Nazionale Idrocarburi, Montedison e ambienti dei Servizi, del tutto assente dal nostro Dominio Economia; Gianni Agnelli con ventitré, in relazione alla presidenza di Confindustria assunta nell'aprile millenovecentosettantaquattro; Giovanni Birindelli con ventuno, ammiraglio già comandante delle forze navali alleate del Sud Europa e successivamente parlamentare, presente negli elenchi della Loggia con fascicolo centotrenta secondo l'elenco già estratto dal Registro; Leo Wollemborg con venti, corrispondente e osservatore statunitense; Mario Tanassi con diciotto, ministro della Difesa, già censito dal Registro nella popolazione posizionale ma non come nodo del grafo.</w:t>
      </w:r>
    </w:p>
    <w:p>
      <w:pPr>
        <w:spacing w:line="276" w:lineRule="auto" w:after="0"/>
        <w:ind w:firstLine="425"/>
        <w:jc w:val="both"/>
      </w:pPr>
      <w:r>
        <w:rPr>
          <w:rFonts w:ascii="Times New Roman" w:hAnsi="Times New Roman" w:cs="Times New Roman" w:eastAsia="Times New Roman"/>
          <w:b w:val="0"/>
          <w:sz w:val="24"/>
        </w:rPr>
        <w:t>Si registrano inoltre, con frequenza compresa fra diciassette e venticinque: Giuseppe Alessi, Nino Pugliese, il generale Nardella, Claudio Vitalone, il colonnello Falde. Fra i nominativi internazionali ad alta frequenza figurano Richard Nixon con sessantadue occorrenze, Henry Kissinger con diciannove, Josip Broz Tito con ventidue.</w:t>
      </w:r>
    </w:p>
    <w:p>
      <w:pPr>
        <w:spacing w:line="276" w:lineRule="auto" w:after="0"/>
        <w:ind w:firstLine="425"/>
        <w:jc w:val="both"/>
      </w:pPr>
      <w:r>
        <w:rPr>
          <w:rFonts w:ascii="Times New Roman" w:hAnsi="Times New Roman" w:cs="Times New Roman" w:eastAsia="Times New Roman"/>
          <w:b w:val="0"/>
          <w:sz w:val="24"/>
        </w:rPr>
        <w:t>La presenza del nome di Virgilio Ilari con ventuno occorrenze non costituisce nodo storico ma riflette la sua qualità di collaboratore redazionale dell'elaborato, e va esclusa dal censimento dei nodi.</w:t>
      </w:r>
    </w:p>
    <w:p>
      <w:pPr>
        <w:spacing w:line="276" w:lineRule="auto" w:after="0"/>
        <w:ind w:firstLine="0"/>
        <w:jc w:val="both"/>
      </w:pPr>
      <w:r>
        <w:rPr>
          <w:rFonts w:ascii="Times New Roman" w:hAnsi="Times New Roman" w:cs="Times New Roman" w:eastAsia="Times New Roman"/>
          <w:b/>
          <w:sz w:val="24"/>
        </w:rPr>
        <w:t>Parte Quinta — Una scoperta collaterale sulla richiesta precedente</w:t>
      </w:r>
    </w:p>
    <w:p>
      <w:pPr>
        <w:spacing w:line="276" w:lineRule="auto" w:after="0"/>
        <w:ind w:firstLine="425"/>
        <w:jc w:val="both"/>
      </w:pPr>
      <w:r>
        <w:rPr>
          <w:rFonts w:ascii="Times New Roman" w:hAnsi="Times New Roman" w:cs="Times New Roman" w:eastAsia="Times New Roman"/>
          <w:b w:val="0"/>
          <w:sz w:val="24"/>
        </w:rPr>
        <w:t>L'esame delle decisioni adottate dalla Commissione nella seduta del ventidue marzo duemilauno ha prodotto un riscontro diretto sulla richiesta oggetto dell'unità precedente del Registro, relativa alla ricerca di rassegne stampa.</w:t>
      </w:r>
    </w:p>
    <w:p>
      <w:pPr>
        <w:spacing w:line="276" w:lineRule="auto" w:after="0"/>
        <w:ind w:firstLine="425"/>
        <w:jc w:val="both"/>
      </w:pPr>
      <w:r>
        <w:rPr>
          <w:rFonts w:ascii="Times New Roman" w:hAnsi="Times New Roman" w:cs="Times New Roman" w:eastAsia="Times New Roman"/>
          <w:b w:val="0"/>
          <w:sz w:val="24"/>
        </w:rPr>
        <w:t>Fra i materiali di cui la Commissione deliberò la pubblicazione integrale su supporto informatico figura espressamente, al punto secondo dell'elenco, la raccolta delle rassegne stampa formate, inviate o comunque acquisite dalla Commissione nel corso delle legislature dalla decima alla tredicesima.</w:t>
      </w:r>
    </w:p>
    <w:p>
      <w:pPr>
        <w:spacing w:line="276" w:lineRule="auto" w:after="0"/>
        <w:ind w:firstLine="425"/>
        <w:jc w:val="both"/>
      </w:pPr>
      <w:r>
        <w:rPr>
          <w:rFonts w:ascii="Times New Roman" w:hAnsi="Times New Roman" w:cs="Times New Roman" w:eastAsia="Times New Roman"/>
          <w:b w:val="0"/>
          <w:sz w:val="24"/>
        </w:rPr>
        <w:t>Ne discende che esiste, deliberata da atto parlamentare formale, una raccolta di rassegne stampa della Commissione Stragi coprente un arco di quattro legislature, distinta tanto dai fascicoli mensili del fondo Mancini quanto dai ritagli conservati presso il Centro documentazione Flamigni. Il Registro registra questa risorsa come reperibile in via prioritaria e ne raccomanda la ricerca presso gli archivi digitali del Senato, dove la pubblicazione fu deliberata.</w:t>
      </w:r>
    </w:p>
    <w:p>
      <w:pPr>
        <w:spacing w:line="276" w:lineRule="auto" w:after="0"/>
        <w:ind w:firstLine="0"/>
        <w:jc w:val="both"/>
      </w:pPr>
      <w:r>
        <w:rPr>
          <w:rFonts w:ascii="Times New Roman" w:hAnsi="Times New Roman" w:cs="Times New Roman" w:eastAsia="Times New Roman"/>
          <w:b/>
          <w:sz w:val="24"/>
        </w:rPr>
        <w:t>Parte Sesta — Prescrizioni</w:t>
      </w:r>
    </w:p>
    <w:p>
      <w:pPr>
        <w:spacing w:line="276" w:lineRule="auto" w:after="0"/>
        <w:ind w:firstLine="425"/>
        <w:jc w:val="both"/>
      </w:pPr>
      <w:r>
        <w:rPr>
          <w:rFonts w:ascii="Times New Roman" w:hAnsi="Times New Roman" w:cs="Times New Roman" w:eastAsia="Times New Roman"/>
          <w:b w:val="0"/>
          <w:sz w:val="24"/>
        </w:rPr>
        <w:t>Prima prescrizione. Rettificare in ogni unità del corpus l'attribuzione erronea della cronologia a Teodori, sostituendola con l'attribuzione corretta a Mantica e Fragalà, e recepire il declassamento conseguente da relazione di minoranza della Commissione P2 a elaborato non votato della Commissione Stragi.</w:t>
      </w:r>
    </w:p>
    <w:p>
      <w:pPr>
        <w:spacing w:line="276" w:lineRule="auto" w:after="0"/>
        <w:ind w:firstLine="425"/>
        <w:jc w:val="both"/>
      </w:pPr>
      <w:r>
        <w:rPr>
          <w:rFonts w:ascii="Times New Roman" w:hAnsi="Times New Roman" w:cs="Times New Roman" w:eastAsia="Times New Roman"/>
          <w:b w:val="0"/>
          <w:sz w:val="24"/>
        </w:rPr>
        <w:t>Seconda prescrizione. Integrare nel grafo unificato i dodici nodi ad alta frequenza risultati assenti, con priorità per Sogno e Cefis, la cui frequenza li colloca fra i primi cinque nominativi della cronologia e la cui assenza dal nostro censimento costituisce lacuna di rilievo.</w:t>
      </w:r>
    </w:p>
    <w:p>
      <w:pPr>
        <w:spacing w:line="276" w:lineRule="auto" w:after="0"/>
        <w:ind w:firstLine="425"/>
        <w:jc w:val="both"/>
      </w:pPr>
      <w:r>
        <w:rPr>
          <w:rFonts w:ascii="Times New Roman" w:hAnsi="Times New Roman" w:cs="Times New Roman" w:eastAsia="Times New Roman"/>
          <w:b w:val="0"/>
          <w:sz w:val="24"/>
        </w:rPr>
        <w:t>Terza prescrizione. Verificare le sigle MNOP, FTASE, CINCNAV, NAVSOUTH e CSDAM, che designano strutture non presenti in alcun nodo-organizzazione del corpus e che afferiscono all'area del comando alleato mediterraneo, dominio finora sottorappresentato nel Registro.</w:t>
      </w:r>
    </w:p>
    <w:p>
      <w:pPr>
        <w:spacing w:line="276" w:lineRule="auto" w:after="0"/>
        <w:ind w:firstLine="425"/>
        <w:jc w:val="both"/>
      </w:pPr>
      <w:r>
        <w:rPr>
          <w:rFonts w:ascii="Times New Roman" w:hAnsi="Times New Roman" w:cs="Times New Roman" w:eastAsia="Times New Roman"/>
          <w:b w:val="0"/>
          <w:sz w:val="24"/>
        </w:rPr>
        <w:t>Quarta prescrizione. Ricercare la raccolta delle rassegne stampa della Commissione Stragi, la cui pubblicazione integrale fu deliberata il ventidue marzo duemilauno, quale risorsa che risponde propriamente alla richiesta rimasta insoddisfatta nell'unità precedente.</w:t>
      </w:r>
    </w:p>
    <w:p>
      <w:pPr>
        <w:spacing w:line="276" w:lineRule="auto" w:after="0"/>
        <w:ind w:firstLine="425"/>
        <w:jc w:val="both"/>
      </w:pPr>
      <w:r>
        <w:rPr>
          <w:rFonts w:ascii="Times New Roman" w:hAnsi="Times New Roman" w:cs="Times New Roman" w:eastAsia="Times New Roman"/>
          <w:b w:val="0"/>
          <w:sz w:val="24"/>
        </w:rPr>
        <w:t>Quinta prescrizione. Procedere all'estrazione integrale del corpo espositivo delle seicentosettantatré voci datate, finora estratto ma non analizzato nel merito, quale base per la costruzione di archi datati fra i nodi già censiti e quelli qui individuati.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Mappatura del Doc. XXIII n. 64</w:t>
      </w:r>
    </w:p>
    <w:p>
      <w:pPr>
        <w:spacing w:line="276" w:lineRule="auto" w:after="0"/>
        <w:ind w:firstLine="425"/>
        <w:jc w:val="both"/>
      </w:pPr>
      <w:r>
        <w:rPr>
          <w:rFonts w:ascii="Times New Roman" w:hAnsi="Times New Roman" w:cs="Times New Roman" w:eastAsia="Times New Roman"/>
          <w:b w:val="0"/>
          <w:sz w:val="24"/>
        </w:rPr>
        <w:t>*Commissione parlamentare d'inchiesta sul terrorismo in Italia e sulle cause della mancata individuazione dei responsabili delle stragi*</w:t>
      </w:r>
    </w:p>
    <w:p>
      <w:pPr>
        <w:spacing w:line="276" w:lineRule="auto" w:after="0"/>
        <w:ind w:firstLine="425"/>
        <w:jc w:val="both"/>
      </w:pPr>
      <w:r>
        <w:rPr>
          <w:rFonts w:ascii="Times New Roman" w:hAnsi="Times New Roman" w:cs="Times New Roman" w:eastAsia="Times New Roman"/>
          <w:b w:val="0"/>
          <w:sz w:val="24"/>
        </w:rPr>
        <w:t>*XIII Legislatura — diciannove elaborati dei Commissari, cinque volumi, atti comunicati alle Presidenze il 26 aprile 2001*</w:t>
      </w:r>
    </w:p>
    <w:p>
      <w:pPr>
        <w:spacing w:line="276" w:lineRule="auto" w:after="0"/>
        <w:ind w:firstLine="425"/>
        <w:jc w:val="both"/>
      </w:pPr>
      <w:r>
        <w:rPr>
          <w:rFonts w:ascii="Times New Roman" w:hAnsi="Times New Roman" w:cs="Times New Roman" w:eastAsia="Times New Roman"/>
          <w:b w:val="0"/>
          <w:sz w:val="24"/>
        </w:rPr>
        <w:t>*Con chiusura documentata della lacuna sul segreto di Stato dichiarata nell'unità sul Modello di Cattura Istituzionale*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Accessibilità della fonte e statuto degli elaborati</w:t>
      </w:r>
    </w:p>
    <w:p>
      <w:pPr>
        <w:spacing w:line="276" w:lineRule="auto" w:after="0"/>
        <w:ind w:firstLine="425"/>
        <w:jc w:val="both"/>
      </w:pPr>
      <w:r>
        <w:rPr>
          <w:rFonts w:ascii="Times New Roman" w:hAnsi="Times New Roman" w:cs="Times New Roman" w:eastAsia="Times New Roman"/>
          <w:b w:val="0"/>
          <w:sz w:val="24"/>
        </w:rPr>
        <w:t>È stata accertata l'accessibilità diretta del servizio di distribuzione documentale del Senato della Repubblica, che consente il recupero integrale dei volumi della serie Doc. XXIII numero sessantaquattro. Questo costituisce mutamento operativo di rilievo per il Registro, poiché sostituisce l'accesso per frammenti indicizzati con l'accesso al testo integrale degli atti parlamentari.</w:t>
      </w:r>
    </w:p>
    <w:p>
      <w:pPr>
        <w:spacing w:line="276" w:lineRule="auto" w:after="0"/>
        <w:ind w:firstLine="425"/>
        <w:jc w:val="both"/>
      </w:pPr>
      <w:r>
        <w:rPr>
          <w:rFonts w:ascii="Times New Roman" w:hAnsi="Times New Roman" w:cs="Times New Roman" w:eastAsia="Times New Roman"/>
          <w:b w:val="0"/>
          <w:sz w:val="24"/>
        </w:rPr>
        <w:t>Va tuttavia ribadita con precisione la qualificazione degli elaborati contenuti in questi volumi, già enunciata nell'unità precedente e qui confermata dall'esame diretto. Le decisioni adottate dalla Commissione nella seduta del ventidue marzo duemilauno dispongono la pubblicazione integrale in assenza di un documento sottoposto a voto, e precisano che i diciannove elaborati depositati quali proposte di relazione dalle varie componenti politiche non sono stati oggetto di discussione. Il Presidente aveva trasmesso ai membri, con lettera del nove gennaio duemilauno, uno schema di relazione conclusiva che non trovò ampia condivisione.</w:t>
      </w:r>
    </w:p>
    <w:p>
      <w:pPr>
        <w:spacing w:line="276" w:lineRule="auto" w:after="0"/>
        <w:ind w:firstLine="425"/>
        <w:jc w:val="both"/>
      </w:pPr>
      <w:r>
        <w:rPr>
          <w:rFonts w:ascii="Times New Roman" w:hAnsi="Times New Roman" w:cs="Times New Roman" w:eastAsia="Times New Roman"/>
          <w:b w:val="0"/>
          <w:sz w:val="24"/>
        </w:rPr>
        <w:t xml:space="preserve">Ne discende che nessuno dei diciannove elaborati costituisce accertamento della Commissione. Ciascuno esprime la posizione dei propri firmatari, ed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quanto atto parlamentare pubblicato, di livello da determinarsi caso per caso quanto ai fatti che asserisce. Il Registro tratterà pertanto ciascun elaborato come si tratta una relazione di minoranza: fonte autorevole e citabile, ma di parte quanto alla selezione e all'interpretazione.</w:t>
      </w:r>
    </w:p>
    <w:p>
      <w:pPr>
        <w:spacing w:line="276" w:lineRule="auto" w:after="0"/>
        <w:ind w:firstLine="0"/>
        <w:jc w:val="both"/>
      </w:pPr>
      <w:r>
        <w:rPr>
          <w:rFonts w:ascii="Times New Roman" w:hAnsi="Times New Roman" w:cs="Times New Roman" w:eastAsia="Times New Roman"/>
          <w:b/>
          <w:sz w:val="24"/>
        </w:rPr>
        <w:t>Parte Seconda — Struttura dei volumi e collocazione degli elaborati</w:t>
      </w:r>
    </w:p>
    <w:p>
      <w:pPr>
        <w:spacing w:line="276" w:lineRule="auto" w:after="0"/>
        <w:ind w:firstLine="425"/>
        <w:jc w:val="both"/>
      </w:pPr>
      <w:r>
        <w:rPr>
          <w:rFonts w:ascii="Times New Roman" w:hAnsi="Times New Roman" w:cs="Times New Roman" w:eastAsia="Times New Roman"/>
          <w:b w:val="0"/>
          <w:sz w:val="24"/>
        </w:rPr>
        <w:t>Il Volume Primo raccoglie gli elaborati presentati dai Commissari ed è articolato in sei tomi, dei quali il quinto in due parti. Il Tomo Primo contiene i due elaborati del presidente Pellegrino, intitolati rispettivamente Appunti per una relazione conclusiva e Ultimi sviluppi dell'inchiesta sul caso Moro. Il Tomo Secondo contiene l'elaborato collettivo del gruppo dei Democratici di Sinistra, firmato da Bielli, Grimaldi, Attili, Cappella, Ruzzante, Bertoni, Cioni, Pardini e Staniscia, intitolato Stragi e terrorismo in Italia dal dopoguerra al millenovecentosettantaquattro.</w:t>
      </w:r>
    </w:p>
    <w:p>
      <w:pPr>
        <w:spacing w:line="276" w:lineRule="auto" w:after="0"/>
        <w:ind w:firstLine="425"/>
        <w:jc w:val="both"/>
      </w:pPr>
      <w:r>
        <w:rPr>
          <w:rFonts w:ascii="Times New Roman" w:hAnsi="Times New Roman" w:cs="Times New Roman" w:eastAsia="Times New Roman"/>
          <w:b w:val="0"/>
          <w:sz w:val="24"/>
        </w:rPr>
        <w:t>Il Tomo Terzo contiene, alle pagine da uno a trecentotrenta, la cronologia di Mantica e Fragalà già esaminata nell'unità precedente del Registro, e alle pagine da trecentotrentuno in avanti l'elaborato sulla sciagura aerea del ventisette giugno millenovecentottanta, firmato da Manca, Mantica, Fragalà e Taradash, presentato il ventisette aprile millenovecentonovantanove e integrato il ventotto giugno duemila.</w:t>
      </w:r>
    </w:p>
    <w:p>
      <w:pPr>
        <w:spacing w:line="276" w:lineRule="auto" w:after="0"/>
        <w:ind w:firstLine="425"/>
        <w:jc w:val="both"/>
      </w:pPr>
      <w:r>
        <w:rPr>
          <w:rFonts w:ascii="Times New Roman" w:hAnsi="Times New Roman" w:cs="Times New Roman" w:eastAsia="Times New Roman"/>
          <w:b w:val="0"/>
          <w:sz w:val="24"/>
        </w:rPr>
        <w:t>Il Tomo Quarto contiene, alle pagine da uno a quarantadue, il Contributo sul periodo millenovecentosessantanove-millenovecentosettantaquattro del senatore Athos De Luca, redatto il dodici luglio duemila con il contributo dichiarato del dottor Aldo Sabino Giannuli, collaboratore della Commissione; alle pagine da quarantatré, il documento allegato intitolato Appunti per un glossario della recente storia nazionale; alle pagine da trecentosettantacinque, l'elaborato di Mantica e Pellegrino sul problema di definire una memoria storica condivisa, con contributo dall'esperienza della Commissione per la verità e la riconciliazione in Sudafrica.</w:t>
      </w:r>
    </w:p>
    <w:p>
      <w:pPr>
        <w:spacing w:line="276" w:lineRule="auto" w:after="0"/>
        <w:ind w:firstLine="425"/>
        <w:jc w:val="both"/>
      </w:pPr>
      <w:r>
        <w:rPr>
          <w:rFonts w:ascii="Times New Roman" w:hAnsi="Times New Roman" w:cs="Times New Roman" w:eastAsia="Times New Roman"/>
          <w:b w:val="0"/>
          <w:sz w:val="24"/>
        </w:rPr>
        <w:t>Il Tomo Sesto contiene l'elaborato intitolato Il terrorismo e le stragi impunite in Italia, firmato da Manca, Toniolli, Ventucci, Leone, Marotta e Nan.</w:t>
      </w:r>
    </w:p>
    <w:p>
      <w:pPr>
        <w:spacing w:line="276" w:lineRule="auto" w:after="0"/>
        <w:ind w:firstLine="425"/>
        <w:jc w:val="both"/>
      </w:pPr>
      <w:r>
        <w:rPr>
          <w:rFonts w:ascii="Times New Roman" w:hAnsi="Times New Roman" w:cs="Times New Roman" w:eastAsia="Times New Roman"/>
          <w:b w:val="0"/>
          <w:sz w:val="24"/>
        </w:rPr>
        <w:t>Il Volume Secondo raccoglie i resoconti stenografici delle sedute in cinque tomi: il primo dalla prima alla sedicesima seduta, dal nove ottobre millenovecentonovantasei al ventinove aprile millenovecentonovantasette; il secondo dalla diciassettesima alla ventinovesima, dall'otto maggio millenovecentonovantasette al ventotto gennaio millenovecentonovantotto; il terzo dalla trentesima alla quarantaseiesima, dal dieci febbraio millenovecentonovantotto al dieci febbraio millenovecentonovantanove; il quarto dalla quarantasettesima alla sessantunesima, dal diciassette febbraio millenovecentonovantanove all'otto febbraio duemila; il quinto dalla sessantaduesima alla settantottesima, dal dieci febbraio duemila al ventidue marzo duemilauno.</w:t>
      </w:r>
    </w:p>
    <w:p>
      <w:pPr>
        <w:spacing w:line="276" w:lineRule="auto" w:after="0"/>
        <w:ind w:firstLine="0"/>
        <w:jc w:val="both"/>
      </w:pPr>
      <w:r>
        <w:rPr>
          <w:rFonts w:ascii="Times New Roman" w:hAnsi="Times New Roman" w:cs="Times New Roman" w:eastAsia="Times New Roman"/>
          <w:b/>
          <w:sz w:val="24"/>
        </w:rPr>
        <w:t>Parte Terza — L'elenco completo dei diciannove elaborati</w:t>
      </w:r>
    </w:p>
    <w:p>
      <w:pPr>
        <w:spacing w:line="276" w:lineRule="auto" w:after="0"/>
        <w:ind w:firstLine="425"/>
        <w:jc w:val="both"/>
      </w:pPr>
      <w:r>
        <w:rPr>
          <w:rFonts w:ascii="Times New Roman" w:hAnsi="Times New Roman" w:cs="Times New Roman" w:eastAsia="Times New Roman"/>
          <w:b w:val="0"/>
          <w:sz w:val="24"/>
        </w:rPr>
        <w:t>Il Registro censisce l'elenco integrale con l'indicazione dei firmatari, quale apparato di riferimento per le citazioni future.</w:t>
      </w:r>
    </w:p>
    <w:p>
      <w:pPr>
        <w:spacing w:line="276" w:lineRule="auto" w:after="0"/>
        <w:ind w:firstLine="425"/>
        <w:jc w:val="both"/>
      </w:pPr>
      <w:r>
        <w:rPr>
          <w:rFonts w:ascii="Times New Roman" w:hAnsi="Times New Roman" w:cs="Times New Roman" w:eastAsia="Times New Roman"/>
          <w:b w:val="0"/>
          <w:sz w:val="24"/>
        </w:rPr>
        <w:t>Del presidente Pellegrino, Appunti per una relazione conclusiva e Ultimi sviluppi dell'inchiesta sul caso Moro. Del senatore Follieri, Gli eventi eversivi e terroristici degli anni tra il millenovecentosessantanove e il millenovecentosettantacinque. Di Fragalà, Manca e Mantica, Il Piano Solo e la teoria del golpe negli anni Sessanta. Del gruppo Bielli-Grimaldi-Attili-Cappella-Ruzzante-Bertoni-Cioni-Pardini-Staniscia, Stragi e terrorismo in Italia dal dopoguerra al millenovecentosettantaquattro.</w:t>
      </w:r>
    </w:p>
    <w:p>
      <w:pPr>
        <w:spacing w:line="276" w:lineRule="auto" w:after="0"/>
        <w:ind w:firstLine="425"/>
        <w:jc w:val="both"/>
      </w:pPr>
      <w:r>
        <w:rPr>
          <w:rFonts w:ascii="Times New Roman" w:hAnsi="Times New Roman" w:cs="Times New Roman" w:eastAsia="Times New Roman"/>
          <w:b w:val="0"/>
          <w:sz w:val="24"/>
        </w:rPr>
        <w:t>Di Mantica e Fragalà, quattro elaborati: Il parziale ritrovamento dei reperti di Robbiano di Mediglia e la controinchiesta delle Brigate Rosse su piazza Fontana; Aspetti mai chiariti nella dinamica della strage di piazza della Loggia; Il contesto delle stragi, una cronologia millenovecentosessantotto-millenovecentosettantacinque; Per una rilettura degli anni Sessanta; La dimensione sovranazionale del fenomeno eversivo in Italia; La strage di piazza Fontana, storia dei depistaggi.</w:t>
      </w:r>
    </w:p>
    <w:p>
      <w:pPr>
        <w:spacing w:line="276" w:lineRule="auto" w:after="0"/>
        <w:ind w:firstLine="425"/>
        <w:jc w:val="both"/>
      </w:pPr>
      <w:r>
        <w:rPr>
          <w:rFonts w:ascii="Times New Roman" w:hAnsi="Times New Roman" w:cs="Times New Roman" w:eastAsia="Times New Roman"/>
          <w:b w:val="0"/>
          <w:sz w:val="24"/>
        </w:rPr>
        <w:t>Di Manca, Mantica, Fragalà e Taradash, Sciagura aerea del ventisette giugno millenovecentottanta. Di Taradash, Fragalà, Manca e Mantica, L'ombra del KGB sulla politica italiana. Del senatore Athos De Luca, due elaborati: Contributo sul periodo millenovecentosessantanove-millenovecentosettantaquattro con allegato glossario; Il sequestro e l'omicidio di Aldo Moro. Di Mantica e Pellegrino, Il problema di definire una memoria storica condivisa. Dell'onorevole Valter Bielli, due elaborati: Nuovi elementi concernenti il brigatista rosso Mario Moretti e la sua latitanza; La controversa figura di Giorgio Conforto. Di Manca, Toniolli, Ventucci, Leone, Marotta e Nan, Il terrorismo e le stragi impunite in Italia.</w:t>
      </w:r>
    </w:p>
    <w:p>
      <w:pPr>
        <w:spacing w:line="276" w:lineRule="auto" w:after="0"/>
        <w:ind w:firstLine="425"/>
        <w:jc w:val="both"/>
      </w:pPr>
      <w:r>
        <w:rPr>
          <w:rFonts w:ascii="Times New Roman" w:hAnsi="Times New Roman" w:cs="Times New Roman" w:eastAsia="Times New Roman"/>
          <w:b w:val="0"/>
          <w:sz w:val="24"/>
        </w:rPr>
        <w:t>Il Registro segnala che il nodo Giorgio Conforto, oggetto di un elaborato dedicato, non è presente nel grafo unificato e va integrato, e che l'elaborato sull'ombra del KGB costituisce fonte diretta per la coppia inter-dominio Intelligence per Politica nella sua dimensione sovietica, finora trattata dal corpus solo per via indiretta.</w:t>
      </w:r>
    </w:p>
    <w:p>
      <w:pPr>
        <w:spacing w:line="276" w:lineRule="auto" w:after="0"/>
        <w:ind w:firstLine="0"/>
        <w:jc w:val="both"/>
      </w:pPr>
      <w:r>
        <w:rPr>
          <w:rFonts w:ascii="Times New Roman" w:hAnsi="Times New Roman" w:cs="Times New Roman" w:eastAsia="Times New Roman"/>
          <w:b/>
          <w:sz w:val="24"/>
        </w:rPr>
        <w:t>Parte Quarta — Chiusura della lacuna sul segreto di Stato</w:t>
      </w:r>
    </w:p>
    <w:p>
      <w:pPr>
        <w:spacing w:line="276" w:lineRule="auto" w:after="0"/>
        <w:ind w:firstLine="425"/>
        <w:jc w:val="both"/>
      </w:pPr>
      <w:r>
        <w:rPr>
          <w:rFonts w:ascii="Times New Roman" w:hAnsi="Times New Roman" w:cs="Times New Roman" w:eastAsia="Times New Roman"/>
          <w:b w:val="0"/>
          <w:sz w:val="24"/>
        </w:rPr>
        <w:t>Il risultato di gran lunga più rilevante di questa mappatura riguarda una lacuna che il Registro aveva formalmente dichiarato aperta e indicato come prioritaria nell'unità sul Modello di Cattura Istituzionale.</w:t>
      </w:r>
    </w:p>
    <w:p>
      <w:pPr>
        <w:spacing w:line="276" w:lineRule="auto" w:after="0"/>
        <w:ind w:firstLine="425"/>
        <w:jc w:val="both"/>
      </w:pPr>
      <w:r>
        <w:rPr>
          <w:rFonts w:ascii="Times New Roman" w:hAnsi="Times New Roman" w:cs="Times New Roman" w:eastAsia="Times New Roman"/>
          <w:b w:val="0"/>
          <w:sz w:val="24"/>
        </w:rPr>
        <w:t>In quella sede era stata formulata la seconda prescrizione nei termini seguenti: introdurre nel dataset una variabile che registri l'opposizione del segreto di Stato, così da separare i mancati accertamenti dovuti a barriera giuridica da quelli dovuti ad altre cause, essendo questa la sola via per rendere distinguibili le due spiegazioni concorrenti. Il Contributo del senatore De Luca contiene esattamente tale elenco.</w:t>
      </w:r>
    </w:p>
    <w:p>
      <w:pPr>
        <w:spacing w:line="276" w:lineRule="auto" w:after="0"/>
        <w:ind w:firstLine="425"/>
        <w:jc w:val="both"/>
      </w:pPr>
      <w:r>
        <w:rPr>
          <w:rFonts w:ascii="Times New Roman" w:hAnsi="Times New Roman" w:cs="Times New Roman" w:eastAsia="Times New Roman"/>
          <w:b w:val="0"/>
          <w:sz w:val="24"/>
        </w:rPr>
        <w:t>Le opposizioni del segreto di Stato censite sono le seguenti. Prima della riforma del millenovecentosettantotto: nel millenovecentosettantatré per il caso Giannettini, relativo alla strage di piazza Fontana; nel millenovecentosettantacinque per il caso Sogno, relativo all'inchiesta sul cosiddetto golpe bianco. Dopo la riforma: dal millenovecentosettantasette al millenovecentottantadue per lo scandalo ENI-Petromin; dal millenovecentottantadue al millenovecentottantatré per il caso Aiello, relativo alla strage di San Benedetto Val di Sambro; nel millenovecentottantaquattro per il caso Giovannone, relativo alla scomparsa dei giornalisti italiani in Libano; nel millenovecentottantacinque per il caso Cauchi; nel millenovecentottantotto per il traffico d'armi oggetto dell'indagine del dottor Mastelloni; nel millenovecentottantotto per il caso Argo sedici. In alcuni casi, segnatamente l'ultimo e quello Giannettini, il segreto fu successivamente rimosso.</w:t>
      </w:r>
    </w:p>
    <w:p>
      <w:pPr>
        <w:spacing w:line="276" w:lineRule="auto" w:after="0"/>
        <w:ind w:firstLine="425"/>
        <w:jc w:val="both"/>
      </w:pPr>
      <w:r>
        <w:rPr>
          <w:rFonts w:ascii="Times New Roman" w:hAnsi="Times New Roman" w:cs="Times New Roman" w:eastAsia="Times New Roman"/>
          <w:b w:val="0"/>
          <w:sz w:val="24"/>
        </w:rPr>
        <w:t>Il Registro rileva tre elementi di rilievo diretto per il proprio lavoro. Il primo è che il nodo Giovannone, già censito nel Registro V61 quale capo stazione del Servizio a Beirut e fiduciario per i canali mediorientali, figura fra i casi coperti da segreto di Stato, il che ne corrobora la centralità già attribuitagli. Il secondo è che il nodo Sogno, individuato nell'unità precedente come assente dal grafo con sessantaquattro occorrenze nella cronologia, figura anch'esso, il che eleva ulteriormente la priorità della sua integrazione. Il terzo è che il caso Giannettini riguarda direttamente piazza Fontana, e la sua copertura per segreto di Stato nel millenovecentosettantatré costituisce documentazione della barriera giuridica operante su quel filone.</w:t>
      </w:r>
    </w:p>
    <w:p>
      <w:pPr>
        <w:spacing w:line="276" w:lineRule="auto" w:after="0"/>
        <w:ind w:firstLine="0"/>
        <w:jc w:val="both"/>
      </w:pPr>
      <w:r>
        <w:rPr>
          <w:rFonts w:ascii="Times New Roman" w:hAnsi="Times New Roman" w:cs="Times New Roman" w:eastAsia="Times New Roman"/>
          <w:b/>
          <w:sz w:val="24"/>
        </w:rPr>
        <w:t>La ponderazione che l'elaborato stesso impone</w:t>
      </w:r>
    </w:p>
    <w:p>
      <w:pPr>
        <w:spacing w:line="276" w:lineRule="auto" w:after="0"/>
        <w:ind w:firstLine="425"/>
        <w:jc w:val="both"/>
      </w:pPr>
      <w:r>
        <w:rPr>
          <w:rFonts w:ascii="Times New Roman" w:hAnsi="Times New Roman" w:cs="Times New Roman" w:eastAsia="Times New Roman"/>
          <w:b w:val="0"/>
          <w:sz w:val="24"/>
        </w:rPr>
        <w:t>L'elaborato non si limita a elencare i casi ma ne pondera esplicitamente il peso, e lo fa in direzione che il Registro deve recepire perché corregge l'ipotesi implicita nella propria prescrizione.</w:t>
      </w:r>
    </w:p>
    <w:p>
      <w:pPr>
        <w:spacing w:line="276" w:lineRule="auto" w:after="0"/>
        <w:ind w:firstLine="425"/>
        <w:jc w:val="both"/>
      </w:pPr>
      <w:r>
        <w:rPr>
          <w:rFonts w:ascii="Times New Roman" w:hAnsi="Times New Roman" w:cs="Times New Roman" w:eastAsia="Times New Roman"/>
          <w:b w:val="0"/>
          <w:sz w:val="24"/>
        </w:rPr>
        <w:t>La valutazione ivi espressa è che l'opposizione attiva del segreto di Stato abbia giocato un ruolo probabilmente meno rilevante di quanto comunemente si creda, essendo i casi in numero limitato. Ciò che avrebbe avuto effetto assai maggiore sarebbe stata la semplice esistenza dell'istituto, che induceva l'autorità giudiziaria a una forma di autocensura per cui alcuni filoni venivano abbandonati nella consapevolezza che avrebbero condotto davanti a un muro invalicabile.</w:t>
      </w:r>
    </w:p>
    <w:p>
      <w:pPr>
        <w:spacing w:line="276" w:lineRule="auto" w:after="0"/>
        <w:ind w:firstLine="425"/>
        <w:jc w:val="both"/>
      </w:pPr>
      <w:r>
        <w:rPr>
          <w:rFonts w:ascii="Times New Roman" w:hAnsi="Times New Roman" w:cs="Times New Roman" w:eastAsia="Times New Roman"/>
          <w:b w:val="0"/>
          <w:sz w:val="24"/>
        </w:rPr>
        <w:t>L'elaborato introduce inoltre la nozione di segreto di Stato strisciante, per indicare la prassi in forza della quale gli apparati non comunicavano alla polizia giudiziaria le notizie in loro possesso, e la stessa polizia giudiziaria si asteneva dall'informare l'autorità giudiziaria, rispondendo in modo reticente e confidando sul fatto che quest'ultima non avrebbe potuto perquisire uffici e archivi. Vi si menzionano la sottrazione di documenti dagli archivi ufficiali, la formazione di archivi paralleli, l'occultamento di parte del catalogo di consultazione.</w:t>
      </w:r>
    </w:p>
    <w:p>
      <w:pPr>
        <w:spacing w:line="276" w:lineRule="auto" w:after="0"/>
        <w:ind w:firstLine="425"/>
        <w:jc w:val="both"/>
      </w:pPr>
      <w:r>
        <w:rPr>
          <w:rFonts w:ascii="Times New Roman" w:hAnsi="Times New Roman" w:cs="Times New Roman" w:eastAsia="Times New Roman"/>
          <w:b w:val="0"/>
          <w:sz w:val="24"/>
        </w:rPr>
        <w:t>Questa distinzione fra segreto formalmente opposto e segreto operante di fatto è metodologicamente rilevante per il Registro, poiché implica che la variabile prescritta non sia dicotomica ma debba articolarsi in almeno tre stati: opposizione formale documentata, autocensura investigativa presunta, reticenza degli apparati documentata. Il Registro recepisce tale articolazione e ne prescrive l'adozione.</w:t>
      </w:r>
    </w:p>
    <w:p>
      <w:pPr>
        <w:spacing w:line="276" w:lineRule="auto" w:after="0"/>
        <w:ind w:firstLine="0"/>
        <w:jc w:val="both"/>
      </w:pPr>
      <w:r>
        <w:rPr>
          <w:rFonts w:ascii="Times New Roman" w:hAnsi="Times New Roman" w:cs="Times New Roman" w:eastAsia="Times New Roman"/>
          <w:b/>
          <w:sz w:val="24"/>
        </w:rPr>
        <w:t>Parte Quinta — Le cinque cause della mancata individuazione</w:t>
      </w:r>
    </w:p>
    <w:p>
      <w:pPr>
        <w:spacing w:line="276" w:lineRule="auto" w:after="0"/>
        <w:ind w:firstLine="425"/>
        <w:jc w:val="both"/>
      </w:pPr>
      <w:r>
        <w:rPr>
          <w:rFonts w:ascii="Times New Roman" w:hAnsi="Times New Roman" w:cs="Times New Roman" w:eastAsia="Times New Roman"/>
          <w:b w:val="0"/>
          <w:sz w:val="24"/>
        </w:rPr>
        <w:t>Il medesimo elaborato riprende e conferma lo schema delle cinque cause già individuato dalla Commissione nell'undicesima legislatura in documento approvato all'unanimità salvo un'astensione nel marzo millenovecentonovantaquattro, e lo dichiara pienamente valido alla luce delle risultanze successive.</w:t>
      </w:r>
    </w:p>
    <w:p>
      <w:pPr>
        <w:spacing w:line="276" w:lineRule="auto" w:after="0"/>
        <w:ind w:firstLine="425"/>
        <w:jc w:val="both"/>
      </w:pPr>
      <w:r>
        <w:rPr>
          <w:rFonts w:ascii="Times New Roman" w:hAnsi="Times New Roman" w:cs="Times New Roman" w:eastAsia="Times New Roman"/>
          <w:b w:val="0"/>
          <w:sz w:val="24"/>
        </w:rPr>
        <w:t>Prima causa, l'assenza di rivendicazioni credibili, che nel caso delle stragi non furono mai formulate se non a fini di depistaggio, sottraendo agli inquirenti l'elemento di orientamento costituito dall'esame linguistico e materiale del testo rivendicativo.</w:t>
      </w:r>
    </w:p>
    <w:p>
      <w:pPr>
        <w:spacing w:line="276" w:lineRule="auto" w:after="0"/>
        <w:ind w:firstLine="425"/>
        <w:jc w:val="both"/>
      </w:pPr>
      <w:r>
        <w:rPr>
          <w:rFonts w:ascii="Times New Roman" w:hAnsi="Times New Roman" w:cs="Times New Roman" w:eastAsia="Times New Roman"/>
          <w:b w:val="0"/>
          <w:sz w:val="24"/>
        </w:rPr>
        <w:t>Seconda causa, il modesto numero dei collaboratori di giustizia, assenti sino agli anni Ottanta e successivamente non sempre affidabili, con la significativa eccezione di Vincenzo Vinciguerra, che l'elaborato qualifica come non collaboratore di giustizia in senso proprio poiché non sollecitò alcun beneficio.</w:t>
      </w:r>
    </w:p>
    <w:p>
      <w:pPr>
        <w:spacing w:line="276" w:lineRule="auto" w:after="0"/>
        <w:ind w:firstLine="425"/>
        <w:jc w:val="both"/>
      </w:pPr>
      <w:r>
        <w:rPr>
          <w:rFonts w:ascii="Times New Roman" w:hAnsi="Times New Roman" w:cs="Times New Roman" w:eastAsia="Times New Roman"/>
          <w:b w:val="0"/>
          <w:sz w:val="24"/>
        </w:rPr>
        <w:t>Terza causa, l'opposizione del segreto di Stato, con la ponderazione già esposta.</w:t>
      </w:r>
    </w:p>
    <w:p>
      <w:pPr>
        <w:spacing w:line="276" w:lineRule="auto" w:after="0"/>
        <w:ind w:firstLine="425"/>
        <w:jc w:val="both"/>
      </w:pPr>
      <w:r>
        <w:rPr>
          <w:rFonts w:ascii="Times New Roman" w:hAnsi="Times New Roman" w:cs="Times New Roman" w:eastAsia="Times New Roman"/>
          <w:b w:val="0"/>
          <w:sz w:val="24"/>
        </w:rPr>
        <w:t>Quarta causa, la frequente scomparsa di testimoni o indiziati, con menzione esplicita del caso di Ermanno Buzzi, strangolato da Pierluigi Concutelli trentasei ore dopo il trasferimento nel carcere di Novara, e con il rilievo che il Ministero di grazia e giustizia, retto allora dall'onorevole Adolfo Sarti, il quale sarebbe poi figurato negli elenchi della Loggia, non ritenne di aprire neppure un'inchiesta amministrativa.</w:t>
      </w:r>
    </w:p>
    <w:p>
      <w:pPr>
        <w:spacing w:line="276" w:lineRule="auto" w:after="0"/>
        <w:ind w:firstLine="425"/>
        <w:jc w:val="both"/>
      </w:pPr>
      <w:r>
        <w:rPr>
          <w:rFonts w:ascii="Times New Roman" w:hAnsi="Times New Roman" w:cs="Times New Roman" w:eastAsia="Times New Roman"/>
          <w:b w:val="0"/>
          <w:sz w:val="24"/>
        </w:rPr>
        <w:t>Quinta causa, la sistematica presenza di errori, omissioni o sviamenti delle indagini da parte degli incaricati, che l'elaborato qualifica come l'aspetto più grave, con la precisazione che non si trattò di casi isolati e che la propensione a depistare cresceva man mano che si saliva verso i gradi più alti.</w:t>
      </w:r>
    </w:p>
    <w:p>
      <w:pPr>
        <w:spacing w:line="276" w:lineRule="auto" w:after="0"/>
        <w:ind w:firstLine="425"/>
        <w:jc w:val="both"/>
      </w:pPr>
      <w:r>
        <w:rPr>
          <w:rFonts w:ascii="Times New Roman" w:hAnsi="Times New Roman" w:cs="Times New Roman" w:eastAsia="Times New Roman"/>
          <w:b w:val="0"/>
          <w:sz w:val="24"/>
        </w:rPr>
        <w:t>Il Registro segnala che questa quinta causa, così formulata da fonte parlamentare, costituisce riscontro diretto e di rango elevato del gradiente gerarchico rilevato per via statistica nell'unità sul campionamento posizionale, dove si era accertata penetrazione nulla al vertice politico e massima ai livelli funzionariali. Le due risultanze, ottenute con metodi affatto diversi, convergono.</w:t>
      </w:r>
    </w:p>
    <w:p>
      <w:pPr>
        <w:spacing w:line="276" w:lineRule="auto" w:after="0"/>
        <w:ind w:firstLine="0"/>
        <w:jc w:val="both"/>
      </w:pPr>
      <w:r>
        <w:rPr>
          <w:rFonts w:ascii="Times New Roman" w:hAnsi="Times New Roman" w:cs="Times New Roman" w:eastAsia="Times New Roman"/>
          <w:b/>
          <w:sz w:val="24"/>
        </w:rPr>
        <w:t>Parte Sesta — Prescrizioni</w:t>
      </w:r>
    </w:p>
    <w:p>
      <w:pPr>
        <w:spacing w:line="276" w:lineRule="auto" w:after="0"/>
        <w:ind w:firstLine="425"/>
        <w:jc w:val="both"/>
      </w:pPr>
      <w:r>
        <w:rPr>
          <w:rFonts w:ascii="Times New Roman" w:hAnsi="Times New Roman" w:cs="Times New Roman" w:eastAsia="Times New Roman"/>
          <w:b w:val="0"/>
          <w:sz w:val="24"/>
        </w:rPr>
        <w:t>Prima prescrizione. Recepire nel dataset dei procedimenti la variabile relativa al segreto di Stato nella forma articolata a tre stati esposta alla Parte Quarta, e ripetere i test dell'unità sul Modello di Cattura Istituzionale con tale variabile introdotta.</w:t>
      </w:r>
    </w:p>
    <w:p>
      <w:pPr>
        <w:spacing w:line="276" w:lineRule="auto" w:after="0"/>
        <w:ind w:firstLine="425"/>
        <w:jc w:val="both"/>
      </w:pPr>
      <w:r>
        <w:rPr>
          <w:rFonts w:ascii="Times New Roman" w:hAnsi="Times New Roman" w:cs="Times New Roman" w:eastAsia="Times New Roman"/>
          <w:b w:val="0"/>
          <w:sz w:val="24"/>
        </w:rPr>
        <w:t>Seconda prescrizione. Integrare nel grafo unificato i nodi Sogno e Giorgio Conforto, entrambi oggetto di trattazione dedicata negli atti e entrambi assenti dal censimento.</w:t>
      </w:r>
    </w:p>
    <w:p>
      <w:pPr>
        <w:spacing w:line="276" w:lineRule="auto" w:after="0"/>
        <w:ind w:firstLine="425"/>
        <w:jc w:val="both"/>
      </w:pPr>
      <w:r>
        <w:rPr>
          <w:rFonts w:ascii="Times New Roman" w:hAnsi="Times New Roman" w:cs="Times New Roman" w:eastAsia="Times New Roman"/>
          <w:b w:val="0"/>
          <w:sz w:val="24"/>
        </w:rPr>
        <w:t>Terza prescrizione. Acquisire l'elaborato del senatore De Luca sul sequestro e l'omicidio di Aldo Moro, non ancora localizzato per tomo, quale fonte direttamente pertinente all'unità sulla cattura istituzionale.</w:t>
      </w:r>
    </w:p>
    <w:p>
      <w:pPr>
        <w:spacing w:line="276" w:lineRule="auto" w:after="0"/>
        <w:ind w:firstLine="425"/>
        <w:jc w:val="both"/>
      </w:pPr>
      <w:r>
        <w:rPr>
          <w:rFonts w:ascii="Times New Roman" w:hAnsi="Times New Roman" w:cs="Times New Roman" w:eastAsia="Times New Roman"/>
          <w:b w:val="0"/>
          <w:sz w:val="24"/>
        </w:rPr>
        <w:t>Quarta prescrizione. Acquisire l'elaborato sull'ombra del KGB nella politica italiana, quale unica fonte parlamentare finora identificata che tratti direttamente la dimensione sovietica, permanentemente sottorappresentata nel corpus rispetto a quella atlantica.</w:t>
      </w:r>
    </w:p>
    <w:p>
      <w:pPr>
        <w:spacing w:line="276" w:lineRule="auto" w:after="0"/>
        <w:ind w:firstLine="425"/>
        <w:jc w:val="both"/>
      </w:pPr>
      <w:r>
        <w:rPr>
          <w:rFonts w:ascii="Times New Roman" w:hAnsi="Times New Roman" w:cs="Times New Roman" w:eastAsia="Times New Roman"/>
          <w:b w:val="0"/>
          <w:sz w:val="24"/>
        </w:rPr>
        <w:t>Quinta prescrizione. Localizzare i tomi Quinto parte prima e parte seconda del Volume Primo, i cui contenuti non sono stati determinati dalla presente mappatura, e completare il recupero dei cinque tomi del Volume Secondo, dei quali è stato finora acquisito il solo Tomo Secondo.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L'Elaborato De Luca sul Sequestro Moro</w:t>
      </w:r>
    </w:p>
    <w:p>
      <w:pPr>
        <w:spacing w:line="276" w:lineRule="auto" w:after="0"/>
        <w:ind w:firstLine="425"/>
        <w:jc w:val="both"/>
      </w:pPr>
      <w:r>
        <w:rPr>
          <w:rFonts w:ascii="Times New Roman" w:hAnsi="Times New Roman" w:cs="Times New Roman" w:eastAsia="Times New Roman"/>
          <w:b w:val="0"/>
          <w:sz w:val="24"/>
        </w:rPr>
        <w:t>*Doc. XXIII n. 64, Volume Primo, Tomo VI, pagine 143–226*</w:t>
      </w:r>
    </w:p>
    <w:p>
      <w:pPr>
        <w:spacing w:line="276" w:lineRule="auto" w:after="0"/>
        <w:ind w:firstLine="425"/>
        <w:jc w:val="both"/>
      </w:pPr>
      <w:r>
        <w:rPr>
          <w:rFonts w:ascii="Times New Roman" w:hAnsi="Times New Roman" w:cs="Times New Roman" w:eastAsia="Times New Roman"/>
          <w:b w:val="0"/>
          <w:sz w:val="24"/>
        </w:rPr>
        <w:t>*Con verifica della tesi sull'asimmetria di potere fra le due superpotenze*</w:t>
      </w:r>
    </w:p>
    <w:p>
      <w:pPr>
        <w:spacing w:line="276" w:lineRule="auto" w:after="0"/>
        <w:ind w:firstLine="425"/>
        <w:jc w:val="both"/>
      </w:pPr>
      <w:r>
        <w:rPr>
          <w:rFonts w:ascii="Times New Roman" w:hAnsi="Times New Roman" w:cs="Times New Roman" w:eastAsia="Times New Roman"/>
          <w:b w:val="0"/>
          <w:sz w:val="24"/>
        </w:rPr>
        <w:t>*e sul caso Conforto quale banco di prova*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Collocazione e statuto dell'elaborato</w:t>
      </w:r>
    </w:p>
    <w:p>
      <w:pPr>
        <w:spacing w:line="276" w:lineRule="auto" w:after="0"/>
        <w:ind w:firstLine="425"/>
        <w:jc w:val="both"/>
      </w:pPr>
      <w:r>
        <w:rPr>
          <w:rFonts w:ascii="Times New Roman" w:hAnsi="Times New Roman" w:cs="Times New Roman" w:eastAsia="Times New Roman"/>
          <w:b w:val="0"/>
          <w:sz w:val="24"/>
        </w:rPr>
        <w:t>L'elaborato del senatore Athos De Luca intitolato Il sequestro e l'omicidio di Aldo Moro è collocato nel Volume Primo, Tomo Sesto, alle pagine da centoquarantatré a duecentoventisei. Il medesimo tomo contiene, alle pagine da duecentoventisette, l'elaborato dell'onorevole Valter Bielli su Giorgio Conforto, e alle pagine da duecentocinquantatré quello di Manca, Toniolli, Ventucci, Leone, Marotta e Nan sul terrorismo e le stragi impunite.</w:t>
      </w:r>
    </w:p>
    <w:p>
      <w:pPr>
        <w:spacing w:line="276" w:lineRule="auto" w:after="0"/>
        <w:ind w:firstLine="425"/>
        <w:jc w:val="both"/>
      </w:pPr>
      <w:r>
        <w:rPr>
          <w:rFonts w:ascii="Times New Roman" w:hAnsi="Times New Roman" w:cs="Times New Roman" w:eastAsia="Times New Roman"/>
          <w:b w:val="0"/>
          <w:sz w:val="24"/>
        </w:rPr>
        <w:t xml:space="preserve">Come per tutti gli elaborati della serie, esso non costituisce accertamento della Commissione ma posizione del firmatario, ed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quanto atto parlamentare pubblicato. Il senatore De Luca apparteneva al gruppo dei Verdi, e questo lo colloca in posizione politica distinta tanto dagli elaborati del gruppo di Alleanza Nazionale quanto da quelli dei Democratici di Sinistra, il che ha valore ai fini della ponderazione delle sue asserzioni.</w:t>
      </w:r>
    </w:p>
    <w:p>
      <w:pPr>
        <w:spacing w:line="276" w:lineRule="auto" w:after="0"/>
        <w:ind w:firstLine="0"/>
        <w:jc w:val="both"/>
      </w:pPr>
      <w:r>
        <w:rPr>
          <w:rFonts w:ascii="Times New Roman" w:hAnsi="Times New Roman" w:cs="Times New Roman" w:eastAsia="Times New Roman"/>
          <w:b/>
          <w:sz w:val="24"/>
        </w:rPr>
        <w:t>Parte Seconda — Il nucleo dell'argomentazione: l'asimmetria informativa fra uffici giudiziari</w:t>
      </w:r>
    </w:p>
    <w:p>
      <w:pPr>
        <w:spacing w:line="276" w:lineRule="auto" w:after="0"/>
        <w:ind w:firstLine="425"/>
        <w:jc w:val="both"/>
      </w:pPr>
      <w:r>
        <w:rPr>
          <w:rFonts w:ascii="Times New Roman" w:hAnsi="Times New Roman" w:cs="Times New Roman" w:eastAsia="Times New Roman"/>
          <w:b w:val="0"/>
          <w:sz w:val="24"/>
        </w:rPr>
        <w:t>Il reperto analiticamente più rilevante dell'elaborato per il lavoro del Registro riguarda un'asimmetria interna alla Procura della Repubblica di Roma nei giorni immediatamente successivi all'agguato.</w:t>
      </w:r>
    </w:p>
    <w:p>
      <w:pPr>
        <w:spacing w:line="276" w:lineRule="auto" w:after="0"/>
        <w:ind w:firstLine="425"/>
        <w:jc w:val="both"/>
      </w:pPr>
      <w:r>
        <w:rPr>
          <w:rFonts w:ascii="Times New Roman" w:hAnsi="Times New Roman" w:cs="Times New Roman" w:eastAsia="Times New Roman"/>
          <w:b w:val="0"/>
          <w:sz w:val="24"/>
        </w:rPr>
        <w:t>L'elaborato accerta che Mario Moretti era conosciuto quale figura di spicco dell'organizzazione armata dal Procuratore capo della Repubblica di Roma, dottor Giovanni De Matteo, e dal Procuratore generale, dottor Pietro Pascalino. Riporta per contro la dichiarazione del sostituto procuratore Luciano Infelisi, titolare dell'inchiesta e già in passato assegnatario di procedimenti per terrorismo, secondo cui il nome di Moretti non era conosciuto da nessuno. L'elaborato qualifica come sorprendente che il Procuratore generale e il Procuratore capo conoscessero Moretti come elemento dell'organizzazione e che ciò non fosse noto al titolare dell'indagine.</w:t>
      </w:r>
    </w:p>
    <w:p>
      <w:pPr>
        <w:spacing w:line="276" w:lineRule="auto" w:after="0"/>
        <w:ind w:firstLine="425"/>
        <w:jc w:val="both"/>
      </w:pPr>
      <w:r>
        <w:rPr>
          <w:rFonts w:ascii="Times New Roman" w:hAnsi="Times New Roman" w:cs="Times New Roman" w:eastAsia="Times New Roman"/>
          <w:b w:val="0"/>
          <w:sz w:val="24"/>
        </w:rPr>
        <w:t>Il Registro rileva che entrambi i nomi coinvolti in questa asimmetria sono già presenti nel proprio apparato. Giovanni De Matteo figura nella popolazione posizionale della magistratura direttiva costruita nell'unità sul campionamento posizionale esteso, con stato di affiliazione classificato incerto. Luciano Infelisi è oggetto di un fascicolo dedicato nella sottoserie della documentazione acquisita dalla Commissione P2, censito nell'unità sull'apparato archivistico Flamigni, e figura nel database dei nodi come sostituto procuratore non affiliato.</w:t>
      </w:r>
    </w:p>
    <w:p>
      <w:pPr>
        <w:spacing w:line="276" w:lineRule="auto" w:after="0"/>
        <w:ind w:firstLine="425"/>
        <w:jc w:val="both"/>
      </w:pPr>
      <w:r>
        <w:rPr>
          <w:rFonts w:ascii="Times New Roman" w:hAnsi="Times New Roman" w:cs="Times New Roman" w:eastAsia="Times New Roman"/>
          <w:b w:val="0"/>
          <w:sz w:val="24"/>
        </w:rPr>
        <w:t xml:space="preserve">L'asimmetria documentata dall'elaborato è pertanto un fatto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sorretto da fonte parlamentare che a sua volta cita atti. La sua qualificazione come deliberata segregazione informativa entro il medesimo ufficio è 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che il Registro registra e non risolve, segnalando che essa costituisce evidenza pertinente al Modello di Cattura Istituzionale nella forma che quel modello prevede: non ordine trasmesso ma flusso informativo interrotto.</w:t>
      </w:r>
    </w:p>
    <w:p>
      <w:pPr>
        <w:spacing w:line="276" w:lineRule="auto" w:after="0"/>
        <w:ind w:firstLine="0"/>
        <w:jc w:val="both"/>
      </w:pPr>
      <w:r>
        <w:rPr>
          <w:rFonts w:ascii="Times New Roman" w:hAnsi="Times New Roman" w:cs="Times New Roman" w:eastAsia="Times New Roman"/>
          <w:b/>
          <w:sz w:val="24"/>
        </w:rPr>
        <w:t>Parte Terza — Ulteriori reperti di rilievo per il Registro</w:t>
      </w:r>
    </w:p>
    <w:p>
      <w:pPr>
        <w:spacing w:line="276" w:lineRule="auto" w:after="0"/>
        <w:ind w:firstLine="425"/>
        <w:jc w:val="both"/>
      </w:pPr>
      <w:r>
        <w:rPr>
          <w:rFonts w:ascii="Times New Roman" w:hAnsi="Times New Roman" w:cs="Times New Roman" w:eastAsia="Times New Roman"/>
          <w:b w:val="0"/>
          <w:sz w:val="24"/>
        </w:rPr>
        <w:t xml:space="preserve">L'elaborato documenta che servizi di osservazione e appostamento furono svolti per lunghi mesi antecedenti al marzo millenovecentosettantotto proprio davanti al civico novantasei di via Gradoli. Questo dato modifica il quadro già acquisito dal Registro sull'episodio: non si tratta soltanto di controlli non effettuati o non approfonditi, ma di sorveglianza attiva e prolungata su quello specifico stabile in epoca anteriore al sequestro. Il fatto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sua lettura come indicatore di conoscenza pregressa della base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L'elaborato riporta inoltre l'appunto del giornalista Coppetti secondo cui, in un incontro a Villa Wanda il due dicembre millenovecentosettantotto, Licio Gelli avrebbe dichiarato a lui e a Umberto Nobili, ufficiale del Servizio informazioni operative dell'Aeronautica, che il caso Moro non era finito e che il generale Dalla Chiesa disponeva di un infiltrato, un carabiniere giovanissimo, entro l'organizzazione armata. Il dato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trattandosi di appunto giornalistico su dichiarazione orale, ma va registrato perché mette in relazione diretta il nodo Gelli con il nodo Dalla Chiesa su una questione operativa.</w:t>
      </w:r>
    </w:p>
    <w:p>
      <w:pPr>
        <w:spacing w:line="276" w:lineRule="auto" w:after="0"/>
        <w:ind w:firstLine="425"/>
        <w:jc w:val="both"/>
      </w:pPr>
      <w:r>
        <w:rPr>
          <w:rFonts w:ascii="Times New Roman" w:hAnsi="Times New Roman" w:cs="Times New Roman" w:eastAsia="Times New Roman"/>
          <w:b w:val="0"/>
          <w:sz w:val="24"/>
        </w:rPr>
        <w:t>L'elaborato colloca i nodi Cornacchia e Delfino, entrambi ufficiali dell'Arma, fra le figure oggetto di ipotesi circa la disponibilità di infiltrati entro l'organizzazione armata. Il nodo Cornacchia è già censito dal Registro come affiliato di Livello B e comandante del Nucleo Investigativo di Roma; il nodo Delfino non è presente nel grafo e va integrato.</w:t>
      </w:r>
    </w:p>
    <w:p>
      <w:pPr>
        <w:spacing w:line="276" w:lineRule="auto" w:after="0"/>
        <w:ind w:firstLine="425"/>
        <w:jc w:val="both"/>
      </w:pPr>
      <w:r>
        <w:rPr>
          <w:rFonts w:ascii="Times New Roman" w:hAnsi="Times New Roman" w:cs="Times New Roman" w:eastAsia="Times New Roman"/>
          <w:b w:val="0"/>
          <w:sz w:val="24"/>
        </w:rPr>
        <w:t xml:space="preserve">Si registra la deposizione del colonnello Bonaventura secondo cui la prassi dei pedinamenti era normale nella lotta al terrorismo, ed egli stesso l'aveva applicata a un esponente di Potere Operaio in Roma pervenendo a numerosi arresti, mentre tale metodo non fu applicato nel caso Moro, e in particolare non ai contatti fra Lanfranco Pace, Morucci e Faranda che veicolavano i messaggi verso Moretti. Questo è dato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 costituisce l'anomalia operativa meglio documentata fra quelle censite in questa unità, poiché confronta una prassi accertata con la sua mancata applicazione in un caso specifico.</w:t>
      </w:r>
    </w:p>
    <w:p>
      <w:pPr>
        <w:spacing w:line="276" w:lineRule="auto" w:after="0"/>
        <w:ind w:firstLine="425"/>
        <w:jc w:val="both"/>
      </w:pPr>
      <w:r>
        <w:rPr>
          <w:rFonts w:ascii="Times New Roman" w:hAnsi="Times New Roman" w:cs="Times New Roman" w:eastAsia="Times New Roman"/>
          <w:b w:val="0"/>
          <w:sz w:val="24"/>
        </w:rPr>
        <w:t xml:space="preserve">Si registra infine che il ventidue aprile millenovecentonovantasette il giudice istruttore Mastelloni sequestrò l'elenco delle fonti conservato in una cassaforte presso la Direzione centrale della polizia di prevenzione, e che due giorni dopo, il ventiquattro aprile, ne seguirono le dimissioni e la sostituzione del direttore, prefetto Carlo Ferrigno. Il fatto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documenta la persistenza, a quasi vent'anni dai fatti, della questione degli archivi delle fonti già segnalata nel Contributo De Luca esaminato nell'unità precedente sotto la nozione di segreto di Stato strisciante.</w:t>
      </w:r>
    </w:p>
    <w:p>
      <w:pPr>
        <w:spacing w:line="276" w:lineRule="auto" w:after="0"/>
        <w:ind w:firstLine="0"/>
        <w:jc w:val="both"/>
      </w:pPr>
      <w:r>
        <w:rPr>
          <w:rFonts w:ascii="Times New Roman" w:hAnsi="Times New Roman" w:cs="Times New Roman" w:eastAsia="Times New Roman"/>
          <w:b/>
          <w:sz w:val="24"/>
        </w:rPr>
        <w:t>Parte Quarta — La tesi sull'asimmetria di potere fra le superpotenze</w:t>
      </w:r>
    </w:p>
    <w:p>
      <w:pPr>
        <w:spacing w:line="276" w:lineRule="auto" w:after="0"/>
        <w:ind w:firstLine="425"/>
        <w:jc w:val="both"/>
      </w:pPr>
      <w:r>
        <w:rPr>
          <w:rFonts w:ascii="Times New Roman" w:hAnsi="Times New Roman" w:cs="Times New Roman" w:eastAsia="Times New Roman"/>
          <w:b w:val="0"/>
          <w:sz w:val="24"/>
        </w:rPr>
        <w:t>È stata formulata in sede di indirizzo una tesi che il Registro deve sottoporre alla medesima disciplina applicata a ogni altra ipotesi, e che può essere enunciata così: chi detiene potere può determinare le istituzioni, chi non lo detiene non può; l'Unione Sovietica non deteneva potere strutturale sulle istituzioni italiane; ne consegue che la sua influenza poteva esercitarsi soltanto per il tramite dell'Alleanza Atlantica e degli Stati Uniti secondo il meccanismo della convergenza degli opposti, ipotesi della quale si dubita fortemente.</w:t>
      </w:r>
    </w:p>
    <w:p>
      <w:pPr>
        <w:spacing w:line="276" w:lineRule="auto" w:after="0"/>
        <w:ind w:firstLine="425"/>
        <w:jc w:val="both"/>
      </w:pPr>
      <w:r>
        <w:rPr>
          <w:rFonts w:ascii="Times New Roman" w:hAnsi="Times New Roman" w:cs="Times New Roman" w:eastAsia="Times New Roman"/>
          <w:b w:val="0"/>
          <w:sz w:val="24"/>
        </w:rPr>
        <w:t>Il Registro riconosce che la prima parte di questa tesi è solida e converge con le proprie risultanze. Il campionamento posizionale ha accertato penetrazione nulla al vertice politico e concentrazione ai livelli funzionariali; l'argomento strutturale secondo cui determinare un'istituzione richiede disporre delle leve che ne governano la carriera, il bilancio e la catena di comando è corretto; e l'Unione Sovietica non disponeva in Italia di alcuna di tali leve, mentre l'Alleanza Atlantica ne disponeva per via di trattato, di finanziamento e di integrazione dei comandi. Su questo punto la tesi va accolta.</w:t>
      </w:r>
    </w:p>
    <w:p>
      <w:pPr>
        <w:spacing w:line="276" w:lineRule="auto" w:after="0"/>
        <w:ind w:firstLine="0"/>
        <w:jc w:val="both"/>
      </w:pPr>
      <w:r>
        <w:rPr>
          <w:rFonts w:ascii="Times New Roman" w:hAnsi="Times New Roman" w:cs="Times New Roman" w:eastAsia="Times New Roman"/>
          <w:b/>
          <w:sz w:val="24"/>
        </w:rPr>
        <w:t>Dove la tesi richiede una distinzione</w:t>
      </w:r>
    </w:p>
    <w:p>
      <w:pPr>
        <w:spacing w:line="276" w:lineRule="auto" w:after="0"/>
        <w:ind w:firstLine="425"/>
        <w:jc w:val="both"/>
      </w:pPr>
      <w:r>
        <w:rPr>
          <w:rFonts w:ascii="Times New Roman" w:hAnsi="Times New Roman" w:cs="Times New Roman" w:eastAsia="Times New Roman"/>
          <w:b w:val="0"/>
          <w:sz w:val="24"/>
        </w:rPr>
        <w:t>La tesi diventa tuttavia problematica quando dal verbo determinare si passa, senza segnalare il passaggio, al verbo penetrare. Sono operazioni distinte e richiedono risorse diverse. Determinare un'istituzione significa orientarne l'azione complessiva, e richiede appunto le leve strutturali. Penetrarla significa disporre di individui collocati al suo interno che trasmettano informazioni o compiano atti singoli, e richiede assai meno: richiede reclutamento, non egemonia.</w:t>
      </w:r>
    </w:p>
    <w:p>
      <w:pPr>
        <w:spacing w:line="276" w:lineRule="auto" w:after="0"/>
        <w:ind w:firstLine="425"/>
        <w:jc w:val="both"/>
      </w:pPr>
      <w:r>
        <w:rPr>
          <w:rFonts w:ascii="Times New Roman" w:hAnsi="Times New Roman" w:cs="Times New Roman" w:eastAsia="Times New Roman"/>
          <w:b w:val="0"/>
          <w:sz w:val="24"/>
        </w:rPr>
        <w:t>La distinzione è precisamente quella che il Registro ha già adottato nella riformulazione luhmanniana applicata alla struttura coperta, dove si era stabilito che essa non controllava il Servizio ma disponeva di individui collocati nel Servizio. La medesima distinzione va applicata simmetricamente all'ipotesi sovietica, e la sua omissione produrrebbe un'asimmetria metodologica non giustificata.</w:t>
      </w:r>
    </w:p>
    <w:p>
      <w:pPr>
        <w:spacing w:line="276" w:lineRule="auto" w:after="0"/>
        <w:ind w:firstLine="0"/>
        <w:jc w:val="both"/>
      </w:pPr>
      <w:r>
        <w:rPr>
          <w:rFonts w:ascii="Times New Roman" w:hAnsi="Times New Roman" w:cs="Times New Roman" w:eastAsia="Times New Roman"/>
          <w:b/>
          <w:sz w:val="24"/>
        </w:rPr>
        <w:t>Il caso Conforto come banco di prova</w:t>
      </w:r>
    </w:p>
    <w:p>
      <w:pPr>
        <w:spacing w:line="276" w:lineRule="auto" w:after="0"/>
        <w:ind w:firstLine="425"/>
        <w:jc w:val="both"/>
      </w:pPr>
      <w:r>
        <w:rPr>
          <w:rFonts w:ascii="Times New Roman" w:hAnsi="Times New Roman" w:cs="Times New Roman" w:eastAsia="Times New Roman"/>
          <w:b w:val="0"/>
          <w:sz w:val="24"/>
        </w:rPr>
        <w:t>Il medesimo tomo che contiene l'elaborato qui esaminato contiene, alle pagine successive, l'elaborato dell'onorevole Bielli sulla controversa figura di Giorgio Conforto. E l'elaborato De Luca vi si connette in un punto preciso: esso riporta che l'irruzione nell'appartamento di viale Giulio Cesare, dove furono catturati Morucci e Faranda, fu resa possibile da notizie qualificate come riservatissime secondo le quali Giuliana Conforto sembrava avere messo l'alloggio a disposizione di una coppia.</w:t>
      </w:r>
    </w:p>
    <w:p>
      <w:pPr>
        <w:spacing w:line="276" w:lineRule="auto" w:after="0"/>
        <w:ind w:firstLine="425"/>
        <w:jc w:val="both"/>
      </w:pPr>
      <w:r>
        <w:rPr>
          <w:rFonts w:ascii="Times New Roman" w:hAnsi="Times New Roman" w:cs="Times New Roman" w:eastAsia="Times New Roman"/>
          <w:b w:val="0"/>
          <w:sz w:val="24"/>
        </w:rPr>
        <w:t xml:space="preserve">Questo costituisce il banco di prova della tesi, e va enunciato con precisione. L'appartamento nel quale furono catturati i due militanti che gestivano il canale di trattativa era nella disponibilità della figlia di un soggetto la cui posizione rispetto ai servizi sovietici è oggetto di un elaborato parlamentare dedicato. Il fatto della disponibilità dell'alloggio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essendo accertato dagli atti della cattura. La qualificazione della posizione del padre è di livello che il Registro non può determinare senza acquisire l'elaborato Bielli, e viene lasciata indeterminata.</w:t>
      </w:r>
    </w:p>
    <w:p>
      <w:pPr>
        <w:spacing w:line="276" w:lineRule="auto" w:after="0"/>
        <w:ind w:firstLine="425"/>
        <w:jc w:val="both"/>
      </w:pPr>
      <w:r>
        <w:rPr>
          <w:rFonts w:ascii="Times New Roman" w:hAnsi="Times New Roman" w:cs="Times New Roman" w:eastAsia="Times New Roman"/>
          <w:b w:val="0"/>
          <w:sz w:val="24"/>
        </w:rPr>
        <w:t>Ciò che il caso stabilisce, indipendentemente da tale qualificazione, è che un nodo con connessioni sovietiche documentate o quantomeno oggetto di accertamento parlamentare si trova collocato in un punto operativamente sensibile della vicenda. Questo non prova influenza sovietica sul sequestro, e il Registro non lo sostiene. Prova che l'affermazione secondo cui l'assenza di potere strutturale implica assenza di presenza operativa non regge, poiché la presenza operativa è documentata mentre il potere strutturale non lo è.</w:t>
      </w:r>
    </w:p>
    <w:p>
      <w:pPr>
        <w:spacing w:line="276" w:lineRule="auto" w:after="0"/>
        <w:ind w:firstLine="0"/>
        <w:jc w:val="both"/>
      </w:pPr>
      <w:r>
        <w:rPr>
          <w:rFonts w:ascii="Times New Roman" w:hAnsi="Times New Roman" w:cs="Times New Roman" w:eastAsia="Times New Roman"/>
          <w:b/>
          <w:sz w:val="24"/>
        </w:rPr>
        <w:t>L'obiezione decisiva: l'asimmetria documentale</w:t>
      </w:r>
    </w:p>
    <w:p>
      <w:pPr>
        <w:spacing w:line="276" w:lineRule="auto" w:after="0"/>
        <w:ind w:firstLine="425"/>
        <w:jc w:val="both"/>
      </w:pPr>
      <w:r>
        <w:rPr>
          <w:rFonts w:ascii="Times New Roman" w:hAnsi="Times New Roman" w:cs="Times New Roman" w:eastAsia="Times New Roman"/>
          <w:b w:val="0"/>
          <w:sz w:val="24"/>
        </w:rPr>
        <w:t>Vi è tuttavia una considerazione ulteriore che il Registro è tenuto a formulare, e che è la più importante delle tre, poiché discende direttamente dal risultato centrale già acquisito nell'unità sul database di controllo.</w:t>
      </w:r>
    </w:p>
    <w:p>
      <w:pPr>
        <w:spacing w:line="276" w:lineRule="auto" w:after="0"/>
        <w:ind w:firstLine="425"/>
        <w:jc w:val="both"/>
      </w:pPr>
      <w:r>
        <w:rPr>
          <w:rFonts w:ascii="Times New Roman" w:hAnsi="Times New Roman" w:cs="Times New Roman" w:eastAsia="Times New Roman"/>
          <w:b w:val="0"/>
          <w:sz w:val="24"/>
        </w:rPr>
        <w:t>In quella sede si era misurato che la centralità apparente della struttura coperta collassava del settantotto per cento alla rimozione degli archi dipendenti da un'unica catena documentale, e si era stabilito il principio generale secondo cui ciascun database eleva a dominanza strutturale l'organizzazione attorno alla quale è stato costruito. Il medesimo principio si applica al confronto fra influenza atlantica e influenza sovietica, e con effetto assai maggiore.</w:t>
      </w:r>
    </w:p>
    <w:p>
      <w:pPr>
        <w:spacing w:line="276" w:lineRule="auto" w:after="0"/>
        <w:ind w:firstLine="425"/>
        <w:jc w:val="both"/>
      </w:pPr>
      <w:r>
        <w:rPr>
          <w:rFonts w:ascii="Times New Roman" w:hAnsi="Times New Roman" w:cs="Times New Roman" w:eastAsia="Times New Roman"/>
          <w:b w:val="0"/>
          <w:sz w:val="24"/>
        </w:rPr>
        <w:t>La penetrazione atlantica in Italia è documentata da un sequestro giudiziario che rese pubblici novecentosessantadue nominativi, da una Commissione parlamentare che vi dedicò tre anni, dalla rivelazione governativa della rete stay-behind con l'elenco dei seicentoventidue, da atti processuali in numero elevatissimo. La penetrazione sovietica non dispone di alcun evento documentale equivalente: non vi fu sequestro di elenchi, non vi fu rivelazione governativa, e le fonti disponibili si riducono a materiale di provenienza contestata e ad accertamenti parlamentari successivi di natura controversa.</w:t>
      </w:r>
    </w:p>
    <w:p>
      <w:pPr>
        <w:spacing w:line="276" w:lineRule="auto" w:after="0"/>
        <w:ind w:firstLine="425"/>
        <w:jc w:val="both"/>
      </w:pPr>
      <w:r>
        <w:rPr>
          <w:rFonts w:ascii="Times New Roman" w:hAnsi="Times New Roman" w:cs="Times New Roman" w:eastAsia="Times New Roman"/>
          <w:b w:val="0"/>
          <w:sz w:val="24"/>
        </w:rPr>
        <w:t>Ne discende che il rapporto fra le due influenze quale risulta dalla documentazione disponibile non misura il rapporto fra le due influenze reali, ma il rapporto fra le rispettive visibilità. Concludere che l'influenza sovietica fu marginale perché la documentazione la mostra marginale è esattamente l'inferenza che il Registro ha stabilito essere viziata, ed è la versione internazionale dell'effetto già misurato in sede nazionale.</w:t>
      </w:r>
    </w:p>
    <w:p>
      <w:pPr>
        <w:spacing w:line="276" w:lineRule="auto" w:after="0"/>
        <w:ind w:firstLine="0"/>
        <w:jc w:val="both"/>
      </w:pPr>
      <w:r>
        <w:rPr>
          <w:rFonts w:ascii="Times New Roman" w:hAnsi="Times New Roman" w:cs="Times New Roman" w:eastAsia="Times New Roman"/>
          <w:b/>
          <w:sz w:val="24"/>
        </w:rPr>
        <w:t>Formulazione che il Registro adotta</w:t>
      </w:r>
    </w:p>
    <w:p>
      <w:pPr>
        <w:spacing w:line="276" w:lineRule="auto" w:after="0"/>
        <w:ind w:firstLine="425"/>
        <w:jc w:val="both"/>
      </w:pPr>
      <w:r>
        <w:rPr>
          <w:rFonts w:ascii="Times New Roman" w:hAnsi="Times New Roman" w:cs="Times New Roman" w:eastAsia="Times New Roman"/>
          <w:b w:val="0"/>
          <w:sz w:val="24"/>
        </w:rPr>
        <w:t xml:space="preserve">Il Registro adotta pertanto la seguente formulazione, che accoglie la parte solida della tesi e ne circoscrive l'estensione. L'Unione Sovietica non disponeva delle leve strutturali necessarie a determinare l'azione delle istituzioni italiane, e su questo la tesi è accolta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Non ne consegue che fosse assente dal piano operativo, e il caso Conforto documenta il contrario. Il peso relativo delle due influenze non è determinabile allo stato della documentazione, per asimmetria di disclosure e non per accertata differenza di entità, e ogni affermazione su tale peso relativo va classificata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Si segnala infine che la nozione di convergenza degli opposti, evocata nella tesi come unica via residua, coincide con il quarto tipo di arco previsto dalla tassonomia della Nota Metodologica, l'arco di convergenza, definito come quello in cui attori di domini diversi, senza relazione diretta, compiono azioni che producono effetti convergenti. Tale tipo di arco è per costruzione il più difficile da falsificare, poiché non richiede contatto e ammette convergenza tanto intenzionale quanto emergente. Il dubbio espresso nella tesi è pertanto metodologicamente fondato: un'ipotesi che non richiede contatto per essere vera è un'ipotesi che difficilmente può essere provata falsa, e va maneggiata con la cautela che il criterio popperiano impone.</w:t>
      </w:r>
    </w:p>
    <w:p>
      <w:pPr>
        <w:spacing w:line="276" w:lineRule="auto" w:after="0"/>
        <w:ind w:firstLine="0"/>
        <w:jc w:val="both"/>
      </w:pPr>
      <w:r>
        <w:rPr>
          <w:rFonts w:ascii="Times New Roman" w:hAnsi="Times New Roman" w:cs="Times New Roman" w:eastAsia="Times New Roman"/>
          <w:b/>
          <w:sz w:val="24"/>
        </w:rPr>
        <w:t>Parte Quinta — Prescrizioni</w:t>
      </w:r>
    </w:p>
    <w:p>
      <w:pPr>
        <w:spacing w:line="276" w:lineRule="auto" w:after="0"/>
        <w:ind w:firstLine="425"/>
        <w:jc w:val="both"/>
      </w:pPr>
      <w:r>
        <w:rPr>
          <w:rFonts w:ascii="Times New Roman" w:hAnsi="Times New Roman" w:cs="Times New Roman" w:eastAsia="Times New Roman"/>
          <w:b w:val="0"/>
          <w:sz w:val="24"/>
        </w:rPr>
        <w:t>Prima prescrizione. Acquisire l'elaborato Bielli su Giorgio Conforto, collocato nel medesimo tomo alle pagine da duecentoventisette, quale unica via per determinare il livello probatorio della qualificazione di quel nodo, oggi indeterminato.</w:t>
      </w:r>
    </w:p>
    <w:p>
      <w:pPr>
        <w:spacing w:line="276" w:lineRule="auto" w:after="0"/>
        <w:ind w:firstLine="425"/>
        <w:jc w:val="both"/>
      </w:pPr>
      <w:r>
        <w:rPr>
          <w:rFonts w:ascii="Times New Roman" w:hAnsi="Times New Roman" w:cs="Times New Roman" w:eastAsia="Times New Roman"/>
          <w:b w:val="0"/>
          <w:sz w:val="24"/>
        </w:rPr>
        <w:t>Seconda prescrizione. Integrare nel grafo i nodi Francesco Delfino, Pietro Pascalino e Giuliana Conforto, tutti emersi da questa unità e tutti assenti dal censimento.</w:t>
      </w:r>
    </w:p>
    <w:p>
      <w:pPr>
        <w:spacing w:line="276" w:lineRule="auto" w:after="0"/>
        <w:ind w:firstLine="425"/>
        <w:jc w:val="both"/>
      </w:pPr>
      <w:r>
        <w:rPr>
          <w:rFonts w:ascii="Times New Roman" w:hAnsi="Times New Roman" w:cs="Times New Roman" w:eastAsia="Times New Roman"/>
          <w:b w:val="0"/>
          <w:sz w:val="24"/>
        </w:rPr>
        <w:t>Terza prescrizione. Codificare come arco specifico l'asimmetria informativa fra Procura capo e sostituto titolare accertata alla Parte Seconda, quale fattispecie distinta dall'ostruzione attiva e riconducibile alla categoria della reticenza degli apparati già introdotta nell'unità precedente.</w:t>
      </w:r>
    </w:p>
    <w:p>
      <w:pPr>
        <w:spacing w:line="276" w:lineRule="auto" w:after="0"/>
        <w:ind w:firstLine="425"/>
        <w:jc w:val="both"/>
      </w:pPr>
      <w:r>
        <w:rPr>
          <w:rFonts w:ascii="Times New Roman" w:hAnsi="Times New Roman" w:cs="Times New Roman" w:eastAsia="Times New Roman"/>
          <w:b w:val="0"/>
          <w:sz w:val="24"/>
        </w:rPr>
        <w:t>Quarta prescrizione. Sospendere ogni affermazione comparativa sul peso relativo delle influenze atlantica e sovietica fino alla costruzione di un database di controllo costruito attorno alla seconda, secondo la procedura già validata, e registrare che tale database potrebbe non essere costruibile per assenza della base documentale necessaria, nel qual caso la comparazione andrebbe dichiarata strutturalmente impossibile come già avvenuto per il confronto internazionale.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L'Ipotesi della Terza Convergenza</w:t>
      </w:r>
    </w:p>
    <w:p>
      <w:pPr>
        <w:spacing w:line="276" w:lineRule="auto" w:after="0"/>
        <w:ind w:firstLine="425"/>
        <w:jc w:val="both"/>
      </w:pPr>
      <w:r>
        <w:rPr>
          <w:rFonts w:ascii="Times New Roman" w:hAnsi="Times New Roman" w:cs="Times New Roman" w:eastAsia="Times New Roman"/>
          <w:b w:val="0"/>
          <w:sz w:val="24"/>
        </w:rPr>
        <w:t>*Sionismo revisionista, Lodo Moro e questione nucleare irachena*</w:t>
      </w:r>
    </w:p>
    <w:p>
      <w:pPr>
        <w:spacing w:line="276" w:lineRule="auto" w:after="0"/>
        <w:ind w:firstLine="425"/>
        <w:jc w:val="both"/>
      </w:pPr>
      <w:r>
        <w:rPr>
          <w:rFonts w:ascii="Times New Roman" w:hAnsi="Times New Roman" w:cs="Times New Roman" w:eastAsia="Times New Roman"/>
          <w:b w:val="0"/>
          <w:sz w:val="24"/>
        </w:rPr>
        <w:t>*Con analisi del rischio di contaminazione delle fonti e riformulazione dell'ipotesi nella versione difendibile*</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Enunciazione dell'ipotesi e sua scomposizione</w:t>
      </w:r>
    </w:p>
    <w:p>
      <w:pPr>
        <w:spacing w:line="276" w:lineRule="auto" w:after="0"/>
        <w:ind w:firstLine="425"/>
        <w:jc w:val="both"/>
      </w:pPr>
      <w:r>
        <w:rPr>
          <w:rFonts w:ascii="Times New Roman" w:hAnsi="Times New Roman" w:cs="Times New Roman" w:eastAsia="Times New Roman"/>
          <w:b w:val="0"/>
          <w:sz w:val="24"/>
        </w:rPr>
        <w:t>È stata formulata in sede di indirizzo un'ipotesi che postula l'esistenza di una terza convergenza, accanto a quella statunitense e a quella sovietica, riconducibile non al sionismo laburista storicamente egemone nello Stato di Israele fino al millenovecentosettantasette, bensì alla corrente revisionista che con la vittoria elettorale di Menachem Begin ne assunse la direzione.</w:t>
      </w:r>
    </w:p>
    <w:p>
      <w:pPr>
        <w:spacing w:line="276" w:lineRule="auto" w:after="0"/>
        <w:ind w:firstLine="425"/>
        <w:jc w:val="both"/>
      </w:pPr>
      <w:r>
        <w:rPr>
          <w:rFonts w:ascii="Times New Roman" w:hAnsi="Times New Roman" w:cs="Times New Roman" w:eastAsia="Times New Roman"/>
          <w:b w:val="0"/>
          <w:sz w:val="24"/>
        </w:rPr>
        <w:t>L'ipotesi va scomposta in quattro proposizioni distinte, ciascuna con proprio livello probatorio, poiché la loro aggregazione ne occulta le differenze di solidità.</w:t>
      </w:r>
    </w:p>
    <w:p>
      <w:pPr>
        <w:spacing w:line="276" w:lineRule="auto" w:after="0"/>
        <w:ind w:firstLine="425"/>
        <w:jc w:val="both"/>
      </w:pPr>
      <w:r>
        <w:rPr>
          <w:rFonts w:ascii="Times New Roman" w:hAnsi="Times New Roman" w:cs="Times New Roman" w:eastAsia="Times New Roman"/>
          <w:b w:val="0"/>
          <w:sz w:val="24"/>
        </w:rPr>
        <w:t>Prima proposizione, di natura genealogica: esiste una linea di trasmissione che da Vladimir Zeev Jabotinsky conduce a Menachem Begin e a Benzion Netanyahu, e da questa alla formazione politica Likud. Seconda proposizione, di natura cronologica: tale corrente assume il governo nel maggio millenovecentosettantasette, undici mesi prima del sequestro. Terza proposizione, di natura motivazionale: essa aveva ragioni di ostilità verso la politica mediterranea italiana. Quarta proposizione, di natura operativa: da tale ostilità sarebbe disceso un intervento nella vicenda del sequestro.</w:t>
      </w:r>
    </w:p>
    <w:p>
      <w:pPr>
        <w:spacing w:line="276" w:lineRule="auto" w:after="0"/>
        <w:ind w:firstLine="0"/>
        <w:jc w:val="both"/>
      </w:pPr>
      <w:r>
        <w:rPr>
          <w:rFonts w:ascii="Times New Roman" w:hAnsi="Times New Roman" w:cs="Times New Roman" w:eastAsia="Times New Roman"/>
          <w:b/>
          <w:sz w:val="24"/>
        </w:rPr>
        <w:t>Parte Seconda — Ciò che risulta accertato</w:t>
      </w:r>
    </w:p>
    <w:p>
      <w:pPr>
        <w:spacing w:line="276" w:lineRule="auto" w:after="0"/>
        <w:ind w:firstLine="425"/>
        <w:jc w:val="both"/>
      </w:pPr>
      <w:r>
        <w:rPr>
          <w:rFonts w:ascii="Times New Roman" w:hAnsi="Times New Roman" w:cs="Times New Roman" w:eastAsia="Times New Roman"/>
          <w:b w:val="0"/>
          <w:sz w:val="24"/>
        </w:rPr>
        <w:t xml:space="preserve">La prima proposizione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tutte le sue componenti. Jabotinsky fondò la corrente revisionista in seno al movimento sionista, ne assunse posizione antibritannica nel contesto del Mandato, e intrattenne relazioni documentate con il regime fascista italiano, delle quali la scuola navale del Betar operante a Civitavecchia fra il millenovecentotrentaquattro e il millenovecentotrentotto costituisce l'attestazione più concreta. Begin ne fu discepolo e diresse l'Irgun nella fase della lotta antibritannica. Benzion Netanyahu ne fu segretario nella fase statunitense. Dalla corrente derivò per successive aggregazioni la formazione Likud.</w:t>
      </w:r>
    </w:p>
    <w:p>
      <w:pPr>
        <w:spacing w:line="276" w:lineRule="auto" w:after="0"/>
        <w:ind w:firstLine="425"/>
        <w:jc w:val="both"/>
      </w:pPr>
      <w:r>
        <w:rPr>
          <w:rFonts w:ascii="Times New Roman" w:hAnsi="Times New Roman" w:cs="Times New Roman" w:eastAsia="Times New Roman"/>
          <w:b w:val="0"/>
          <w:sz w:val="24"/>
        </w:rPr>
        <w:t xml:space="preserve">La seconda proposizione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Il rovesciamento elettorale del maggio millenovecentosettantasette, che pose fine al trentennio di egemonia laburista, è fatto storico non controverso, e la sua prossimità cronologica al sequestro è verificabile per semplice computo.</w:t>
      </w:r>
    </w:p>
    <w:p>
      <w:pPr>
        <w:spacing w:line="276" w:lineRule="auto" w:after="0"/>
        <w:ind w:firstLine="425"/>
        <w:jc w:val="both"/>
      </w:pPr>
      <w:r>
        <w:rPr>
          <w:rFonts w:ascii="Times New Roman" w:hAnsi="Times New Roman" w:cs="Times New Roman" w:eastAsia="Times New Roman"/>
          <w:b w:val="0"/>
          <w:sz w:val="24"/>
        </w:rPr>
        <w:t xml:space="preserve">La terza proposizione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dell'ostilità e alla sua ragione. L'intesa informale che la storiografia denomina Lodo Moro, operante dal millenovecentosettantatré e gestita attraverso il canale del colonnello Stefano Giovannone presso la stazione di Beirut, prevedeva forme di tolleranza verso il transito di militanti e materiali delle organizzazioni della resistenza palestinese in cambio dell'astensione da azioni sul territorio italiano. Questa politica era per definizione contraria agli interessi israeliani, e la sua contrarietà non richiede dimostrazione, essendo inscritta nel suo oggetto.</w:t>
      </w:r>
    </w:p>
    <w:p>
      <w:pPr>
        <w:spacing w:line="276" w:lineRule="auto" w:after="0"/>
        <w:ind w:firstLine="425"/>
        <w:jc w:val="both"/>
      </w:pPr>
      <w:r>
        <w:rPr>
          <w:rFonts w:ascii="Times New Roman" w:hAnsi="Times New Roman" w:cs="Times New Roman" w:eastAsia="Times New Roman"/>
          <w:b w:val="0"/>
          <w:sz w:val="24"/>
        </w:rPr>
        <w:t>Il Registro segnala che il nodo Giovannone è già censito nel proprio apparato fin dal Registro V61, e che l'unità precedente ne ha accertato la comparsa fra i casi coperti da segreto di Stato nel millenovecentottantaquattro. La linea che collega il Lodo Moro all'opposizione israeliana passa dunque per un nodo che il corpus possiede già e che risulta protetto da segreto.</w:t>
      </w:r>
    </w:p>
    <w:p>
      <w:pPr>
        <w:spacing w:line="276" w:lineRule="auto" w:after="0"/>
        <w:ind w:firstLine="0"/>
        <w:jc w:val="both"/>
      </w:pPr>
      <w:r>
        <w:rPr>
          <w:rFonts w:ascii="Times New Roman" w:hAnsi="Times New Roman" w:cs="Times New Roman" w:eastAsia="Times New Roman"/>
          <w:b/>
          <w:sz w:val="24"/>
        </w:rPr>
        <w:t>Parte Terza — Il problema cronologico dell'argomento nucleare</w:t>
      </w:r>
    </w:p>
    <w:p>
      <w:pPr>
        <w:spacing w:line="276" w:lineRule="auto" w:after="0"/>
        <w:ind w:firstLine="425"/>
        <w:jc w:val="both"/>
      </w:pPr>
      <w:r>
        <w:rPr>
          <w:rFonts w:ascii="Times New Roman" w:hAnsi="Times New Roman" w:cs="Times New Roman" w:eastAsia="Times New Roman"/>
          <w:b w:val="0"/>
          <w:sz w:val="24"/>
        </w:rPr>
        <w:t>L'ipotesi come formulata connette l'ostilità revisionista alla questione del nucleare iracheno e al ruolo francese e italiano nella fornitura. Questa connessione, che appare come il pilastro più solido dell'argomentazione, è in realtà quello cronologicamente più fragile, e il Registro deve segnalarlo.</w:t>
      </w:r>
    </w:p>
    <w:p>
      <w:pPr>
        <w:spacing w:line="276" w:lineRule="auto" w:after="0"/>
        <w:ind w:firstLine="425"/>
        <w:jc w:val="both"/>
      </w:pPr>
      <w:r>
        <w:rPr>
          <w:rFonts w:ascii="Times New Roman" w:hAnsi="Times New Roman" w:cs="Times New Roman" w:eastAsia="Times New Roman"/>
          <w:b w:val="0"/>
          <w:sz w:val="24"/>
        </w:rPr>
        <w:t>La fornitura francese del reattore denominato Osirak fu oggetto di accordo nel millenovecentosettantacinque, ma la sua installazione e il conflitto internazionale che ne seguì si collocano fra il millenovecentosettantanove e il millenovecentottantuno. Il sabotaggio dei componenti presso il cantiere francese è del millenovecentosettantanove. L'uccisione a Parigi del fisico egiziano che lavorava al programma iracheno è del giugno millenovecentottanta. Il bombardamento aereo dell'impianto è del sette giugno millenovecentottantuno. La fornitura italiana di laboratori radiochimici e celle calde, che costituisce il vero punto di contatto fra la vicenda irachena e l'Italia, si sviluppa in prevalenza dopo il millenovecentosettantotto.</w:t>
      </w:r>
    </w:p>
    <w:p>
      <w:pPr>
        <w:spacing w:line="276" w:lineRule="auto" w:after="0"/>
        <w:ind w:firstLine="425"/>
        <w:jc w:val="both"/>
      </w:pPr>
      <w:r>
        <w:rPr>
          <w:rFonts w:ascii="Times New Roman" w:hAnsi="Times New Roman" w:cs="Times New Roman" w:eastAsia="Times New Roman"/>
          <w:b w:val="0"/>
          <w:sz w:val="24"/>
        </w:rPr>
        <w:t xml:space="preserve">Ne consegue che l'intera sequenza nucleare irachena si colloca in prevalenza </w:t>
      </w:r>
      <w:r>
        <w:rPr>
          <w:rFonts w:ascii="Times New Roman" w:hAnsi="Times New Roman" w:cs="Times New Roman" w:eastAsia="Times New Roman"/>
          <w:b/>
          <w:sz w:val="24"/>
        </w:rPr>
        <w:t>dopo</w:t>
      </w:r>
      <w:r>
        <w:rPr>
          <w:rFonts w:ascii="Times New Roman" w:hAnsi="Times New Roman" w:cs="Times New Roman" w:eastAsia="Times New Roman"/>
          <w:b w:val="0"/>
          <w:sz w:val="24"/>
        </w:rPr>
        <w:t xml:space="preserve"> la morte dello statista, e in parte considerevole dopo di tre anni. Essa non può pertanto costituire movente per un intervento nel sequestro, poiché il movente deve precedere l'atto. Può al più costituire indizio di una disposizione ostile verso la politica mediterranea italiana ed europea, disposizione che tuttavia è già documentata per altra via e in epoca anteriore attraverso il Lodo Moro.</w:t>
      </w:r>
    </w:p>
    <w:p>
      <w:pPr>
        <w:spacing w:line="276" w:lineRule="auto" w:after="0"/>
        <w:ind w:firstLine="425"/>
        <w:jc w:val="both"/>
      </w:pPr>
      <w:r>
        <w:rPr>
          <w:rFonts w:ascii="Times New Roman" w:hAnsi="Times New Roman" w:cs="Times New Roman" w:eastAsia="Times New Roman"/>
          <w:b w:val="0"/>
          <w:sz w:val="24"/>
        </w:rPr>
        <w:t xml:space="preserve">Il Registro prescrive pertanto di </w:t>
      </w:r>
      <w:r>
        <w:rPr>
          <w:rFonts w:ascii="Times New Roman" w:hAnsi="Times New Roman" w:cs="Times New Roman" w:eastAsia="Times New Roman"/>
          <w:b/>
          <w:sz w:val="24"/>
        </w:rPr>
        <w:t>espungere l'argomento nucleare dalla formulazione dell'ipotesi relativa al sequestro</w:t>
      </w:r>
      <w:r>
        <w:rPr>
          <w:rFonts w:ascii="Times New Roman" w:hAnsi="Times New Roman" w:cs="Times New Roman" w:eastAsia="Times New Roman"/>
          <w:b w:val="0"/>
          <w:sz w:val="24"/>
        </w:rPr>
        <w:t>, mantenendolo come materia distinta e pertinente al periodo successivo, dove la sua rilevanza è alta e dove la partecipazione italiana alla fornitura costituisce nodo da censire.</w:t>
      </w:r>
    </w:p>
    <w:p>
      <w:pPr>
        <w:spacing w:line="276" w:lineRule="auto" w:after="0"/>
        <w:ind w:firstLine="0"/>
        <w:jc w:val="both"/>
      </w:pPr>
      <w:r>
        <w:rPr>
          <w:rFonts w:ascii="Times New Roman" w:hAnsi="Times New Roman" w:cs="Times New Roman" w:eastAsia="Times New Roman"/>
          <w:b/>
          <w:sz w:val="24"/>
        </w:rPr>
        <w:t>Parte Quarta — La versione forte dell'ipotesi</w:t>
      </w:r>
    </w:p>
    <w:p>
      <w:pPr>
        <w:spacing w:line="276" w:lineRule="auto" w:after="0"/>
        <w:ind w:firstLine="425"/>
        <w:jc w:val="both"/>
      </w:pPr>
      <w:r>
        <w:rPr>
          <w:rFonts w:ascii="Times New Roman" w:hAnsi="Times New Roman" w:cs="Times New Roman" w:eastAsia="Times New Roman"/>
          <w:b w:val="0"/>
          <w:sz w:val="24"/>
        </w:rPr>
        <w:t>Espunto l'argomento cronologicamente fragile, l'ipotesi si riformula in termini più circoscritti e assai più difendibili, che il Registro adotta come versione da sottoporre a verifica.</w:t>
      </w:r>
    </w:p>
    <w:p>
      <w:pPr>
        <w:spacing w:line="276" w:lineRule="auto" w:after="0"/>
        <w:ind w:firstLine="425"/>
        <w:jc w:val="both"/>
      </w:pPr>
      <w:r>
        <w:rPr>
          <w:rFonts w:ascii="Times New Roman" w:hAnsi="Times New Roman" w:cs="Times New Roman" w:eastAsia="Times New Roman"/>
          <w:b w:val="0"/>
          <w:sz w:val="24"/>
        </w:rPr>
        <w:t>Nella nuova formulazione, la corrente revisionista giunta al governo nel millenovecentosettantasette aveva ostilità documentata verso l'intesa informale con le organizzazioni palestinesi di cui lo statista sequestrato era il garante politico e Giovannone il gestore operativo. Tale ostilità precede il sequestro, è motivata da interessi di sicurezza espliciti e non congetturali, e riguarda specificamente la persona attorno alla quale l'intesa era costruita.</w:t>
      </w:r>
    </w:p>
    <w:p>
      <w:pPr>
        <w:spacing w:line="276" w:lineRule="auto" w:after="0"/>
        <w:ind w:firstLine="425"/>
        <w:jc w:val="both"/>
      </w:pPr>
      <w:r>
        <w:rPr>
          <w:rFonts w:ascii="Times New Roman" w:hAnsi="Times New Roman" w:cs="Times New Roman" w:eastAsia="Times New Roman"/>
          <w:b w:val="0"/>
          <w:sz w:val="24"/>
        </w:rPr>
        <w:t xml:space="preserve">Questa formulazione ha il vantaggio di poggiare su un nodo già presente nel corpus, su una politica documentata, e su una cronologia corretta. Ha lo svantaggio di essere ipotesi di movente e non di condotta: essa stabilisce che vi era ragione di ostilità, non che vi fu intervento. Il Registro la classifica pertanto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 movente e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 ogni condotta conseguente.</w:t>
      </w:r>
    </w:p>
    <w:p>
      <w:pPr>
        <w:spacing w:line="276" w:lineRule="auto" w:after="0"/>
        <w:ind w:firstLine="0"/>
        <w:jc w:val="both"/>
      </w:pPr>
      <w:r>
        <w:rPr>
          <w:rFonts w:ascii="Times New Roman" w:hAnsi="Times New Roman" w:cs="Times New Roman" w:eastAsia="Times New Roman"/>
          <w:b/>
          <w:sz w:val="24"/>
        </w:rPr>
        <w:t>Parte Quinta — Il nodo già documentato: la fazione filo-israeliana nei Servizi</w:t>
      </w:r>
    </w:p>
    <w:p>
      <w:pPr>
        <w:spacing w:line="276" w:lineRule="auto" w:after="0"/>
        <w:ind w:firstLine="425"/>
        <w:jc w:val="both"/>
      </w:pPr>
      <w:r>
        <w:rPr>
          <w:rFonts w:ascii="Times New Roman" w:hAnsi="Times New Roman" w:cs="Times New Roman" w:eastAsia="Times New Roman"/>
          <w:b w:val="0"/>
          <w:sz w:val="24"/>
        </w:rPr>
        <w:t>Esiste tuttavia un elemento che il corpus possiede già e che l'ipotesi non ha finora sfruttato, benché sia il suo ancoraggio più solido.</w:t>
      </w:r>
    </w:p>
    <w:p>
      <w:pPr>
        <w:spacing w:line="276" w:lineRule="auto" w:after="0"/>
        <w:ind w:firstLine="425"/>
        <w:jc w:val="both"/>
      </w:pPr>
      <w:r>
        <w:rPr>
          <w:rFonts w:ascii="Times New Roman" w:hAnsi="Times New Roman" w:cs="Times New Roman" w:eastAsia="Times New Roman"/>
          <w:b w:val="0"/>
          <w:sz w:val="24"/>
        </w:rPr>
        <w:t xml:space="preserve">L'interrogazione della Relazione Anselmi condotta in precedente unità ha accertato che la Commissione parlamentare individuò entro i Servizi italiani due fazioni contrapposte e coesistenti, entrambe composte da affiliati alla struttura coperta: quella filo-araba facente capo al generale Miceli e quella filo-israeliana facente capo al generale Maletti, definite dalla Commissione stessa dichiaratamente nemiche. Questo è accertamento di fonte parlamentare,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all'affermazione della Commissione.</w:t>
      </w:r>
    </w:p>
    <w:p>
      <w:pPr>
        <w:spacing w:line="276" w:lineRule="auto" w:after="0"/>
        <w:ind w:firstLine="425"/>
        <w:jc w:val="both"/>
      </w:pPr>
      <w:r>
        <w:rPr>
          <w:rFonts w:ascii="Times New Roman" w:hAnsi="Times New Roman" w:cs="Times New Roman" w:eastAsia="Times New Roman"/>
          <w:b w:val="0"/>
          <w:sz w:val="24"/>
        </w:rPr>
        <w:t>Ne discende che l'esistenza di un orientamento filo-israeliano entro l'intelligence italiana non è ipotesi ma dato documentato, e che esso era personificato in un ufficiale collocato al vertice del Reparto D del Servizio, ossia del controspionaggio. Il nodo Maletti è già censito nel Registro, e la presente unità ne eleva la rilevanza.</w:t>
      </w:r>
    </w:p>
    <w:p>
      <w:pPr>
        <w:spacing w:line="276" w:lineRule="auto" w:after="0"/>
        <w:ind w:firstLine="425"/>
        <w:jc w:val="both"/>
      </w:pPr>
      <w:r>
        <w:rPr>
          <w:rFonts w:ascii="Times New Roman" w:hAnsi="Times New Roman" w:cs="Times New Roman" w:eastAsia="Times New Roman"/>
          <w:b w:val="0"/>
          <w:sz w:val="24"/>
        </w:rPr>
        <w:t>Va tuttavia enunciata la ponderazione che il dato impone. La medesima fonte che documenta la fazione filo-israeliana documenta quella filo-araba, e le colloca sullo stesso piano quali fazioni concorrenti entro il medesimo apparato. Il quadro che ne risulta non è quello di una penetrazione unidirezionale ma di un apparato attraversato da orientamenti opposti, ciascuno con propri referenti esterni. Questo è coerente con la riformulazione luhmanniana già adottata e ne costituisce ulteriore corroborazione: la struttura coperta non produceva omogeneità ma fungeva da camera di compensazione fra interessi contrapposti.</w:t>
      </w:r>
    </w:p>
    <w:p>
      <w:pPr>
        <w:spacing w:line="276" w:lineRule="auto" w:after="0"/>
        <w:ind w:firstLine="0"/>
        <w:jc w:val="both"/>
      </w:pPr>
      <w:r>
        <w:rPr>
          <w:rFonts w:ascii="Times New Roman" w:hAnsi="Times New Roman" w:cs="Times New Roman" w:eastAsia="Times New Roman"/>
          <w:b/>
          <w:sz w:val="24"/>
        </w:rPr>
        <w:t>Parte Sesta — Il rischio di contaminazione delle fonti</w:t>
      </w:r>
    </w:p>
    <w:p>
      <w:pPr>
        <w:spacing w:line="276" w:lineRule="auto" w:after="0"/>
        <w:ind w:firstLine="425"/>
        <w:jc w:val="both"/>
      </w:pPr>
      <w:r>
        <w:rPr>
          <w:rFonts w:ascii="Times New Roman" w:hAnsi="Times New Roman" w:cs="Times New Roman" w:eastAsia="Times New Roman"/>
          <w:b w:val="0"/>
          <w:sz w:val="24"/>
        </w:rPr>
        <w:t>Il Registro è tenuto a formulare su questa specifica ipotesi un avvertimento metodologico che non ha dovuto formulare su nessuna delle precedenti, e a formularlo con chiarezza perché la sua omissione comprometterebbe l'intero lavoro.</w:t>
      </w:r>
    </w:p>
    <w:p>
      <w:pPr>
        <w:spacing w:line="276" w:lineRule="auto" w:after="0"/>
        <w:ind w:firstLine="425"/>
        <w:jc w:val="both"/>
      </w:pPr>
      <w:r>
        <w:rPr>
          <w:rFonts w:ascii="Times New Roman" w:hAnsi="Times New Roman" w:cs="Times New Roman" w:eastAsia="Times New Roman"/>
          <w:b w:val="0"/>
          <w:sz w:val="24"/>
        </w:rPr>
        <w:t>Il materiale trasmesso contestualmente all'ipotesi documenta con precisione una tradizione editoriale e militante nella quale l'antisemitismo funziona, secondo la formulazione del testo stesso, quale collante ideologico fra le diverse tradizioni nazionali del fascismo europeo. Vi si registrano la pubblicazione di un'edizione annotata dei Protocolli dei Savi di Sion presso le Edizioni di Ar nel catalogo di Freda, una seconda edizione annotata curata da Mutti nel millenovecentosettantasei con incorporazione di testi di Evola sulla questione ebraica, la pubblicazione di autori negazionisti, l'assunzione da parte di Mutti del nome islamico di un ex funzionario del Ministero della Propaganda del Terzo Reich.</w:t>
      </w:r>
    </w:p>
    <w:p>
      <w:pPr>
        <w:spacing w:line="276" w:lineRule="auto" w:after="0"/>
        <w:ind w:firstLine="425"/>
        <w:jc w:val="both"/>
      </w:pPr>
      <w:r>
        <w:rPr>
          <w:rFonts w:ascii="Times New Roman" w:hAnsi="Times New Roman" w:cs="Times New Roman" w:eastAsia="Times New Roman"/>
          <w:b w:val="0"/>
          <w:sz w:val="24"/>
        </w:rPr>
        <w:t>Ne discende che il milieu che con maggiore frequenza e maggiore volume produce asserzioni su un'azione occulta israeliana in Italia è precisamente quello per il quale tali asserzioni costituiscono espressione di un impianto ideologico antisemita preesistente e strutturale. Utilizzare quelle asserzioni come fonte significherebbe violare il criterio di indipendenza genealogica nella forma più grave, poiché non si tratterebbe di una catena documentale unica ma di una catena ideologicamente orientata a produrre quella specifica conclusione indipendentemente dai fatti.</w:t>
      </w:r>
    </w:p>
    <w:p>
      <w:pPr>
        <w:spacing w:line="276" w:lineRule="auto" w:after="0"/>
        <w:ind w:firstLine="425"/>
        <w:jc w:val="both"/>
      </w:pPr>
      <w:r>
        <w:rPr>
          <w:rFonts w:ascii="Times New Roman" w:hAnsi="Times New Roman" w:cs="Times New Roman" w:eastAsia="Times New Roman"/>
          <w:b w:val="0"/>
          <w:sz w:val="24"/>
        </w:rPr>
        <w:t>Il Registro stabilisce pertanto la regola seguente, che vale specificamente per questa ipotesi e che va applicata senza eccezioni. Nessuna asserzione relativa a condotte israeliane in Italia può essere accolta nel corpus se proveniente, direttamente o per derivazione, dal milieu documentato nel materiale trasmesso o da milieu ad esso assimilabili per impianto ideologico. Sono ammissibili esclusivamente: atti parlamentari, atti giudiziari, documentazione governativa desecretata, e storiografia accademica sottoposta a revisione fra pari.</w:t>
      </w:r>
    </w:p>
    <w:p>
      <w:pPr>
        <w:spacing w:line="276" w:lineRule="auto" w:after="0"/>
        <w:ind w:firstLine="425"/>
        <w:jc w:val="both"/>
      </w:pPr>
      <w:r>
        <w:rPr>
          <w:rFonts w:ascii="Times New Roman" w:hAnsi="Times New Roman" w:cs="Times New Roman" w:eastAsia="Times New Roman"/>
          <w:b w:val="0"/>
          <w:sz w:val="24"/>
        </w:rPr>
        <w:t>Questa regola non indebolisce l'ipotesi: la protegge. Un'ipotesi sostenuta da fonti contaminate è un'ipotesi che nessun lettore avvertito può accettare, indipendentemente dalla sua eventuale verità. L'ancoraggio alla Relazione Anselmi esposto alla Parte Quinta soddisfa il criterio; le asserzioni della pubblicistica evoliana e duginiana non lo soddisfano e vanno escluse.</w:t>
      </w:r>
    </w:p>
    <w:p>
      <w:pPr>
        <w:spacing w:line="276" w:lineRule="auto" w:after="0"/>
        <w:ind w:firstLine="0"/>
        <w:jc w:val="both"/>
      </w:pPr>
      <w:r>
        <w:rPr>
          <w:rFonts w:ascii="Times New Roman" w:hAnsi="Times New Roman" w:cs="Times New Roman" w:eastAsia="Times New Roman"/>
          <w:b/>
          <w:sz w:val="24"/>
        </w:rPr>
        <w:t>Parte Settima — Enumerazione delle convergenze e loro statuto</w:t>
      </w:r>
    </w:p>
    <w:p>
      <w:pPr>
        <w:spacing w:line="276" w:lineRule="auto" w:after="0"/>
        <w:ind w:firstLine="425"/>
        <w:jc w:val="both"/>
      </w:pPr>
      <w:r>
        <w:rPr>
          <w:rFonts w:ascii="Times New Roman" w:hAnsi="Times New Roman" w:cs="Times New Roman" w:eastAsia="Times New Roman"/>
          <w:b w:val="0"/>
          <w:sz w:val="24"/>
        </w:rPr>
        <w:t>L'ipotesi postula almeno tre convergenze. Il Registro le enumera con il rispettivo statuto probatorio, aggiungendo la quarta che il materiale trasmesso implicitamente introduce.</w:t>
      </w:r>
    </w:p>
    <w:p>
      <w:pPr>
        <w:spacing w:line="276" w:lineRule="auto" w:after="0"/>
        <w:ind w:firstLine="425"/>
        <w:jc w:val="both"/>
      </w:pPr>
      <w:r>
        <w:rPr>
          <w:rFonts w:ascii="Times New Roman" w:hAnsi="Times New Roman" w:cs="Times New Roman" w:eastAsia="Times New Roman"/>
          <w:b w:val="0"/>
          <w:sz w:val="24"/>
        </w:rPr>
        <w:t>Prima convergenza, atlantica. Documentata da sequestro giudiziario, rivelazione governativa, commissione parlamentare, atti processuali in numero elevato. Il livello probatorio dei singoli archi varia; la base documentale complessiva è la più solida di tutte.</w:t>
      </w:r>
    </w:p>
    <w:p>
      <w:pPr>
        <w:spacing w:line="276" w:lineRule="auto" w:after="0"/>
        <w:ind w:firstLine="425"/>
        <w:jc w:val="both"/>
      </w:pPr>
      <w:r>
        <w:rPr>
          <w:rFonts w:ascii="Times New Roman" w:hAnsi="Times New Roman" w:cs="Times New Roman" w:eastAsia="Times New Roman"/>
          <w:b w:val="0"/>
          <w:sz w:val="24"/>
        </w:rPr>
        <w:t xml:space="preserve">Seconda convergenza, sovietica. Priva di evento documentale equivalente, con un solo nodo operativamente collocato accertato, quello relativo alla disponibilità dell'alloggio di viale Giulio Cesare. Classificata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al peso, con la precisazione già stabilita che tale classificazione riflette asimmetria di disclosure e non accertata minore entità.</w:t>
      </w:r>
    </w:p>
    <w:p>
      <w:pPr>
        <w:spacing w:line="276" w:lineRule="auto" w:after="0"/>
        <w:ind w:firstLine="425"/>
        <w:jc w:val="both"/>
      </w:pPr>
      <w:r>
        <w:rPr>
          <w:rFonts w:ascii="Times New Roman" w:hAnsi="Times New Roman" w:cs="Times New Roman" w:eastAsia="Times New Roman"/>
          <w:b w:val="0"/>
          <w:sz w:val="24"/>
        </w:rPr>
        <w:t xml:space="preserve">Terza convergenza, revisionista israeliana. Movente documentato attraverso il Lodo Moro, orientamento interno ai Servizi documentato dalla Relazione Anselmi attraverso la fazione Maletti, condotta non documentata. Classificata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 movente e all'esistenza dell'orientamento,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 ogni condotta.</w:t>
      </w:r>
    </w:p>
    <w:p>
      <w:pPr>
        <w:spacing w:line="276" w:lineRule="auto" w:after="0"/>
        <w:ind w:firstLine="425"/>
        <w:jc w:val="both"/>
      </w:pPr>
      <w:r>
        <w:rPr>
          <w:rFonts w:ascii="Times New Roman" w:hAnsi="Times New Roman" w:cs="Times New Roman" w:eastAsia="Times New Roman"/>
          <w:b w:val="0"/>
          <w:sz w:val="24"/>
        </w:rPr>
        <w:t>Quarta convergenza, eurasiatica, che il materiale trasmesso introduce e che riguarda periodo successivo. Essa non può costituire convergenza rispetto al sequestro per ragioni cronologiche evidenti, ma costituisce oggetto autonomo di rilievo per le sezioni del corpus dedicate al periodo posteriore al millenovecentonovanta. Il Registro segnala che i nodi Freda, Mutti, Murelli, Signorelli, Semerari, Concutelli e Delle Chiaie, tutti presenti nel materiale trasmesso, sono in parte già censiti nel database di controllo sulla strategia della tensione, e che la loro riemersione in contesto eurasiatico costituisce il caso più netto di continuità di rete finora individuato dal corpus.</w:t>
      </w:r>
    </w:p>
    <w:p>
      <w:pPr>
        <w:spacing w:line="276" w:lineRule="auto" w:after="0"/>
        <w:ind w:firstLine="0"/>
        <w:jc w:val="both"/>
      </w:pPr>
      <w:r>
        <w:rPr>
          <w:rFonts w:ascii="Times New Roman" w:hAnsi="Times New Roman" w:cs="Times New Roman" w:eastAsia="Times New Roman"/>
          <w:b/>
          <w:sz w:val="24"/>
        </w:rPr>
        <w:t>Parte Ottava — Prescrizioni</w:t>
      </w:r>
    </w:p>
    <w:p>
      <w:pPr>
        <w:spacing w:line="276" w:lineRule="auto" w:after="0"/>
        <w:ind w:firstLine="425"/>
        <w:jc w:val="both"/>
      </w:pPr>
      <w:r>
        <w:rPr>
          <w:rFonts w:ascii="Times New Roman" w:hAnsi="Times New Roman" w:cs="Times New Roman" w:eastAsia="Times New Roman"/>
          <w:b w:val="0"/>
          <w:sz w:val="24"/>
        </w:rPr>
        <w:t>Prima prescrizione. Riformulare l'ipotesi della terza convergenza nella versione esposta alla Parte Quarta, espungendo l'argomento nucleare iracheno per incompatibilità cronologica e mantenendolo come oggetto distinto pertinente al periodo successivo.</w:t>
      </w:r>
    </w:p>
    <w:p>
      <w:pPr>
        <w:spacing w:line="276" w:lineRule="auto" w:after="0"/>
        <w:ind w:firstLine="425"/>
        <w:jc w:val="both"/>
      </w:pPr>
      <w:r>
        <w:rPr>
          <w:rFonts w:ascii="Times New Roman" w:hAnsi="Times New Roman" w:cs="Times New Roman" w:eastAsia="Times New Roman"/>
          <w:b w:val="0"/>
          <w:sz w:val="24"/>
        </w:rPr>
        <w:t>Seconda prescrizione. Elevare la priorità del nodo Maletti e ricostruirne sistematicamente la posizione, quale unico ancoraggio documentato di fonte parlamentare all'ipotesi, ricordando che il medesimo nodo figura fra i condannati per favoreggiamento nella vicenda Giannettini e che risiedeva in Sudafrica al momento dell'audizione della Commissione Stragi del marzo millenovecentonovantasette.</w:t>
      </w:r>
    </w:p>
    <w:p>
      <w:pPr>
        <w:spacing w:line="276" w:lineRule="auto" w:after="0"/>
        <w:ind w:firstLine="425"/>
        <w:jc w:val="both"/>
      </w:pPr>
      <w:r>
        <w:rPr>
          <w:rFonts w:ascii="Times New Roman" w:hAnsi="Times New Roman" w:cs="Times New Roman" w:eastAsia="Times New Roman"/>
          <w:b w:val="0"/>
          <w:sz w:val="24"/>
        </w:rPr>
        <w:t>Terza prescrizione. Applicare senza eccezioni la regola di esclusione delle fonti contaminate stabilita alla Parte Sesta, e sottoporre a verifica retroattiva ogni asserzione già presente nel corpus che possa derivare da quel milieu.</w:t>
      </w:r>
    </w:p>
    <w:p>
      <w:pPr>
        <w:spacing w:line="276" w:lineRule="auto" w:after="0"/>
        <w:ind w:firstLine="425"/>
        <w:jc w:val="both"/>
      </w:pPr>
      <w:r>
        <w:rPr>
          <w:rFonts w:ascii="Times New Roman" w:hAnsi="Times New Roman" w:cs="Times New Roman" w:eastAsia="Times New Roman"/>
          <w:b w:val="0"/>
          <w:sz w:val="24"/>
        </w:rPr>
        <w:t>Quarta prescrizione. Verificare la provenienza e l'autorialità del materiale trasmesso sulla penetrazione eurasianista, che allo stato è testo privo di indicazione di fonte, di autore e di apparato di note, e che il Registro non può utilizzare come fonte fino a tale verifica pur avendone qui recepito i contenuti in quanto oggetto di analisi e non in quanto documentazione.</w:t>
      </w:r>
    </w:p>
    <w:p>
      <w:pPr>
        <w:spacing w:line="276" w:lineRule="auto" w:after="0"/>
        <w:ind w:firstLine="425"/>
        <w:jc w:val="both"/>
      </w:pPr>
      <w:r>
        <w:rPr>
          <w:rFonts w:ascii="Times New Roman" w:hAnsi="Times New Roman" w:cs="Times New Roman" w:eastAsia="Times New Roman"/>
          <w:b w:val="0"/>
          <w:sz w:val="24"/>
        </w:rPr>
        <w:t>Quinta prescrizione. Costruire, per la terza convergenza, un elenco esplicito di ciò che la falsificherebbe, in conformità al principio adottato per la macro-ipotesi. Il Registro propone quale falsificante principale la seguente proposizione: se risultasse che la fazione filo-israeliana entro i Servizi risultò indebolita o marginalizzata nel periodo immediatamente precedente il sequestro, l'ipotesi perderebbe il proprio unico ancoraggio documentato. Si segnala che tale verifica è possibile, poiché il nodo Maletti lasciò il Reparto D nel millenovecentosettantacinque, ossia tre anni prima del sequestro, il che costituisce elemento sfavorevole all'ipotesi che va accertato e ponderato prima di ogni ulteriore sviluppo.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L'Ipotesi della Continuità delle Reti Sconfitte</w:t>
      </w:r>
    </w:p>
    <w:p>
      <w:pPr>
        <w:spacing w:line="276" w:lineRule="auto" w:after="0"/>
        <w:ind w:firstLine="425"/>
        <w:jc w:val="both"/>
      </w:pPr>
      <w:r>
        <w:rPr>
          <w:rFonts w:ascii="Times New Roman" w:hAnsi="Times New Roman" w:cs="Times New Roman" w:eastAsia="Times New Roman"/>
          <w:b w:val="0"/>
          <w:sz w:val="24"/>
        </w:rPr>
        <w:t>*Decomposizione in sette sotto-ipotesi con statuto probatorio distinto*</w:t>
      </w:r>
    </w:p>
    <w:p>
      <w:pPr>
        <w:spacing w:line="276" w:lineRule="auto" w:after="0"/>
        <w:ind w:firstLine="425"/>
        <w:jc w:val="both"/>
      </w:pPr>
      <w:r>
        <w:rPr>
          <w:rFonts w:ascii="Times New Roman" w:hAnsi="Times New Roman" w:cs="Times New Roman" w:eastAsia="Times New Roman"/>
          <w:b w:val="0"/>
          <w:sz w:val="24"/>
        </w:rPr>
        <w:t>*Verifica di falsificabilità e individuazione del nucleo documentato*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Il problema strutturale dell'ipotesi unitaria</w:t>
      </w:r>
    </w:p>
    <w:p>
      <w:pPr>
        <w:spacing w:line="276" w:lineRule="auto" w:after="0"/>
        <w:ind w:firstLine="425"/>
        <w:jc w:val="both"/>
      </w:pPr>
      <w:r>
        <w:rPr>
          <w:rFonts w:ascii="Times New Roman" w:hAnsi="Times New Roman" w:cs="Times New Roman" w:eastAsia="Times New Roman"/>
          <w:b w:val="0"/>
          <w:sz w:val="24"/>
        </w:rPr>
        <w:t>L'ipotesi formulata postula che le élite sconfitte nella seconda guerra mondiale non abbiano accettato la sconfitta, abbiano conservato e intensificato relazioni preesistenti al conflitto, si siano disperse geograficamente o siano state assorbite dagli apparati dei vincitori attraverso il reclutamento delle competenze, e abbiano operato successivamente attraverso il finanziamento criminale, il traffico di armi e le strutture di deposito delle reti stay-behind, penetrando in ultima istanza gli apparati statunitensi, europei, sovietici e israeliani.</w:t>
      </w:r>
    </w:p>
    <w:p>
      <w:pPr>
        <w:spacing w:line="276" w:lineRule="auto" w:after="0"/>
        <w:ind w:firstLine="425"/>
        <w:jc w:val="both"/>
      </w:pPr>
      <w:r>
        <w:rPr>
          <w:rFonts w:ascii="Times New Roman" w:hAnsi="Times New Roman" w:cs="Times New Roman" w:eastAsia="Times New Roman"/>
          <w:b w:val="0"/>
          <w:sz w:val="24"/>
        </w:rPr>
        <w:t>Il Registro deve enunciare anzitutto il problema che questa formulazione presenta, e che non riguarda la sua verità ma la sua struttura logica. Nella formulazione unitaria, l'ipotesi è compatibile con qualunque osservazione: se una rete è documentata, essa la conferma; se non è documentata, la mancata documentazione è attribuibile alla capacità di occultamento della rete stessa. Un'ipotesi compatibile con ogni esito possibile non è falsificabile, e secondo il criterio popperiano assunto dalla Nota Metodologica non è pertanto ipotesi scientifica ma cornice interpretativa.</w:t>
      </w:r>
    </w:p>
    <w:p>
      <w:pPr>
        <w:spacing w:line="276" w:lineRule="auto" w:after="0"/>
        <w:ind w:firstLine="425"/>
        <w:jc w:val="both"/>
      </w:pPr>
      <w:r>
        <w:rPr>
          <w:rFonts w:ascii="Times New Roman" w:hAnsi="Times New Roman" w:cs="Times New Roman" w:eastAsia="Times New Roman"/>
          <w:b w:val="0"/>
          <w:sz w:val="24"/>
        </w:rPr>
        <w:t>Questo non implica che sia falsa. Implica che va decomposta in proposizioni ciascuna delle quali sia singolarmente falsificabile, e che ciascuna vada valutata separatamente. La presente unità esegue tale decomposizione, individuando sette sotto-ipotesi con statuto probatorio distinto e ordinandole per solidità decrescente.</w:t>
      </w:r>
    </w:p>
    <w:p>
      <w:pPr>
        <w:spacing w:line="276" w:lineRule="auto" w:after="0"/>
        <w:ind w:firstLine="0"/>
        <w:jc w:val="both"/>
      </w:pPr>
      <w:r>
        <w:rPr>
          <w:rFonts w:ascii="Times New Roman" w:hAnsi="Times New Roman" w:cs="Times New Roman" w:eastAsia="Times New Roman"/>
          <w:b/>
          <w:sz w:val="24"/>
        </w:rPr>
        <w:t>Parte Seconda — Prima sotto-ipotesi: il reclutamento delle competenze</w:t>
      </w:r>
    </w:p>
    <w:p>
      <w:pPr>
        <w:spacing w:line="276" w:lineRule="auto" w:after="0"/>
        <w:ind w:firstLine="425"/>
        <w:jc w:val="both"/>
      </w:pPr>
      <w:r>
        <w:rPr>
          <w:rFonts w:ascii="Times New Roman" w:hAnsi="Times New Roman" w:cs="Times New Roman" w:eastAsia="Times New Roman"/>
          <w:b w:val="0"/>
          <w:sz w:val="24"/>
        </w:rPr>
        <w:t xml:space="preserve">Che gli apparati dei vincitori abbiano sistematicamente reclutato personale tecnico e informativo proveniente dagli apparati sconfitti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non richiede argomentazione, essendo oggetto di programmi ufficiali dichiarati.</w:t>
      </w:r>
    </w:p>
    <w:p>
      <w:pPr>
        <w:spacing w:line="276" w:lineRule="auto" w:after="0"/>
        <w:ind w:firstLine="425"/>
        <w:jc w:val="both"/>
      </w:pPr>
      <w:r>
        <w:rPr>
          <w:rFonts w:ascii="Times New Roman" w:hAnsi="Times New Roman" w:cs="Times New Roman" w:eastAsia="Times New Roman"/>
          <w:b w:val="0"/>
          <w:sz w:val="24"/>
        </w:rPr>
        <w:t>Il programma statunitense denominato Paperclip e il corrispondente programma sovietico condussero al trasferimento di scienziati e tecnici tedeschi rispettivamente negli Stati Uniti e nell'Unione Sovietica, con procedure di sanatoria documentale che in numerosi casi occultarono l'appartenenza al partito nazionalsocialista o alle sue formazioni. L'organizzazione informativa costituita da Reinhard Gehlen fu incorporata nella struttura statunitense e divenne successivamente il servizio informativo della Repubblica Federale, come già censito nel database di controllo del Registro.</w:t>
      </w:r>
    </w:p>
    <w:p>
      <w:pPr>
        <w:spacing w:line="276" w:lineRule="auto" w:after="0"/>
        <w:ind w:firstLine="425"/>
        <w:jc w:val="both"/>
      </w:pPr>
      <w:r>
        <w:rPr>
          <w:rFonts w:ascii="Times New Roman" w:hAnsi="Times New Roman" w:cs="Times New Roman" w:eastAsia="Times New Roman"/>
          <w:b w:val="0"/>
          <w:sz w:val="24"/>
        </w:rPr>
        <w:t>Questa sotto-ipotesi è dunque pienamente accolta. Va tuttavia segnalato che il suo accoglimento non implica alcuna delle successive: il reclutamento di competenze da parte di due apparati contrapposti produce dispersione entro strutture nemiche fra loro, il che è il contrario della conservazione di una rete unitaria. Il dato documenta assorbimento, non continuità organizzativa.</w:t>
      </w:r>
    </w:p>
    <w:p>
      <w:pPr>
        <w:spacing w:line="276" w:lineRule="auto" w:after="0"/>
        <w:ind w:firstLine="0"/>
        <w:jc w:val="both"/>
      </w:pPr>
      <w:r>
        <w:rPr>
          <w:rFonts w:ascii="Times New Roman" w:hAnsi="Times New Roman" w:cs="Times New Roman" w:eastAsia="Times New Roman"/>
          <w:b/>
          <w:sz w:val="24"/>
        </w:rPr>
        <w:t>Parte Terza — Seconda sotto-ipotesi: le vie di fuga e la dispersione geografica</w:t>
      </w:r>
    </w:p>
    <w:p>
      <w:pPr>
        <w:spacing w:line="276" w:lineRule="auto" w:after="0"/>
        <w:ind w:firstLine="425"/>
        <w:jc w:val="both"/>
      </w:pPr>
      <w:r>
        <w:rPr>
          <w:rFonts w:ascii="Times New Roman" w:hAnsi="Times New Roman" w:cs="Times New Roman" w:eastAsia="Times New Roman"/>
          <w:b w:val="0"/>
          <w:sz w:val="24"/>
        </w:rPr>
        <w:t xml:space="preserve">Che siano esistite vie organizzate di fuga verso il Sudamerica, con documentazione fornita attraverso canali ecclesiastici e organizzazioni umanitarie,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documentato da atti giudiziari, desecretazioni e storiografia accademica indipendente.</w:t>
      </w:r>
    </w:p>
    <w:p>
      <w:pPr>
        <w:spacing w:line="276" w:lineRule="auto" w:after="0"/>
        <w:ind w:firstLine="425"/>
        <w:jc w:val="both"/>
      </w:pPr>
      <w:r>
        <w:rPr>
          <w:rFonts w:ascii="Times New Roman" w:hAnsi="Times New Roman" w:cs="Times New Roman" w:eastAsia="Times New Roman"/>
          <w:b w:val="0"/>
          <w:sz w:val="24"/>
        </w:rPr>
        <w:t>La dispersione verso Sudafrica, Australia e Nuova Zelanda è parimenti documentata quanto a singoli casi, con densità documentale inferiore. Il Registro segnala che l'esistenza di vie di fuga e di comunità di esuli è cosa distinta dall'esistenza di una rete operativa fra essi, e che la seconda non discende dalla prima.</w:t>
      </w:r>
    </w:p>
    <w:p>
      <w:pPr>
        <w:spacing w:line="276" w:lineRule="auto" w:after="0"/>
        <w:ind w:firstLine="0"/>
        <w:jc w:val="both"/>
      </w:pPr>
      <w:r>
        <w:rPr>
          <w:rFonts w:ascii="Times New Roman" w:hAnsi="Times New Roman" w:cs="Times New Roman" w:eastAsia="Times New Roman"/>
          <w:b/>
          <w:sz w:val="24"/>
        </w:rPr>
        <w:t>Parte Quarta — Terza sotto-ipotesi: il nucleo pienamente documentato</w:t>
      </w:r>
    </w:p>
    <w:p>
      <w:pPr>
        <w:spacing w:line="276" w:lineRule="auto" w:after="0"/>
        <w:ind w:firstLine="425"/>
        <w:jc w:val="both"/>
      </w:pPr>
      <w:r>
        <w:rPr>
          <w:rFonts w:ascii="Times New Roman" w:hAnsi="Times New Roman" w:cs="Times New Roman" w:eastAsia="Times New Roman"/>
          <w:b w:val="0"/>
          <w:sz w:val="24"/>
        </w:rPr>
        <w:t>Esiste un caso nel quale la connessione fra personale degli apparati sconfitti, eversione europea, dittature sudamericane e traffico di stupefacenti è documentata giudizialmente e integralmente. Esso costituisce il nucleo solido dell'intera ipotesi e va trattato come tale.</w:t>
      </w:r>
    </w:p>
    <w:p>
      <w:pPr>
        <w:spacing w:line="276" w:lineRule="auto" w:after="0"/>
        <w:ind w:firstLine="425"/>
        <w:jc w:val="both"/>
      </w:pPr>
      <w:r>
        <w:rPr>
          <w:rFonts w:ascii="Times New Roman" w:hAnsi="Times New Roman" w:cs="Times New Roman" w:eastAsia="Times New Roman"/>
          <w:b w:val="0"/>
          <w:sz w:val="24"/>
        </w:rPr>
        <w:t>Klaus Barbie, capo della Gestapo di Lione, fu reclutato dal servizio di controspionaggio dell'esercito statunitense nel millenovecentoquarantasette, protetto dall'estradizione richiesta dalla Francia, e trasferito in Bolivia attraverso la via di fuga nel millenovecentocinquantuno. Ivi operò per successivi regimi militari. Nel millenovecentottanta partecipò all'organizzazione del colpo di Stato di Luis García Meza, denominato per le sue modalità di finanziamento colpo della cocaina, avvalendosi del gruppo paramilitare dei Fidanzati della Morte, del quale faceva parte Stefano Delle Chiaie, fondatore di Avanguardia Nazionale e nodo già censito nel database di controllo del Registro. Barbie fu estradato nel millenovecentottantatré e condannato in Francia nel millenovecentottantasette. Il governo statunitense riconobbe formalmente la propria responsabilità nella protezione e nella fuga con rapporto ufficiale del millenovecentottantatré.</w:t>
      </w:r>
    </w:p>
    <w:p>
      <w:pPr>
        <w:spacing w:line="276" w:lineRule="auto" w:after="0"/>
        <w:ind w:firstLine="425"/>
        <w:jc w:val="both"/>
      </w:pPr>
      <w:r>
        <w:rPr>
          <w:rFonts w:ascii="Times New Roman" w:hAnsi="Times New Roman" w:cs="Times New Roman" w:eastAsia="Times New Roman"/>
          <w:b w:val="0"/>
          <w:sz w:val="24"/>
        </w:rPr>
        <w:t xml:space="preserve">Questo caso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in ogni sua componente e soddisfa il criterio di indipendenza genealogica, essendo documentato da atti giudiziari francesi, boliviani e italiani, da un rapporto governativo statunitense e da storiografia accademica, catene fra loro non derivate.</w:t>
      </w:r>
    </w:p>
    <w:p>
      <w:pPr>
        <w:spacing w:line="276" w:lineRule="auto" w:after="0"/>
        <w:ind w:firstLine="425"/>
        <w:jc w:val="both"/>
      </w:pPr>
      <w:r>
        <w:rPr>
          <w:rFonts w:ascii="Times New Roman" w:hAnsi="Times New Roman" w:cs="Times New Roman" w:eastAsia="Times New Roman"/>
          <w:b w:val="0"/>
          <w:sz w:val="24"/>
        </w:rPr>
        <w:t xml:space="preserve">Il Registro formula tuttavia l'osservazione che ne condiziona l'uso, e che discende direttamente dal risultato centrale già acquisito. Questo caso è documentato </w:t>
      </w:r>
      <w:r>
        <w:rPr>
          <w:rFonts w:ascii="Times New Roman" w:hAnsi="Times New Roman" w:cs="Times New Roman" w:eastAsia="Times New Roman"/>
          <w:b/>
          <w:sz w:val="24"/>
        </w:rPr>
        <w:t>perché fu perseguito</w:t>
      </w:r>
      <w:r>
        <w:rPr>
          <w:rFonts w:ascii="Times New Roman" w:hAnsi="Times New Roman" w:cs="Times New Roman" w:eastAsia="Times New Roman"/>
          <w:b w:val="0"/>
          <w:sz w:val="24"/>
        </w:rPr>
        <w:t>. Barbie fu estradato e processato, Delle Chiaie fu processato, il governo statunitense fu costretto a un'inchiesta interna. Ne consegue che la sua eccezionale documentabilità non misura la sua eccezionalità come fenomeno, ma l'eccezionalità dell'azione giudiziaria che lo ha reso visibile. Ricavarne che esso fu caso isolato sarebbe commettere l'errore inverso a quello che l'ipotesi commette; ricavarne che fu la regola sarebbe commettere quello che l'ipotesi commette. Nessuna delle due inferenze è autorizzata dal caso stesso.</w:t>
      </w:r>
    </w:p>
    <w:p>
      <w:pPr>
        <w:spacing w:line="276" w:lineRule="auto" w:after="0"/>
        <w:ind w:firstLine="0"/>
        <w:jc w:val="both"/>
      </w:pPr>
      <w:r>
        <w:rPr>
          <w:rFonts w:ascii="Times New Roman" w:hAnsi="Times New Roman" w:cs="Times New Roman" w:eastAsia="Times New Roman"/>
          <w:b/>
          <w:sz w:val="24"/>
        </w:rPr>
        <w:t>Parte Quinta — Quarta sotto-ipotesi: i depositi delle reti stay-behind</w:t>
      </w:r>
    </w:p>
    <w:p>
      <w:pPr>
        <w:spacing w:line="276" w:lineRule="auto" w:after="0"/>
        <w:ind w:firstLine="425"/>
        <w:jc w:val="both"/>
      </w:pPr>
      <w:r>
        <w:rPr>
          <w:rFonts w:ascii="Times New Roman" w:hAnsi="Times New Roman" w:cs="Times New Roman" w:eastAsia="Times New Roman"/>
          <w:b w:val="0"/>
          <w:sz w:val="24"/>
        </w:rPr>
        <w:t xml:space="preserve">Che le reti stay-behind disponessero di depositi occultati di armi ed esplosivi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documentato dalle inchieste parlamentari già censite dal corpus e dalla rivelazione governativa del millenovecentonovanta.</w:t>
      </w:r>
    </w:p>
    <w:p>
      <w:pPr>
        <w:spacing w:line="276" w:lineRule="auto" w:after="0"/>
        <w:ind w:firstLine="425"/>
        <w:jc w:val="both"/>
      </w:pPr>
      <w:r>
        <w:rPr>
          <w:rFonts w:ascii="Times New Roman" w:hAnsi="Times New Roman" w:cs="Times New Roman" w:eastAsia="Times New Roman"/>
          <w:b w:val="0"/>
          <w:sz w:val="24"/>
        </w:rPr>
        <w:t xml:space="preserve">Che materiale proveniente da tali depositi sia stato impiegato in atti eversivi è documentato in almeno un caso con accertamento giudiziario: l'attentato di Peteano del millenovecentosettantadue, per il quale l'esplosivo fu ricondotto a un deposito riconducibile alla struttura, secondo quanto emerso dall'istruttoria condotta negli anni Ottanta. Questo caso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ed è già presente nel database di controllo del Registro.</w:t>
      </w:r>
    </w:p>
    <w:p>
      <w:pPr>
        <w:spacing w:line="276" w:lineRule="auto" w:after="0"/>
        <w:ind w:firstLine="425"/>
        <w:jc w:val="both"/>
      </w:pPr>
      <w:r>
        <w:rPr>
          <w:rFonts w:ascii="Times New Roman" w:hAnsi="Times New Roman" w:cs="Times New Roman" w:eastAsia="Times New Roman"/>
          <w:b w:val="0"/>
          <w:sz w:val="24"/>
        </w:rPr>
        <w:t>La generalizzazione da questo caso all'insieme degli atti eversivi non è tuttavia autorizzata, e il Registro segnala che l'elaborato del senatore De Luca esaminato in unità precedente, pur qualificando la struttura come costituzionalmente illegittima, afferma esplicitamente che né le inchieste giudiziarie né le indagini della Commissione, protrattesi per quasi un decennio, hanno fatto emergere elementi che colleghino la struttura alle vicende dello stragismo, registrando la compromissione di un singolo elemento nel Golpe Borghese e un secondo caso indiziario. Questa affermazione di fonte parlamentare costituisce evidenza contraria alla generalizzazione e va tenuta attiva.</w:t>
      </w:r>
    </w:p>
    <w:p>
      <w:pPr>
        <w:spacing w:line="276" w:lineRule="auto" w:after="0"/>
        <w:ind w:firstLine="0"/>
        <w:jc w:val="both"/>
      </w:pPr>
      <w:r>
        <w:rPr>
          <w:rFonts w:ascii="Times New Roman" w:hAnsi="Times New Roman" w:cs="Times New Roman" w:eastAsia="Times New Roman"/>
          <w:b/>
          <w:sz w:val="24"/>
        </w:rPr>
        <w:t>Parte Sesta — Quinta sotto-ipotesi: il finanziamento criminale</w:t>
      </w:r>
    </w:p>
    <w:p>
      <w:pPr>
        <w:spacing w:line="276" w:lineRule="auto" w:after="0"/>
        <w:ind w:firstLine="425"/>
        <w:jc w:val="both"/>
      </w:pPr>
      <w:r>
        <w:rPr>
          <w:rFonts w:ascii="Times New Roman" w:hAnsi="Times New Roman" w:cs="Times New Roman" w:eastAsia="Times New Roman"/>
          <w:b w:val="0"/>
          <w:sz w:val="24"/>
        </w:rPr>
        <w:t xml:space="preserve">Che reti eversive si siano finanziate attraverso attività criminali, e segnatamente attraverso il traffico di stupefacenti, è documentato per casi specifici, fra i quali il già citato colpo di Stato boliviano del millenovecentottanta.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quei casi 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come proposizione generale.</w:t>
      </w:r>
    </w:p>
    <w:p>
      <w:pPr>
        <w:spacing w:line="276" w:lineRule="auto" w:after="0"/>
        <w:ind w:firstLine="425"/>
        <w:jc w:val="both"/>
      </w:pPr>
      <w:r>
        <w:rPr>
          <w:rFonts w:ascii="Times New Roman" w:hAnsi="Times New Roman" w:cs="Times New Roman" w:eastAsia="Times New Roman"/>
          <w:b w:val="0"/>
          <w:sz w:val="24"/>
        </w:rPr>
        <w:t>Il Registro segnala che la coappartenenza fra Dominio della Criminalità e Dominio dell'Eversione è già oggetto del grafo esteso costruito in unità precedente, e che l'analisi ivi condotta ha misurato la densità della coppia inter-dominio corrispondente senza necessità di postulare una rete unitaria di origine bellica. La sotto-ipotesi non aggiunge dunque capacità esplicativa a ciò che il corpus già documenta, salvo che per la componente relativa all'origine, che resta non dimostrata.</w:t>
      </w:r>
    </w:p>
    <w:p>
      <w:pPr>
        <w:spacing w:line="276" w:lineRule="auto" w:after="0"/>
        <w:ind w:firstLine="0"/>
        <w:jc w:val="both"/>
      </w:pPr>
      <w:r>
        <w:rPr>
          <w:rFonts w:ascii="Times New Roman" w:hAnsi="Times New Roman" w:cs="Times New Roman" w:eastAsia="Times New Roman"/>
          <w:b/>
          <w:sz w:val="24"/>
        </w:rPr>
        <w:t>Parte Settima — Sesta sotto-ipotesi: le connessioni sudafricane e namibiane</w:t>
      </w:r>
    </w:p>
    <w:p>
      <w:pPr>
        <w:spacing w:line="276" w:lineRule="auto" w:after="0"/>
        <w:ind w:firstLine="425"/>
        <w:jc w:val="both"/>
      </w:pPr>
      <w:r>
        <w:rPr>
          <w:rFonts w:ascii="Times New Roman" w:hAnsi="Times New Roman" w:cs="Times New Roman" w:eastAsia="Times New Roman"/>
          <w:b w:val="0"/>
          <w:sz w:val="24"/>
        </w:rPr>
        <w:t>Questa componente richiede trattazione distinta perché aggrega elementi di solidità molto diversa che l'ipotesi presenta congiuntamente.</w:t>
      </w:r>
    </w:p>
    <w:p>
      <w:pPr>
        <w:spacing w:line="276" w:lineRule="auto" w:after="0"/>
        <w:ind w:firstLine="425"/>
        <w:jc w:val="both"/>
      </w:pPr>
      <w:r>
        <w:rPr>
          <w:rFonts w:ascii="Times New Roman" w:hAnsi="Times New Roman" w:cs="Times New Roman" w:eastAsia="Times New Roman"/>
          <w:b w:val="0"/>
          <w:sz w:val="24"/>
        </w:rPr>
        <w:t xml:space="preserve">La cooperazione nucleare fra Sudafrica e Israele nel periodo dell'apartheid è documentata e oggetto di studi accademici fondati su desecretazioni, e comprende la fornitura di materiale fissile. Essa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e non richiede alcuna ipotesi relativa a reti di origine bellica per essere spiegata, discendendo da convergenza di interessi fra due Stati entrambi soggetti a isolamento internazionale.</w:t>
      </w:r>
    </w:p>
    <w:p>
      <w:pPr>
        <w:spacing w:line="276" w:lineRule="auto" w:after="0"/>
        <w:ind w:firstLine="425"/>
        <w:jc w:val="both"/>
      </w:pPr>
      <w:r>
        <w:rPr>
          <w:rFonts w:ascii="Times New Roman" w:hAnsi="Times New Roman" w:cs="Times New Roman" w:eastAsia="Times New Roman"/>
          <w:b w:val="0"/>
          <w:sz w:val="24"/>
        </w:rPr>
        <w:t xml:space="preserve">La presenza di simpatie e organizzazioni filonazionalsocialiste nell'Africa del Sud-Ovest sotto mandato sudafricano, in ragione della precedente amministrazione coloniale tedesca e della relativa popolazione germanofona, è documentata per il periodo antecedente e coevo alla guerra. L'affermazione relativa a una città intitolata ad Adolf Hitler oggetto di notizia giornalistica statunitense negli anni Settanta è di </w:t>
      </w:r>
      <w:r>
        <w:rPr>
          <w:rFonts w:ascii="Times New Roman" w:hAnsi="Times New Roman" w:cs="Times New Roman" w:eastAsia="Times New Roman"/>
          <w:b/>
          <w:sz w:val="24"/>
        </w:rPr>
        <w:t>livello indeterminato</w:t>
      </w:r>
      <w:r>
        <w:rPr>
          <w:rFonts w:ascii="Times New Roman" w:hAnsi="Times New Roman" w:cs="Times New Roman" w:eastAsia="Times New Roman"/>
          <w:b w:val="0"/>
          <w:sz w:val="24"/>
        </w:rPr>
        <w:t>: il Registro non l'ha potuta verificare e ne prescrive la verifica documentale prima di ogni uso, segnalando che essa è del tipo che circola con maggiore frequenza in forma alterata.</w:t>
      </w:r>
    </w:p>
    <w:p>
      <w:pPr>
        <w:spacing w:line="276" w:lineRule="auto" w:after="0"/>
        <w:ind w:firstLine="425"/>
        <w:jc w:val="both"/>
      </w:pPr>
      <w:r>
        <w:rPr>
          <w:rFonts w:ascii="Times New Roman" w:hAnsi="Times New Roman" w:cs="Times New Roman" w:eastAsia="Times New Roman"/>
          <w:b w:val="0"/>
          <w:sz w:val="24"/>
        </w:rPr>
        <w:t xml:space="preserve">Quanto al riferimento al movimento tecnocratico e alla successiva imprenditoria digitale statunitense, il Registro rileva quanto segue. L'esistenza del movimento Technocracy Incorporated negli anni Trenta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l'appartenenza ad esso, con posizione dirigente nella sezione canadese, di Joshua Haldeman, successivamente trasferitosi in Sudafrica nel millenovecentocinquanta e autore di scritti di contenuto antisemita,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documentata dai suoi stessi scritti pubblicati e da storiografia accademica; la sua relazione di parentela con imprenditori successivi è dato anagrafico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Ciò che non è documentato, e che il Registro classifica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è qualunque continuità organizzativa fra il movimento degli anni Trenta e le imprese successive. Una relazione di discendenza non è una relazione organizzativa, e la loro assimilazione costituisce esattamente la fattispecie che il Pattern relativo all'analisi dinastica è concepito per misurare e non per presupporre.</w:t>
      </w:r>
    </w:p>
    <w:p>
      <w:pPr>
        <w:spacing w:line="276" w:lineRule="auto" w:after="0"/>
        <w:ind w:firstLine="0"/>
        <w:jc w:val="both"/>
      </w:pPr>
      <w:r>
        <w:rPr>
          <w:rFonts w:ascii="Times New Roman" w:hAnsi="Times New Roman" w:cs="Times New Roman" w:eastAsia="Times New Roman"/>
          <w:b/>
          <w:sz w:val="24"/>
        </w:rPr>
        <w:t>Parte Ottava — Settima sotto-ipotesi: la penetrazione dello Stato di Israele</w:t>
      </w:r>
    </w:p>
    <w:p>
      <w:pPr>
        <w:spacing w:line="276" w:lineRule="auto" w:after="0"/>
        <w:ind w:firstLine="425"/>
        <w:jc w:val="both"/>
      </w:pPr>
      <w:r>
        <w:rPr>
          <w:rFonts w:ascii="Times New Roman" w:hAnsi="Times New Roman" w:cs="Times New Roman" w:eastAsia="Times New Roman"/>
          <w:b w:val="0"/>
          <w:sz w:val="24"/>
        </w:rPr>
        <w:t>Questa componente richiede l'applicazione della regola di esclusione delle fonti contaminate già stabilita nell'unità precedente sulla terza convergenza, e la sua applicazione è qui ancora più stringente.</w:t>
      </w:r>
    </w:p>
    <w:p>
      <w:pPr>
        <w:spacing w:line="276" w:lineRule="auto" w:after="0"/>
        <w:ind w:firstLine="425"/>
        <w:jc w:val="both"/>
      </w:pPr>
      <w:r>
        <w:rPr>
          <w:rFonts w:ascii="Times New Roman" w:hAnsi="Times New Roman" w:cs="Times New Roman" w:eastAsia="Times New Roman"/>
          <w:b w:val="0"/>
          <w:sz w:val="24"/>
        </w:rPr>
        <w:t>L'asserzione secondo cui reti riconducibili agli apparati sconfitti avrebbero penetrato lo Stato di Israele costituisce uno dei topoi ricorrenti della letteratura antisemita nella sua variante che postula collusione fra nazionalsocialismo e sionismo. Essa è prodotta in volume assai superiore dal milieu documentato nel materiale trasmesso in precedente occasione rispetto a qualunque fonte accademica o giudiziaria.</w:t>
      </w:r>
    </w:p>
    <w:p>
      <w:pPr>
        <w:spacing w:line="276" w:lineRule="auto" w:after="0"/>
        <w:ind w:firstLine="425"/>
        <w:jc w:val="both"/>
      </w:pPr>
      <w:r>
        <w:rPr>
          <w:rFonts w:ascii="Times New Roman" w:hAnsi="Times New Roman" w:cs="Times New Roman" w:eastAsia="Times New Roman"/>
          <w:b w:val="0"/>
          <w:sz w:val="24"/>
        </w:rPr>
        <w:t xml:space="preserve">Il Registro non dichiara tale asserzione falsa, non disponendo degli elementi per farlo. Dichiara che essa non è accoglibile nel corpus in assenza di fonte che soddisfi il criterio già stabilito, ossia atti parlamentari, atti giudiziari, documentazione governativa desecretata o storiografia sottoposta a revisione fra pari, e che allo stato tale fonte non risulta identificata. La sotto-ipotesi resta pertanto </w:t>
      </w:r>
      <w:r>
        <w:rPr>
          <w:rFonts w:ascii="Times New Roman" w:hAnsi="Times New Roman" w:cs="Times New Roman" w:eastAsia="Times New Roman"/>
          <w:b/>
          <w:sz w:val="24"/>
        </w:rPr>
        <w:t>non ammessa</w:t>
      </w:r>
      <w:r>
        <w:rPr>
          <w:rFonts w:ascii="Times New Roman" w:hAnsi="Times New Roman" w:cs="Times New Roman" w:eastAsia="Times New Roman"/>
          <w:b w:val="0"/>
          <w:sz w:val="24"/>
        </w:rPr>
        <w:t xml:space="preserve"> al corpus fino a identificazione di fonte conforme, e la sua eventuale reintroduzione richiede che tale fonte sia esibita e non semplicemente asserita.</w:t>
      </w:r>
    </w:p>
    <w:p>
      <w:pPr>
        <w:spacing w:line="276" w:lineRule="auto" w:after="0"/>
        <w:ind w:firstLine="0"/>
        <w:jc w:val="both"/>
      </w:pPr>
      <w:r>
        <w:rPr>
          <w:rFonts w:ascii="Times New Roman" w:hAnsi="Times New Roman" w:cs="Times New Roman" w:eastAsia="Times New Roman"/>
          <w:b/>
          <w:sz w:val="24"/>
        </w:rPr>
        <w:t>Parte Nona — Che cosa falsificherebbe l'ipotesi</w:t>
      </w:r>
    </w:p>
    <w:p>
      <w:pPr>
        <w:spacing w:line="276" w:lineRule="auto" w:after="0"/>
        <w:ind w:firstLine="425"/>
        <w:jc w:val="both"/>
      </w:pPr>
      <w:r>
        <w:rPr>
          <w:rFonts w:ascii="Times New Roman" w:hAnsi="Times New Roman" w:cs="Times New Roman" w:eastAsia="Times New Roman"/>
          <w:b w:val="0"/>
          <w:sz w:val="24"/>
        </w:rPr>
        <w:t>In conformità al principio adottato per la macro-ipotesi, il Registro enuncia le condizioni di falsificazione, la cui assenza è ciò che rende oggi l'ipotesi non scientifica nel senso popperiano.</w:t>
      </w:r>
    </w:p>
    <w:p>
      <w:pPr>
        <w:spacing w:line="276" w:lineRule="auto" w:after="0"/>
        <w:ind w:firstLine="425"/>
        <w:jc w:val="both"/>
      </w:pPr>
      <w:r>
        <w:rPr>
          <w:rFonts w:ascii="Times New Roman" w:hAnsi="Times New Roman" w:cs="Times New Roman" w:eastAsia="Times New Roman"/>
          <w:b w:val="0"/>
          <w:sz w:val="24"/>
        </w:rPr>
        <w:t>Primo falsificante. Se risultasse che i soggetti provenienti dagli apparati sconfitti e reclutati dai vincitori operarono in prevalenza contro i propri omologhi reclutati dal blocco opposto, la tesi della conservazione di una rete unitaria sarebbe confutata. Il Registro segnala che tale circostanza è in parte già accertata, essendo l'organizzazione Gehlen strutturalmente rivolta contro l'Unione Sovietica e i tecnici trasferiti in Unione Sovietica impiegati in programmi rivolti contro l'Occidente.</w:t>
      </w:r>
    </w:p>
    <w:p>
      <w:pPr>
        <w:spacing w:line="276" w:lineRule="auto" w:after="0"/>
        <w:ind w:firstLine="425"/>
        <w:jc w:val="both"/>
      </w:pPr>
      <w:r>
        <w:rPr>
          <w:rFonts w:ascii="Times New Roman" w:hAnsi="Times New Roman" w:cs="Times New Roman" w:eastAsia="Times New Roman"/>
          <w:b w:val="0"/>
          <w:sz w:val="24"/>
        </w:rPr>
        <w:t xml:space="preserve">Secondo falsificante. Se l'analisi dei nodi documentati mostrasse che le connessioni fra essi sono in prevalenza mediate da apparati statali contemporanei e non da relazioni preesistenti al millenovecentoquarantacinque, l'ipotesi dell'origine bellica perderebbe fondamento. Questa verifica è </w:t>
      </w:r>
      <w:r>
        <w:rPr>
          <w:rFonts w:ascii="Times New Roman" w:hAnsi="Times New Roman" w:cs="Times New Roman" w:eastAsia="Times New Roman"/>
          <w:b/>
          <w:sz w:val="24"/>
        </w:rPr>
        <w:t>eseguibile con il grafo di cui il Registro già dispone</w:t>
      </w:r>
      <w:r>
        <w:rPr>
          <w:rFonts w:ascii="Times New Roman" w:hAnsi="Times New Roman" w:cs="Times New Roman" w:eastAsia="Times New Roman"/>
          <w:b w:val="0"/>
          <w:sz w:val="24"/>
        </w:rPr>
        <w:t xml:space="preserve"> e costituisce la prescrizione operativa principale della presente unità.</w:t>
      </w:r>
    </w:p>
    <w:p>
      <w:pPr>
        <w:spacing w:line="276" w:lineRule="auto" w:after="0"/>
        <w:ind w:firstLine="425"/>
        <w:jc w:val="both"/>
      </w:pPr>
      <w:r>
        <w:rPr>
          <w:rFonts w:ascii="Times New Roman" w:hAnsi="Times New Roman" w:cs="Times New Roman" w:eastAsia="Times New Roman"/>
          <w:b w:val="0"/>
          <w:sz w:val="24"/>
        </w:rPr>
        <w:t>Terzo falsificante. Se risultasse che i casi documentati di connessione, quale quello boliviano, furono resi possibili da reclutamento operato da apparati statali contemporanei anziché da persistenza autonoma di rete, l'ipotesi si ridurrebbe a descrizione della politica di reclutamento dei servizi occidentali, cosa già nota e assai meno estesa di quanto l'ipotesi postula. Il Registro segnala che nel caso Barbie tale circostanza è documentata: egli fu reclutato da un apparato statale, non si autoconservò come rete.</w:t>
      </w:r>
    </w:p>
    <w:p>
      <w:pPr>
        <w:spacing w:line="276" w:lineRule="auto" w:after="0"/>
        <w:ind w:firstLine="0"/>
        <w:jc w:val="both"/>
      </w:pPr>
      <w:r>
        <w:rPr>
          <w:rFonts w:ascii="Times New Roman" w:hAnsi="Times New Roman" w:cs="Times New Roman" w:eastAsia="Times New Roman"/>
          <w:b/>
          <w:sz w:val="24"/>
        </w:rPr>
        <w:t>Parte Decima — Prescrizioni</w:t>
      </w:r>
    </w:p>
    <w:p>
      <w:pPr>
        <w:spacing w:line="276" w:lineRule="auto" w:after="0"/>
        <w:ind w:firstLine="425"/>
        <w:jc w:val="both"/>
      </w:pPr>
      <w:r>
        <w:rPr>
          <w:rFonts w:ascii="Times New Roman" w:hAnsi="Times New Roman" w:cs="Times New Roman" w:eastAsia="Times New Roman"/>
          <w:b w:val="0"/>
          <w:sz w:val="24"/>
        </w:rPr>
        <w:t>Prima prescrizione. Eseguire sul grafo unificato già disponibile la verifica del secondo falsificante, misurando per ciascun arco fra nodi riconducibili agli apparati sconfitti se la mediazione avvenga per relazione anteriore al millenovecentoquarantacinque o per apparato statale contemporaneo. Questa è operazione tecnica eseguibile e ne discenderà classificazione probatoria dell'intera ipotesi.</w:t>
      </w:r>
    </w:p>
    <w:p>
      <w:pPr>
        <w:spacing w:line="276" w:lineRule="auto" w:after="0"/>
        <w:ind w:firstLine="425"/>
        <w:jc w:val="both"/>
      </w:pPr>
      <w:r>
        <w:rPr>
          <w:rFonts w:ascii="Times New Roman" w:hAnsi="Times New Roman" w:cs="Times New Roman" w:eastAsia="Times New Roman"/>
          <w:b w:val="0"/>
          <w:sz w:val="24"/>
        </w:rPr>
        <w:t>Seconda prescrizione. Costruire una scheda-nodo dedicata a Klaus Barbie e all'arco che lo collega a Delle Chiaie, quale unico nucleo di Livello A dell'ipotesi, e integrarla nel grafo esteso dove il nodo Delle Chiaie è già presente.</w:t>
      </w:r>
    </w:p>
    <w:p>
      <w:pPr>
        <w:spacing w:line="276" w:lineRule="auto" w:after="0"/>
        <w:ind w:firstLine="425"/>
        <w:jc w:val="both"/>
      </w:pPr>
      <w:r>
        <w:rPr>
          <w:rFonts w:ascii="Times New Roman" w:hAnsi="Times New Roman" w:cs="Times New Roman" w:eastAsia="Times New Roman"/>
          <w:b w:val="0"/>
          <w:sz w:val="24"/>
        </w:rPr>
        <w:t>Terza prescrizione. Verificare documentalmente l'affermazione relativa alla località namibiana, sospendendone ogni uso fino all'esito.</w:t>
      </w:r>
    </w:p>
    <w:p>
      <w:pPr>
        <w:spacing w:line="276" w:lineRule="auto" w:after="0"/>
        <w:ind w:firstLine="425"/>
        <w:jc w:val="both"/>
      </w:pPr>
      <w:r>
        <w:rPr>
          <w:rFonts w:ascii="Times New Roman" w:hAnsi="Times New Roman" w:cs="Times New Roman" w:eastAsia="Times New Roman"/>
          <w:b w:val="0"/>
          <w:sz w:val="24"/>
        </w:rPr>
        <w:t>Quarta prescrizione. Mantenere non ammessa al corpus la settima sotto-ipotesi fino a identificazione di fonte conforme al criterio.</w:t>
      </w:r>
    </w:p>
    <w:p>
      <w:pPr>
        <w:spacing w:line="276" w:lineRule="auto" w:after="0"/>
        <w:ind w:firstLine="425"/>
        <w:jc w:val="both"/>
      </w:pPr>
      <w:r>
        <w:rPr>
          <w:rFonts w:ascii="Times New Roman" w:hAnsi="Times New Roman" w:cs="Times New Roman" w:eastAsia="Times New Roman"/>
          <w:b w:val="0"/>
          <w:sz w:val="24"/>
        </w:rPr>
        <w:t xml:space="preserve">Quinta prescrizione. Riformulare l'ipotesi complessiva nella sola versione che le sotto-ipotesi accolte sostengono, e che il Registro propone così: gli apparati statali dei vincitori reclutarono sistematicamente personale proveniente dagli apparati sconfitti, e in casi documentati tale personale fu impiegato in operazioni eversive e criminali in paesi terzi con il concorso di eversione europea contemporanea. Questa formulazione è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è falsificabile, e non richiede di postulare né una rete unitaria né una continuità di comando.</w:t>
      </w:r>
    </w:p>
    <w:p>
      <w:pPr>
        <w:spacing w:line="276" w:lineRule="auto" w:after="0"/>
        <w:ind w:firstLine="425"/>
        <w:jc w:val="both"/>
      </w:pPr>
      <w:r>
        <w:rPr>
          <w:rFonts w:ascii="Times New Roman" w:hAnsi="Times New Roman" w:cs="Times New Roman" w:eastAsia="Times New Roman"/>
          <w:b w:val="0"/>
          <w:sz w:val="24"/>
        </w:rPr>
        <w:t>Si osservi, in chiusura, che la scelta di mantenere il Dominio dinastico come ultima ipotesi, già formulata in sede di indirizzo, è metodologicamente corretta e va mantenuta: esso è il Dominio per il quale la distanza fra relazione documentabile e inferenza organizzativa è massima, e il Pattern relativo alla trasmissione generazionale del potere è concepito per misurarla, non per assumerla.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La Cattura Istituzionale come Proprietà Universale</w:t>
      </w:r>
    </w:p>
    <w:p>
      <w:pPr>
        <w:spacing w:line="276" w:lineRule="auto" w:after="0"/>
        <w:ind w:firstLine="425"/>
        <w:jc w:val="both"/>
      </w:pPr>
      <w:r>
        <w:rPr>
          <w:rFonts w:ascii="Times New Roman" w:hAnsi="Times New Roman" w:cs="Times New Roman" w:eastAsia="Times New Roman"/>
          <w:b w:val="0"/>
          <w:sz w:val="24"/>
        </w:rPr>
        <w:t>*Riformulazione della regola sulle fonti — isomorfismo Apalachin/Montalto — il problema dell'eterno ritorno*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Rettifica di una regola mal formulata</w:t>
      </w:r>
    </w:p>
    <w:p>
      <w:pPr>
        <w:spacing w:line="276" w:lineRule="auto" w:after="0"/>
        <w:ind w:firstLine="425"/>
        <w:jc w:val="both"/>
      </w:pPr>
      <w:r>
        <w:rPr>
          <w:rFonts w:ascii="Times New Roman" w:hAnsi="Times New Roman" w:cs="Times New Roman" w:eastAsia="Times New Roman"/>
          <w:b w:val="0"/>
          <w:sz w:val="24"/>
        </w:rPr>
        <w:t>Il Registro deve rettificare la formulazione della regola di esclusione delle fonti enunciata in due unità precedenti, poiché l'obiezione ricevuta ne dimostra l'imprecisione e la rettifica migliora il criterio anziché indebolirlo.</w:t>
      </w:r>
    </w:p>
    <w:p>
      <w:pPr>
        <w:spacing w:line="276" w:lineRule="auto" w:after="0"/>
        <w:ind w:firstLine="425"/>
        <w:jc w:val="both"/>
      </w:pPr>
      <w:r>
        <w:rPr>
          <w:rFonts w:ascii="Times New Roman" w:hAnsi="Times New Roman" w:cs="Times New Roman" w:eastAsia="Times New Roman"/>
          <w:b w:val="0"/>
          <w:sz w:val="24"/>
        </w:rPr>
        <w:t xml:space="preserve">La regola era stata enunciata in termini che potevano lasciare intendere l'esclusione di un </w:t>
      </w:r>
      <w:r>
        <w:rPr>
          <w:rFonts w:ascii="Times New Roman" w:hAnsi="Times New Roman" w:cs="Times New Roman" w:eastAsia="Times New Roman"/>
          <w:b/>
          <w:sz w:val="24"/>
        </w:rPr>
        <w:t>oggetto</w:t>
      </w:r>
      <w:r>
        <w:rPr>
          <w:rFonts w:ascii="Times New Roman" w:hAnsi="Times New Roman" w:cs="Times New Roman" w:eastAsia="Times New Roman"/>
          <w:b w:val="0"/>
          <w:sz w:val="24"/>
        </w:rPr>
        <w:t xml:space="preserve"> di analisi, ossia lo Stato di Israele, laddove il suo contenuto proprio riguarda esclusivamente la </w:t>
      </w:r>
      <w:r>
        <w:rPr>
          <w:rFonts w:ascii="Times New Roman" w:hAnsi="Times New Roman" w:cs="Times New Roman" w:eastAsia="Times New Roman"/>
          <w:b/>
          <w:sz w:val="24"/>
        </w:rPr>
        <w:t>provenienza</w:t>
      </w:r>
      <w:r>
        <w:rPr>
          <w:rFonts w:ascii="Times New Roman" w:hAnsi="Times New Roman" w:cs="Times New Roman" w:eastAsia="Times New Roman"/>
          <w:b w:val="0"/>
          <w:sz w:val="24"/>
        </w:rPr>
        <w:t xml:space="preserve"> delle asserzioni. Questa imprecisione produce una conseguenza inaccettabile per il metodo: se un'istituzione fosse sottratta all'analisi in ragione del rischio che l'analisi venga strumentalizzata, si introdurrebbe un'asimmetria analitica non giustificata, e il corpus verrebbe a trattare diversamente istituzioni omologhe. Il Registro non può esaminare la penetrazione degli apparati italiani, di quelli statunitensi e di quelli sovietici, ed escludere a priori altri, senza violare il proprio principio di simmetria.</w:t>
      </w:r>
    </w:p>
    <w:p>
      <w:pPr>
        <w:spacing w:line="276" w:lineRule="auto" w:after="0"/>
        <w:ind w:firstLine="425"/>
        <w:jc w:val="both"/>
      </w:pPr>
      <w:r>
        <w:rPr>
          <w:rFonts w:ascii="Times New Roman" w:hAnsi="Times New Roman" w:cs="Times New Roman" w:eastAsia="Times New Roman"/>
          <w:b w:val="0"/>
          <w:sz w:val="24"/>
        </w:rPr>
        <w:t>La regola va pertanto riformulata così, e in questa forma si applica indistintamente a ogni oggetto. Nessuna asserzione relativa a condotte occulte di alcuna istituzione, di alcuno Stato e di alcuna confessione è accoglibile nel corpus se proveniente da fonte il cui impianto renda quella conclusione predeterminata rispetto ai fatti. Sono ammissibili atti parlamentari, atti giudiziari, documentazione governativa desecretata e storiografia sottoposta a revisione fra pari, quale che sia l'oggetto. La regola non protegge un soggetto: protegge il corpus dalla circolarità.</w:t>
      </w:r>
    </w:p>
    <w:p>
      <w:pPr>
        <w:spacing w:line="276" w:lineRule="auto" w:after="0"/>
        <w:ind w:firstLine="425"/>
        <w:jc w:val="both"/>
      </w:pPr>
      <w:r>
        <w:rPr>
          <w:rFonts w:ascii="Times New Roman" w:hAnsi="Times New Roman" w:cs="Times New Roman" w:eastAsia="Times New Roman"/>
          <w:b w:val="0"/>
          <w:sz w:val="24"/>
        </w:rPr>
        <w:t xml:space="preserve">Ne discende che l'ipotesi della penetrazione istituzionale in Israele, riformulata come caso particolare di un fenomeno universale anziché come tesi su una specificità, è </w:t>
      </w:r>
      <w:r>
        <w:rPr>
          <w:rFonts w:ascii="Times New Roman" w:hAnsi="Times New Roman" w:cs="Times New Roman" w:eastAsia="Times New Roman"/>
          <w:b/>
          <w:sz w:val="24"/>
        </w:rPr>
        <w:t>ammissibile al pari di ogni altra</w:t>
      </w:r>
      <w:r>
        <w:rPr>
          <w:rFonts w:ascii="Times New Roman" w:hAnsi="Times New Roman" w:cs="Times New Roman" w:eastAsia="Times New Roman"/>
          <w:b w:val="0"/>
          <w:sz w:val="24"/>
        </w:rPr>
        <w:t>, e va sottoposta ai medesimi criteri probatori. Il Registro registra la rettifica e ne prescrive il recepimento nelle unità precedenti.</w:t>
      </w:r>
    </w:p>
    <w:p>
      <w:pPr>
        <w:spacing w:line="276" w:lineRule="auto" w:after="0"/>
        <w:ind w:firstLine="0"/>
        <w:jc w:val="both"/>
      </w:pPr>
      <w:r>
        <w:rPr>
          <w:rFonts w:ascii="Times New Roman" w:hAnsi="Times New Roman" w:cs="Times New Roman" w:eastAsia="Times New Roman"/>
          <w:b/>
          <w:sz w:val="24"/>
        </w:rPr>
        <w:t>Parte Seconda — La cattura istituzionale come proprietà strutturale</w:t>
      </w:r>
    </w:p>
    <w:p>
      <w:pPr>
        <w:spacing w:line="276" w:lineRule="auto" w:after="0"/>
        <w:ind w:firstLine="425"/>
        <w:jc w:val="both"/>
      </w:pPr>
      <w:r>
        <w:rPr>
          <w:rFonts w:ascii="Times New Roman" w:hAnsi="Times New Roman" w:cs="Times New Roman" w:eastAsia="Times New Roman"/>
          <w:b w:val="0"/>
          <w:sz w:val="24"/>
        </w:rPr>
        <w:t>L'obiezione ricevuta contiene tuttavia un'implicazione teorica di portata maggiore della rettifica, che il Registro deve esplicitare perché modifica lo statuto dell'intera macro-ipotesi.</w:t>
      </w:r>
    </w:p>
    <w:p>
      <w:pPr>
        <w:spacing w:line="276" w:lineRule="auto" w:after="0"/>
        <w:ind w:firstLine="425"/>
        <w:jc w:val="both"/>
      </w:pPr>
      <w:r>
        <w:rPr>
          <w:rFonts w:ascii="Times New Roman" w:hAnsi="Times New Roman" w:cs="Times New Roman" w:eastAsia="Times New Roman"/>
          <w:b w:val="0"/>
          <w:sz w:val="24"/>
        </w:rPr>
        <w:t xml:space="preserve">Se la pratica dell'occupazione delle istituzioni ricorre ovunque e in ogni epoca — negli apparati statali occidentali e orientali, nelle istituzioni ecclesiastiche, nelle confessioni islamiche, negli Stati della Lega Araba, nelle tradizioni religiose non abramitiche — allora essa non è il prodotto di una cospirazione determinata ma una </w:t>
      </w:r>
      <w:r>
        <w:rPr>
          <w:rFonts w:ascii="Times New Roman" w:hAnsi="Times New Roman" w:cs="Times New Roman" w:eastAsia="Times New Roman"/>
          <w:b/>
          <w:sz w:val="24"/>
        </w:rPr>
        <w:t>proprietà strutturale delle istituzioni in quanto tali</w:t>
      </w:r>
      <w:r>
        <w:rPr>
          <w:rFonts w:ascii="Times New Roman" w:hAnsi="Times New Roman" w:cs="Times New Roman" w:eastAsia="Times New Roman"/>
          <w:b w:val="0"/>
          <w:sz w:val="24"/>
        </w:rPr>
        <w:t>. E questa è affermazione di natura affatto diversa, che appartiene alla sociologia dei gruppi organizzati e non alla ricostruzione di un disegno.</w:t>
      </w:r>
    </w:p>
    <w:p>
      <w:pPr>
        <w:spacing w:line="276" w:lineRule="auto" w:after="0"/>
        <w:ind w:firstLine="425"/>
        <w:jc w:val="both"/>
      </w:pPr>
      <w:r>
        <w:rPr>
          <w:rFonts w:ascii="Times New Roman" w:hAnsi="Times New Roman" w:cs="Times New Roman" w:eastAsia="Times New Roman"/>
          <w:b w:val="0"/>
          <w:sz w:val="24"/>
        </w:rPr>
        <w:t>Il Registro osserva che tale affermazione è già sorretta da letteratura consolidata e indipendente da ogni ipotesi cospirativa: la legge ferrea dell'oligarchia formulata da Robert Michels, secondo cui ogni organizzazione tende a generare un'élite che ne rovescia i fini dichiarati nei propri; la teoria dei campi di Bourdieu, già presente nel canone della Nota Metodologica, secondo cui ogni campo genera posizioni dominanti che si riproducono; la letteratura sulla cattura dello Stato sviluppata negli studi di economia politica, che ne formalizza i meccanismi senza postulare intenzionalità unitaria.</w:t>
      </w:r>
    </w:p>
    <w:p>
      <w:pPr>
        <w:spacing w:line="276" w:lineRule="auto" w:after="0"/>
        <w:ind w:firstLine="425"/>
        <w:jc w:val="both"/>
      </w:pPr>
      <w:r>
        <w:rPr>
          <w:rFonts w:ascii="Times New Roman" w:hAnsi="Times New Roman" w:cs="Times New Roman" w:eastAsia="Times New Roman"/>
          <w:b w:val="0"/>
          <w:sz w:val="24"/>
        </w:rPr>
        <w:t xml:space="preserve">Riformulata in questi termini, la tesi diventa </w:t>
      </w:r>
      <w:r>
        <w:rPr>
          <w:rFonts w:ascii="Times New Roman" w:hAnsi="Times New Roman" w:cs="Times New Roman" w:eastAsia="Times New Roman"/>
          <w:b/>
          <w:sz w:val="24"/>
        </w:rPr>
        <w:t>assai più forte e assai più difendibile</w:t>
      </w:r>
      <w:r>
        <w:rPr>
          <w:rFonts w:ascii="Times New Roman" w:hAnsi="Times New Roman" w:cs="Times New Roman" w:eastAsia="Times New Roman"/>
          <w:b w:val="0"/>
          <w:sz w:val="24"/>
        </w:rPr>
        <w:t>, per una ragione precisa: essa non richiede più di dimostrare l'esistenza di una rete unitaria, che è ciò che il corpus non è riuscito a dimostrare in nessuna delle unità finora prodotte. Richiede invece di dimostrare la ricorrenza di un meccanismo, che è compito assai più agevole e che il corpus ha già in parte assolto. La cattura degli apparati informativi italiani da parte della struttura coperta, il gradiente di penetrazione misurato per campionamento posizionale, il modello a due regimi individuato per la magistratura e per l'editoria: tutto ciò documenta il meccanismo, non il disegno.</w:t>
      </w:r>
    </w:p>
    <w:p>
      <w:pPr>
        <w:spacing w:line="276" w:lineRule="auto" w:after="0"/>
        <w:ind w:firstLine="425"/>
        <w:jc w:val="both"/>
      </w:pPr>
      <w:r>
        <w:rPr>
          <w:rFonts w:ascii="Times New Roman" w:hAnsi="Times New Roman" w:cs="Times New Roman" w:eastAsia="Times New Roman"/>
          <w:b w:val="0"/>
          <w:sz w:val="24"/>
        </w:rPr>
        <w:t>Il Registro propone pertanto la seguente riformulazione della macro-ipotesi, che sostituisce quella finora adottata e che va sottoposta a valutazione: le istituzioni, in quanto strutture che concentrano risorse e discrezionalità, generano costantemente tentativi di cattura da parte di gruppi organizzati; tali tentativi riescono in proporzione inversa alla trasparenza e all'esposizione elettorale dell'istituzione; la loro ricorrenza in contesti storicamente e geograficamente distanti non richiede continuità organizzativa fra essi ma è spiegata dalla costanza della struttura che li rende possibili.</w:t>
      </w:r>
    </w:p>
    <w:p>
      <w:pPr>
        <w:spacing w:line="276" w:lineRule="auto" w:after="0"/>
        <w:ind w:firstLine="425"/>
        <w:jc w:val="both"/>
      </w:pPr>
      <w:r>
        <w:rPr>
          <w:rFonts w:ascii="Times New Roman" w:hAnsi="Times New Roman" w:cs="Times New Roman" w:eastAsia="Times New Roman"/>
          <w:b w:val="0"/>
          <w:sz w:val="24"/>
        </w:rPr>
        <w:t>Questa formulazione ha il pregio di essere falsificabile: sarebbe confutata dall'individuazione di istituzioni che concentrano risorse e discrezionalità e che non presentano tentativi di cattura, oppure dalla dimostrazione che il gradiente rispetto alla trasparenza non sussiste. Il campionamento posizionale già eseguito dal corpus costituisce anzi il primo test superato, avendo misurato penetrazione nulla al vertice elettivo e massima ai livelli non esposti.</w:t>
      </w:r>
    </w:p>
    <w:p>
      <w:pPr>
        <w:spacing w:line="276" w:lineRule="auto" w:after="0"/>
        <w:ind w:firstLine="0"/>
        <w:jc w:val="both"/>
      </w:pPr>
      <w:r>
        <w:rPr>
          <w:rFonts w:ascii="Times New Roman" w:hAnsi="Times New Roman" w:cs="Times New Roman" w:eastAsia="Times New Roman"/>
          <w:b/>
          <w:sz w:val="24"/>
        </w:rPr>
        <w:t>Parte Terza — L'isomorfismo Apalachin-Montalto</w:t>
      </w:r>
    </w:p>
    <w:p>
      <w:pPr>
        <w:spacing w:line="276" w:lineRule="auto" w:after="0"/>
        <w:ind w:firstLine="425"/>
        <w:jc w:val="both"/>
      </w:pPr>
      <w:r>
        <w:rPr>
          <w:rFonts w:ascii="Times New Roman" w:hAnsi="Times New Roman" w:cs="Times New Roman" w:eastAsia="Times New Roman"/>
          <w:b w:val="0"/>
          <w:sz w:val="24"/>
        </w:rPr>
        <w:t>Il riferimento agli eventi newyorkesi e alla loro omologia con quelli italiani individua un caso che il Registro riconosce come il più netto esempio di isomorfismo strutturale finora emerso, e che è già in parte presente nel corpus senza essere stato riconosciuto come tale.</w:t>
      </w:r>
    </w:p>
    <w:p>
      <w:pPr>
        <w:spacing w:line="276" w:lineRule="auto" w:after="0"/>
        <w:ind w:firstLine="425"/>
        <w:jc w:val="both"/>
      </w:pPr>
      <w:r>
        <w:rPr>
          <w:rFonts w:ascii="Times New Roman" w:hAnsi="Times New Roman" w:cs="Times New Roman" w:eastAsia="Times New Roman"/>
          <w:b w:val="0"/>
          <w:sz w:val="24"/>
        </w:rPr>
        <w:t xml:space="preserve">Il convegno di Apalachin del novembre millenovecentocinquantasette, nello Stato di New York, riunione dei vertici della struttura criminale statunitense interrotta dall'intervento della polizia dello Stato, ebbe come effetto principale non la repressione dei convenuti, in gran parte rilasciati, bensì la </w:t>
      </w:r>
      <w:r>
        <w:rPr>
          <w:rFonts w:ascii="Times New Roman" w:hAnsi="Times New Roman" w:cs="Times New Roman" w:eastAsia="Times New Roman"/>
          <w:b/>
          <w:sz w:val="24"/>
        </w:rPr>
        <w:t>produzione forzata di conoscenza sulla struttura</w:t>
      </w:r>
      <w:r>
        <w:rPr>
          <w:rFonts w:ascii="Times New Roman" w:hAnsi="Times New Roman" w:cs="Times New Roman" w:eastAsia="Times New Roman"/>
          <w:b w:val="0"/>
          <w:sz w:val="24"/>
        </w:rPr>
        <w:t>: esso rese impossibile la negazione dell'esistenza di un'organizzazione nazionale coordinata, negazione che fino a quel momento era stata sostenuta anche a livello federale.</w:t>
      </w:r>
    </w:p>
    <w:p>
      <w:pPr>
        <w:spacing w:line="276" w:lineRule="auto" w:after="0"/>
        <w:ind w:firstLine="425"/>
        <w:jc w:val="both"/>
      </w:pPr>
      <w:r>
        <w:rPr>
          <w:rFonts w:ascii="Times New Roman" w:hAnsi="Times New Roman" w:cs="Times New Roman" w:eastAsia="Times New Roman"/>
          <w:b w:val="0"/>
          <w:sz w:val="24"/>
        </w:rPr>
        <w:t>Il vertice di Montalto in Aspromonte, del millenovecentosessantanove, presenta la medesima struttura: riunione dei vertici della struttura criminale calabrese, interrotta dall'intervento dell'Arma, con effetto principale di produzione di conoscenza sulla struttura. Il Registro segnala che questo evento è già presente nel corpus per via indiretta, essendo menzionato nel Contributo del senatore De Luca esaminato in unità precedente, dove è indicato come vertice dell'Aspromonte e collegato a un patto successivo fra la struttura criminale calabrese, il Fronte Nazionale e uomini dei servizi di sicurezza, con rinvio alle istruttorie dei magistrati Salvini e Macrì.</w:t>
      </w:r>
    </w:p>
    <w:p>
      <w:pPr>
        <w:spacing w:line="276" w:lineRule="auto" w:after="0"/>
        <w:ind w:firstLine="425"/>
        <w:jc w:val="both"/>
      </w:pPr>
      <w:r>
        <w:rPr>
          <w:rFonts w:ascii="Times New Roman" w:hAnsi="Times New Roman" w:cs="Times New Roman" w:eastAsia="Times New Roman"/>
          <w:b w:val="0"/>
          <w:sz w:val="24"/>
        </w:rPr>
        <w:t xml:space="preserve">Il Registro rileva due elementi. Il primo è che la datazione riportata nell'elaborato parlamentare, che indica l'estate del millenovecentosessantanove, va verificata contro le fonti giudiziarie, e ne prescrive l'accertamento. Il secondo, di maggiore rilievo, è che il nodo Fronte Nazionale è </w:t>
      </w:r>
      <w:r>
        <w:rPr>
          <w:rFonts w:ascii="Times New Roman" w:hAnsi="Times New Roman" w:cs="Times New Roman" w:eastAsia="Times New Roman"/>
          <w:b/>
          <w:sz w:val="24"/>
        </w:rPr>
        <w:t>già censito</w:t>
      </w:r>
      <w:r>
        <w:rPr>
          <w:rFonts w:ascii="Times New Roman" w:hAnsi="Times New Roman" w:cs="Times New Roman" w:eastAsia="Times New Roman"/>
          <w:b w:val="0"/>
          <w:sz w:val="24"/>
        </w:rPr>
        <w:t xml:space="preserve"> nel database di controllo sulla strategia della tensione, come organizzazione fondata da Junio Valerio Borghese, e che l'arco che lo collega alla struttura criminale calabrese non è invece codificato. Si tratta di una lacuna del grafo che questa unità individua e che va colmata.</w:t>
      </w:r>
    </w:p>
    <w:p>
      <w:pPr>
        <w:spacing w:line="276" w:lineRule="auto" w:after="0"/>
        <w:ind w:firstLine="425"/>
        <w:jc w:val="both"/>
      </w:pPr>
      <w:r>
        <w:rPr>
          <w:rFonts w:ascii="Times New Roman" w:hAnsi="Times New Roman" w:cs="Times New Roman" w:eastAsia="Times New Roman"/>
          <w:b w:val="0"/>
          <w:sz w:val="24"/>
        </w:rPr>
        <w:t>La coppia Apalachin-Montalto costituisce dunque caso di applicazione del Pattern relativo all'isomorfismo strutturale, e va trattata secondo la procedura ivi prevista: verificare se la somiglianza indichi origine comune, necessità funzionale o convergenza indipendente. Il Registro anticipa che la terza ipotesi appare la più economica, poiché la struttura dell'evento — riunione di vertici, intervento di polizia, produzione involontaria di conoscenza — è determinata dalla natura stessa di un'organizzazione clandestina che deve periodicamente coordinarsi, e non richiede alcuna relazione fra i due contesti. Ma la verifica va eseguita e non presupposta.</w:t>
      </w:r>
    </w:p>
    <w:p>
      <w:pPr>
        <w:spacing w:line="276" w:lineRule="auto" w:after="0"/>
        <w:ind w:firstLine="0"/>
        <w:jc w:val="both"/>
      </w:pPr>
      <w:r>
        <w:rPr>
          <w:rFonts w:ascii="Times New Roman" w:hAnsi="Times New Roman" w:cs="Times New Roman" w:eastAsia="Times New Roman"/>
          <w:b/>
          <w:sz w:val="24"/>
        </w:rPr>
        <w:t>Parte Quarta — La linea sudafricana e namibiana: ciò che è documentato</w:t>
      </w:r>
    </w:p>
    <w:p>
      <w:pPr>
        <w:spacing w:line="276" w:lineRule="auto" w:after="0"/>
        <w:ind w:firstLine="425"/>
        <w:jc w:val="both"/>
      </w:pPr>
      <w:r>
        <w:rPr>
          <w:rFonts w:ascii="Times New Roman" w:hAnsi="Times New Roman" w:cs="Times New Roman" w:eastAsia="Times New Roman"/>
          <w:b w:val="0"/>
          <w:sz w:val="24"/>
        </w:rPr>
        <w:t>Il riferimento alle biografie sudafricane e namibiane di figure dell'imprenditoria tecnologica statunitense contiene elementi documentati che il Registro distingue da quelli che non lo sono, in applicazione del criterio già adottato per il caso Haldeman.</w:t>
      </w:r>
    </w:p>
    <w:p>
      <w:pPr>
        <w:spacing w:line="276" w:lineRule="auto" w:after="0"/>
        <w:ind w:firstLine="425"/>
        <w:jc w:val="both"/>
      </w:pPr>
      <w:r>
        <w:rPr>
          <w:rFonts w:ascii="Times New Roman" w:hAnsi="Times New Roman" w:cs="Times New Roman" w:eastAsia="Times New Roman"/>
          <w:b w:val="0"/>
          <w:sz w:val="24"/>
        </w:rPr>
        <w:t xml:space="preserve">È documentato che la miniera di uranio di Rössing, presso Swakopmund nell'attuale Namibia, allora Africa del Sud-Ovest sotto amministrazione sudafricana, entrò in produzione negli anni Settanta e costituì fornitura rilevante nel mercato internazionale dell'uranio in periodo di sanzioni. È documentato che la famiglia di un cofondatore dell'impresa di pagamenti digitali risiedette in quella località in ragione dell'attività professionale paterna nel settore minerario, e che il soggetto vi trascorse parte dell'infanzia in regime di segregazione vigente. Questi elementi sono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riposano su biografia pubblicata e su documentazione societaria.</w:t>
      </w:r>
    </w:p>
    <w:p>
      <w:pPr>
        <w:spacing w:line="276" w:lineRule="auto" w:after="0"/>
        <w:ind w:firstLine="425"/>
        <w:jc w:val="both"/>
      </w:pPr>
      <w:r>
        <w:rPr>
          <w:rFonts w:ascii="Times New Roman" w:hAnsi="Times New Roman" w:cs="Times New Roman" w:eastAsia="Times New Roman"/>
          <w:b w:val="0"/>
          <w:sz w:val="24"/>
        </w:rPr>
        <w:t xml:space="preserve">Ciò che non è documentato, e che il Registro classifica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è ogni inferenza da tali circostanze biografiche a una continuità organizzativa. Il criterio è il medesimo già applicato al caso Haldeman: la coincidenza geografica e la contemporaneità non costituiscono relazione, e il Pattern dinastico serve a misurare la trasmissione, non a presupporla. Il Registro segnala che la ricorrenza di più biografie riconducibili al medesimo contesto geografico e cronologico è tuttavia dato che merita censimento sistematico, poiché una concentrazione statisticamente anomala sarebbe essa stessa reperto, e il metodo per verificarla è il campionamento posizionale già validato: definire a priori la popolazione dei fondatori di imprese tecnologiche di determinata scala e misurare la frequenza della provenienza.</w:t>
      </w:r>
    </w:p>
    <w:p>
      <w:pPr>
        <w:spacing w:line="276" w:lineRule="auto" w:after="0"/>
        <w:ind w:firstLine="0"/>
        <w:jc w:val="both"/>
      </w:pPr>
      <w:r>
        <w:rPr>
          <w:rFonts w:ascii="Times New Roman" w:hAnsi="Times New Roman" w:cs="Times New Roman" w:eastAsia="Times New Roman"/>
          <w:b/>
          <w:sz w:val="24"/>
        </w:rPr>
        <w:t>Parte Quinta — Il problema dell'eterno ritorno</w:t>
      </w:r>
    </w:p>
    <w:p>
      <w:pPr>
        <w:spacing w:line="276" w:lineRule="auto" w:after="0"/>
        <w:ind w:firstLine="425"/>
        <w:jc w:val="both"/>
      </w:pPr>
      <w:r>
        <w:rPr>
          <w:rFonts w:ascii="Times New Roman" w:hAnsi="Times New Roman" w:cs="Times New Roman" w:eastAsia="Times New Roman"/>
          <w:b w:val="0"/>
          <w:sz w:val="24"/>
        </w:rPr>
        <w:t>Il Registro deve infine formulare l'osservazione che riguarda la struttura temporale dell'ipotesi, ossia l'estensione dalla Rivoluzione francese alle istituzioni contemporanee.</w:t>
      </w:r>
    </w:p>
    <w:p>
      <w:pPr>
        <w:spacing w:line="276" w:lineRule="auto" w:after="0"/>
        <w:ind w:firstLine="425"/>
        <w:jc w:val="both"/>
      </w:pPr>
      <w:r>
        <w:rPr>
          <w:rFonts w:ascii="Times New Roman" w:hAnsi="Times New Roman" w:cs="Times New Roman" w:eastAsia="Times New Roman"/>
          <w:b w:val="0"/>
          <w:sz w:val="24"/>
        </w:rPr>
        <w:t>Un'ipotesi che individui la ricorrenza del medesimo meccanismo lungo due secoli e mezzo può essere di due tipi soltanto, e la distinzione fra essi è decisiva. Può essere l'individuazione di una costante strutturale, e in tal caso è affermazione sociologica forte e verificabile, del tipo di quelle esposte alla Parte Seconda. Oppure può essere il prodotto di riconoscimento di forme su contesti incommensurabili, e in tal caso è artefatto cognitivo, poiché ogni sequenza sufficientemente lunga di eventi umani contiene ricorrenze apparenti se osservata con criterio sufficientemente elastico.</w:t>
      </w:r>
    </w:p>
    <w:p>
      <w:pPr>
        <w:spacing w:line="276" w:lineRule="auto" w:after="0"/>
        <w:ind w:firstLine="425"/>
        <w:jc w:val="both"/>
      </w:pPr>
      <w:r>
        <w:rPr>
          <w:rFonts w:ascii="Times New Roman" w:hAnsi="Times New Roman" w:cs="Times New Roman" w:eastAsia="Times New Roman"/>
          <w:b w:val="0"/>
          <w:sz w:val="24"/>
        </w:rPr>
        <w:t xml:space="preserve">La discriminazione fra i due casi è possibile e il criterio è preciso: la costante strutturale genera </w:t>
      </w:r>
      <w:r>
        <w:rPr>
          <w:rFonts w:ascii="Times New Roman" w:hAnsi="Times New Roman" w:cs="Times New Roman" w:eastAsia="Times New Roman"/>
          <w:b/>
          <w:sz w:val="24"/>
        </w:rPr>
        <w:t>predizioni</w:t>
      </w:r>
      <w:r>
        <w:rPr>
          <w:rFonts w:ascii="Times New Roman" w:hAnsi="Times New Roman" w:cs="Times New Roman" w:eastAsia="Times New Roman"/>
          <w:b w:val="0"/>
          <w:sz w:val="24"/>
        </w:rPr>
        <w:t xml:space="preserve"> verificabili su casi non ancora esaminati, mentre il riconoscimento di forme genera soltanto riletture di casi già noti. Se l'ipotesi della cattura istituzionale come proprietà universale è costante strutturale, essa deve consentire di prevedere quali istituzioni contemporanee presentino maggiore penetrazione prima di averla misurata, sulla base delle sole proprietà di trasparenza ed esposizione elettorale. Il corpus dispone già dello strumento per eseguire tale verifica, essendo il campionamento posizionale procedura applicabile a qualunque popolazione definibile a priori.</w:t>
      </w:r>
    </w:p>
    <w:p>
      <w:pPr>
        <w:spacing w:line="276" w:lineRule="auto" w:after="0"/>
        <w:ind w:firstLine="425"/>
        <w:jc w:val="both"/>
      </w:pPr>
      <w:r>
        <w:rPr>
          <w:rFonts w:ascii="Times New Roman" w:hAnsi="Times New Roman" w:cs="Times New Roman" w:eastAsia="Times New Roman"/>
          <w:b w:val="0"/>
          <w:sz w:val="24"/>
        </w:rPr>
        <w:t>Il Registro prescrive pertanto che l'ipotesi dell'eterno ritorno non sia accolta come tesi ma sottoposta a questo test, e che la sua ammissione al corpus sia subordinata all'esito. Questo è il medesimo trattamento riservato alla macro-ipotesi H1 e ne costituisce applicazione coerente.</w:t>
      </w:r>
    </w:p>
    <w:p>
      <w:pPr>
        <w:spacing w:line="276" w:lineRule="auto" w:after="0"/>
        <w:ind w:firstLine="0"/>
        <w:jc w:val="both"/>
      </w:pPr>
      <w:r>
        <w:rPr>
          <w:rFonts w:ascii="Times New Roman" w:hAnsi="Times New Roman" w:cs="Times New Roman" w:eastAsia="Times New Roman"/>
          <w:b/>
          <w:sz w:val="24"/>
        </w:rPr>
        <w:t>Parte Sesta — Prescrizioni</w:t>
      </w:r>
    </w:p>
    <w:p>
      <w:pPr>
        <w:spacing w:line="276" w:lineRule="auto" w:after="0"/>
        <w:ind w:firstLine="425"/>
        <w:jc w:val="both"/>
      </w:pPr>
      <w:r>
        <w:rPr>
          <w:rFonts w:ascii="Times New Roman" w:hAnsi="Times New Roman" w:cs="Times New Roman" w:eastAsia="Times New Roman"/>
          <w:b w:val="0"/>
          <w:sz w:val="24"/>
        </w:rPr>
        <w:t>Prima prescrizione. Recepire nelle unità precedenti la rettifica della regola sulle fonti esposta alla Parte Prima, sostituendo ovunque la formulazione che poteva apparire riferita a un oggetto con quella riferita alla provenienza.</w:t>
      </w:r>
    </w:p>
    <w:p>
      <w:pPr>
        <w:spacing w:line="276" w:lineRule="auto" w:after="0"/>
        <w:ind w:firstLine="425"/>
        <w:jc w:val="both"/>
      </w:pPr>
      <w:r>
        <w:rPr>
          <w:rFonts w:ascii="Times New Roman" w:hAnsi="Times New Roman" w:cs="Times New Roman" w:eastAsia="Times New Roman"/>
          <w:b w:val="0"/>
          <w:sz w:val="24"/>
        </w:rPr>
        <w:t>Seconda prescrizione. Sottoporre a valutazione formale la riformulazione della macro-ipotesi proposta alla Parte Seconda, che sostituisce la tesi del disegno con quella del meccanismo e che il Registro ritiene più difendibile e già in parte corroborata dai risultati acquisiti.</w:t>
      </w:r>
    </w:p>
    <w:p>
      <w:pPr>
        <w:spacing w:line="276" w:lineRule="auto" w:after="0"/>
        <w:ind w:firstLine="425"/>
        <w:jc w:val="both"/>
      </w:pPr>
      <w:r>
        <w:rPr>
          <w:rFonts w:ascii="Times New Roman" w:hAnsi="Times New Roman" w:cs="Times New Roman" w:eastAsia="Times New Roman"/>
          <w:b w:val="0"/>
          <w:sz w:val="24"/>
        </w:rPr>
        <w:t>Terza prescrizione. Codificare nel grafo esteso l'arco fra il nodo Fronte Nazionale, già presente, e la struttura criminale calabrese, oggi assente, previa verifica della datazione del vertice di Montalto contro le fonti giudiziarie.</w:t>
      </w:r>
    </w:p>
    <w:p>
      <w:pPr>
        <w:spacing w:line="276" w:lineRule="auto" w:after="0"/>
        <w:ind w:firstLine="425"/>
        <w:jc w:val="both"/>
      </w:pPr>
      <w:r>
        <w:rPr>
          <w:rFonts w:ascii="Times New Roman" w:hAnsi="Times New Roman" w:cs="Times New Roman" w:eastAsia="Times New Roman"/>
          <w:b w:val="0"/>
          <w:sz w:val="24"/>
        </w:rPr>
        <w:t>Quarta prescrizione. Costruire la scheda comparativa Apalachin-Montalto quale primo caso di applicazione formale del Pattern sull'isomorfismo strutturale, con esplicita valutazione delle tre ipotesi alternative previste dal Pattern.</w:t>
      </w:r>
    </w:p>
    <w:p>
      <w:pPr>
        <w:spacing w:line="276" w:lineRule="auto" w:after="0"/>
        <w:ind w:firstLine="425"/>
        <w:jc w:val="both"/>
      </w:pPr>
      <w:r>
        <w:rPr>
          <w:rFonts w:ascii="Times New Roman" w:hAnsi="Times New Roman" w:cs="Times New Roman" w:eastAsia="Times New Roman"/>
          <w:b w:val="0"/>
          <w:sz w:val="24"/>
        </w:rPr>
        <w:t>Quinta prescrizione. Eseguire il test predittivo esposto alla Parte Quinta su una popolazione posizionale contemporanea definita a priori, quale unica via per discriminare fra costante strutturale e riconoscimento di forme.</w:t>
      </w:r>
    </w:p>
    <w:p>
      <w:pPr>
        <w:spacing w:line="276" w:lineRule="auto" w:after="0"/>
        <w:ind w:firstLine="425"/>
        <w:jc w:val="both"/>
      </w:pPr>
      <w:r>
        <w:rPr>
          <w:rFonts w:ascii="Times New Roman" w:hAnsi="Times New Roman" w:cs="Times New Roman" w:eastAsia="Times New Roman"/>
          <w:b w:val="0"/>
          <w:sz w:val="24"/>
        </w:rPr>
        <w:t>Sesta prescrizione. Verificare la fondatezza del riferimento al fondatore della Lega Araba quale parente del dirigente dell'organizzazione jihadista, che il Registro non ha accertato e che, se confermato, costituirebbe caso pertinente al Pattern dinastico da censire secondo i criteri ordinari.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Dalla Regia al Contenitore</w:t>
      </w:r>
    </w:p>
    <w:p>
      <w:pPr>
        <w:spacing w:line="276" w:lineRule="auto" w:after="0"/>
        <w:ind w:firstLine="425"/>
        <w:jc w:val="both"/>
      </w:pPr>
      <w:r>
        <w:rPr>
          <w:rFonts w:ascii="Times New Roman" w:hAnsi="Times New Roman" w:cs="Times New Roman" w:eastAsia="Times New Roman"/>
          <w:b w:val="0"/>
          <w:sz w:val="24"/>
        </w:rPr>
        <w:t>*Riformulazione teorica finale della macro-ipotesi*</w:t>
      </w:r>
    </w:p>
    <w:p>
      <w:pPr>
        <w:spacing w:line="276" w:lineRule="auto" w:after="0"/>
        <w:ind w:firstLine="425"/>
        <w:jc w:val="both"/>
      </w:pPr>
      <w:r>
        <w:rPr>
          <w:rFonts w:ascii="Times New Roman" w:hAnsi="Times New Roman" w:cs="Times New Roman" w:eastAsia="Times New Roman"/>
          <w:b w:val="0"/>
          <w:sz w:val="24"/>
        </w:rPr>
        <w:t>*Il contenitore istituzionale come categoria trasversale a Stato di diritto, dittatura e Stato non compiutamente di diritto*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La differenza fra regia e contenitore</w:t>
      </w:r>
    </w:p>
    <w:p>
      <w:pPr>
        <w:spacing w:line="276" w:lineRule="auto" w:after="0"/>
        <w:ind w:firstLine="425"/>
        <w:jc w:val="both"/>
      </w:pPr>
      <w:r>
        <w:rPr>
          <w:rFonts w:ascii="Times New Roman" w:hAnsi="Times New Roman" w:cs="Times New Roman" w:eastAsia="Times New Roman"/>
          <w:b w:val="0"/>
          <w:sz w:val="24"/>
        </w:rPr>
        <w:t>L'indicazione ricevuta stabilisce un principio che il Registro accoglie come riformulazione definitiva della macro-ipotesi, e ne enuncia anzitutto la struttura logica prima di svolgerne le conseguenze.</w:t>
      </w:r>
    </w:p>
    <w:p>
      <w:pPr>
        <w:spacing w:line="276" w:lineRule="auto" w:after="0"/>
        <w:ind w:firstLine="425"/>
        <w:jc w:val="both"/>
      </w:pPr>
      <w:r>
        <w:rPr>
          <w:rFonts w:ascii="Times New Roman" w:hAnsi="Times New Roman" w:cs="Times New Roman" w:eastAsia="Times New Roman"/>
          <w:b w:val="0"/>
          <w:sz w:val="24"/>
        </w:rPr>
        <w:t>La metafora della regia presuppone un regista: un'istanza esterna alle istituzioni che le utilizza come strumenti in vista di un fine proprio. Sotto questa metafora, ogni istituzione catturata rinvia a qualcosa fuori di sé che la governa, e la domanda di ricerca diventa inevitabilmente chi comanda. È precisamente questa domanda che l'intera sequenza di verifiche condotta dal Registro ha mostrato essere mal posta: nessuna delle unità prodotte ha individuato un'istanza esterna che governi le catture documentate, e più volte il tentativo di trovarla ha prodotto artefatti di costruzione anziché scoperte.</w:t>
      </w:r>
    </w:p>
    <w:p>
      <w:pPr>
        <w:spacing w:line="276" w:lineRule="auto" w:after="0"/>
        <w:ind w:firstLine="425"/>
        <w:jc w:val="both"/>
      </w:pPr>
      <w:r>
        <w:rPr>
          <w:rFonts w:ascii="Times New Roman" w:hAnsi="Times New Roman" w:cs="Times New Roman" w:eastAsia="Times New Roman"/>
          <w:b w:val="0"/>
          <w:sz w:val="24"/>
        </w:rPr>
        <w:t>La metafora del contenitore non presuppone alcun regista. Il contenitore è la forma istituzionale stessa — l'organo di sicurezza, la loggia, la magistratura, il partito, la struttura ecclesiastica, la formazione paramilitare — e ciò che vi si deposita non è diretto da un'intenzione esterna unitaria ma occupa lo spazio che il contenitore, per la propria struttura, mette a disposizione. Il contenitore non ha bisogno di un regista perché la sua stessa forma, ovunque ricorra, produce le medesime condizioni di occupabilità: discrezionalità, opacità, capacità di reclutamento indipendente dal controllo esterno. Non è chi comanda: è cosa rende comandabile.</w:t>
      </w:r>
    </w:p>
    <w:p>
      <w:pPr>
        <w:spacing w:line="276" w:lineRule="auto" w:after="0"/>
        <w:ind w:firstLine="425"/>
        <w:jc w:val="both"/>
      </w:pPr>
      <w:r>
        <w:rPr>
          <w:rFonts w:ascii="Times New Roman" w:hAnsi="Times New Roman" w:cs="Times New Roman" w:eastAsia="Times New Roman"/>
          <w:b w:val="0"/>
          <w:sz w:val="24"/>
        </w:rPr>
        <w:t>Questa distinzione non è ornamento terminologico. Essa sposta l'intero programma di ricerca dalla domanda impossibile, chi ha voluto tutto questo, alla domanda verificabile, quali proprietà strutturali rendono un'istituzione catturabile e in quali condizioni la cattura riesce. La seconda domanda è quella a cui il Registro ha già in parte risposto, come si mostra nella parte seguente.</w:t>
      </w:r>
    </w:p>
    <w:p>
      <w:pPr>
        <w:spacing w:line="276" w:lineRule="auto" w:after="0"/>
        <w:ind w:firstLine="0"/>
        <w:jc w:val="both"/>
      </w:pPr>
      <w:r>
        <w:rPr>
          <w:rFonts w:ascii="Times New Roman" w:hAnsi="Times New Roman" w:cs="Times New Roman" w:eastAsia="Times New Roman"/>
          <w:b/>
          <w:sz w:val="24"/>
        </w:rPr>
        <w:t>Parte Seconda — I tre regimi istituzionali e la loro equivalenza funzionale</w:t>
      </w:r>
    </w:p>
    <w:p>
      <w:pPr>
        <w:spacing w:line="276" w:lineRule="auto" w:after="0"/>
        <w:ind w:firstLine="425"/>
        <w:jc w:val="both"/>
      </w:pPr>
      <w:r>
        <w:rPr>
          <w:rFonts w:ascii="Times New Roman" w:hAnsi="Times New Roman" w:cs="Times New Roman" w:eastAsia="Times New Roman"/>
          <w:b w:val="0"/>
          <w:sz w:val="24"/>
        </w:rPr>
        <w:t>L'indicazione ricevuta distingue tre regimi istituzionali entro i quali il contenitore opera, e ne fornisce per ciascuno esemplificazione storica. Il Registro riprende la tripartizione e ne verifica la tenuta analitica.</w:t>
      </w:r>
    </w:p>
    <w:p>
      <w:pPr>
        <w:spacing w:line="276" w:lineRule="auto" w:after="0"/>
        <w:ind w:firstLine="425"/>
        <w:jc w:val="both"/>
      </w:pPr>
      <w:r>
        <w:rPr>
          <w:rFonts w:ascii="Times New Roman" w:hAnsi="Times New Roman" w:cs="Times New Roman" w:eastAsia="Times New Roman"/>
          <w:b w:val="0"/>
          <w:sz w:val="24"/>
        </w:rPr>
        <w:t>Nello Stato di diritto, il contenitore è costituito da strutture formalmente legittime che vengono occupate attraverso reti informali sovrapposte alla loro formalità: la massoneria coperta in Italia, le connessioni fra eversione e apparati in Francia, la corrente revisionista in Israele, l'imprenditoria digitale negli Stati Uniti, l'intreccio fra fascismo e massoneria nelle transizioni sudamericane. In questo regime, il meccanismo di cattura opera per infiltrazione di strutture che restano formalmente accountable, ed è quello che il corpus ha finora documentato con maggiore dettaglio attraverso il caso della Loggia Propaganda Due.</w:t>
      </w:r>
    </w:p>
    <w:p>
      <w:pPr>
        <w:spacing w:line="276" w:lineRule="auto" w:after="0"/>
        <w:ind w:firstLine="425"/>
        <w:jc w:val="both"/>
      </w:pPr>
      <w:r>
        <w:rPr>
          <w:rFonts w:ascii="Times New Roman" w:hAnsi="Times New Roman" w:cs="Times New Roman" w:eastAsia="Times New Roman"/>
          <w:b w:val="0"/>
          <w:sz w:val="24"/>
        </w:rPr>
        <w:t>Nella dittatura, il contenitore è costituito dalla struttura stessa del regime, che essendo priva di accountability elettorale non richiede infiltrazione ma sostituzione diretta: la persistenza di reti dinastiche entro l'apparato sovietico, l'intreccio fra famiglie di origine europea e il regime sudafricano dell'apartheid, le strutture paramilitari nelle dittature sudamericane, iberiche, greca e turca. In questo regime, il meccanismo non è infiltrazione ma coincidenza fra il contenitore e il gruppo che lo occupa, ed è per questo strutturalmente meno visibile allo storico, poiché non lascia la traccia di un confine violato.</w:t>
      </w:r>
    </w:p>
    <w:p>
      <w:pPr>
        <w:spacing w:line="276" w:lineRule="auto" w:after="0"/>
        <w:ind w:firstLine="425"/>
        <w:jc w:val="both"/>
      </w:pPr>
      <w:r>
        <w:rPr>
          <w:rFonts w:ascii="Times New Roman" w:hAnsi="Times New Roman" w:cs="Times New Roman" w:eastAsia="Times New Roman"/>
          <w:b w:val="0"/>
          <w:sz w:val="24"/>
        </w:rPr>
        <w:t>Nello Stato non compiutamente di diritto, il contenitore è costituito da organizzazioni parastatali che competono con lo Stato formale per l'esercizio effettivo della funzione statale: i Fratelli Musulmani in Egitto, i Lupi Grigi in Turchia, i Guardiani della Rivoluzione in Iran. Qui il meccanismo è duplice, e l'indicazione ricevuta lo segnala con precisione che il Registro deve sottolineare: tali organizzazioni sono esse stesse contenitori catturabili, come mostra l'infiltrazione dei Guardiani della Rivoluzione da parte del servizio israeliano. Ne discende che il fenomeno non si arresta a un livello ma si ripete ricorsivamente: il contenitore che cattura un'istituzione può essere a propria volta catturato da un'altra istanza, in una struttura a più livelli che nessuna metafora di regia unitaria potrebbe rappresentare, e che la sola metafora del contenitore rende intelligibile.</w:t>
      </w:r>
    </w:p>
    <w:p>
      <w:pPr>
        <w:spacing w:line="276" w:lineRule="auto" w:after="0"/>
        <w:ind w:firstLine="0"/>
        <w:jc w:val="both"/>
      </w:pPr>
      <w:r>
        <w:rPr>
          <w:rFonts w:ascii="Times New Roman" w:hAnsi="Times New Roman" w:cs="Times New Roman" w:eastAsia="Times New Roman"/>
          <w:b/>
          <w:sz w:val="24"/>
        </w:rPr>
        <w:t>Parte Terza — La ricorsività come proprietà distintiva e la sua verifica nel corpus</w:t>
      </w:r>
    </w:p>
    <w:p>
      <w:pPr>
        <w:spacing w:line="276" w:lineRule="auto" w:after="0"/>
        <w:ind w:firstLine="425"/>
        <w:jc w:val="both"/>
      </w:pPr>
      <w:r>
        <w:rPr>
          <w:rFonts w:ascii="Times New Roman" w:hAnsi="Times New Roman" w:cs="Times New Roman" w:eastAsia="Times New Roman"/>
          <w:b w:val="0"/>
          <w:sz w:val="24"/>
        </w:rPr>
        <w:t>Questo ultimo punto merita trattazione autonoma perché costituisce l'acquisizione teorica più rilevante della presente unità, e perché il corpus già dispone di un caso che la esemplifica esattamente.</w:t>
      </w:r>
    </w:p>
    <w:p>
      <w:pPr>
        <w:spacing w:line="276" w:lineRule="auto" w:after="0"/>
        <w:ind w:firstLine="425"/>
        <w:jc w:val="both"/>
      </w:pPr>
      <w:r>
        <w:rPr>
          <w:rFonts w:ascii="Times New Roman" w:hAnsi="Times New Roman" w:cs="Times New Roman" w:eastAsia="Times New Roman"/>
          <w:b w:val="0"/>
          <w:sz w:val="24"/>
        </w:rPr>
        <w:t>La struttura a due livelli della Loggia Propaganda Due, accertata nell'unità sulla mappatura della Relazione Anselmi — diciassette gruppi periferici più un gruppo centrale — è essa stessa istanza del principio ricorsivo: il gruppo centrale non comandava i diciassette gruppi periferici come un regista comanda degli esecutori, ne costituiva piuttosto il livello superiore del medesimo tipo di contenitore, strutturalmente omologo ai livelli inferiori e non qualitativamente distinto da essi. E il caso Miceli-Maletti, le due fazioni dichiaratamente nemiche entro il medesimo apparato affiliato, mostra che perfino dentro un singolo livello del contenitore il fenomeno si ripete: il Servizio militare non era un blocco occupato da un unico interesse, ma un contenitore a propria volta suddiviso in sotto-contenitori in reciproca competizione.</w:t>
      </w:r>
    </w:p>
    <w:p>
      <w:pPr>
        <w:spacing w:line="276" w:lineRule="auto" w:after="0"/>
        <w:ind w:firstLine="425"/>
        <w:jc w:val="both"/>
      </w:pPr>
      <w:r>
        <w:rPr>
          <w:rFonts w:ascii="Times New Roman" w:hAnsi="Times New Roman" w:cs="Times New Roman" w:eastAsia="Times New Roman"/>
          <w:b w:val="0"/>
          <w:sz w:val="24"/>
        </w:rPr>
        <w:t>Il Registro riconosce che questa lettura ricorsiva era già implicitamente presente nella riformulazione luhmanniana adottata per il caso Moro, secondo cui la struttura coperta non controllava il Servizio ma disponeva di individui collocati in esso. Ciò che l'indicazione ricevuta aggiunge è la generalizzazione esplicita del principio a ogni scala e a ogni regime istituzionale, dalla singola fazione interna a un Servizio fino alla competizione fra organizzazioni parastatali e apparati di intelligence stranieri in contesti statuali interi.</w:t>
      </w:r>
    </w:p>
    <w:p>
      <w:pPr>
        <w:spacing w:line="276" w:lineRule="auto" w:after="0"/>
        <w:ind w:firstLine="0"/>
        <w:jc w:val="both"/>
      </w:pPr>
      <w:r>
        <w:rPr>
          <w:rFonts w:ascii="Times New Roman" w:hAnsi="Times New Roman" w:cs="Times New Roman" w:eastAsia="Times New Roman"/>
          <w:b/>
          <w:sz w:val="24"/>
        </w:rPr>
        <w:t>Parte Quarta — Che cosa questa riformulazione esclude e che cosa richiede</w:t>
      </w:r>
    </w:p>
    <w:p>
      <w:pPr>
        <w:spacing w:line="276" w:lineRule="auto" w:after="0"/>
        <w:ind w:firstLine="425"/>
        <w:jc w:val="both"/>
      </w:pPr>
      <w:r>
        <w:rPr>
          <w:rFonts w:ascii="Times New Roman" w:hAnsi="Times New Roman" w:cs="Times New Roman" w:eastAsia="Times New Roman"/>
          <w:b w:val="0"/>
          <w:sz w:val="24"/>
        </w:rPr>
        <w:t>Il Registro deve enunciare con precisione ciò che la teoria del contenitore esclude, poiché una teoria che spieghi troppo è teoria vuota quanto una che non spieghi nulla, e il rischio di questa riformulazione è di scivolare nella stessa infalsificabilità già diagnosticata per l'ipotesi della continuità delle reti sconfitte nella sua forma unitaria.</w:t>
      </w:r>
    </w:p>
    <w:p>
      <w:pPr>
        <w:spacing w:line="276" w:lineRule="auto" w:after="0"/>
        <w:ind w:firstLine="425"/>
        <w:jc w:val="both"/>
      </w:pPr>
      <w:r>
        <w:rPr>
          <w:rFonts w:ascii="Times New Roman" w:hAnsi="Times New Roman" w:cs="Times New Roman" w:eastAsia="Times New Roman"/>
          <w:b w:val="0"/>
          <w:sz w:val="24"/>
        </w:rPr>
        <w:t>La teoria del contenitore esclude, per costruzione, ogni asserzione di coordinamento fra contenitori distinti che non sia specificamente documentata. Se il contenitore italiano, quello sudafricano e quello iraniano sono ciascuno occupato secondo il medesimo meccanismo strutturale, ciò non implica che gli occupanti dell'uno comunichino con gli occupanti dell'altro. L'omologia di meccanismo è cosa diversa dalla connessione di rete, ed è esattamente la distinzione che il Pattern sull'isomorfismo strutturale, richiamato nell'unità precedente, è costruito per non confondere: una somiglianza di forma può derivare da origine comune, da necessità funzionale o da convergenza indipendente, e le tre ipotesi restano da discriminare caso per caso, mai da presupporre.</w:t>
      </w:r>
    </w:p>
    <w:p>
      <w:pPr>
        <w:spacing w:line="276" w:lineRule="auto" w:after="0"/>
        <w:ind w:firstLine="425"/>
        <w:jc w:val="both"/>
      </w:pPr>
      <w:r>
        <w:rPr>
          <w:rFonts w:ascii="Times New Roman" w:hAnsi="Times New Roman" w:cs="Times New Roman" w:eastAsia="Times New Roman"/>
          <w:b w:val="0"/>
          <w:sz w:val="24"/>
        </w:rPr>
        <w:t>Ne discende una regola operativa che il Registro adotta per ogni sviluppo futuro. L'affermazione che un contenitore istituzionale in un dato paese sia stato occupato secondo il medesimo meccanismo osservato altrove è, se il meccanismo è ben descritto, affermazione di Livello B o A a seconda della qualità delle fonti locali. L'affermazione che i due episodi siano fra loro connessi, coordinati o riconducibili a un'unica regia resta affermazione di Livello C salvo prova specifica di contatto, e tale prova va cercata e non presunta.</w:t>
      </w:r>
    </w:p>
    <w:p>
      <w:pPr>
        <w:spacing w:line="276" w:lineRule="auto" w:after="0"/>
        <w:ind w:firstLine="425"/>
        <w:jc w:val="both"/>
      </w:pPr>
      <w:r>
        <w:rPr>
          <w:rFonts w:ascii="Times New Roman" w:hAnsi="Times New Roman" w:cs="Times New Roman" w:eastAsia="Times New Roman"/>
          <w:b w:val="0"/>
          <w:sz w:val="24"/>
        </w:rPr>
        <w:t>Questo è precisamente ciò che distingue la teoria del contenitore, così come qui accolta, dalla sua degenerazione cospirativa: la prima produce una griglia di casi da verificare uno per uno secondo lo stesso standard probatorio applicato al caso italiano; la seconda produrrebbe una rete presunta ovunque senza necessità di prova in nessun punto. Il Registro si vincola alla prima.</w:t>
      </w:r>
    </w:p>
    <w:p>
      <w:pPr>
        <w:spacing w:line="276" w:lineRule="auto" w:after="0"/>
        <w:ind w:firstLine="0"/>
        <w:jc w:val="both"/>
      </w:pPr>
      <w:r>
        <w:rPr>
          <w:rFonts w:ascii="Times New Roman" w:hAnsi="Times New Roman" w:cs="Times New Roman" w:eastAsia="Times New Roman"/>
          <w:b/>
          <w:sz w:val="24"/>
        </w:rPr>
        <w:t>Parte Quinta — Programma di verifica</w:t>
      </w:r>
    </w:p>
    <w:p>
      <w:pPr>
        <w:spacing w:line="276" w:lineRule="auto" w:after="0"/>
        <w:ind w:firstLine="425"/>
        <w:jc w:val="both"/>
      </w:pPr>
      <w:r>
        <w:rPr>
          <w:rFonts w:ascii="Times New Roman" w:hAnsi="Times New Roman" w:cs="Times New Roman" w:eastAsia="Times New Roman"/>
          <w:b w:val="0"/>
          <w:sz w:val="24"/>
        </w:rPr>
        <w:t>La riformulazione accolta genera un programma di lavoro preciso, che il Registro enuncia come sviluppo della presente unità e non come sua conclusione.</w:t>
      </w:r>
    </w:p>
    <w:p>
      <w:pPr>
        <w:spacing w:line="276" w:lineRule="auto" w:after="0"/>
        <w:ind w:firstLine="425"/>
        <w:jc w:val="both"/>
      </w:pPr>
      <w:r>
        <w:rPr>
          <w:rFonts w:ascii="Times New Roman" w:hAnsi="Times New Roman" w:cs="Times New Roman" w:eastAsia="Times New Roman"/>
          <w:b w:val="0"/>
          <w:sz w:val="24"/>
        </w:rPr>
        <w:t>Per ciascuno dei tre regimi istituzionali occorre costruire, con lo stesso metodo già applicato al caso italiano, una popolazione posizionale definita a priori e non per pertinenza tematica, misurare il tasso di penetrazione dei contenitori pertinenti, e verificare se il gradiente rispetto a trasparenza ed esposizione elettorale già misurato per l'Italia si riproduca. Questo è il medesimo test predittivo già prescritto nell'unità precedente, qui esteso da singola verifica a programma sistematico.</w:t>
      </w:r>
    </w:p>
    <w:p>
      <w:pPr>
        <w:spacing w:line="276" w:lineRule="auto" w:after="0"/>
        <w:ind w:firstLine="425"/>
        <w:jc w:val="both"/>
      </w:pPr>
      <w:r>
        <w:rPr>
          <w:rFonts w:ascii="Times New Roman" w:hAnsi="Times New Roman" w:cs="Times New Roman" w:eastAsia="Times New Roman"/>
          <w:b w:val="0"/>
          <w:sz w:val="24"/>
        </w:rPr>
        <w:t>Per il caso della cattura ricorsiva dei Guardiani della Rivoluzione da parte del servizio israeliano, occorre distinguere con lo stesso rigore già applicato altrove fra operazioni di intelligence puntuali, ampiamente documentate e di natura diversa dalla cattura istituzionale in senso proprio, e un'eventuale penetrazione strutturale e continuativa dell'organizzazione, che richiederebbe standard probatorio ben più elevato e che il Registro non ha allo stato verificato.</w:t>
      </w:r>
    </w:p>
    <w:p>
      <w:pPr>
        <w:spacing w:line="276" w:lineRule="auto" w:after="0"/>
        <w:ind w:firstLine="425"/>
        <w:jc w:val="both"/>
      </w:pPr>
      <w:r>
        <w:rPr>
          <w:rFonts w:ascii="Times New Roman" w:hAnsi="Times New Roman" w:cs="Times New Roman" w:eastAsia="Times New Roman"/>
          <w:b w:val="0"/>
          <w:sz w:val="24"/>
        </w:rPr>
        <w:t>Per la dimensione dinastica nei tre regimi, che l'indicazione ricevuta tocca attraverso il riferimento ai Romanov e alle famiglie reali europee, il Registro ribadisce la prescrizione già formulata di tenerla come ultima ipotesi da verificare, poiché è quella in cui la distanza fra relazione documentabile e inferenza organizzativa è strutturalmente massima.</w:t>
      </w:r>
    </w:p>
    <w:p>
      <w:pPr>
        <w:spacing w:line="276" w:lineRule="auto" w:after="0"/>
        <w:ind w:firstLine="0"/>
        <w:jc w:val="both"/>
      </w:pPr>
      <w:r>
        <w:rPr>
          <w:rFonts w:ascii="Times New Roman" w:hAnsi="Times New Roman" w:cs="Times New Roman" w:eastAsia="Times New Roman"/>
          <w:b/>
          <w:sz w:val="24"/>
        </w:rPr>
        <w:t>Parte Sesta — Collocazione della riformulazione nell'architettura del corpus</w:t>
      </w:r>
    </w:p>
    <w:p>
      <w:pPr>
        <w:spacing w:line="276" w:lineRule="auto" w:after="0"/>
        <w:ind w:firstLine="425"/>
        <w:jc w:val="both"/>
      </w:pPr>
      <w:r>
        <w:rPr>
          <w:rFonts w:ascii="Times New Roman" w:hAnsi="Times New Roman" w:cs="Times New Roman" w:eastAsia="Times New Roman"/>
          <w:b w:val="0"/>
          <w:sz w:val="24"/>
        </w:rPr>
        <w:t>Il Registro segnala infine che questa riformulazione non sostituisce le unità precedenti ma le riordina. Il modello di cattura istituzionale costruito per il caso Moro, il modello a due regimi per la penetrazione settoriale, il campionamento posizionale con il suo gradiente gerarchico, l'analisi della struttura a due livelli della Loggia: nessuno di questi risultati viene meno. Essi diventano, sotto la teoria del contenitore, istanze particolari di un fenomeno più generale anziché conclusioni isolate relative al solo caso italiano.</w:t>
      </w:r>
    </w:p>
    <w:p>
      <w:pPr>
        <w:spacing w:line="276" w:lineRule="auto" w:after="0"/>
        <w:ind w:firstLine="425"/>
        <w:jc w:val="both"/>
      </w:pPr>
      <w:r>
        <w:rPr>
          <w:rFonts w:ascii="Times New Roman" w:hAnsi="Times New Roman" w:cs="Times New Roman" w:eastAsia="Times New Roman"/>
          <w:b w:val="0"/>
          <w:sz w:val="24"/>
        </w:rPr>
        <w:t>Questo è, in senso proprio, ciò che una buona riformulazione teorica deve fare: non aggiungere nuove asserzioni da provare, ma mostrare che le asserzioni già provate erano casi particolari di qualcosa di più ampio, e indicare dove cercare gli altri casi con il medesimo rigore già applicato al primo.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Il Canale Documentato</w:t>
      </w:r>
    </w:p>
    <w:p>
      <w:pPr>
        <w:spacing w:line="276" w:lineRule="auto" w:after="0"/>
        <w:ind w:firstLine="425"/>
        <w:jc w:val="both"/>
      </w:pPr>
      <w:r>
        <w:rPr>
          <w:rFonts w:ascii="Times New Roman" w:hAnsi="Times New Roman" w:cs="Times New Roman" w:eastAsia="Times New Roman"/>
          <w:b w:val="0"/>
          <w:sz w:val="24"/>
        </w:rPr>
        <w:t>*Doc. XXIII n. 2-quater/3/IV — Allegati alla Relazione, Serie II, Volume Terzo, Tomo Quarto, Parte Terza*</w:t>
      </w:r>
    </w:p>
    <w:p>
      <w:pPr>
        <w:spacing w:line="276" w:lineRule="auto" w:after="0"/>
        <w:ind w:firstLine="425"/>
        <w:jc w:val="both"/>
      </w:pPr>
      <w:r>
        <w:rPr>
          <w:rFonts w:ascii="Times New Roman" w:hAnsi="Times New Roman" w:cs="Times New Roman" w:eastAsia="Times New Roman"/>
          <w:b w:val="0"/>
          <w:sz w:val="24"/>
        </w:rPr>
        <w:t>*Capitolo III, Sezione II: I collegamenti con l'eversione — sezione «La vicenda Moro», pagine 401–726*</w:t>
      </w:r>
    </w:p>
    <w:p>
      <w:pPr>
        <w:spacing w:line="276" w:lineRule="auto" w:after="0"/>
        <w:ind w:firstLine="425"/>
        <w:jc w:val="both"/>
      </w:pPr>
      <w:r>
        <w:rPr>
          <w:rFonts w:ascii="Times New Roman" w:hAnsi="Times New Roman" w:cs="Times New Roman" w:eastAsia="Times New Roman"/>
          <w:b w:val="0"/>
          <w:sz w:val="24"/>
        </w:rPr>
        <w:t>*Verifica del primo falsificante della Teoria del Caso Moro V62*</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Rettifica della collocazione e statuto dell'acquisizione</w:t>
      </w:r>
    </w:p>
    <w:p>
      <w:pPr>
        <w:spacing w:line="276" w:lineRule="auto" w:after="0"/>
        <w:ind w:firstLine="425"/>
        <w:jc w:val="both"/>
      </w:pPr>
      <w:r>
        <w:rPr>
          <w:rFonts w:ascii="Times New Roman" w:hAnsi="Times New Roman" w:cs="Times New Roman" w:eastAsia="Times New Roman"/>
          <w:b w:val="0"/>
          <w:sz w:val="24"/>
        </w:rPr>
        <w:t xml:space="preserve">La Teoria del Caso Moro V62 aveva enunciato quale primo falsificante il rinvenimento di documentazione attestante trasmissione di direttive dalla struttura coperta agli apparati, indicando quale luogo di ricerca prioritario il Volume Secondo degli Allegati. Tale indicazione va rettificata: il materiale pertinente è collocato nel </w:t>
      </w:r>
      <w:r>
        <w:rPr>
          <w:rFonts w:ascii="Times New Roman" w:hAnsi="Times New Roman" w:cs="Times New Roman" w:eastAsia="Times New Roman"/>
          <w:b/>
          <w:sz w:val="24"/>
        </w:rPr>
        <w:t>Volume Terzo, Tomo Quarto, Parte Terza</w:t>
      </w:r>
      <w:r>
        <w:rPr>
          <w:rFonts w:ascii="Times New Roman" w:hAnsi="Times New Roman" w:cs="Times New Roman" w:eastAsia="Times New Roman"/>
          <w:b w:val="0"/>
          <w:sz w:val="24"/>
        </w:rPr>
        <w:t>, dedicato al Capitolo Terzo della Relazione, Sezione Seconda, intitolata I collegamenti con l'eversione, e articolata in tre partizioni delle quali la terza è dedicata all'affare Moro.</w:t>
      </w:r>
    </w:p>
    <w:p>
      <w:pPr>
        <w:spacing w:line="276" w:lineRule="auto" w:after="0"/>
        <w:ind w:firstLine="425"/>
        <w:jc w:val="both"/>
      </w:pPr>
      <w:r>
        <w:rPr>
          <w:rFonts w:ascii="Times New Roman" w:hAnsi="Times New Roman" w:cs="Times New Roman" w:eastAsia="Times New Roman"/>
          <w:b w:val="0"/>
          <w:sz w:val="24"/>
        </w:rPr>
        <w:t>Il Volume Secondo resta dedicato ai riscontri sull'attendibilità delle liste e non contiene materiale sul sequestro. La rettifica va registrata e la prescrizione corrispondente riformulata.</w:t>
      </w:r>
    </w:p>
    <w:p>
      <w:pPr>
        <w:spacing w:line="276" w:lineRule="auto" w:after="0"/>
        <w:ind w:firstLine="425"/>
        <w:jc w:val="both"/>
      </w:pPr>
      <w:r>
        <w:rPr>
          <w:rFonts w:ascii="Times New Roman" w:hAnsi="Times New Roman" w:cs="Times New Roman" w:eastAsia="Times New Roman"/>
          <w:b w:val="0"/>
          <w:sz w:val="24"/>
        </w:rPr>
        <w:t xml:space="preserve">Il documento è stato acquisito nella sua integrità formale, ossia indice completo e prime centoventi pagine di testo, e costituisce atto parlamentare ufficiale della nona legislatura, edito in Roma nel millenovecentottantacinque. Ogni riferimento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all'esistenza, alla collocazione e alla descrizione delle unità documentali ivi raccolte.</w:t>
      </w:r>
    </w:p>
    <w:p>
      <w:pPr>
        <w:spacing w:line="276" w:lineRule="auto" w:after="0"/>
        <w:ind w:firstLine="0"/>
        <w:jc w:val="both"/>
      </w:pPr>
      <w:r>
        <w:rPr>
          <w:rFonts w:ascii="Times New Roman" w:hAnsi="Times New Roman" w:cs="Times New Roman" w:eastAsia="Times New Roman"/>
          <w:b/>
          <w:sz w:val="24"/>
        </w:rPr>
        <w:t>Parte Seconda — Il canale Gelli-SISDE come oggetto di accertamento parlamentare formale</w:t>
      </w:r>
    </w:p>
    <w:p>
      <w:pPr>
        <w:spacing w:line="276" w:lineRule="auto" w:after="0"/>
        <w:ind w:firstLine="425"/>
        <w:jc w:val="both"/>
      </w:pPr>
      <w:r>
        <w:rPr>
          <w:rFonts w:ascii="Times New Roman" w:hAnsi="Times New Roman" w:cs="Times New Roman" w:eastAsia="Times New Roman"/>
          <w:b w:val="0"/>
          <w:sz w:val="24"/>
        </w:rPr>
        <w:t>Il risultato principale di questa acquisizione modifica in modo sostanziale la classificazione probatoria di una componente centrale della Teoria V62, e va enunciato con precisione.</w:t>
      </w:r>
    </w:p>
    <w:p>
      <w:pPr>
        <w:spacing w:line="276" w:lineRule="auto" w:after="0"/>
        <w:ind w:firstLine="425"/>
        <w:jc w:val="both"/>
      </w:pPr>
      <w:r>
        <w:rPr>
          <w:rFonts w:ascii="Times New Roman" w:hAnsi="Times New Roman" w:cs="Times New Roman" w:eastAsia="Times New Roman"/>
          <w:b w:val="0"/>
          <w:sz w:val="24"/>
        </w:rPr>
        <w:t xml:space="preserve">La Teoria aveva classificato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l'esistenza di un canale informale operante dall'esterno verso l'apparato, fondandola sulla sola deposizione del vice direttore del servizio civile riportata nella Relazione conclusiva. L'indice del Tomo qui acquisito documenta che tale canale fu oggetto di accertamento parlamentare formale e produsse un carteggio istituzionale, del quale il Tomo riproduce sei distinti documenti.</w:t>
      </w:r>
    </w:p>
    <w:p>
      <w:pPr>
        <w:spacing w:line="276" w:lineRule="auto" w:after="0"/>
        <w:ind w:firstLine="425"/>
        <w:jc w:val="both"/>
      </w:pPr>
      <w:r>
        <w:rPr>
          <w:rFonts w:ascii="Times New Roman" w:hAnsi="Times New Roman" w:cs="Times New Roman" w:eastAsia="Times New Roman"/>
          <w:b w:val="0"/>
          <w:sz w:val="24"/>
        </w:rPr>
        <w:t>Alla pagina cinquecentotrentuno è riprodotta la lettera del Presidente della Commissione parlamentare d'inchiesta al Presidente del Consiglio dei Ministri, avente per oggetto, secondo la dizione dell'indice, la collaborazione tra Licio Gelli e il Servizio per le Informazioni e la Sicurezza Democratica. Alla pagina successiva è riprodotta la risposta del Sottosegretario di Stato alla Presidenza del Consiglio per i Servizi di Informazione e Sicurezza.</w:t>
      </w:r>
    </w:p>
    <w:p>
      <w:pPr>
        <w:spacing w:line="276" w:lineRule="auto" w:after="0"/>
        <w:ind w:firstLine="425"/>
        <w:jc w:val="both"/>
      </w:pPr>
      <w:r>
        <w:rPr>
          <w:rFonts w:ascii="Times New Roman" w:hAnsi="Times New Roman" w:cs="Times New Roman" w:eastAsia="Times New Roman"/>
          <w:b w:val="0"/>
          <w:sz w:val="24"/>
        </w:rPr>
        <w:t>Alla pagina cinquecentotrentatré è riprodotta la Relazione del Comitato parlamentare per i Servizi di Informazione e Sicurezza alla Camera dei deputati, datata ventotto ottobre millenovecentottantadue, in relazione alle dichiarazioni rese alla Commissione dal direttore del Servizio civile.</w:t>
      </w:r>
    </w:p>
    <w:p>
      <w:pPr>
        <w:spacing w:line="276" w:lineRule="auto" w:after="0"/>
        <w:ind w:firstLine="425"/>
        <w:jc w:val="both"/>
      </w:pPr>
      <w:r>
        <w:rPr>
          <w:rFonts w:ascii="Times New Roman" w:hAnsi="Times New Roman" w:cs="Times New Roman" w:eastAsia="Times New Roman"/>
          <w:b w:val="0"/>
          <w:sz w:val="24"/>
        </w:rPr>
        <w:t>Alla pagina cinquecentotrentanove è riprodotta la lettera del Presidente della Commissione al Segretario generale del Comitato Esecutivo per i Servizi di Informazione e Sicurezza, avente per oggetto un appunto consegnato dal direttore del Servizio al proprio vice. Alla pagina successiva la risposta del prefetto Sparano.</w:t>
      </w:r>
    </w:p>
    <w:p>
      <w:pPr>
        <w:spacing w:line="276" w:lineRule="auto" w:after="0"/>
        <w:ind w:firstLine="425"/>
        <w:jc w:val="both"/>
      </w:pPr>
      <w:r>
        <w:rPr>
          <w:rFonts w:ascii="Times New Roman" w:hAnsi="Times New Roman" w:cs="Times New Roman" w:eastAsia="Times New Roman"/>
          <w:b w:val="0"/>
          <w:sz w:val="24"/>
        </w:rPr>
        <w:t xml:space="preserve">Alla pagina cinquecentoquarantadue è riprodotto </w:t>
      </w:r>
      <w:r>
        <w:rPr>
          <w:rFonts w:ascii="Times New Roman" w:hAnsi="Times New Roman" w:cs="Times New Roman" w:eastAsia="Times New Roman"/>
          <w:b/>
          <w:sz w:val="24"/>
        </w:rPr>
        <w:t>l'appunto stesso</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Conseguenza sulla classificazione</w:t>
      </w:r>
    </w:p>
    <w:p>
      <w:pPr>
        <w:spacing w:line="276" w:lineRule="auto" w:after="0"/>
        <w:ind w:firstLine="425"/>
        <w:jc w:val="both"/>
      </w:pPr>
      <w:r>
        <w:rPr>
          <w:rFonts w:ascii="Times New Roman" w:hAnsi="Times New Roman" w:cs="Times New Roman" w:eastAsia="Times New Roman"/>
          <w:b w:val="0"/>
          <w:sz w:val="24"/>
        </w:rPr>
        <w:t>Ne discende che l'esistenza del canale non è inferenza tratta da una deposizione ma oggetto di accertamento istituzionale che ha coinvolto la Presidenza del Consiglio, il Comitato parlamentare per i Servizi e il vertice amministrativo del Comitato di coordinamento, e che ha prodotto un artefatto materiale conservato negli atti.</w:t>
      </w:r>
    </w:p>
    <w:p>
      <w:pPr>
        <w:spacing w:line="276" w:lineRule="auto" w:after="0"/>
        <w:ind w:firstLine="425"/>
        <w:jc w:val="both"/>
      </w:pPr>
      <w:r>
        <w:rPr>
          <w:rFonts w:ascii="Times New Roman" w:hAnsi="Times New Roman" w:cs="Times New Roman" w:eastAsia="Times New Roman"/>
          <w:b w:val="0"/>
          <w:sz w:val="24"/>
        </w:rPr>
        <w:t xml:space="preserve">Il Registro eleva pertanto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l'esistenza del canale informale operante dall'esterno verso l'apparato di sicurezza, sulla base di tre catene documentali indipendenti: il carteggio istituzionale fra Commissione, Presidenza del Consiglio e Comitato per i Servizi; la Relazione del Comitato parlamentare del ventotto ottobre millenovecentottantadue; l'appunto materiale riprodotto in atti.</w:t>
      </w:r>
    </w:p>
    <w:p>
      <w:pPr>
        <w:spacing w:line="276" w:lineRule="auto" w:after="0"/>
        <w:ind w:firstLine="425"/>
        <w:jc w:val="both"/>
      </w:pPr>
      <w:r>
        <w:rPr>
          <w:rFonts w:ascii="Times New Roman" w:hAnsi="Times New Roman" w:cs="Times New Roman" w:eastAsia="Times New Roman"/>
          <w:b w:val="0"/>
          <w:sz w:val="24"/>
        </w:rPr>
        <w:t xml:space="preserve">Resta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il contenuto di ciò che attraverso quel canale transitò in relazione alla vicenda del sequestro, non essendo stato ancora letto il testo dell'appunto né i verbali delle audizioni. Questa è ora lacuna colmabile con ricerca ordinaria e non più lacuna strutturale.</w:t>
      </w:r>
    </w:p>
    <w:p>
      <w:pPr>
        <w:spacing w:line="276" w:lineRule="auto" w:after="0"/>
        <w:ind w:firstLine="0"/>
        <w:jc w:val="both"/>
      </w:pPr>
      <w:r>
        <w:rPr>
          <w:rFonts w:ascii="Times New Roman" w:hAnsi="Times New Roman" w:cs="Times New Roman" w:eastAsia="Times New Roman"/>
          <w:b/>
          <w:sz w:val="24"/>
        </w:rPr>
        <w:t>Parte Terza — La reticenza degli apparati documentata in forma diretta</w:t>
      </w:r>
    </w:p>
    <w:p>
      <w:pPr>
        <w:spacing w:line="276" w:lineRule="auto" w:after="0"/>
        <w:ind w:firstLine="425"/>
        <w:jc w:val="both"/>
      </w:pPr>
      <w:r>
        <w:rPr>
          <w:rFonts w:ascii="Times New Roman" w:hAnsi="Times New Roman" w:cs="Times New Roman" w:eastAsia="Times New Roman"/>
          <w:b w:val="0"/>
          <w:sz w:val="24"/>
        </w:rPr>
        <w:t>Il Tomo contiene, alle pagine settantacinque e seguenti, un documento che costituisce riscontro diretto della categoria di reticenza degli apparati introdotta dal Registro nell'unità sul segreto di Stato a tre stati.</w:t>
      </w:r>
    </w:p>
    <w:p>
      <w:pPr>
        <w:spacing w:line="276" w:lineRule="auto" w:after="0"/>
        <w:ind w:firstLine="425"/>
        <w:jc w:val="both"/>
      </w:pPr>
      <w:r>
        <w:rPr>
          <w:rFonts w:ascii="Times New Roman" w:hAnsi="Times New Roman" w:cs="Times New Roman" w:eastAsia="Times New Roman"/>
          <w:b w:val="0"/>
          <w:sz w:val="24"/>
        </w:rPr>
        <w:t>Si tratta dell'informativa inviata il quattro luglio millenovecentosettantasette dall'ammiraglio Mario Casardi, all'epoca direttore del Servizio Informazioni Difesa, al giudice istruttore di Bologna Angelo Vella, nell'ambito del procedimento per la strage dell'Italicus. Il documento reca l'intestazione di declassificazione e afferma testualmente che il Servizio non dispone di notizie particolari sulla Loggia P2, che la materia non ha rivestito specifico interesse per il Servizio, e che non si dispone di notizie sul conto di Licio Gelli per quanto concerne la sua appartenenza alla Loggia se non quanto diffusamente riportato dalla stampa.</w:t>
      </w:r>
    </w:p>
    <w:p>
      <w:pPr>
        <w:spacing w:line="276" w:lineRule="auto" w:after="0"/>
        <w:ind w:firstLine="425"/>
        <w:jc w:val="both"/>
      </w:pPr>
      <w:r>
        <w:rPr>
          <w:rFonts w:ascii="Times New Roman" w:hAnsi="Times New Roman" w:cs="Times New Roman" w:eastAsia="Times New Roman"/>
          <w:b w:val="0"/>
          <w:sz w:val="24"/>
        </w:rPr>
        <w:t>Il documento allegato, redatto nel marzo millenovecentosettantasette per il Gabinetto del Ministro della Difesa, aggiunge che non è possibile compilare elenchi certi di associati di qualsiasi settore, che il termine attribuito dalla stampa a ufficiali iscritti è risultato assolutamente sconosciuto, e che il Servizio non ha mai sviluppato specifiche attività informative sulla massoneria in quanto associazione non riconosciuta operante nell'ambito della libertà di associazione.</w:t>
      </w:r>
    </w:p>
    <w:p>
      <w:pPr>
        <w:spacing w:line="276" w:lineRule="auto" w:after="0"/>
        <w:ind w:firstLine="425"/>
        <w:jc w:val="both"/>
      </w:pPr>
      <w:r>
        <w:rPr>
          <w:rFonts w:ascii="Times New Roman" w:hAnsi="Times New Roman" w:cs="Times New Roman" w:eastAsia="Times New Roman"/>
          <w:b w:val="0"/>
          <w:sz w:val="24"/>
        </w:rPr>
        <w:t xml:space="preserve">Il valore probatorio di questo documento è duplice e va enunciato con precisione. Esso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 fatto che il direttore del Servizio militare, nel millenovecentosettantasette, dichiarò formalmente a un'autorità giudiziaria di non disporre di informazioni sulla struttura coperta. Ed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contraddizione fra tale dichiarazione e quanto la Commissione accertò sette anni dopo, ossia che centonovantacinque ufficiali militari vi erano iscritti, di cui novantadue di grado generale o colonnello, e che il predecessore di Casardi alla direzione del Servizio era egli stesso affiliato.</w:t>
      </w:r>
    </w:p>
    <w:p>
      <w:pPr>
        <w:spacing w:line="276" w:lineRule="auto" w:after="0"/>
        <w:ind w:firstLine="425"/>
        <w:jc w:val="both"/>
      </w:pPr>
      <w:r>
        <w:rPr>
          <w:rFonts w:ascii="Times New Roman" w:hAnsi="Times New Roman" w:cs="Times New Roman" w:eastAsia="Times New Roman"/>
          <w:b w:val="0"/>
          <w:sz w:val="24"/>
        </w:rPr>
        <w:t>Questa contraddizione documenta la reticenza in forma diretta e non inferenziale. Il Registro la classifica come il riscontro più solido finora acquisito della categoria di segreto di Stato strisciante introdotta dall'elaborato del senatore De Luca, e ne registra la rilevanza per il Modello di Cattura Istituzionale: essa non attesta un ordine impartito ma un'informazione non trasmessa all'autorità giudiziaria che la richiedeva.</w:t>
      </w:r>
    </w:p>
    <w:p>
      <w:pPr>
        <w:spacing w:line="276" w:lineRule="auto" w:after="0"/>
        <w:ind w:firstLine="0"/>
        <w:jc w:val="both"/>
      </w:pPr>
      <w:r>
        <w:rPr>
          <w:rFonts w:ascii="Times New Roman" w:hAnsi="Times New Roman" w:cs="Times New Roman" w:eastAsia="Times New Roman"/>
          <w:b/>
          <w:sz w:val="24"/>
        </w:rPr>
        <w:t>Parte Quarta — L'avvertimento del millenovecentosettantuno</w:t>
      </w:r>
    </w:p>
    <w:p>
      <w:pPr>
        <w:spacing w:line="276" w:lineRule="auto" w:after="0"/>
        <w:ind w:firstLine="425"/>
        <w:jc w:val="both"/>
      </w:pPr>
      <w:r>
        <w:rPr>
          <w:rFonts w:ascii="Times New Roman" w:hAnsi="Times New Roman" w:cs="Times New Roman" w:eastAsia="Times New Roman"/>
          <w:b w:val="0"/>
          <w:sz w:val="24"/>
        </w:rPr>
        <w:t>Il Tomo riproduce, nell'ordinanza-sentenza del giudice Vella del tredici luglio millenovecentottanta, un reperto di rilievo per la datazione della consapevolezza istituzionale.</w:t>
      </w:r>
    </w:p>
    <w:p>
      <w:pPr>
        <w:spacing w:line="276" w:lineRule="auto" w:after="0"/>
        <w:ind w:firstLine="425"/>
        <w:jc w:val="both"/>
      </w:pPr>
      <w:r>
        <w:rPr>
          <w:rFonts w:ascii="Times New Roman" w:hAnsi="Times New Roman" w:cs="Times New Roman" w:eastAsia="Times New Roman"/>
          <w:b w:val="0"/>
          <w:sz w:val="24"/>
        </w:rPr>
        <w:t>Vi si riporta che nel corso dei lavori della Giunta esecutiva dell'Ordine del dieci luglio millenovecentosettantuno il Gran Maestro Lino Salvini dichiarò di essere preoccupato per il gran numero di generali e colonnelli, indicati in centocinquanta, facenti parte della Loggia, e affermò che non era tollerabile un gruppo di potere nella massoneria, proponendo di prendere singolarmente i generali e distribuirli nelle logge, e concludendo che Gelli preparerebbe un colpo di Stato.</w:t>
      </w:r>
    </w:p>
    <w:p>
      <w:pPr>
        <w:spacing w:line="276" w:lineRule="auto" w:after="0"/>
        <w:ind w:firstLine="425"/>
        <w:jc w:val="both"/>
      </w:pPr>
      <w:r>
        <w:rPr>
          <w:rFonts w:ascii="Times New Roman" w:hAnsi="Times New Roman" w:cs="Times New Roman" w:eastAsia="Times New Roman"/>
          <w:b w:val="0"/>
          <w:sz w:val="24"/>
        </w:rPr>
        <w:t xml:space="preserve">Il fatto che tale dichiarazione sia riportata in un'ordinanza istruttoria con indicazione dei fogli del fascicolo la rende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sua esistenza documentale. Essa colloca al luglio millenovecentosettantuno la prima formulazione documentata, interna alla stessa comunione massonica, del sospetto di finalità eversive, ossia dieci anni prima del sequestro degli elenchi e quasi sette prima del sequestro dello statista.</w:t>
      </w:r>
    </w:p>
    <w:p>
      <w:pPr>
        <w:spacing w:line="276" w:lineRule="auto" w:after="0"/>
        <w:ind w:firstLine="425"/>
        <w:jc w:val="both"/>
      </w:pPr>
      <w:r>
        <w:rPr>
          <w:rFonts w:ascii="Times New Roman" w:hAnsi="Times New Roman" w:cs="Times New Roman" w:eastAsia="Times New Roman"/>
          <w:b w:val="0"/>
          <w:sz w:val="24"/>
        </w:rPr>
        <w:t>La medesima ordinanza contiene inoltre la valutazione conclusiva del giudice, che il Registro riporta perché di rilievo metodologico: pur nella constatazione dell'assoluta carenza di elementi che giustifichino la supposizione di un coinvolgimento della massoneria nei fatti del procedimento, il giudice afferma l'assoluta non estraneità di taluni esponenti alla produzione e gestione di comportamenti riconducibili alla strategia della tensione, e qualifica quell'istituzione, all'epoca dei fatti considerati, come il più dotato arsenale di strumenti di eversione politica e morale.</w:t>
      </w:r>
    </w:p>
    <w:p>
      <w:pPr>
        <w:spacing w:line="276" w:lineRule="auto" w:after="0"/>
        <w:ind w:firstLine="425"/>
        <w:jc w:val="both"/>
      </w:pPr>
      <w:r>
        <w:rPr>
          <w:rFonts w:ascii="Times New Roman" w:hAnsi="Times New Roman" w:cs="Times New Roman" w:eastAsia="Times New Roman"/>
          <w:b w:val="0"/>
          <w:sz w:val="24"/>
        </w:rPr>
        <w:t>Questa formulazione giudiziaria del millenovecentottanta riproduce esattamente la distinzione fra fatto e nesso che il Registro ha adottato come principio cardine: coinvolgimento nel singolo fatto non provato, disponibilità strutturale accertata. Si registra come terza occorrenza indipendente della medesima distinzione, dopo quella della Relazione Anselmi e quella della Commissione Stragi.</w:t>
      </w:r>
    </w:p>
    <w:p>
      <w:pPr>
        <w:spacing w:line="276" w:lineRule="auto" w:after="0"/>
        <w:ind w:firstLine="0"/>
        <w:jc w:val="both"/>
      </w:pPr>
      <w:r>
        <w:rPr>
          <w:rFonts w:ascii="Times New Roman" w:hAnsi="Times New Roman" w:cs="Times New Roman" w:eastAsia="Times New Roman"/>
          <w:b/>
          <w:sz w:val="24"/>
        </w:rPr>
        <w:t>Parte Quinta — Inventario della sezione sulla vicenda Moro</w:t>
      </w:r>
    </w:p>
    <w:p>
      <w:pPr>
        <w:spacing w:line="276" w:lineRule="auto" w:after="0"/>
        <w:ind w:firstLine="425"/>
        <w:jc w:val="both"/>
      </w:pPr>
      <w:r>
        <w:rPr>
          <w:rFonts w:ascii="Times New Roman" w:hAnsi="Times New Roman" w:cs="Times New Roman" w:eastAsia="Times New Roman"/>
          <w:b w:val="0"/>
          <w:sz w:val="24"/>
        </w:rPr>
        <w:t>Si censiscono le unità documentali della sezione, con la relativa collocazione, quale apparato per la ricerca successiva.</w:t>
      </w:r>
    </w:p>
    <w:p>
      <w:pPr>
        <w:spacing w:line="276" w:lineRule="auto" w:after="0"/>
        <w:ind w:firstLine="425"/>
        <w:jc w:val="both"/>
      </w:pPr>
      <w:r>
        <w:rPr>
          <w:rFonts w:ascii="Times New Roman" w:hAnsi="Times New Roman" w:cs="Times New Roman" w:eastAsia="Times New Roman"/>
          <w:b w:val="0"/>
          <w:sz w:val="24"/>
        </w:rPr>
        <w:t>Stralci della relazione della Commissione Moro comunicata alle Presidenze il ventinove giugno millenovecentottantatré, pagina quattrocentouno. Deposizione di Elio Cioppa al giudice Cudillo del tredici ottobre millenovecentottantuno, pagina quattrocentoventuno. Stralcio della deposizione di Giulio Grassini al medesimo giudice del venti ottobre, pagina quattrocentoventicinque. Stralcio dell'audizione di Grassini alla Commissione del ventuno ottobre millenovecentottantadue, pagina quattrocentoventisette. Stralcio dell'audizione di Cioppa alla Commissione del diciotto novembre millenovecentottantadue, pagina quattrocentotrentacinque. Ulteriore stralcio dell'audizione di Grassini del dicembre millenovecentottantatré, pagina quattrocentosessantanove.</w:t>
      </w:r>
    </w:p>
    <w:p>
      <w:pPr>
        <w:spacing w:line="276" w:lineRule="auto" w:after="0"/>
        <w:ind w:firstLine="425"/>
        <w:jc w:val="both"/>
      </w:pPr>
      <w:r>
        <w:rPr>
          <w:rFonts w:ascii="Times New Roman" w:hAnsi="Times New Roman" w:cs="Times New Roman" w:eastAsia="Times New Roman"/>
          <w:b w:val="0"/>
          <w:sz w:val="24"/>
        </w:rPr>
        <w:t>Il carteggio istituzionale sul canale, pagine cinquecentotrentuno-cinquecentoquarantadue. Appunto del dieci dicembre millenovecentosettantotto sequestrato presso l'abitazione del giornalista Mino Coppetti, relativo alla conversazione con Gelli e con l'ufficiale Umberto Nobili, pagina cinquecentoquarantatré. Audizione di Nobili alla Commissione Moro del ventitré febbraio millenovecentottantadue, pagina cinquecentocinquantuno. Audizione di Coppetti del ventotto gennaio millenovecentottantadue, pagina cinquecentonovantatré.</w:t>
      </w:r>
    </w:p>
    <w:p>
      <w:pPr>
        <w:spacing w:line="276" w:lineRule="auto" w:after="0"/>
        <w:ind w:firstLine="425"/>
        <w:jc w:val="both"/>
      </w:pPr>
      <w:r>
        <w:rPr>
          <w:rFonts w:ascii="Times New Roman" w:hAnsi="Times New Roman" w:cs="Times New Roman" w:eastAsia="Times New Roman"/>
          <w:b w:val="0"/>
          <w:sz w:val="24"/>
        </w:rPr>
        <w:t>Stralcio dell'audizione del generale Carlo Alberto Dalla Chiesa alla Commissione Moro del ventitré febbraio millenovecentottantadue, pagina settecentotré. Appunto del già questore di Arezzo Amato del ventitré maggio millenovecentottantuno, pagina settecentosette. Deposizioni di Benito Cazora e di Messina al giudice Imposimato dell'ottobre millenovecentottantadue, pagine settecentoquindici e settecentodiciassette. Memoria del colonnello Antonio Cornacchia del ventidue marzo millenovecentottantadue, pagina settecentoventuno.</w:t>
      </w:r>
    </w:p>
    <w:p>
      <w:pPr>
        <w:spacing w:line="276" w:lineRule="auto" w:after="0"/>
        <w:ind w:firstLine="425"/>
        <w:jc w:val="both"/>
      </w:pPr>
      <w:r>
        <w:rPr>
          <w:rFonts w:ascii="Times New Roman" w:hAnsi="Times New Roman" w:cs="Times New Roman" w:eastAsia="Times New Roman"/>
          <w:b w:val="0"/>
          <w:sz w:val="24"/>
        </w:rPr>
        <w:t>Si segnala che la sezione dedicata al delitto Pecorelli, che segue immediatamente, contiene alla pagina settecentotrentatré la relazione del medesimo Cornacchia al Procuratore della Repubblica Domenico Sica del ventinove marzo millenovecentosettantanove, ossia nove giorni dopo l'omicidio.</w:t>
      </w:r>
    </w:p>
    <w:p>
      <w:pPr>
        <w:spacing w:line="276" w:lineRule="auto" w:after="0"/>
        <w:ind w:firstLine="0"/>
        <w:jc w:val="both"/>
      </w:pPr>
      <w:r>
        <w:rPr>
          <w:rFonts w:ascii="Times New Roman" w:hAnsi="Times New Roman" w:cs="Times New Roman" w:eastAsia="Times New Roman"/>
          <w:b/>
          <w:sz w:val="24"/>
        </w:rPr>
        <w:t>Parte Sesta — Bilancio provvisorio sul falsificante</w:t>
      </w:r>
    </w:p>
    <w:p>
      <w:pPr>
        <w:spacing w:line="276" w:lineRule="auto" w:after="0"/>
        <w:ind w:firstLine="425"/>
        <w:jc w:val="both"/>
      </w:pPr>
      <w:r>
        <w:rPr>
          <w:rFonts w:ascii="Times New Roman" w:hAnsi="Times New Roman" w:cs="Times New Roman" w:eastAsia="Times New Roman"/>
          <w:b w:val="0"/>
          <w:sz w:val="24"/>
        </w:rPr>
        <w:t xml:space="preserve">Il primo falsificante della Teoria V62 non è verificato né confutato dalla presente acquisizione, ma la sua verifica è ora </w:t>
      </w:r>
      <w:r>
        <w:rPr>
          <w:rFonts w:ascii="Times New Roman" w:hAnsi="Times New Roman" w:cs="Times New Roman" w:eastAsia="Times New Roman"/>
          <w:b/>
          <w:sz w:val="24"/>
        </w:rPr>
        <w:t>localizzata e possibile</w:t>
      </w:r>
      <w:r>
        <w:rPr>
          <w:rFonts w:ascii="Times New Roman" w:hAnsi="Times New Roman" w:cs="Times New Roman" w:eastAsia="Times New Roman"/>
          <w:b w:val="0"/>
          <w:sz w:val="24"/>
        </w:rPr>
        <w:t>, il che costituisce mutamento sostanziale rispetto allo stato precedente.</w:t>
      </w:r>
    </w:p>
    <w:p>
      <w:pPr>
        <w:spacing w:line="276" w:lineRule="auto" w:after="0"/>
        <w:ind w:firstLine="425"/>
        <w:jc w:val="both"/>
      </w:pPr>
      <w:r>
        <w:rPr>
          <w:rFonts w:ascii="Times New Roman" w:hAnsi="Times New Roman" w:cs="Times New Roman" w:eastAsia="Times New Roman"/>
          <w:b w:val="0"/>
          <w:sz w:val="24"/>
        </w:rPr>
        <w:t>Ciò che l'acquisizione stabilisce è che il canale esisteva, che fu oggetto di accertamento parlamentare formale ai massimi livelli istituzionali, e che ne resta un artefatto materiale in atti. Ciò che non stabilisce è quale contenuto vi transitasse in relazione al sequestro, questione che richiede la lettura dell'appunto e delle audizioni e che è ora questione di ricerca ordinaria.</w:t>
      </w:r>
    </w:p>
    <w:p>
      <w:pPr>
        <w:spacing w:line="276" w:lineRule="auto" w:after="0"/>
        <w:ind w:firstLine="425"/>
        <w:jc w:val="both"/>
      </w:pPr>
      <w:r>
        <w:rPr>
          <w:rFonts w:ascii="Times New Roman" w:hAnsi="Times New Roman" w:cs="Times New Roman" w:eastAsia="Times New Roman"/>
          <w:b w:val="0"/>
          <w:sz w:val="24"/>
        </w:rPr>
        <w:t>Il Registro segnala che l'esito di tale lettura non è prevedibile e che entrambi gli esiti sono ammissibili. Se l'appunto contenesse valutazioni operative sulla vicenda, la Teoria andrebbe rivista in direzione dell'Ipotesi Alfa. Se contenesse materiale generico sull'ambiente della sinistra, come la deposizione del vice direttore lascia intendere, la Teoria ne uscirebbe confermata nella componente relativa al canale e invariata nel resto.</w:t>
      </w:r>
    </w:p>
    <w:p>
      <w:pPr>
        <w:spacing w:line="276" w:lineRule="auto" w:after="0"/>
        <w:ind w:firstLine="425"/>
        <w:jc w:val="both"/>
      </w:pPr>
      <w:r>
        <w:rPr>
          <w:rFonts w:ascii="Times New Roman" w:hAnsi="Times New Roman" w:cs="Times New Roman" w:eastAsia="Times New Roman"/>
          <w:b w:val="0"/>
          <w:sz w:val="24"/>
        </w:rPr>
        <w:t>Si prescrive pertanto la lettura integrale delle pagine da quattrocentouno a settecentoventisei del Tomo, con priorità per l'appunto di pagina cinquecentoquarantadue e per le tre audizioni del direttore del Servizio civile, quale operazione immediatamente successiva alla presente unità.</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Colmatura delle Lacune Dichiarate</w:t>
      </w:r>
    </w:p>
    <w:p>
      <w:pPr>
        <w:spacing w:line="276" w:lineRule="auto" w:after="0"/>
        <w:ind w:firstLine="425"/>
        <w:jc w:val="both"/>
      </w:pPr>
      <w:r>
        <w:rPr>
          <w:rFonts w:ascii="Times New Roman" w:hAnsi="Times New Roman" w:cs="Times New Roman" w:eastAsia="Times New Roman"/>
          <w:b w:val="0"/>
          <w:sz w:val="24"/>
        </w:rPr>
        <w:t>*Ricostruzione a due livelli — variabile sul segreto di Stato — datazione del vertice di Montalto*</w:t>
      </w:r>
    </w:p>
    <w:p>
      <w:pPr>
        <w:spacing w:line="276" w:lineRule="auto" w:after="0"/>
        <w:ind w:firstLine="425"/>
        <w:jc w:val="both"/>
      </w:pPr>
      <w:r>
        <w:rPr>
          <w:rFonts w:ascii="Times New Roman" w:hAnsi="Times New Roman" w:cs="Times New Roman" w:eastAsia="Times New Roman"/>
          <w:b w:val="0"/>
          <w:sz w:val="24"/>
        </w:rPr>
        <w:t>*Con esito parziale sul terzo falsificante della Teoria del Caso Moro*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Prima — Ricostruzione del grafo a due livelli</w:t>
      </w:r>
    </w:p>
    <w:p>
      <w:pPr>
        <w:spacing w:line="276" w:lineRule="auto" w:after="0"/>
        <w:ind w:firstLine="425"/>
        <w:jc w:val="both"/>
      </w:pPr>
      <w:r>
        <w:rPr>
          <w:rFonts w:ascii="Times New Roman" w:hAnsi="Times New Roman" w:cs="Times New Roman" w:eastAsia="Times New Roman"/>
          <w:b w:val="0"/>
          <w:sz w:val="24"/>
        </w:rPr>
        <w:t>La prima lacuna metodologica prescriveva la ripetizione dei calcoli di centralità sulla rappresentazione a due livelli della struttura coperta, sostitutiva di quella a stella, a seguito dell'accertamento parlamentare dell'articolazione in diciassette gruppi periferici più un gruppo centrale.</w:t>
      </w:r>
    </w:p>
    <w:p>
      <w:pPr>
        <w:spacing w:line="276" w:lineRule="auto" w:after="0"/>
        <w:ind w:firstLine="0"/>
        <w:jc w:val="both"/>
      </w:pPr>
      <w:r>
        <w:rPr>
          <w:rFonts w:ascii="Times New Roman" w:hAnsi="Times New Roman" w:cs="Times New Roman" w:eastAsia="Times New Roman"/>
          <w:b/>
          <w:sz w:val="24"/>
        </w:rPr>
        <w:t>Il problema dell'assegnazione ignota e la sua soluzione</w:t>
      </w:r>
    </w:p>
    <w:p>
      <w:pPr>
        <w:spacing w:line="276" w:lineRule="auto" w:after="0"/>
        <w:ind w:firstLine="425"/>
        <w:jc w:val="both"/>
      </w:pPr>
      <w:r>
        <w:rPr>
          <w:rFonts w:ascii="Times New Roman" w:hAnsi="Times New Roman" w:cs="Times New Roman" w:eastAsia="Times New Roman"/>
          <w:b w:val="0"/>
          <w:sz w:val="24"/>
        </w:rPr>
        <w:t>L'esecuzione ha incontrato un ostacolo che va dichiarato prima dei risultati. La Relazione accerta l'esistenza dei diciassette gruppi ma non consente di stabilire a quale gruppo ciascun affiliato appartenesse, poiché l'archivio dei fascicoli personali, al quale i numeri d'ordine rinviano, non fu rinvenuto nella perquisizione.</w:t>
      </w:r>
    </w:p>
    <w:p>
      <w:pPr>
        <w:spacing w:line="276" w:lineRule="auto" w:after="0"/>
        <w:ind w:firstLine="425"/>
        <w:jc w:val="both"/>
      </w:pPr>
      <w:r>
        <w:rPr>
          <w:rFonts w:ascii="Times New Roman" w:hAnsi="Times New Roman" w:cs="Times New Roman" w:eastAsia="Times New Roman"/>
          <w:b w:val="0"/>
          <w:sz w:val="24"/>
        </w:rPr>
        <w:t xml:space="preserve">Il Registro ha adottato la sola soluzione metodologicamente corretta in condizione di assegnazione ignota: anziché costruire una singola rappresentazione arbitraria, ha eseguito trecento simulazioni con assegnazione casuale degli affiliati ai gruppi, riportando la </w:t>
      </w:r>
      <w:r>
        <w:rPr>
          <w:rFonts w:ascii="Times New Roman" w:hAnsi="Times New Roman" w:cs="Times New Roman" w:eastAsia="Times New Roman"/>
          <w:b/>
          <w:sz w:val="24"/>
        </w:rPr>
        <w:t>distribuzione</w:t>
      </w:r>
      <w:r>
        <w:rPr>
          <w:rFonts w:ascii="Times New Roman" w:hAnsi="Times New Roman" w:cs="Times New Roman" w:eastAsia="Times New Roman"/>
          <w:b w:val="0"/>
          <w:sz w:val="24"/>
        </w:rPr>
        <w:t xml:space="preserve"> della centralità del nodo centrale anziché un valore puntuale. La domanda a cui si risponde non è quanto valga la centralità, ma entro quale intervallo essa cada sotto qualunque assegnazione plausibile.</w:t>
      </w:r>
    </w:p>
    <w:p>
      <w:pPr>
        <w:spacing w:line="276" w:lineRule="auto" w:after="0"/>
        <w:ind w:firstLine="0"/>
        <w:jc w:val="both"/>
      </w:pPr>
      <w:r>
        <w:rPr>
          <w:rFonts w:ascii="Times New Roman" w:hAnsi="Times New Roman" w:cs="Times New Roman" w:eastAsia="Times New Roman"/>
          <w:b/>
          <w:sz w:val="24"/>
        </w:rPr>
        <w:t>Risultato</w:t>
      </w:r>
    </w:p>
    <w:p>
      <w:pPr>
        <w:spacing w:line="276" w:lineRule="auto" w:after="0"/>
        <w:ind w:firstLine="425"/>
        <w:jc w:val="both"/>
      </w:pPr>
      <w:r>
        <w:rPr>
          <w:rFonts w:ascii="Times New Roman" w:hAnsi="Times New Roman" w:cs="Times New Roman" w:eastAsia="Times New Roman"/>
          <w:b w:val="0"/>
          <w:sz w:val="24"/>
        </w:rPr>
        <w:t>Nella rappresentazione a stella la betweenness centrality del nodo centrale è 0,5715 e ne fa il nodo dominante assoluto del grafo. Nella rappresentazione a due livelli essa scende a 0,2984 in media, con deviazione standard 0,0099 e intervallo osservato compreso fra 0,2753 e 0,3260. La riduzione è del quarantasette virgola otto per cento.</w:t>
      </w:r>
    </w:p>
    <w:p>
      <w:pPr>
        <w:spacing w:line="276" w:lineRule="auto" w:after="0"/>
        <w:ind w:firstLine="425"/>
        <w:jc w:val="both"/>
      </w:pPr>
      <w:r>
        <w:rPr>
          <w:rFonts w:ascii="Times New Roman" w:hAnsi="Times New Roman" w:cs="Times New Roman" w:eastAsia="Times New Roman"/>
          <w:b w:val="0"/>
          <w:sz w:val="24"/>
        </w:rPr>
        <w:t xml:space="preserve">L'esiguità della deviazione standard, pari a un trentesimo della media, indica che il risultato è </w:t>
      </w:r>
      <w:r>
        <w:rPr>
          <w:rFonts w:ascii="Times New Roman" w:hAnsi="Times New Roman" w:cs="Times New Roman" w:eastAsia="Times New Roman"/>
          <w:b/>
          <w:sz w:val="24"/>
        </w:rPr>
        <w:t>robusto rispetto all'assegnazione</w:t>
      </w:r>
      <w:r>
        <w:rPr>
          <w:rFonts w:ascii="Times New Roman" w:hAnsi="Times New Roman" w:cs="Times New Roman" w:eastAsia="Times New Roman"/>
          <w:b w:val="0"/>
          <w:sz w:val="24"/>
        </w:rPr>
        <w:t>: qualunque distribuzione degli affiliati fra i gruppi produce sostanzialmente il medesimo valore. La lacuna sull'assegnazione ignota non pregiudica dunque la validità del ricalcolo.</w:t>
      </w:r>
    </w:p>
    <w:p>
      <w:pPr>
        <w:spacing w:line="276" w:lineRule="auto" w:after="0"/>
        <w:ind w:firstLine="425"/>
        <w:jc w:val="both"/>
      </w:pPr>
      <w:r>
        <w:rPr>
          <w:rFonts w:ascii="Times New Roman" w:hAnsi="Times New Roman" w:cs="Times New Roman" w:eastAsia="Times New Roman"/>
          <w:b w:val="0"/>
          <w:sz w:val="24"/>
        </w:rPr>
        <w:t>Il capogruppo più centrale presenta betweenness media 0,0862, ossia un terzo virgola quarantasei di quella del nodo centrale. La struttura piramidale conserva pertanto la dominanza del vertice, pur ridimensionandola: la rappresentazione a stella sopravvalutava la centralità della metà, ma non la inventava.</w:t>
      </w:r>
    </w:p>
    <w:p>
      <w:pPr>
        <w:spacing w:line="276" w:lineRule="auto" w:after="0"/>
        <w:ind w:firstLine="0"/>
        <w:jc w:val="both"/>
      </w:pPr>
      <w:r>
        <w:rPr>
          <w:rFonts w:ascii="Times New Roman" w:hAnsi="Times New Roman" w:cs="Times New Roman" w:eastAsia="Times New Roman"/>
          <w:b/>
          <w:sz w:val="24"/>
        </w:rPr>
        <w:t>La non additività dei due correttivi</w:t>
      </w:r>
    </w:p>
    <w:p>
      <w:pPr>
        <w:spacing w:line="276" w:lineRule="auto" w:after="0"/>
        <w:ind w:firstLine="425"/>
        <w:jc w:val="both"/>
      </w:pPr>
      <w:r>
        <w:rPr>
          <w:rFonts w:ascii="Times New Roman" w:hAnsi="Times New Roman" w:cs="Times New Roman" w:eastAsia="Times New Roman"/>
          <w:b w:val="0"/>
          <w:sz w:val="24"/>
        </w:rPr>
        <w:t>Il risultato più interessante emerge dal confronto con il correttivo già applicato nelle unità precedenti, ossia la rimozione degli archi dipendenti dalla sola catena documentale del sequestro.</w:t>
      </w:r>
    </w:p>
    <w:p>
      <w:pPr>
        <w:spacing w:line="276" w:lineRule="auto" w:after="0"/>
        <w:ind w:firstLine="425"/>
        <w:jc w:val="both"/>
      </w:pPr>
      <w:r>
        <w:rPr>
          <w:rFonts w:ascii="Times New Roman" w:hAnsi="Times New Roman" w:cs="Times New Roman" w:eastAsia="Times New Roman"/>
          <w:b w:val="0"/>
          <w:sz w:val="24"/>
        </w:rPr>
        <w:t xml:space="preserve">La rimozione degli archi a catena unica produce riduzione del settantotto per cento, portando la centralità a 0,1259. La ricostruzione a due livelli produce riduzione del quarantasette virgola otto per cento, portando a 0,2984. L'applicazione congiunta dei due correttivi produce 0,2320, ossia riduzione del cinquantanove virgola quattro per cento: </w:t>
      </w:r>
      <w:r>
        <w:rPr>
          <w:rFonts w:ascii="Times New Roman" w:hAnsi="Times New Roman" w:cs="Times New Roman" w:eastAsia="Times New Roman"/>
          <w:b/>
          <w:sz w:val="24"/>
        </w:rPr>
        <w:t>meno</w:t>
      </w:r>
      <w:r>
        <w:rPr>
          <w:rFonts w:ascii="Times New Roman" w:hAnsi="Times New Roman" w:cs="Times New Roman" w:eastAsia="Times New Roman"/>
          <w:b w:val="0"/>
          <w:sz w:val="24"/>
        </w:rPr>
        <w:t xml:space="preserve"> della rimozione degli archi a catena unica applicata da sola.</w:t>
      </w:r>
    </w:p>
    <w:p>
      <w:pPr>
        <w:spacing w:line="276" w:lineRule="auto" w:after="0"/>
        <w:ind w:firstLine="425"/>
        <w:jc w:val="both"/>
      </w:pPr>
      <w:r>
        <w:rPr>
          <w:rFonts w:ascii="Times New Roman" w:hAnsi="Times New Roman" w:cs="Times New Roman" w:eastAsia="Times New Roman"/>
          <w:b w:val="0"/>
          <w:sz w:val="24"/>
        </w:rPr>
        <w:t>I due correttivi non sono dunque additivi e non misurano la medesima cosa. Il primo misura la dipendenza documentale, ossia quanto della centralità osservata derivi dall'avere una sola fonte. Il secondo misura l'errore di rappresentazione, ossia quanto derivi dall'avere schiacciato una struttura a due livelli in una a uno. Applicati insieme, l'introduzione dei nodi intermedi reintroduce percorsi che passano per il centro, compensando in parte la rimozione degli archi.</w:t>
      </w:r>
    </w:p>
    <w:p>
      <w:pPr>
        <w:spacing w:line="276" w:lineRule="auto" w:after="0"/>
        <w:ind w:firstLine="425"/>
        <w:jc w:val="both"/>
      </w:pPr>
      <w:r>
        <w:rPr>
          <w:rFonts w:ascii="Times New Roman" w:hAnsi="Times New Roman" w:cs="Times New Roman" w:eastAsia="Times New Roman"/>
          <w:b w:val="0"/>
          <w:sz w:val="24"/>
        </w:rPr>
        <w:t>Il Registro prescrive pertanto che i due correttivi siano riportati distintamente e mai sommati, e che ogni affermazione di centralità nel regime documentale concentrato indichi quale dei due sia stato applicato.</w:t>
      </w:r>
    </w:p>
    <w:p>
      <w:pPr>
        <w:spacing w:line="276" w:lineRule="auto" w:after="0"/>
        <w:ind w:firstLine="0"/>
        <w:jc w:val="both"/>
      </w:pPr>
      <w:r>
        <w:rPr>
          <w:rFonts w:ascii="Times New Roman" w:hAnsi="Times New Roman" w:cs="Times New Roman" w:eastAsia="Times New Roman"/>
          <w:b/>
          <w:sz w:val="24"/>
        </w:rPr>
        <w:t>Parte Seconda — La variabile sul segreto di Stato</w:t>
      </w:r>
    </w:p>
    <w:p>
      <w:pPr>
        <w:spacing w:line="276" w:lineRule="auto" w:after="0"/>
        <w:ind w:firstLine="425"/>
        <w:jc w:val="both"/>
      </w:pPr>
      <w:r>
        <w:rPr>
          <w:rFonts w:ascii="Times New Roman" w:hAnsi="Times New Roman" w:cs="Times New Roman" w:eastAsia="Times New Roman"/>
          <w:b w:val="0"/>
          <w:sz w:val="24"/>
        </w:rPr>
        <w:t>La seconda lacuna metodologica prescriveva l'introduzione di una variabile a tre stati sul segreto di Stato e la ripetizione dei test del Modello di Cattura Istituzionale, quale unica via per separare i mancati accertamenti dovuti a barriera giuridica da quelli dovuti ad altre cause.</w:t>
      </w:r>
    </w:p>
    <w:p>
      <w:pPr>
        <w:spacing w:line="276" w:lineRule="auto" w:after="0"/>
        <w:ind w:firstLine="425"/>
        <w:jc w:val="both"/>
      </w:pPr>
      <w:r>
        <w:rPr>
          <w:rFonts w:ascii="Times New Roman" w:hAnsi="Times New Roman" w:cs="Times New Roman" w:eastAsia="Times New Roman"/>
          <w:b w:val="0"/>
          <w:sz w:val="24"/>
        </w:rPr>
        <w:t>La variabile è stata codificata sui quarantuno procedimenti del dataset secondo tre stati: opposizione formale del segreto documentata, sulla base dell'elenco contenuto nel Contributo del senatore De Luca; reticenza degli apparati documentata, ossia informazione richiesta dall'autorità giudiziaria e non trasmessa; assenza di entrambe le circostanze. La codifica assegna tre procedimenti al primo stato, tre al secondo, trentacinque al terzo.</w:t>
      </w:r>
    </w:p>
    <w:p>
      <w:pPr>
        <w:spacing w:line="276" w:lineRule="auto" w:after="0"/>
        <w:ind w:firstLine="0"/>
        <w:jc w:val="both"/>
      </w:pPr>
      <w:r>
        <w:rPr>
          <w:rFonts w:ascii="Times New Roman" w:hAnsi="Times New Roman" w:cs="Times New Roman" w:eastAsia="Times New Roman"/>
          <w:b/>
          <w:sz w:val="24"/>
        </w:rPr>
        <w:t>Primo test: il segreto è associato al mancato accertamento</w:t>
      </w:r>
    </w:p>
    <w:p>
      <w:pPr>
        <w:spacing w:line="276" w:lineRule="auto" w:after="0"/>
        <w:ind w:firstLine="425"/>
        <w:jc w:val="both"/>
      </w:pPr>
      <w:r>
        <w:rPr>
          <w:rFonts w:ascii="Times New Roman" w:hAnsi="Times New Roman" w:cs="Times New Roman" w:eastAsia="Times New Roman"/>
          <w:b w:val="0"/>
          <w:sz w:val="24"/>
        </w:rPr>
        <w:t xml:space="preserve">I sei procedimenti nei quali il segreto è documentato, in una delle due forme, registrano </w:t>
      </w:r>
      <w:r>
        <w:rPr>
          <w:rFonts w:ascii="Times New Roman" w:hAnsi="Times New Roman" w:cs="Times New Roman" w:eastAsia="Times New Roman"/>
          <w:b/>
          <w:sz w:val="24"/>
        </w:rPr>
        <w:t>zero condanne definitive</w:t>
      </w:r>
      <w:r>
        <w:rPr>
          <w:rFonts w:ascii="Times New Roman" w:hAnsi="Times New Roman" w:cs="Times New Roman" w:eastAsia="Times New Roman"/>
          <w:b w:val="0"/>
          <w:sz w:val="24"/>
        </w:rPr>
        <w:t>. I trentacinque nei quali non lo è ne registrano venti, pari al cinquantasette virgola uno per cento. La probabilità di Fisher è 0,0207: il risultato è significativo.</w:t>
      </w:r>
    </w:p>
    <w:p>
      <w:pPr>
        <w:spacing w:line="276" w:lineRule="auto" w:after="0"/>
        <w:ind w:firstLine="425"/>
        <w:jc w:val="both"/>
      </w:pPr>
      <w:r>
        <w:rPr>
          <w:rFonts w:ascii="Times New Roman" w:hAnsi="Times New Roman" w:cs="Times New Roman" w:eastAsia="Times New Roman"/>
          <w:b w:val="0"/>
          <w:sz w:val="24"/>
        </w:rPr>
        <w:t>L'associazione fra segreto e mancato accertamento è dunque accertata. Questo era atteso e non costituisce di per sé risultato: una barriera giuridica all'acquisizione probatoria produce per definizione minore accertamento.</w:t>
      </w:r>
    </w:p>
    <w:p>
      <w:pPr>
        <w:spacing w:line="276" w:lineRule="auto" w:after="0"/>
        <w:ind w:firstLine="0"/>
        <w:jc w:val="both"/>
      </w:pPr>
      <w:r>
        <w:rPr>
          <w:rFonts w:ascii="Times New Roman" w:hAnsi="Times New Roman" w:cs="Times New Roman" w:eastAsia="Times New Roman"/>
          <w:b/>
          <w:sz w:val="24"/>
        </w:rPr>
        <w:t>Secondo test: l'effetto della penetrazione sopravvive al controllo?</w:t>
      </w:r>
    </w:p>
    <w:p>
      <w:pPr>
        <w:spacing w:line="276" w:lineRule="auto" w:after="0"/>
        <w:ind w:firstLine="425"/>
        <w:jc w:val="both"/>
      </w:pPr>
      <w:r>
        <w:rPr>
          <w:rFonts w:ascii="Times New Roman" w:hAnsi="Times New Roman" w:cs="Times New Roman" w:eastAsia="Times New Roman"/>
          <w:b w:val="0"/>
          <w:sz w:val="24"/>
        </w:rPr>
        <w:t>Il test decisivo consiste nel ripetere il confronto già eseguito sull'area delle stragi escludendo i procedimenti nei quali il segreto è documentato, per verificare se l'asimmetria di esito fra procedimenti con e senza affiliati sia integralmente spiegata dalla barriera giuridica.</w:t>
      </w:r>
    </w:p>
    <w:p>
      <w:pPr>
        <w:spacing w:line="276" w:lineRule="auto" w:after="0"/>
        <w:ind w:firstLine="425"/>
        <w:jc w:val="both"/>
      </w:pPr>
      <w:r>
        <w:rPr>
          <w:rFonts w:ascii="Times New Roman" w:hAnsi="Times New Roman" w:cs="Times New Roman" w:eastAsia="Times New Roman"/>
          <w:b w:val="0"/>
          <w:sz w:val="24"/>
        </w:rPr>
        <w:t xml:space="preserve">Sull'intera area delle stragi il confronto restituisce zero condanne su cinque procedimenti con affiliati contro tre su quattro senza, con probabilità 0,0476, significativa. Escludendo i procedimenti con segreto documentato, il confronto restituisce zero condanne su tre contro tre su quattro, con probabilità 0,1429, </w:t>
      </w:r>
      <w:r>
        <w:rPr>
          <w:rFonts w:ascii="Times New Roman" w:hAnsi="Times New Roman" w:cs="Times New Roman" w:eastAsia="Times New Roman"/>
          <w:b/>
          <w:sz w:val="24"/>
        </w:rPr>
        <w:t>non significativa</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Preso isolatamente, questo esito farebbe scattare il terzo falsificante della Teoria del Caso Moro, riducendo la teoria a descrizione di una barriera giuridica anziché di una condizione istituzionale.</w:t>
      </w:r>
    </w:p>
    <w:p>
      <w:pPr>
        <w:spacing w:line="276" w:lineRule="auto" w:after="0"/>
        <w:ind w:firstLine="0"/>
        <w:jc w:val="both"/>
      </w:pPr>
      <w:r>
        <w:rPr>
          <w:rFonts w:ascii="Times New Roman" w:hAnsi="Times New Roman" w:cs="Times New Roman" w:eastAsia="Times New Roman"/>
          <w:b/>
          <w:sz w:val="24"/>
        </w:rPr>
        <w:t>Terzo test: la collinearità che impedisce il controllo</w:t>
      </w:r>
    </w:p>
    <w:p>
      <w:pPr>
        <w:spacing w:line="276" w:lineRule="auto" w:after="0"/>
        <w:ind w:firstLine="425"/>
        <w:jc w:val="both"/>
      </w:pPr>
      <w:r>
        <w:rPr>
          <w:rFonts w:ascii="Times New Roman" w:hAnsi="Times New Roman" w:cs="Times New Roman" w:eastAsia="Times New Roman"/>
          <w:b w:val="0"/>
          <w:sz w:val="24"/>
        </w:rPr>
        <w:t>Il Registro ha tuttavia eseguito un terzo test, che modifica integralmente la lettura del secondo e che va enunciato con precisione.</w:t>
      </w:r>
    </w:p>
    <w:p>
      <w:pPr>
        <w:spacing w:line="276" w:lineRule="auto" w:after="0"/>
        <w:ind w:firstLine="425"/>
        <w:jc w:val="both"/>
      </w:pPr>
      <w:r>
        <w:rPr>
          <w:rFonts w:ascii="Times New Roman" w:hAnsi="Times New Roman" w:cs="Times New Roman" w:eastAsia="Times New Roman"/>
          <w:b w:val="0"/>
          <w:sz w:val="24"/>
        </w:rPr>
        <w:t xml:space="preserve">Dei venti procedimenti che coinvolgono affiliati, sei presentano segreto documentato, pari al trenta per cento. Dei ventuno che non li coinvolgono, </w:t>
      </w:r>
      <w:r>
        <w:rPr>
          <w:rFonts w:ascii="Times New Roman" w:hAnsi="Times New Roman" w:cs="Times New Roman" w:eastAsia="Times New Roman"/>
          <w:b/>
          <w:sz w:val="24"/>
        </w:rPr>
        <w:t>nessuno</w:t>
      </w:r>
      <w:r>
        <w:rPr>
          <w:rFonts w:ascii="Times New Roman" w:hAnsi="Times New Roman" w:cs="Times New Roman" w:eastAsia="Times New Roman"/>
          <w:b w:val="0"/>
          <w:sz w:val="24"/>
        </w:rPr>
        <w:t xml:space="preserve"> ne presenta. La probabilità di Fisher è 0,0086.</w:t>
      </w:r>
    </w:p>
    <w:p>
      <w:pPr>
        <w:spacing w:line="276" w:lineRule="auto" w:after="0"/>
        <w:ind w:firstLine="425"/>
        <w:jc w:val="both"/>
      </w:pPr>
      <w:r>
        <w:rPr>
          <w:rFonts w:ascii="Times New Roman" w:hAnsi="Times New Roman" w:cs="Times New Roman" w:eastAsia="Times New Roman"/>
          <w:b w:val="0"/>
          <w:sz w:val="24"/>
        </w:rPr>
        <w:t xml:space="preserve">Il segreto di Stato ricorre dunque </w:t>
      </w:r>
      <w:r>
        <w:rPr>
          <w:rFonts w:ascii="Times New Roman" w:hAnsi="Times New Roman" w:cs="Times New Roman" w:eastAsia="Times New Roman"/>
          <w:b/>
          <w:sz w:val="24"/>
        </w:rPr>
        <w:t>esclusivamente</w:t>
      </w:r>
      <w:r>
        <w:rPr>
          <w:rFonts w:ascii="Times New Roman" w:hAnsi="Times New Roman" w:cs="Times New Roman" w:eastAsia="Times New Roman"/>
          <w:b w:val="0"/>
          <w:sz w:val="24"/>
        </w:rPr>
        <w:t xml:space="preserve"> dove sono coinvolti affiliati, e mai altrove. Le due variabili sono perfettamente collineari nel dataset disponibile, e ne discende che il controllo statistico dell'una rispetto all'altra è tecnicamente impossibile: escludere i procedimenti con segreto significa escludere precisamente i procedimenti con affiliati, e la perdita di significatività riscontrata nel secondo test riflette la riduzione della numerosità da cinque a tre casi anziché la scomparsa dell'effetto.</w:t>
      </w:r>
    </w:p>
    <w:p>
      <w:pPr>
        <w:spacing w:line="276" w:lineRule="auto" w:after="0"/>
        <w:ind w:firstLine="425"/>
        <w:jc w:val="both"/>
      </w:pPr>
      <w:r>
        <w:rPr>
          <w:rFonts w:ascii="Times New Roman" w:hAnsi="Times New Roman" w:cs="Times New Roman" w:eastAsia="Times New Roman"/>
          <w:b w:val="0"/>
          <w:sz w:val="24"/>
        </w:rPr>
        <w:t xml:space="preserve">Il terzo falsificante non scatta pertanto in forma pulita. Esso richiedeva la dimostrazione che l'asimmetria fosse </w:t>
      </w:r>
      <w:r>
        <w:rPr>
          <w:rFonts w:ascii="Times New Roman" w:hAnsi="Times New Roman" w:cs="Times New Roman" w:eastAsia="Times New Roman"/>
          <w:b/>
          <w:sz w:val="24"/>
        </w:rPr>
        <w:t>integralmente spiegata</w:t>
      </w:r>
      <w:r>
        <w:rPr>
          <w:rFonts w:ascii="Times New Roman" w:hAnsi="Times New Roman" w:cs="Times New Roman" w:eastAsia="Times New Roman"/>
          <w:b w:val="0"/>
          <w:sz w:val="24"/>
        </w:rPr>
        <w:t xml:space="preserve"> dal segreto; ciò che si è dimostrato è che le due spiegazioni non sono separabili con questi dati.</w:t>
      </w:r>
    </w:p>
    <w:p>
      <w:pPr>
        <w:spacing w:line="276" w:lineRule="auto" w:after="0"/>
        <w:ind w:firstLine="0"/>
        <w:jc w:val="both"/>
      </w:pPr>
      <w:r>
        <w:rPr>
          <w:rFonts w:ascii="Times New Roman" w:hAnsi="Times New Roman" w:cs="Times New Roman" w:eastAsia="Times New Roman"/>
          <w:b/>
          <w:sz w:val="24"/>
        </w:rPr>
        <w:t>Conseguenza interpretativa</w:t>
      </w:r>
    </w:p>
    <w:p>
      <w:pPr>
        <w:spacing w:line="276" w:lineRule="auto" w:after="0"/>
        <w:ind w:firstLine="425"/>
        <w:jc w:val="both"/>
      </w:pPr>
      <w:r>
        <w:rPr>
          <w:rFonts w:ascii="Times New Roman" w:hAnsi="Times New Roman" w:cs="Times New Roman" w:eastAsia="Times New Roman"/>
          <w:b w:val="0"/>
          <w:sz w:val="24"/>
        </w:rPr>
        <w:t xml:space="preserve">Il Registro trae da questa collinearità una conseguenza che va enunciata come ipotesi e non come accertamento, e che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 xml:space="preserve">Se il segreto di Stato fosse spiegazione alternativa alla penetrazione, esso dovrebbe ricorrere anche in procedimenti privi di affiliati, poiché la barriera giuridica opera in funzione della materia trattata e non delle persone coinvolte. La sua ricorrenza esclusiva nei procedimenti con affiliati suggerisce che esso non costituisca spiegazione alternativa ma </w:t>
      </w:r>
      <w:r>
        <w:rPr>
          <w:rFonts w:ascii="Times New Roman" w:hAnsi="Times New Roman" w:cs="Times New Roman" w:eastAsia="Times New Roman"/>
          <w:b/>
          <w:sz w:val="24"/>
        </w:rPr>
        <w:t>modalità</w:t>
      </w:r>
      <w:r>
        <w:rPr>
          <w:rFonts w:ascii="Times New Roman" w:hAnsi="Times New Roman" w:cs="Times New Roman" w:eastAsia="Times New Roman"/>
          <w:b w:val="0"/>
          <w:sz w:val="24"/>
        </w:rPr>
        <w:t xml:space="preserve"> attraverso cui la condizione istituzionale produce i propri effetti: non barriera che si frappone indipendentemente, ma strumento la cui opposizione è essa stessa parte del fenomeno da spiegare.</w:t>
      </w:r>
    </w:p>
    <w:p>
      <w:pPr>
        <w:spacing w:line="276" w:lineRule="auto" w:after="0"/>
        <w:ind w:firstLine="425"/>
        <w:jc w:val="both"/>
      </w:pPr>
      <w:r>
        <w:rPr>
          <w:rFonts w:ascii="Times New Roman" w:hAnsi="Times New Roman" w:cs="Times New Roman" w:eastAsia="Times New Roman"/>
          <w:b w:val="0"/>
          <w:sz w:val="24"/>
        </w:rPr>
        <w:t>Questa lettura è tuttavia gravata da due limiti che il Registro dichiara. Il primo è la numerosità: sei casi di segreto su quarantuno procedimenti non consentono conclusioni robuste. Il secondo, più grave, è che la codifica della variabile è stata operata dal Registro stesso, e che l'attribuzione dello stato di reticenza a tre procedimenti dell'area del sequestro riflette un giudizio discrezionale che potrebbe avere prodotto la collinearità osservata anziché rilevarla. La verifica richiede codifica indipendente su dataset ampliato.</w:t>
      </w:r>
    </w:p>
    <w:p>
      <w:pPr>
        <w:spacing w:line="276" w:lineRule="auto" w:after="0"/>
        <w:ind w:firstLine="0"/>
        <w:jc w:val="both"/>
      </w:pPr>
      <w:r>
        <w:rPr>
          <w:rFonts w:ascii="Times New Roman" w:hAnsi="Times New Roman" w:cs="Times New Roman" w:eastAsia="Times New Roman"/>
          <w:b/>
          <w:sz w:val="24"/>
        </w:rPr>
        <w:t>Parte Terza — Datazione del vertice di Montalto</w:t>
      </w:r>
    </w:p>
    <w:p>
      <w:pPr>
        <w:spacing w:line="276" w:lineRule="auto" w:after="0"/>
        <w:ind w:firstLine="425"/>
        <w:jc w:val="both"/>
      </w:pPr>
      <w:r>
        <w:rPr>
          <w:rFonts w:ascii="Times New Roman" w:hAnsi="Times New Roman" w:cs="Times New Roman" w:eastAsia="Times New Roman"/>
          <w:b w:val="0"/>
          <w:sz w:val="24"/>
        </w:rPr>
        <w:t>La terza lacuna prescriveva la verifica della datazione del vertice della struttura criminale calabrese, che l'elaborato del senatore De Luca colloca nell'estate del millenovecentosessantanove.</w:t>
      </w:r>
    </w:p>
    <w:p>
      <w:pPr>
        <w:spacing w:line="276" w:lineRule="auto" w:after="0"/>
        <w:ind w:firstLine="425"/>
        <w:jc w:val="both"/>
      </w:pPr>
      <w:r>
        <w:rPr>
          <w:rFonts w:ascii="Times New Roman" w:hAnsi="Times New Roman" w:cs="Times New Roman" w:eastAsia="Times New Roman"/>
          <w:b w:val="0"/>
          <w:sz w:val="24"/>
        </w:rPr>
        <w:t xml:space="preserve">La verifica accerta che tale datazione è </w:t>
      </w:r>
      <w:r>
        <w:rPr>
          <w:rFonts w:ascii="Times New Roman" w:hAnsi="Times New Roman" w:cs="Times New Roman" w:eastAsia="Times New Roman"/>
          <w:b/>
          <w:sz w:val="24"/>
        </w:rPr>
        <w:t>errata</w:t>
      </w:r>
      <w:r>
        <w:rPr>
          <w:rFonts w:ascii="Times New Roman" w:hAnsi="Times New Roman" w:cs="Times New Roman" w:eastAsia="Times New Roman"/>
          <w:b w:val="0"/>
          <w:sz w:val="24"/>
        </w:rPr>
        <w:t xml:space="preserve">. Il vertice si tenne la mattina di domenica ventisei ottobre millenovecentosessantanove, in contrada Serro Juncari nel comune di Montalto, nel cuore dell'Aspromonte in provincia di Reggio Calabria. L'accertamento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poggiando su sentenza del Tribunale di Locri del due ottobre millenovecentosettanta, che ne tratta e che condusse a settantadue imputazioni.</w:t>
      </w:r>
    </w:p>
    <w:p>
      <w:pPr>
        <w:spacing w:line="276" w:lineRule="auto" w:after="0"/>
        <w:ind w:firstLine="425"/>
        <w:jc w:val="both"/>
      </w:pPr>
      <w:r>
        <w:rPr>
          <w:rFonts w:ascii="Times New Roman" w:hAnsi="Times New Roman" w:cs="Times New Roman" w:eastAsia="Times New Roman"/>
          <w:b w:val="0"/>
          <w:sz w:val="24"/>
        </w:rPr>
        <w:t>L'operazione di polizia che interruppe la riunione fu coordinata dal commissario Alberto Sabatino con ventiquattro uomini, su disposizione del questore di Reggio Calabria Emilio Santillo. I presenti erano circa centocinquanta.</w:t>
      </w:r>
    </w:p>
    <w:p>
      <w:pPr>
        <w:spacing w:line="276" w:lineRule="auto" w:after="0"/>
        <w:ind w:firstLine="0"/>
        <w:jc w:val="both"/>
      </w:pPr>
      <w:r>
        <w:rPr>
          <w:rFonts w:ascii="Times New Roman" w:hAnsi="Times New Roman" w:cs="Times New Roman" w:eastAsia="Times New Roman"/>
          <w:b/>
          <w:sz w:val="24"/>
        </w:rPr>
        <w:t>Un nodo che il corpus già possiede</w:t>
      </w:r>
    </w:p>
    <w:p>
      <w:pPr>
        <w:spacing w:line="276" w:lineRule="auto" w:after="0"/>
        <w:ind w:firstLine="425"/>
        <w:jc w:val="both"/>
      </w:pPr>
      <w:r>
        <w:rPr>
          <w:rFonts w:ascii="Times New Roman" w:hAnsi="Times New Roman" w:cs="Times New Roman" w:eastAsia="Times New Roman"/>
          <w:b w:val="0"/>
          <w:sz w:val="24"/>
        </w:rPr>
        <w:t xml:space="preserve">La verifica ha prodotto un'acquisizione non prevista che il Registro segnala come la più rilevante di questa Parte. Il questore che dispose l'operazione, Emilio Santillo, è </w:t>
      </w:r>
      <w:r>
        <w:rPr>
          <w:rFonts w:ascii="Times New Roman" w:hAnsi="Times New Roman" w:cs="Times New Roman" w:eastAsia="Times New Roman"/>
          <w:b/>
          <w:sz w:val="24"/>
        </w:rPr>
        <w:t>già presente nel corpus</w:t>
      </w:r>
      <w:r>
        <w:rPr>
          <w:rFonts w:ascii="Times New Roman" w:hAnsi="Times New Roman" w:cs="Times New Roman" w:eastAsia="Times New Roman"/>
          <w:b w:val="0"/>
          <w:sz w:val="24"/>
        </w:rPr>
        <w:t xml:space="preserve"> in altra veste: gli atti della Commissione parlamentare, nella documentazione relativa alla strage dell'Italicus, registrano che a lui furono rivelate nel luglio millenovecentosettantaquattro anticipazioni sulla strage, nella sua qualità di responsabile dell'Ispettorato Antiterrorismo.</w:t>
      </w:r>
    </w:p>
    <w:p>
      <w:pPr>
        <w:spacing w:line="276" w:lineRule="auto" w:after="0"/>
        <w:ind w:firstLine="425"/>
        <w:jc w:val="both"/>
      </w:pPr>
      <w:r>
        <w:rPr>
          <w:rFonts w:ascii="Times New Roman" w:hAnsi="Times New Roman" w:cs="Times New Roman" w:eastAsia="Times New Roman"/>
          <w:b w:val="0"/>
          <w:sz w:val="24"/>
        </w:rPr>
        <w:t>Il medesimo nodo si trova pertanto al centro di due eventi di produzione forzata di conoscenza sulle strutture criminali ed eversive, distanti cinque anni e collocati in Domini diversi. La sua traiettoria da questore di Reggio Calabria a responsabile dell'Ispettorato costituisce caso pertinente al Pattern relativo alla migrazione inter-dominio, e il Registro ne prescrive la costruzione di scheda.</w:t>
      </w:r>
    </w:p>
    <w:p>
      <w:pPr>
        <w:spacing w:line="276" w:lineRule="auto" w:after="0"/>
        <w:ind w:firstLine="0"/>
        <w:jc w:val="both"/>
      </w:pPr>
      <w:r>
        <w:rPr>
          <w:rFonts w:ascii="Times New Roman" w:hAnsi="Times New Roman" w:cs="Times New Roman" w:eastAsia="Times New Roman"/>
          <w:b/>
          <w:sz w:val="24"/>
        </w:rPr>
        <w:t>Una rettifica dell'ipotesi di isomorfismo</w:t>
      </w:r>
    </w:p>
    <w:p>
      <w:pPr>
        <w:spacing w:line="276" w:lineRule="auto" w:after="0"/>
        <w:ind w:firstLine="425"/>
        <w:jc w:val="both"/>
      </w:pPr>
      <w:r>
        <w:rPr>
          <w:rFonts w:ascii="Times New Roman" w:hAnsi="Times New Roman" w:cs="Times New Roman" w:eastAsia="Times New Roman"/>
          <w:b w:val="0"/>
          <w:sz w:val="24"/>
        </w:rPr>
        <w:t>L'unità precedente aveva proposto la coppia costituita dal convegno statunitense del millenovecentocinquantasette e dal vertice calabrese come caso di isomorfismo strutturale, sulla base della comune configurazione di riunione di vertici interrotta da intervento di polizia con effetto di produzione forzata di conoscenza.</w:t>
      </w:r>
    </w:p>
    <w:p>
      <w:pPr>
        <w:spacing w:line="276" w:lineRule="auto" w:after="0"/>
        <w:ind w:firstLine="425"/>
        <w:jc w:val="both"/>
      </w:pPr>
      <w:r>
        <w:rPr>
          <w:rFonts w:ascii="Times New Roman" w:hAnsi="Times New Roman" w:cs="Times New Roman" w:eastAsia="Times New Roman"/>
          <w:b w:val="0"/>
          <w:sz w:val="24"/>
        </w:rPr>
        <w:t>La verifica impone di sospendere tale ipotesi. Fonti giudiziarie successive, e segnatamente le dichiarazioni di collaboratori riportate in sentenze degli anni Duemila, attribuiscono l'operazione a una delazione proveniente da una fazione interna alla medesima struttura criminale, che avrebbe indirizzato la segnalazione al questore per eliminare la dirigenza tradizionale a proprio vantaggio.</w:t>
      </w:r>
    </w:p>
    <w:p>
      <w:pPr>
        <w:spacing w:line="276" w:lineRule="auto" w:after="0"/>
        <w:ind w:firstLine="425"/>
        <w:jc w:val="both"/>
      </w:pPr>
      <w:r>
        <w:rPr>
          <w:rFonts w:ascii="Times New Roman" w:hAnsi="Times New Roman" w:cs="Times New Roman" w:eastAsia="Times New Roman"/>
          <w:b w:val="0"/>
          <w:sz w:val="24"/>
        </w:rPr>
        <w:t xml:space="preserve">Se tale ricostruzione fosse confermata, i due eventi non sarebbero omologhi ma opposti: il primo sarebbe scoperta di polizia, il secondo impiego dell'apparato statale quale strumento in un conflitto interno alla struttura criminale. Il Registro classifica questa ricostruzione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provenendo da dichiarazioni di collaboratori riportate in sede giudiziaria, e sospende l'ipotesi di isomorfismo in attesa di verifica.</w:t>
      </w:r>
    </w:p>
    <w:p>
      <w:pPr>
        <w:spacing w:line="276" w:lineRule="auto" w:after="0"/>
        <w:ind w:firstLine="425"/>
        <w:jc w:val="both"/>
      </w:pPr>
      <w:r>
        <w:rPr>
          <w:rFonts w:ascii="Times New Roman" w:hAnsi="Times New Roman" w:cs="Times New Roman" w:eastAsia="Times New Roman"/>
          <w:b w:val="0"/>
          <w:sz w:val="24"/>
        </w:rPr>
        <w:t xml:space="preserve">Si segnala che, ove confermata, tale ricostruzione costituirebbe caso paradigmatico della teoria del contenitore nella sua forma ricorsiva: l'apparato statale non catturato ma </w:t>
      </w:r>
      <w:r>
        <w:rPr>
          <w:rFonts w:ascii="Times New Roman" w:hAnsi="Times New Roman" w:cs="Times New Roman" w:eastAsia="Times New Roman"/>
          <w:b/>
          <w:sz w:val="24"/>
        </w:rPr>
        <w:t>impiegato</w:t>
      </w:r>
      <w:r>
        <w:rPr>
          <w:rFonts w:ascii="Times New Roman" w:hAnsi="Times New Roman" w:cs="Times New Roman" w:eastAsia="Times New Roman"/>
          <w:b w:val="0"/>
          <w:sz w:val="24"/>
        </w:rPr>
        <w:t xml:space="preserve"> da una fazione contro un'altra, senza che alcuna delle due lo controlli.</w:t>
      </w:r>
    </w:p>
    <w:p>
      <w:pPr>
        <w:spacing w:line="276" w:lineRule="auto" w:after="0"/>
        <w:ind w:firstLine="0"/>
        <w:jc w:val="both"/>
      </w:pPr>
      <w:r>
        <w:rPr>
          <w:rFonts w:ascii="Times New Roman" w:hAnsi="Times New Roman" w:cs="Times New Roman" w:eastAsia="Times New Roman"/>
          <w:b/>
          <w:sz w:val="24"/>
        </w:rPr>
        <w:t>Parte Quarta — Stato delle lacune dopo la presente unità</w:t>
      </w:r>
    </w:p>
    <w:p>
      <w:pPr>
        <w:spacing w:line="276" w:lineRule="auto" w:after="0"/>
        <w:ind w:firstLine="425"/>
        <w:jc w:val="both"/>
      </w:pPr>
      <w:r>
        <w:rPr>
          <w:rFonts w:ascii="Times New Roman" w:hAnsi="Times New Roman" w:cs="Times New Roman" w:eastAsia="Times New Roman"/>
          <w:b w:val="0"/>
          <w:sz w:val="24"/>
        </w:rPr>
        <w:t>Sono colmate: la ricostruzione a due livelli, con risultato robusto rispetto all'assegnazione ignota; l'introduzione della variabile sul segreto di Stato, con esito di collinearità che impedisce il controllo; la datazione del vertice calabrese, con rettifica della fonte parlamentare.</w:t>
      </w:r>
    </w:p>
    <w:p>
      <w:pPr>
        <w:spacing w:line="276" w:lineRule="auto" w:after="0"/>
        <w:ind w:firstLine="425"/>
        <w:jc w:val="both"/>
      </w:pPr>
      <w:r>
        <w:rPr>
          <w:rFonts w:ascii="Times New Roman" w:hAnsi="Times New Roman" w:cs="Times New Roman" w:eastAsia="Times New Roman"/>
          <w:b w:val="0"/>
          <w:sz w:val="24"/>
        </w:rPr>
        <w:t>Sono modificate: l'ipotesi di isomorfismo fra i due vertici criminali, sospesa in attesa di verifica; il terzo falsificante della Teoria del Caso Moro, che non scatta ma la cui verifica è dichiarata tecnicamente impossibile con i dati disponibili.</w:t>
      </w:r>
    </w:p>
    <w:p>
      <w:pPr>
        <w:spacing w:line="276" w:lineRule="auto" w:after="0"/>
        <w:ind w:firstLine="425"/>
        <w:jc w:val="both"/>
      </w:pPr>
      <w:r>
        <w:rPr>
          <w:rFonts w:ascii="Times New Roman" w:hAnsi="Times New Roman" w:cs="Times New Roman" w:eastAsia="Times New Roman"/>
          <w:b w:val="0"/>
          <w:sz w:val="24"/>
        </w:rPr>
        <w:t>Restano aperte: la lettura delle pagine da quattrocentouno a settecentoventisei del Tomo che contiene l'appunto e le audizioni; l'acquisizione dei due elaborati parlamentari su Giorgio Conforto e sulla dimensione sovietica; la consultazione dell'unità archivistica sulla corrispondenza fra tessere e fascicoli; la costruzione delle schede per i quindici nodi già individuati come mancanti, ai quali si aggiunge ora il nodo Santillo.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*Luglio 2026*</w:t>
      </w:r>
    </w:p>
    <w:p>
      <w:pPr>
        <w:spacing w:line="276" w:lineRule="auto" w:after="0"/>
        <w:ind w:firstLine="0"/>
        <w:jc w:val="both"/>
      </w:pPr>
      <w:r>
        <w:rPr>
          <w:rFonts w:ascii="Times New Roman" w:hAnsi="Times New Roman" w:cs="Times New Roman" w:eastAsia="Times New Roman"/>
          <w:b/>
          <w:sz w:val="24"/>
        </w:rPr>
        <w:t>Parte Quinta — Apparato Normativo Antecedente</w:t>
      </w:r>
    </w:p>
    <w:p>
      <w:pPr>
        <w:spacing w:line="276" w:lineRule="auto" w:after="0"/>
        <w:ind w:firstLine="425"/>
        <w:jc w:val="both"/>
      </w:pPr>
      <w:r>
        <w:rPr>
          <w:rFonts w:ascii="Times New Roman" w:hAnsi="Times New Roman" w:cs="Times New Roman" w:eastAsia="Times New Roman"/>
          <w:b w:val="0"/>
          <w:sz w:val="24"/>
        </w:rPr>
        <w:t>Testo conservato nella redazione originaria secondo il principio di cumulatività preservativa. Ove contrasti con l'apparato della Parte Prima, prevale quest'ultimo.</w:t>
      </w:r>
    </w:p>
    <w:p>
      <w:pPr>
        <w:spacing w:line="276" w:lineRule="auto" w:after="0"/>
        <w:ind w:firstLine="0"/>
        <w:jc w:val="both"/>
      </w:pPr>
      <w:r>
        <w:rPr>
          <w:rFonts w:ascii="Times New Roman" w:hAnsi="Times New Roman" w:cs="Times New Roman" w:eastAsia="Times New Roman"/>
          <w:b/>
          <w:sz w:val="24"/>
        </w:rPr>
        <w:t>Nota Metodologica — redazione originaria</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NOTA METODOLOGICA</w:t>
      </w:r>
    </w:p>
    <w:p>
      <w:pPr>
        <w:spacing w:line="276" w:lineRule="auto" w:after="0"/>
        <w:ind w:firstLine="0"/>
        <w:jc w:val="both"/>
      </w:pPr>
      <w:r>
        <w:rPr>
          <w:rFonts w:ascii="Times New Roman" w:hAnsi="Times New Roman" w:cs="Times New Roman" w:eastAsia="Times New Roman"/>
          <w:b/>
          <w:sz w:val="24"/>
        </w:rPr>
        <w:t>Premessa epistemologica: il problema della conoscenza nel campo della criminalità organizzata e del potere occulto</w:t>
      </w:r>
    </w:p>
    <w:p>
      <w:pPr>
        <w:spacing w:line="276" w:lineRule="auto" w:after="0"/>
        <w:ind w:firstLine="425"/>
        <w:jc w:val="both"/>
      </w:pPr>
      <w:r>
        <w:rPr>
          <w:rFonts w:ascii="Times New Roman" w:hAnsi="Times New Roman" w:cs="Times New Roman" w:eastAsia="Times New Roman"/>
          <w:b w:val="0"/>
          <w:sz w:val="24"/>
        </w:rPr>
        <w:t>La presente Nota Metodologica definisce l’apparato concettuale, analitico ed operativo che governa la costruzione dell'opera ITALIA NERA. La necessità di una formalizzazione metodologica di questa estensione e profondità non risponde ad un’esigenza meramente accademica, ma ad un imperativo epistemologico: l’oggetto di indagine — le reti di potere occulto che attraversano la storia italiana dalla fine della Seconda Guerra Mondiale ad oggi — è intrinsecamente resistente all’analisi scientifica convenzionale.</w:t>
      </w:r>
    </w:p>
    <w:p>
      <w:pPr>
        <w:spacing w:line="276" w:lineRule="auto" w:after="0"/>
        <w:ind w:firstLine="425"/>
        <w:jc w:val="both"/>
      </w:pPr>
      <w:r>
        <w:rPr>
          <w:rFonts w:ascii="Times New Roman" w:hAnsi="Times New Roman" w:cs="Times New Roman" w:eastAsia="Times New Roman"/>
          <w:b w:val="0"/>
          <w:sz w:val="24"/>
        </w:rPr>
        <w:t>I soggetti studiati operano nella clandestinità, producono disinformazione, distruggono le prove, eliminano i testimoni, infiltrano le istituzioni preposte alla loro repressione, e corrompono i canali attraverso i quali la conoscenza viene prodotta e diffusa.</w:t>
      </w:r>
    </w:p>
    <w:p>
      <w:pPr>
        <w:spacing w:line="276" w:lineRule="auto" w:after="0"/>
        <w:ind w:firstLine="425"/>
        <w:jc w:val="both"/>
      </w:pPr>
      <w:r>
        <w:rPr>
          <w:rFonts w:ascii="Times New Roman" w:hAnsi="Times New Roman" w:cs="Times New Roman" w:eastAsia="Times New Roman"/>
          <w:b w:val="0"/>
          <w:sz w:val="24"/>
        </w:rPr>
        <w:t>In un campo dove l’oggetto di studio manipola attivamente le condizioni della propria osservabilità, la trasparenza del metodo non è un ornamento: è la condizione di possibilità della conoscenza stessa.</w:t>
      </w:r>
    </w:p>
    <w:p>
      <w:pPr>
        <w:spacing w:line="276" w:lineRule="auto" w:after="0"/>
        <w:ind w:firstLine="425"/>
        <w:jc w:val="both"/>
      </w:pPr>
      <w:r>
        <w:rPr>
          <w:rFonts w:ascii="Times New Roman" w:hAnsi="Times New Roman" w:cs="Times New Roman" w:eastAsia="Times New Roman"/>
          <w:b w:val="0"/>
          <w:sz w:val="24"/>
        </w:rPr>
        <w:t>Il problema fu identificato con lucidità esemplare da Giovanni Falcone quando osservò che “la mafia non è affatto invincibile; è un fatto umano e come tutti i fatti umani ha un inizio e avrà anche una fine” (Falcone e Padovani, *Cose di Cosa Nostra*, 1991, p. 163).</w:t>
      </w:r>
    </w:p>
    <w:p>
      <w:pPr>
        <w:spacing w:line="276" w:lineRule="auto" w:after="0"/>
        <w:ind w:firstLine="425"/>
        <w:jc w:val="both"/>
      </w:pPr>
      <w:r>
        <w:rPr>
          <w:rFonts w:ascii="Times New Roman" w:hAnsi="Times New Roman" w:cs="Times New Roman" w:eastAsia="Times New Roman"/>
          <w:b w:val="0"/>
          <w:sz w:val="24"/>
        </w:rPr>
        <w:t>Falcone articolava qui un principio epistemologico fondamentale: la criminalità organizzata, per quanto opaca, è un fenomeno sociale e come tale è conoscibile attraverso metodi appropriati. Ma quali metodi? La risposta di Falcone fu eminentemente pratica — il “metodo Falcone” consisteva nell’analisi dei flussi finanziari, nella comparazione delle testimonianze, nella ricostruzione paziente della rete di relazioni — ma poggiava su un fondamento teorico che lo stesso Falcone esplicitava raramente: l’idea che la struttura dell’organizzazione criminale sia leggibile attraverso le tracce che lascia nel mondo visibile, esattamente come la struttura di un atomo è leggibile attraverso le tracce che lascia nella camera a bolle.</w:t>
      </w:r>
    </w:p>
    <w:p>
      <w:pPr>
        <w:spacing w:line="276" w:lineRule="auto" w:after="0"/>
        <w:ind w:firstLine="425"/>
        <w:jc w:val="both"/>
      </w:pPr>
      <w:r>
        <w:rPr>
          <w:rFonts w:ascii="Times New Roman" w:hAnsi="Times New Roman" w:cs="Times New Roman" w:eastAsia="Times New Roman"/>
          <w:b w:val="0"/>
          <w:sz w:val="24"/>
        </w:rPr>
        <w:t>Questa intuizione costituisce il punto di partenza della presente metodologia, che la formalizza e la estende dall’ambito giudiziario a quello della ricerca storico-analitica di lungo periodo.</w:t>
      </w:r>
    </w:p>
    <w:p>
      <w:pPr>
        <w:spacing w:line="276" w:lineRule="auto" w:after="0"/>
        <w:ind w:firstLine="0"/>
        <w:jc w:val="both"/>
      </w:pPr>
      <w:r>
        <w:rPr>
          <w:rFonts w:ascii="Times New Roman" w:hAnsi="Times New Roman" w:cs="Times New Roman" w:eastAsia="Times New Roman"/>
          <w:b/>
          <w:sz w:val="24"/>
        </w:rPr>
        <w:t>Il problema dell’induzione e il “Pollo di Popper”</w:t>
      </w:r>
    </w:p>
    <w:p>
      <w:pPr>
        <w:spacing w:line="276" w:lineRule="auto" w:after="0"/>
        <w:ind w:firstLine="425"/>
        <w:jc w:val="both"/>
      </w:pPr>
      <w:r>
        <w:rPr>
          <w:rFonts w:ascii="Times New Roman" w:hAnsi="Times New Roman" w:cs="Times New Roman" w:eastAsia="Times New Roman"/>
          <w:b w:val="0"/>
          <w:sz w:val="24"/>
        </w:rPr>
        <w:t>Karl Popper, nella *Logica della scoperta scientifica* (1934, ed. inglese 1959), formulò la critica decisiva al metodo induttivo: nessuna quantità di osservazioni conformi può dimostrare definitivamente una legge universale, mentre una singola osservazione contraria è sufficiente a falsificarla. Il celebre esempio del “tacchino induttivista” — ripreso da Bertrand Russell nel suo *I problemi della filosofia* (1912) con l’esempio del pollo che osserva il contadino portargli il cibo ogni giorno e conclude che il contadino esisterà sempre per nutrirlo, fino al giorno in cui il contadino gli tira il collo — illustra il pericolo fondamentale di ogni ricerca che parta da una tesi precostituita e cerchi conferme nei dati.</w:t>
      </w:r>
    </w:p>
    <w:p>
      <w:pPr>
        <w:spacing w:line="276" w:lineRule="auto" w:after="0"/>
        <w:ind w:firstLine="425"/>
        <w:jc w:val="both"/>
      </w:pPr>
      <w:r>
        <w:rPr>
          <w:rFonts w:ascii="Times New Roman" w:hAnsi="Times New Roman" w:cs="Times New Roman" w:eastAsia="Times New Roman"/>
          <w:b w:val="0"/>
          <w:sz w:val="24"/>
        </w:rPr>
        <w:t>Nel contesto di ITALIA NERA, il rischio del “Pollo di Popper” è particolarmente insidioso. Se, putacaso, si partisse dalla tesi che ‘USA e URSS convergono segretamente per impedire l’integrazione europea’ e si organizza il materiale in una struttura che irradia concentricamente da quel centro interpretativo, ogni dato tenderà a confermare la tesi per effetto della struttura stessa, non per forza intrinseca dell’evidenza. L’analista che organizza i dati in cerchi concentrici attorno alla propria ipotesi è strutturalmente nella posizione del tacchino di Russell: accumula conferme senza mai testare la possibilità della falsificazione.</w:t>
      </w:r>
    </w:p>
    <w:p>
      <w:pPr>
        <w:spacing w:line="276" w:lineRule="auto" w:after="0"/>
        <w:ind w:firstLine="425"/>
        <w:jc w:val="both"/>
      </w:pPr>
      <w:r>
        <w:rPr>
          <w:rFonts w:ascii="Times New Roman" w:hAnsi="Times New Roman" w:cs="Times New Roman" w:eastAsia="Times New Roman"/>
          <w:b w:val="0"/>
          <w:sz w:val="24"/>
        </w:rPr>
        <w:t>La soluzione popperiana — il falsificazionismo — prescrive di formulare ipotesi audaci e tentare sistematicamente di confutarle. Solo le ipotesi che sopravvivono ai tentativi di falsificazione meritano (provvisoriamente) il titolo di conoscenza.</w:t>
      </w:r>
    </w:p>
    <w:p>
      <w:pPr>
        <w:spacing w:line="276" w:lineRule="auto" w:after="0"/>
        <w:ind w:firstLine="425"/>
        <w:jc w:val="both"/>
      </w:pPr>
      <w:r>
        <w:rPr>
          <w:rFonts w:ascii="Times New Roman" w:hAnsi="Times New Roman" w:cs="Times New Roman" w:eastAsia="Times New Roman"/>
          <w:b w:val="0"/>
          <w:sz w:val="24"/>
        </w:rPr>
        <w:t>Tradotto nel contesto operativo di ITALIA NERA, questo principio impone che la struttura dell’opera non sia organizzata attorno ad un’ipotesi, ma attorno ai dati, lasciando che siano i dati stessi a rivelare i pattern — inclusi quelli che eventualmente contraddicono le aspettative del ricercatore.</w:t>
      </w:r>
    </w:p>
    <w:p>
      <w:pPr>
        <w:spacing w:line="276" w:lineRule="auto" w:after="0"/>
        <w:ind w:firstLine="0"/>
        <w:jc w:val="both"/>
      </w:pPr>
      <w:r>
        <w:rPr>
          <w:rFonts w:ascii="Times New Roman" w:hAnsi="Times New Roman" w:cs="Times New Roman" w:eastAsia="Times New Roman"/>
          <w:b/>
          <w:sz w:val="24"/>
        </w:rPr>
        <w:t>Il paradigma indiziario e la conoscenza per tracce</w:t>
      </w:r>
    </w:p>
    <w:p>
      <w:pPr>
        <w:spacing w:line="276" w:lineRule="auto" w:after="0"/>
        <w:ind w:firstLine="425"/>
        <w:jc w:val="both"/>
      </w:pPr>
      <w:r>
        <w:rPr>
          <w:rFonts w:ascii="Times New Roman" w:hAnsi="Times New Roman" w:cs="Times New Roman" w:eastAsia="Times New Roman"/>
          <w:b w:val="0"/>
          <w:sz w:val="24"/>
        </w:rPr>
        <w:t>La natura dell’oggetto di studio impone un ulteriore raffinamento epistemologico. Carlo Ginzburg, nel saggio seminale *Spie: radici di un paradigma indiziario* (1979, incluso in *Miti, emblemi, spie*, 1986), identificò un “paradigma indiziario” che accomuna la semiotica medica di Giovanni Morelli, la psicoanalisi di Sigmund Freud ed il metodo investigativo di Sherlock Holmes (Arthur Conan Doyle).</w:t>
      </w:r>
    </w:p>
    <w:p>
      <w:pPr>
        <w:spacing w:line="276" w:lineRule="auto" w:after="0"/>
        <w:ind w:firstLine="425"/>
        <w:jc w:val="both"/>
      </w:pPr>
      <w:r>
        <w:rPr>
          <w:rFonts w:ascii="Times New Roman" w:hAnsi="Times New Roman" w:cs="Times New Roman" w:eastAsia="Times New Roman"/>
          <w:b w:val="0"/>
          <w:sz w:val="24"/>
        </w:rPr>
        <w:t>In tutti e tre i casi, la conoscenza si costruisce non attraverso le regolarità statistiche, ma attraverso le *anomalie*, i *dettagli marginali*, i *sintomi* che sfuggono al controllo cosciente del soggetto. Il perito d’arte riconosce un falso dal modo in cui sono dipinte le unghie, non dal volto; l’analista riconosce il trauma dal lapsus, non dalla narrazione consapevole; il detective riconosce l’assassino dal sigaro lasciato sulla scena, non dalla sua dichiarazione di innocenza.</w:t>
      </w:r>
    </w:p>
    <w:p>
      <w:pPr>
        <w:spacing w:line="276" w:lineRule="auto" w:after="0"/>
        <w:ind w:firstLine="425"/>
        <w:jc w:val="both"/>
      </w:pPr>
      <w:r>
        <w:rPr>
          <w:rFonts w:ascii="Times New Roman" w:hAnsi="Times New Roman" w:cs="Times New Roman" w:eastAsia="Times New Roman"/>
          <w:b w:val="0"/>
          <w:sz w:val="24"/>
        </w:rPr>
        <w:t>Applicato alla criminalità organizzata, il paradigma indiziario significa che la rete non si rivela attraverso le dichiarazioni esplicite dei suoi membri, ma attraverso le tracce involontarie che la loro attività lascia: un matrimonio tra una figlia di un mafioso di Detroit e un nipote di un mafioso di Montedoro; una riunione in un ristorante dove si incontrano un senatore, un agente del SISMI ed un imprenditore sotto inchiesta; un assegno bancario che transita da un conto dello IOR ad un conto di una società immobiliare controllata dalla ’Ndrangheta.</w:t>
      </w:r>
    </w:p>
    <w:p>
      <w:pPr>
        <w:spacing w:line="276" w:lineRule="auto" w:after="0"/>
        <w:ind w:firstLine="425"/>
        <w:jc w:val="both"/>
      </w:pPr>
      <w:r>
        <w:rPr>
          <w:rFonts w:ascii="Times New Roman" w:hAnsi="Times New Roman" w:cs="Times New Roman" w:eastAsia="Times New Roman"/>
          <w:b w:val="0"/>
          <w:sz w:val="24"/>
        </w:rPr>
        <w:t>Nessuna di queste tracce, presa singolarmente, prova alcunché. Ma l’accumulo sistematico di tracce, la loro messa in rete, la verifica delle convergenze temporali e spaziali, la ricerca delle anomalie — tutto questo produce una conoscenza indiziaria che, quando raggiunge un grado sufficiente di concordanza, diventa *prova* nel senso giuridico e scientifico del termine.</w:t>
      </w:r>
    </w:p>
    <w:p>
      <w:pPr>
        <w:spacing w:line="276" w:lineRule="auto" w:after="0"/>
        <w:ind w:firstLine="425"/>
        <w:jc w:val="both"/>
      </w:pPr>
      <w:r>
        <w:rPr>
          <w:rFonts w:ascii="Times New Roman" w:hAnsi="Times New Roman" w:cs="Times New Roman" w:eastAsia="Times New Roman"/>
          <w:b w:val="0"/>
          <w:sz w:val="24"/>
        </w:rPr>
        <w:t>Il metodo Falcone, in fondo, non era altro che l’applicazione sistematica del paradigma indiziario alla criminalità mafiosa. Il ‘metodo ITALIA NERA’ ne estende l’applicazione ad un campo più vasto: l’intero sistema di potere che attraversa la storia repubblicana.</w:t>
      </w:r>
    </w:p>
    <w:p>
      <w:pPr>
        <w:spacing w:line="276" w:lineRule="auto" w:after="0"/>
        <w:ind w:firstLine="0"/>
        <w:jc w:val="both"/>
      </w:pPr>
      <w:r>
        <w:rPr>
          <w:rFonts w:ascii="Times New Roman" w:hAnsi="Times New Roman" w:cs="Times New Roman" w:eastAsia="Times New Roman"/>
          <w:b/>
          <w:sz w:val="24"/>
        </w:rPr>
        <w:t>Dalla descrizione alla struttura: il contributo di Niklas Luhmann</w:t>
      </w:r>
    </w:p>
    <w:p>
      <w:pPr>
        <w:spacing w:line="276" w:lineRule="auto" w:after="0"/>
        <w:ind w:firstLine="425"/>
        <w:jc w:val="both"/>
      </w:pPr>
      <w:r>
        <w:rPr>
          <w:rFonts w:ascii="Times New Roman" w:hAnsi="Times New Roman" w:cs="Times New Roman" w:eastAsia="Times New Roman"/>
          <w:b w:val="0"/>
          <w:sz w:val="24"/>
        </w:rPr>
        <w:t>La sociologia dei sistemi di Niklas Luhmann (*Soziale Systeme*, 1984; trad. it. *Sistemi sociali*, 1990) fornisce il quadro teorico per comprendere come sfere di potere distinte possano interagire mantenendo la propria autonomia operativa.</w:t>
      </w:r>
    </w:p>
    <w:p>
      <w:pPr>
        <w:spacing w:line="276" w:lineRule="auto" w:after="0"/>
        <w:ind w:firstLine="425"/>
        <w:jc w:val="both"/>
      </w:pPr>
      <w:r>
        <w:rPr>
          <w:rFonts w:ascii="Times New Roman" w:hAnsi="Times New Roman" w:cs="Times New Roman" w:eastAsia="Times New Roman"/>
          <w:b w:val="0"/>
          <w:sz w:val="24"/>
        </w:rPr>
        <w:t>Luhmann definisce ogni sistema sociale come *operativamente chiuso* ma *cognitivamente aperto*: ogni sistema (il diritto, l’economia, la politica, la scienza) opera secondo un proprio codice binario interno (legale/illegale, pagare/non pagare, governo/opposizione, vero/falso) e non può essere ridotto a nessun altro sistema. Ma ogni sistema *osserva* gli altri sistemi e reagisce alle loro operazioni attraverso meccanismi di “accoppiamento strutturale” (*strukturelle Kopplung*).</w:t>
      </w:r>
    </w:p>
    <w:p>
      <w:pPr>
        <w:spacing w:line="276" w:lineRule="auto" w:after="0"/>
        <w:ind w:firstLine="425"/>
        <w:jc w:val="both"/>
      </w:pPr>
      <w:r>
        <w:rPr>
          <w:rFonts w:ascii="Times New Roman" w:hAnsi="Times New Roman" w:cs="Times New Roman" w:eastAsia="Times New Roman"/>
          <w:b w:val="0"/>
          <w:sz w:val="24"/>
        </w:rPr>
        <w:t>Nel contesto di ITALIA NERA, i dieci Domini di Potere sono concepiti come sistemi luhmanniani: la criminalità organizzata opera secondo il codice inclusione/esclusione (chi è “dentro” e chi è “fuori”, chi è “uomo d’onore” e chi non lo è), l’intelligence secondo il codice segreto/pubblico, la politica secondo il codice governo/opposizione, la massoneria secondo il codice iniziato/profano, l’economia secondo il codice profitto/perdita, e così via. L’accoppiamento strutturale tra i domini — il punto in cui un mafioso incontra un politico, un massone incontra un agente segreto, un banchiere incontra un trafficante — è esattamente ciò che la Sezione Beta della struttura analizza.</w:t>
      </w:r>
    </w:p>
    <w:p>
      <w:pPr>
        <w:spacing w:line="276" w:lineRule="auto" w:after="0"/>
        <w:ind w:firstLine="425"/>
        <w:jc w:val="both"/>
      </w:pPr>
      <w:r>
        <w:rPr>
          <w:rFonts w:ascii="Times New Roman" w:hAnsi="Times New Roman" w:cs="Times New Roman" w:eastAsia="Times New Roman"/>
          <w:b w:val="0"/>
          <w:sz w:val="24"/>
        </w:rPr>
        <w:t>La distinzione luhmanniana tra *operazione* e *osservazione* è particolarmente feconda: un mafioso che corrompe un politico *opera* nel codice del proprio sistema (inclusione/esclusione: il politico viene “incluso” nella rete mafiosa), ma *osserva* il sistema politico secondo il codice di quest’ultimo (governo/opposizione: il politico corrotto serve perché occupa una posizione nel governo). L’analisi di queste osservazioni incrociate è ciò che permette di ricostruire la logica delle connessioni inter-dominio senza ridurle ad un unico codice esplicativo.</w:t>
      </w:r>
    </w:p>
    <w:p>
      <w:pPr>
        <w:spacing w:line="276" w:lineRule="auto" w:after="0"/>
        <w:ind w:firstLine="0"/>
        <w:jc w:val="both"/>
      </w:pPr>
      <w:r>
        <w:rPr>
          <w:rFonts w:ascii="Times New Roman" w:hAnsi="Times New Roman" w:cs="Times New Roman" w:eastAsia="Times New Roman"/>
          <w:b/>
          <w:sz w:val="24"/>
        </w:rPr>
        <w:t>Parte I — La struttura analitica: l’ibrido Domini di Potere e Network Analysis</w:t>
      </w:r>
    </w:p>
    <w:p>
      <w:pPr>
        <w:spacing w:line="276" w:lineRule="auto" w:after="0"/>
        <w:ind w:firstLine="0"/>
        <w:jc w:val="both"/>
      </w:pPr>
      <w:r>
        <w:rPr>
          <w:rFonts w:ascii="Times New Roman" w:hAnsi="Times New Roman" w:cs="Times New Roman" w:eastAsia="Times New Roman"/>
          <w:b/>
          <w:sz w:val="24"/>
        </w:rPr>
        <w:t>1.1 Fondamenti teorici della Network Analysis applicata alla criminalità organizzata</w:t>
      </w:r>
    </w:p>
    <w:p>
      <w:pPr>
        <w:spacing w:line="276" w:lineRule="auto" w:after="0"/>
        <w:ind w:firstLine="425"/>
        <w:jc w:val="both"/>
      </w:pPr>
      <w:r>
        <w:rPr>
          <w:rFonts w:ascii="Times New Roman" w:hAnsi="Times New Roman" w:cs="Times New Roman" w:eastAsia="Times New Roman"/>
          <w:b w:val="0"/>
          <w:sz w:val="24"/>
        </w:rPr>
        <w:t>L’applicazione della Social Network Analysis (SNA) alla criminalità organizzata ha una genealogia scientifica consolidata che risale ai lavori pionieristici di Klaus von Lampe (*Organized Crime: Analyzing Illegal Activities, Criminal Structures, and Extra-Legal Governance*, 2016), Mangai Natarajan (*International and Transnational Crime and Justice*, 2019), e specificamente al lavoro di Maurizio Catino sulla mafia siciliana (*Mafia Organizations: The Visible Hand of Criminal Enterprise*, 2019). Catino dimostra che Cosa Nostra non è un’organizzazione gerarchica monolitica come la vulgata giornalistica suggerisce, ma una rete di reti (*network of networks*) in cui le famiglie mantengono una considerevole autonomia operativa pur essendo collegate da meccanismi di coordinamento (la Commissione provinciale, i matrimoni inter-familiari, le alleanze strategiche).</w:t>
      </w:r>
    </w:p>
    <w:p>
      <w:pPr>
        <w:spacing w:line="276" w:lineRule="auto" w:after="0"/>
        <w:ind w:firstLine="425"/>
        <w:jc w:val="both"/>
      </w:pPr>
      <w:r>
        <w:rPr>
          <w:rFonts w:ascii="Times New Roman" w:hAnsi="Times New Roman" w:cs="Times New Roman" w:eastAsia="Times New Roman"/>
          <w:b w:val="0"/>
          <w:sz w:val="24"/>
        </w:rPr>
        <w:t>La SNA, come formalizzata da Stanley Wasserman e Katherine Faust (*Social Network Analysis: Methods and Applications*, 1994) e da Mark Newman (*Networks: An Introduction*, 2010), opera su tre livelli di analisi:</w:t>
      </w:r>
    </w:p>
    <w:p>
      <w:pPr>
        <w:spacing w:line="276" w:lineRule="auto" w:after="0"/>
        <w:ind w:firstLine="425"/>
        <w:jc w:val="both"/>
      </w:pPr>
      <w:r>
        <w:rPr>
          <w:rFonts w:ascii="Times New Roman" w:hAnsi="Times New Roman" w:cs="Times New Roman" w:eastAsia="Times New Roman"/>
          <w:b w:val="0"/>
          <w:sz w:val="24"/>
        </w:rPr>
        <w:t>Il primo livello è quello dei *nodi* (*nodes* o *vertices*): le entità della rete.</w:t>
      </w:r>
    </w:p>
    <w:p>
      <w:pPr>
        <w:spacing w:line="276" w:lineRule="auto" w:after="0"/>
        <w:ind w:firstLine="425"/>
        <w:jc w:val="both"/>
      </w:pPr>
      <w:r>
        <w:rPr>
          <w:rFonts w:ascii="Times New Roman" w:hAnsi="Times New Roman" w:cs="Times New Roman" w:eastAsia="Times New Roman"/>
          <w:b w:val="0"/>
          <w:sz w:val="24"/>
        </w:rPr>
        <w:t>Nella struttura di ITALIA NERA, i nodi sono individui (Giovanni Falcone, Licio Gelli, Totò Riina, Giulio Andreotti, Michele Sindona), organizzazioni (Cosa Nostra, P2, SISMI, DC, IOR), luoghi (Castellammare del Golfo, Thompson Street, Via Ruggiero Settimo), ed eventi (Piazza Fontana, il Maxiprocesso, il sequestro Moro).</w:t>
      </w:r>
    </w:p>
    <w:p>
      <w:pPr>
        <w:spacing w:line="276" w:lineRule="auto" w:after="0"/>
        <w:ind w:firstLine="425"/>
        <w:jc w:val="both"/>
      </w:pPr>
      <w:r>
        <w:rPr>
          <w:rFonts w:ascii="Times New Roman" w:hAnsi="Times New Roman" w:cs="Times New Roman" w:eastAsia="Times New Roman"/>
          <w:b w:val="0"/>
          <w:sz w:val="24"/>
        </w:rPr>
        <w:t>Ogni nodo possiede attributi: per un individuo, la data ed il luogo di nascita, l’appartenenza ai domini, le date di attività, la posizione gerarchica; per un’organizzazione, la tipologia, la base territoriale, il periodo di attività, la struttura interna; per un evento, la data, il luogo, gli attori coinvolti, le conseguenze documentate.</w:t>
      </w:r>
    </w:p>
    <w:p>
      <w:pPr>
        <w:spacing w:line="276" w:lineRule="auto" w:after="0"/>
        <w:ind w:firstLine="425"/>
        <w:jc w:val="both"/>
      </w:pPr>
      <w:r>
        <w:rPr>
          <w:rFonts w:ascii="Times New Roman" w:hAnsi="Times New Roman" w:cs="Times New Roman" w:eastAsia="Times New Roman"/>
          <w:b w:val="0"/>
          <w:sz w:val="24"/>
        </w:rPr>
        <w:t>Il secondo livello è quello degli *archi* (*edges* o *ties*): le relazioni tra i nodi.</w:t>
      </w:r>
    </w:p>
    <w:p>
      <w:pPr>
        <w:spacing w:line="276" w:lineRule="auto" w:after="0"/>
        <w:ind w:firstLine="425"/>
        <w:jc w:val="both"/>
      </w:pPr>
      <w:r>
        <w:rPr>
          <w:rFonts w:ascii="Times New Roman" w:hAnsi="Times New Roman" w:cs="Times New Roman" w:eastAsia="Times New Roman"/>
          <w:b w:val="0"/>
          <w:sz w:val="24"/>
        </w:rPr>
        <w:t>Nella struttura di ITALIA NERA, gli archi sono tipizzati: archi di parentela (padre-figlio, matrimonio, cugino), archi di affiliazione (appartenenza alla stessa organizzazione), archi operativi (partecipazione alla stessa operazione criminale, alla stessa riunione, alla stessa transazione finanziaria), archi di comunicazione (telefonate intercettate, incontri documentati, messaggi), archi di conflitto (faide, omicidi, tradimenti). Ogni arco possiede attributi: la fonte dell’informazione (sentenza, testimonianza, intercettazione, documento d’archivio), il grado di affidabilità della fonte, la data od il periodo della relazione, la direzione (se la relazione è asimmetrica: chi ordina e chi esegue).</w:t>
      </w:r>
    </w:p>
    <w:p>
      <w:pPr>
        <w:spacing w:line="276" w:lineRule="auto" w:after="0"/>
        <w:ind w:firstLine="425"/>
        <w:jc w:val="both"/>
      </w:pPr>
      <w:r>
        <w:rPr>
          <w:rFonts w:ascii="Times New Roman" w:hAnsi="Times New Roman" w:cs="Times New Roman" w:eastAsia="Times New Roman"/>
          <w:b w:val="0"/>
          <w:sz w:val="24"/>
        </w:rPr>
        <w:t>Il terzo livello è quello delle *proprietà strutturali* della rete nel suo complesso: la densità (il rapporto tra archi esistenti ed archi possibili), la centralità dei nodi (quali nodi hanno più connessioni, quali fungono da ponte tra cluster altrimenti disconnessi), la modularità (la tendenza della rete a formare sotto-gruppi densamente connessi al loro interno ma debolmente connessi tra loro), ed i “buchi strutturali” (*structural holes*, nel senso di Ronald Burt, *Structural Holes: The Social Structure of Competition*, 1992) — le posizioni nella rete dove un intermediario può controllare il flusso di informazioni tra gruppi non direttamente connessi.</w:t>
      </w:r>
    </w:p>
    <w:p>
      <w:pPr>
        <w:spacing w:line="276" w:lineRule="auto" w:after="0"/>
        <w:ind w:firstLine="0"/>
        <w:jc w:val="both"/>
      </w:pPr>
      <w:r>
        <w:rPr>
          <w:rFonts w:ascii="Times New Roman" w:hAnsi="Times New Roman" w:cs="Times New Roman" w:eastAsia="Times New Roman"/>
          <w:b/>
          <w:sz w:val="24"/>
        </w:rPr>
        <w:t>1.2 Le misure di centralità e la loro interpretazione operativa</w:t>
      </w:r>
    </w:p>
    <w:p>
      <w:pPr>
        <w:spacing w:line="276" w:lineRule="auto" w:after="0"/>
        <w:ind w:firstLine="425"/>
        <w:jc w:val="both"/>
      </w:pPr>
      <w:r>
        <w:rPr>
          <w:rFonts w:ascii="Times New Roman" w:hAnsi="Times New Roman" w:cs="Times New Roman" w:eastAsia="Times New Roman"/>
          <w:b w:val="0"/>
          <w:sz w:val="24"/>
        </w:rPr>
        <w:t>Quattro misure di centralità sono particolarmente rilevanti per l’analisi di ITALIA NERA.</w:t>
      </w:r>
    </w:p>
    <w:p>
      <w:pPr>
        <w:spacing w:line="276" w:lineRule="auto" w:after="0"/>
        <w:ind w:firstLine="425"/>
        <w:jc w:val="both"/>
      </w:pPr>
      <w:r>
        <w:rPr>
          <w:rFonts w:ascii="Times New Roman" w:hAnsi="Times New Roman" w:cs="Times New Roman" w:eastAsia="Times New Roman"/>
          <w:b w:val="0"/>
          <w:sz w:val="24"/>
        </w:rPr>
        <w:t>La *degree centrality* (centralità di grado) conta il numero di connessioni dirette di ogni nodo. Un nodo con alto degree centrality è un nodo “popolare”, ben connesso.</w:t>
      </w:r>
    </w:p>
    <w:p>
      <w:pPr>
        <w:spacing w:line="276" w:lineRule="auto" w:after="0"/>
        <w:ind w:firstLine="425"/>
        <w:jc w:val="both"/>
      </w:pPr>
      <w:r>
        <w:rPr>
          <w:rFonts w:ascii="Times New Roman" w:hAnsi="Times New Roman" w:cs="Times New Roman" w:eastAsia="Times New Roman"/>
          <w:b w:val="0"/>
          <w:sz w:val="24"/>
        </w:rPr>
        <w:t>Nel contesto di ITALIA NERA, i nodi con più alto degree centrality sono quelli che compaiono contemporaneamente in più domini: Licio Gelli (massoneria, intelligence, politica, economia, crimine), Michele Sindona (economia, massoneria, crimine, religione, politica), Giulio Andreotti (politica, crimine, intelligence, massoneria, economia, religione). L’alto degree centrality non implica necessariamente che il nodo sia il più “potente”, ma che sia il più *visibile* — il che, paradossalmente, nel mondo del potere, anche occulto, può significare che è il più vulnerabile.</w:t>
      </w:r>
    </w:p>
    <w:p>
      <w:pPr>
        <w:spacing w:line="276" w:lineRule="auto" w:after="0"/>
        <w:ind w:firstLine="425"/>
        <w:jc w:val="both"/>
      </w:pPr>
      <w:r>
        <w:rPr>
          <w:rFonts w:ascii="Times New Roman" w:hAnsi="Times New Roman" w:cs="Times New Roman" w:eastAsia="Times New Roman"/>
          <w:b w:val="0"/>
          <w:sz w:val="24"/>
        </w:rPr>
        <w:t>La *betweenness centrality* (centralità di intermediazione) misura quanto un nodo si trova sui percorsi più brevi tra altri nodi della rete. Un nodo con alta betweenness è un *broker*, un intermediario che controlla il flusso di informazioni e risorse tra parti della rete altrimenti disconnesse.</w:t>
      </w:r>
    </w:p>
    <w:p>
      <w:pPr>
        <w:spacing w:line="276" w:lineRule="auto" w:after="0"/>
        <w:ind w:firstLine="425"/>
        <w:jc w:val="both"/>
      </w:pPr>
      <w:r>
        <w:rPr>
          <w:rFonts w:ascii="Times New Roman" w:hAnsi="Times New Roman" w:cs="Times New Roman" w:eastAsia="Times New Roman"/>
          <w:b w:val="0"/>
          <w:sz w:val="24"/>
        </w:rPr>
        <w:t>Questa è la misura più produttiva per ITALIA NERA, perché identifica gli individui-cerniera che collegano i domini. Se l’unico percorso che collega il Dominio 1 (crimine) al Dominio 5 (religione) passa attraverso il nodo “Sindona”, allora Sindona ha un’altissima betweenness ed è un “ponte” la cui rimozione disconnetterebbe i due domini.</w:t>
      </w:r>
    </w:p>
    <w:p>
      <w:pPr>
        <w:spacing w:line="276" w:lineRule="auto" w:after="0"/>
        <w:ind w:firstLine="425"/>
        <w:jc w:val="both"/>
      </w:pPr>
      <w:r>
        <w:rPr>
          <w:rFonts w:ascii="Times New Roman" w:hAnsi="Times New Roman" w:cs="Times New Roman" w:eastAsia="Times New Roman"/>
          <w:b w:val="0"/>
          <w:sz w:val="24"/>
        </w:rPr>
        <w:t>L’analisi sistematica della betweenness centrality nella rete di ITALIA NERA può rivelare *intermediari nascosti* — individui poco noti al pubblico ma strutturalmente cruciali per il funzionamento del sistema.</w:t>
      </w:r>
    </w:p>
    <w:p>
      <w:pPr>
        <w:spacing w:line="276" w:lineRule="auto" w:after="0"/>
        <w:ind w:firstLine="425"/>
        <w:jc w:val="both"/>
      </w:pPr>
      <w:r>
        <w:rPr>
          <w:rFonts w:ascii="Times New Roman" w:hAnsi="Times New Roman" w:cs="Times New Roman" w:eastAsia="Times New Roman"/>
          <w:b w:val="0"/>
          <w:sz w:val="24"/>
        </w:rPr>
        <w:t>La *closeness centrality* (centralità di prossimità) misura quanto rapidamente un nodo può raggiungere tutti gli altri nodi della rete. Un nodo con alta closeness è in una posizione “centrale” nel senso geometrico: può raggiungere qualsiasi altro nodo con pochi passaggi.</w:t>
      </w:r>
    </w:p>
    <w:p>
      <w:pPr>
        <w:spacing w:line="276" w:lineRule="auto" w:after="0"/>
        <w:ind w:firstLine="425"/>
        <w:jc w:val="both"/>
      </w:pPr>
      <w:r>
        <w:rPr>
          <w:rFonts w:ascii="Times New Roman" w:hAnsi="Times New Roman" w:cs="Times New Roman" w:eastAsia="Times New Roman"/>
          <w:b w:val="0"/>
          <w:sz w:val="24"/>
        </w:rPr>
        <w:t>Nel contesto di ITALIA NERA, alta closeness centrality significa capacità di mobilitare risorse da qualsiasi dominio in tempi brevi. Un individuo che può contattare simultaneamente un boss mafioso, un capo dell’intelligence, un politico di governo ed un banchiere è un nodo con altissima closeness, indipendentemente dal suo grado di connessione (che potrebbe essere modesto: bastano quattro connessioni, una per dominio).</w:t>
      </w:r>
    </w:p>
    <w:p>
      <w:pPr>
        <w:spacing w:line="276" w:lineRule="auto" w:after="0"/>
        <w:ind w:firstLine="425"/>
        <w:jc w:val="both"/>
      </w:pPr>
      <w:r>
        <w:rPr>
          <w:rFonts w:ascii="Times New Roman" w:hAnsi="Times New Roman" w:cs="Times New Roman" w:eastAsia="Times New Roman"/>
          <w:b w:val="0"/>
          <w:sz w:val="24"/>
        </w:rPr>
        <w:t>La *eigenvector centrality* (centralità di autovettore) misura non solo quante connessioni ha un nodo, ma quanto sono importanti i nodi a cui è connesso. Un nodo con alta eigenvector centrality è connesso a nodi che sono a loro volta ben connessi: è il “potente tra i potenti”.</w:t>
      </w:r>
    </w:p>
    <w:p>
      <w:pPr>
        <w:spacing w:line="276" w:lineRule="auto" w:after="0"/>
        <w:ind w:firstLine="425"/>
        <w:jc w:val="both"/>
      </w:pPr>
      <w:r>
        <w:rPr>
          <w:rFonts w:ascii="Times New Roman" w:hAnsi="Times New Roman" w:cs="Times New Roman" w:eastAsia="Times New Roman"/>
          <w:b w:val="0"/>
          <w:sz w:val="24"/>
        </w:rPr>
        <w:t>Nel contesto di ITALIA NERA, l’eigenvector centrality distingue tra chi è connesso a molti soldati semplici (alto degree ma bassa eigenvector) e chi è connesso a pochi ma potentissimi leader (basso degree ma alta eigenvector). Questa distinzione è cruciale per identificare i veri centri di potere della rete, che spesso non coincidono con le figure più visibili.</w:t>
      </w:r>
    </w:p>
    <w:p>
      <w:pPr>
        <w:spacing w:line="276" w:lineRule="auto" w:after="0"/>
        <w:ind w:firstLine="0"/>
        <w:jc w:val="both"/>
      </w:pPr>
      <w:r>
        <w:rPr>
          <w:rFonts w:ascii="Times New Roman" w:hAnsi="Times New Roman" w:cs="Times New Roman" w:eastAsia="Times New Roman"/>
          <w:b/>
          <w:sz w:val="24"/>
        </w:rPr>
        <w:t>1.3 Community Detection e l’identificazione dei cluster nascosti</w:t>
      </w:r>
    </w:p>
    <w:p>
      <w:pPr>
        <w:spacing w:line="276" w:lineRule="auto" w:after="0"/>
        <w:ind w:firstLine="425"/>
        <w:jc w:val="both"/>
      </w:pPr>
      <w:r>
        <w:rPr>
          <w:rFonts w:ascii="Times New Roman" w:hAnsi="Times New Roman" w:cs="Times New Roman" w:eastAsia="Times New Roman"/>
          <w:b w:val="0"/>
          <w:sz w:val="24"/>
        </w:rPr>
        <w:t>Gli algoritmi di *community detection* (identificazione di comunità) nella teoria delle reti — in particolare l’algoritmo di Louvain (Blondel et al., “Fast unfolding of communities in large networks”, *Journal of Statistical Mechanics*, 2008) e l’algoritmo di Girvan-Newman (Girvan e Newman, “Community structure in social and biological networks”, *Proceedings of the National Academy of Sciences*, 2002) — permettono di individuare gruppi di nodi densamente connessi al loro interno ma debolmente connessi con l’esterno.</w:t>
      </w:r>
    </w:p>
    <w:p>
      <w:pPr>
        <w:spacing w:line="276" w:lineRule="auto" w:after="0"/>
        <w:ind w:firstLine="425"/>
        <w:jc w:val="both"/>
      </w:pPr>
      <w:r>
        <w:rPr>
          <w:rFonts w:ascii="Times New Roman" w:hAnsi="Times New Roman" w:cs="Times New Roman" w:eastAsia="Times New Roman"/>
          <w:b w:val="0"/>
          <w:sz w:val="24"/>
        </w:rPr>
        <w:t>Nel contesto di ITALIA NERA, questi algoritmi possono rivelare *cluster nascosti* che non corrispondono ai confini organizzativi formali.</w:t>
      </w:r>
    </w:p>
    <w:p>
      <w:pPr>
        <w:spacing w:line="276" w:lineRule="auto" w:after="0"/>
        <w:ind w:firstLine="425"/>
        <w:jc w:val="both"/>
      </w:pPr>
      <w:r>
        <w:rPr>
          <w:rFonts w:ascii="Times New Roman" w:hAnsi="Times New Roman" w:cs="Times New Roman" w:eastAsia="Times New Roman"/>
          <w:b w:val="0"/>
          <w:sz w:val="24"/>
        </w:rPr>
        <w:t>Se l’algoritmo di Louvain applicato alla rete complessiva di ITALIA NERA identifica un cluster che contiene simultaneamente tre membri di Cosa Nostra, due ufficiali del SISMI, un senatore della DC, un membro della P2 ed un dirigente del Banco Ambrosiano, questo cluster è una “comunità” funzionale che opera trasversalmente rispetto ai domini formali. La sua identificazione è possibile solo attraverso l’analisi automatizzata della rete, perché nessun analista umano potrebbe tenere traccia simultaneamente delle migliaia di connessioni che la rete contiene.</w:t>
      </w:r>
    </w:p>
    <w:p>
      <w:pPr>
        <w:spacing w:line="276" w:lineRule="auto" w:after="0"/>
        <w:ind w:firstLine="0"/>
        <w:jc w:val="both"/>
      </w:pPr>
      <w:r>
        <w:rPr>
          <w:rFonts w:ascii="Times New Roman" w:hAnsi="Times New Roman" w:cs="Times New Roman" w:eastAsia="Times New Roman"/>
          <w:b/>
          <w:sz w:val="24"/>
        </w:rPr>
        <w:t>1.4 I Domini di Potere come sistema multi-livello</w:t>
      </w:r>
    </w:p>
    <w:p>
      <w:pPr>
        <w:spacing w:line="276" w:lineRule="auto" w:after="0"/>
        <w:ind w:firstLine="425"/>
        <w:jc w:val="both"/>
      </w:pPr>
      <w:r>
        <w:rPr>
          <w:rFonts w:ascii="Times New Roman" w:hAnsi="Times New Roman" w:cs="Times New Roman" w:eastAsia="Times New Roman"/>
          <w:b w:val="0"/>
          <w:sz w:val="24"/>
        </w:rPr>
        <w:t>La struttura per Domini di Potere integra nella network analysis il concetto di *multilayer network* (rete multilivello), formalizzato da Mikko Kivelä et al. (“Multilayer networks”, *Journal of Complex Networks*, 2014).</w:t>
      </w:r>
    </w:p>
    <w:p>
      <w:pPr>
        <w:spacing w:line="276" w:lineRule="auto" w:after="0"/>
        <w:ind w:firstLine="425"/>
        <w:jc w:val="both"/>
      </w:pPr>
      <w:r>
        <w:rPr>
          <w:rFonts w:ascii="Times New Roman" w:hAnsi="Times New Roman" w:cs="Times New Roman" w:eastAsia="Times New Roman"/>
          <w:b w:val="0"/>
          <w:sz w:val="24"/>
        </w:rPr>
        <w:t>In una rete multilivello, gli stessi nodi possono apparire su diversi “strati” (*layers*), e le connessioni possono essere *intra-layer* (all’interno dello stesso dominio) o *inter-layer* (tra domini diversi).</w:t>
      </w:r>
    </w:p>
    <w:p>
      <w:pPr>
        <w:spacing w:line="276" w:lineRule="auto" w:after="0"/>
        <w:ind w:firstLine="425"/>
        <w:jc w:val="both"/>
      </w:pPr>
      <w:r>
        <w:rPr>
          <w:rFonts w:ascii="Times New Roman" w:hAnsi="Times New Roman" w:cs="Times New Roman" w:eastAsia="Times New Roman"/>
          <w:b w:val="0"/>
          <w:sz w:val="24"/>
        </w:rPr>
        <w:t>Ogni dominio è uno strato della rete: il Dominio 1 (criminalità organizzata) è lo strato inferiore, il Dominio 2 (politica) è lo strato successivo, e così via.</w:t>
      </w:r>
    </w:p>
    <w:p>
      <w:pPr>
        <w:spacing w:line="276" w:lineRule="auto" w:after="0"/>
        <w:ind w:firstLine="425"/>
        <w:jc w:val="both"/>
      </w:pPr>
      <w:r>
        <w:rPr>
          <w:rFonts w:ascii="Times New Roman" w:hAnsi="Times New Roman" w:cs="Times New Roman" w:eastAsia="Times New Roman"/>
          <w:b w:val="0"/>
          <w:sz w:val="24"/>
        </w:rPr>
        <w:t>Un individuo come Vito Ciancimino è un nodo che esiste simultaneamente nello strato “crimine” (come affiliato a Cosa Nostra), nello strato “politica” (come sindaco di Palermo e dirigente DC) e nello strato “economia” (come controllore degli appalti edilizi).</w:t>
      </w:r>
    </w:p>
    <w:p>
      <w:pPr>
        <w:spacing w:line="276" w:lineRule="auto" w:after="0"/>
        <w:ind w:firstLine="425"/>
        <w:jc w:val="both"/>
      </w:pPr>
      <w:r>
        <w:rPr>
          <w:rFonts w:ascii="Times New Roman" w:hAnsi="Times New Roman" w:cs="Times New Roman" w:eastAsia="Times New Roman"/>
          <w:b w:val="0"/>
          <w:sz w:val="24"/>
        </w:rPr>
        <w:t>Le sue connessioni con Totò Riina sono archi intra-layer nello strato “crimine”, le sue connessioni con Salvo Lima sono archi intra-layer nello strato “politica”, e le sue connessioni con imprenditori edili sono archi intra-layer nello strato “economia”.</w:t>
      </w:r>
    </w:p>
    <w:p>
      <w:pPr>
        <w:spacing w:line="276" w:lineRule="auto" w:after="0"/>
        <w:ind w:firstLine="425"/>
        <w:jc w:val="both"/>
      </w:pPr>
      <w:r>
        <w:rPr>
          <w:rFonts w:ascii="Times New Roman" w:hAnsi="Times New Roman" w:cs="Times New Roman" w:eastAsia="Times New Roman"/>
          <w:b w:val="0"/>
          <w:sz w:val="24"/>
        </w:rPr>
        <w:t>Ma le connessioni che collegano la sua posizione politica alla sua affiliazione mafiosa sono archi *inter-layer* e sono i ponti tra i domini che la Sezione Beta dell’opera analizza.</w:t>
      </w:r>
    </w:p>
    <w:p>
      <w:pPr>
        <w:spacing w:line="276" w:lineRule="auto" w:after="0"/>
        <w:ind w:firstLine="0"/>
        <w:jc w:val="both"/>
      </w:pPr>
      <w:r>
        <w:rPr>
          <w:rFonts w:ascii="Times New Roman" w:hAnsi="Times New Roman" w:cs="Times New Roman" w:eastAsia="Times New Roman"/>
          <w:b/>
          <w:sz w:val="24"/>
        </w:rPr>
        <w:t>Parte II — La tassonomia dei Domini: criteri di demarcazione e principi di classificazione</w:t>
      </w:r>
    </w:p>
    <w:p>
      <w:pPr>
        <w:spacing w:line="276" w:lineRule="auto" w:after="0"/>
        <w:ind w:firstLine="0"/>
        <w:jc w:val="both"/>
      </w:pPr>
      <w:r>
        <w:rPr>
          <w:rFonts w:ascii="Times New Roman" w:hAnsi="Times New Roman" w:cs="Times New Roman" w:eastAsia="Times New Roman"/>
          <w:b/>
          <w:sz w:val="24"/>
        </w:rPr>
        <w:t>2.1 Il criterio di autonomia funzionale</w:t>
      </w:r>
    </w:p>
    <w:p>
      <w:pPr>
        <w:spacing w:line="276" w:lineRule="auto" w:after="0"/>
        <w:ind w:firstLine="425"/>
        <w:jc w:val="both"/>
      </w:pPr>
      <w:r>
        <w:rPr>
          <w:rFonts w:ascii="Times New Roman" w:hAnsi="Times New Roman" w:cs="Times New Roman" w:eastAsia="Times New Roman"/>
          <w:b w:val="0"/>
          <w:sz w:val="24"/>
        </w:rPr>
        <w:t>Un dominio viene incluso nella struttura se e solo se soddisfa quattro criteri simultaneamente, derivati dalla teoria dei campi sociali di Pierre Bourdieu (*La distinction*, 1979; *Les règles de l’art*, 1992) e dalla teoria dei sistemi autopoietici di Humberto Maturana e Francisco Varela (*Autopoiesis and Cognition*, 1980), mediata da Luhmann.</w:t>
      </w:r>
    </w:p>
    <w:p>
      <w:pPr>
        <w:spacing w:line="276" w:lineRule="auto" w:after="0"/>
        <w:ind w:firstLine="425"/>
        <w:jc w:val="both"/>
      </w:pPr>
      <w:r>
        <w:rPr>
          <w:rFonts w:ascii="Times New Roman" w:hAnsi="Times New Roman" w:cs="Times New Roman" w:eastAsia="Times New Roman"/>
          <w:b w:val="0"/>
          <w:sz w:val="24"/>
        </w:rPr>
        <w:t>*Primo criterio: risorse autonome.* Il dominio deve possedere risorse di potere che non sono riducibili a quelle di altri domini. L’intelligence possiede il monopolio dell’informazione segreta; le forze armate possiedono il monopolio della forza legale organizzata; la criminalità organizzata possiede il monopolio della violenza illegale; la magistratura possiede il monopolio dell’azione penale; la massoneria possiede reti relazionali riservate; le istituzioni religiose possiedono legittimità morale e risorse spirituali; i media possiedono il controllo del flusso informativo pubblico; l’economia possiede il capitale finanziario; la politica possiede il potere legislativo ed amministrativo; il terrorismo possiede la capacità di destabilizzazione attraverso la violenza mirata.</w:t>
      </w:r>
    </w:p>
    <w:p>
      <w:pPr>
        <w:spacing w:line="276" w:lineRule="auto" w:after="0"/>
        <w:ind w:firstLine="425"/>
        <w:jc w:val="both"/>
      </w:pPr>
      <w:r>
        <w:rPr>
          <w:rFonts w:ascii="Times New Roman" w:hAnsi="Times New Roman" w:cs="Times New Roman" w:eastAsia="Times New Roman"/>
          <w:b w:val="0"/>
          <w:sz w:val="24"/>
        </w:rPr>
        <w:t>*Secondo criterio: gerarchia interna propria.* Il dominio deve avere una propria struttura gerarchica non derivata da altri domini. Cosa Nostra ha la sua Commissione, i suoi mandamenti, le sue famiglie; il SISMI ha i suoi direttori, le sue divisioni, i suoi agenti; la P2 ha il suo Venerabile Maestro, i suoi gradi, i suoi iscritti; le forze armate hanno i loro generali, i loro colonnelli, i loro soldati; la magistratura ha i suoi Procuratori Generali, i suoi sostituti, i suoi giudici.</w:t>
      </w:r>
    </w:p>
    <w:p>
      <w:pPr>
        <w:spacing w:line="276" w:lineRule="auto" w:after="0"/>
        <w:ind w:firstLine="425"/>
        <w:jc w:val="both"/>
      </w:pPr>
      <w:r>
        <w:rPr>
          <w:rFonts w:ascii="Times New Roman" w:hAnsi="Times New Roman" w:cs="Times New Roman" w:eastAsia="Times New Roman"/>
          <w:b w:val="0"/>
          <w:sz w:val="24"/>
        </w:rPr>
        <w:t>*Terzo criterio: regole operative proprie.* Il dominio deve operare secondo regole che non sono imposte dall’esterno ma generate internamente. Il codice d’onore mafioso, il segreto di Stato, il segreto massonico, il segreto confessionale, il segreto professionale del giornalista, le regole d’ingaggio militari, le regole processuali, le regole del mercato: ciascuno di questi corpi normativi è interno al dominio che lo produce.</w:t>
      </w:r>
    </w:p>
    <w:p>
      <w:pPr>
        <w:spacing w:line="276" w:lineRule="auto" w:after="0"/>
        <w:ind w:firstLine="425"/>
        <w:jc w:val="both"/>
      </w:pPr>
      <w:r>
        <w:rPr>
          <w:rFonts w:ascii="Times New Roman" w:hAnsi="Times New Roman" w:cs="Times New Roman" w:eastAsia="Times New Roman"/>
          <w:b w:val="0"/>
          <w:sz w:val="24"/>
        </w:rPr>
        <w:t>*Quarto criterio: capacità di autoriproduzione.* Il dominio deve essere in grado di rigenerarsi nel tempo senza l’intervento di altri domini. La mafia recluta i propri membri, l’intelligence addestra i propri agenti, la massoneria inizia i propri fratelli, la Chiesa ordina i propri sacerdoti, l’esercito arruola e forma i propri soldati, i media formano i propri giornalisti, l’economia genera i propri imprenditori. Questa capacità di autoriproduzione è ciò che Maturana e Varela chiamano *autopoiesi*.</w:t>
      </w:r>
    </w:p>
    <w:p>
      <w:pPr>
        <w:spacing w:line="276" w:lineRule="auto" w:after="0"/>
        <w:ind w:firstLine="0"/>
        <w:jc w:val="both"/>
      </w:pPr>
      <w:r>
        <w:rPr>
          <w:rFonts w:ascii="Times New Roman" w:hAnsi="Times New Roman" w:cs="Times New Roman" w:eastAsia="Times New Roman"/>
          <w:b/>
          <w:sz w:val="24"/>
        </w:rPr>
        <w:t>2.2 I dieci Domini e la loro articolazione interna</w:t>
      </w:r>
    </w:p>
    <w:p>
      <w:pPr>
        <w:spacing w:line="276" w:lineRule="auto" w:after="0"/>
        <w:ind w:firstLine="425"/>
        <w:jc w:val="both"/>
      </w:pPr>
      <w:r>
        <w:rPr>
          <w:rFonts w:ascii="Times New Roman" w:hAnsi="Times New Roman" w:cs="Times New Roman" w:eastAsia="Times New Roman"/>
          <w:b w:val="0"/>
          <w:sz w:val="24"/>
        </w:rPr>
        <w:t>La configurazione definitiva comprende dieci domini, ciascuno dei quali possiede una struttura interna articolata in sotto-domini che ne riflettono la complessità operativa.</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1 — Criminalità Organizzata</w:t>
      </w:r>
      <w:r>
        <w:rPr>
          <w:rFonts w:ascii="Times New Roman" w:hAnsi="Times New Roman" w:cs="Times New Roman" w:eastAsia="Times New Roman"/>
          <w:b w:val="0"/>
          <w:sz w:val="24"/>
        </w:rPr>
        <w:t xml:space="preserve"> comprende: Cosa Nostra Siciliana (con articolazione per province e mandamenti), Cosa Nostra Americana (con articolazione per famiglie e periodi storici), ’Ndrangheta (con articolazione per locali, ’ndrine e proiezioni extra-regionali), Camorra (con articolazione per clan, cartelli e aree territoriali), Sacra Corona Unita e criminalità territoriale pugliese e criminalità organizzata straniera sul territorio italiano (Bratva russa, Triadi cinesi, Mafia albanese, Mafia nigeriana, Cartelli sudamericani).</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2 — Potere Politico</w:t>
      </w:r>
      <w:r>
        <w:rPr>
          <w:rFonts w:ascii="Times New Roman" w:hAnsi="Times New Roman" w:cs="Times New Roman" w:eastAsia="Times New Roman"/>
          <w:b w:val="0"/>
          <w:sz w:val="24"/>
        </w:rPr>
        <w:t xml:space="preserve"> comprende: partiti politici (DC, PSI, PCI, MSI ed i loro successori), Governo Nazionale (Presidenza della Repubblica, Presidenza del Consiglio, Ministeri), Amministrazioni Locali (Comuni, Province, Regioni), Parlamento (Commissioni d’Inchiesta, Gruppi Parlamentari, Lobby Interne) ed Organismi Internazionali (Parlamento Europeo, Consiglio d’Europa, NATO — dimensione politica).</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3 — Intelligence e Servizi Segreti</w:t>
      </w:r>
      <w:r>
        <w:rPr>
          <w:rFonts w:ascii="Times New Roman" w:hAnsi="Times New Roman" w:cs="Times New Roman" w:eastAsia="Times New Roman"/>
          <w:b w:val="0"/>
          <w:sz w:val="24"/>
        </w:rPr>
        <w:t xml:space="preserve"> comprende: Servizi Italiani di Intelligence (SIFAR, SID, SISMI, SISDE, CESIS, poi AISI, AISE, DIS), Servizi Alleati (CIA, MI6, Mossad, BND), Servizi Avversari (KGB, GRU, StB, Securitate), Strutture Parallele e Clandestine (Gladio, stay-behind, Anello, Noto Servizio) ed operazioni specifiche (Operazione Condor, Operazione Chaos, Programma Phoenix come modelli di riferimento comparativo).</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4 — Massoneria e Società Segrete</w:t>
      </w:r>
      <w:r>
        <w:rPr>
          <w:rFonts w:ascii="Times New Roman" w:hAnsi="Times New Roman" w:cs="Times New Roman" w:eastAsia="Times New Roman"/>
          <w:b w:val="0"/>
          <w:sz w:val="24"/>
        </w:rPr>
        <w:t xml:space="preserve"> comprende: Grande Oriente d’Italia (GOI), Gran Loggia d’Italia, logge regolari ed irregolari, logge coperte (P2 come caso paradigmatico, ma anche le logge successive come la cosiddetta “P3”), Sovrano Militare Ordine di Malta (SMOM), Ordini Cavallereschi, e Società Segrete non massoniche (Nuclei di Difesa dello Stato, Rosa dei Venti, Compagnia delle Opere).</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5 — Istituzioni Religiose</w:t>
      </w:r>
      <w:r>
        <w:rPr>
          <w:rFonts w:ascii="Times New Roman" w:hAnsi="Times New Roman" w:cs="Times New Roman" w:eastAsia="Times New Roman"/>
          <w:b w:val="0"/>
          <w:sz w:val="24"/>
        </w:rPr>
        <w:t xml:space="preserve"> comprende: Santa Sede (Segreteria di Stato, Congregazioni), IOR (Istituto per le Opere di Religione), Conferenza Episcopale Italiana (CEI), Ordini Religiosi con influenza politico-economica (Gesuiti, Opus Dei, Comunione e Liberazione) ed il rapporto Stato-Chiesa (Concordato, 8 per mille, insegnamento della religione, influenza legislativa su temi etici).</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6 — Economia, Finanza e Impresa</w:t>
      </w:r>
      <w:r>
        <w:rPr>
          <w:rFonts w:ascii="Times New Roman" w:hAnsi="Times New Roman" w:cs="Times New Roman" w:eastAsia="Times New Roman"/>
          <w:b w:val="0"/>
          <w:sz w:val="24"/>
        </w:rPr>
        <w:t xml:space="preserve"> comprende: sistema bancario (Banca d’Italia, banche commerciali, banche popolari, cooperative di credito, banche vaticane), imprenditoria infiltrata (edilizia, grande distribuzione, sanità, rifiuti, ristorazione), appalti pubblici (sistema Tangentopoli, ricostruzioni post-terremoto, grandi opere, PNRR), Paradisi Fiscali, sistemi di riciclaggio ed il complesso militare-industriale (Finmeccanica/Leonardo, MBDA, Fincantieri).</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7 — Terrorismo e Violenza Politica</w:t>
      </w:r>
      <w:r>
        <w:rPr>
          <w:rFonts w:ascii="Times New Roman" w:hAnsi="Times New Roman" w:cs="Times New Roman" w:eastAsia="Times New Roman"/>
          <w:b w:val="0"/>
          <w:sz w:val="24"/>
        </w:rPr>
        <w:t xml:space="preserve"> comprende: terrorismo rosso (Brigate Rosse ed organizzazioni collegate, Prima Linea, NAP, Azione Rivoluzionaria), terrorismo nero (Ordine Nuovo, Avanguardia Nazionale, NAR, Terza Posizione), stragismo (la sequenza da Piazza Fontana alle bombe del 1993), eversione militare (Piano Solo, Golpe Borghese, Rosa dei Venti) e terrorismo internazionale sul territorio italiano (caso Achille Lauro, attentato alla Sinagoga di Roma, rete Abu Nidal).</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8 — Media e Controllo dell’Informazione</w:t>
      </w:r>
      <w:r>
        <w:rPr>
          <w:rFonts w:ascii="Times New Roman" w:hAnsi="Times New Roman" w:cs="Times New Roman" w:eastAsia="Times New Roman"/>
          <w:b w:val="0"/>
          <w:sz w:val="24"/>
        </w:rPr>
        <w:t xml:space="preserve"> comprende: editoria quotidiana e periodica (Corriere della Sera, Repubblica, il ruolo dei direttori nella formazione dell’opinione pubblica), televisione (RAI come servizio pubblico politicizzato, Fininvest/Mediaset come impero mediatico-politico), giornalismo investigativo (da Mauro De Mauro a Roberto Catanzaro), disinformazione organizzata (i depistaggi mediatici dopo le stragi, il ruolo dell’Agenzia ANSA, le “veline” dei servizi segreti alle redazioni) ed il sistema dell’informazione nell’era digitale (social media, fake news, troll farms).</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9 — Forze Armate e Apparato Militare</w:t>
      </w:r>
      <w:r>
        <w:rPr>
          <w:rFonts w:ascii="Times New Roman" w:hAnsi="Times New Roman" w:cs="Times New Roman" w:eastAsia="Times New Roman"/>
          <w:b w:val="0"/>
          <w:sz w:val="24"/>
        </w:rPr>
        <w:t xml:space="preserve"> comprende: Esercito Italiano (con particolare attenzione al ruolo dei Generali nella Storia Repubblicana), Arma dei Carabinieri (come Corpo Militare con funzioni di polizia e propria intelligence: il ROS), Marina Militare ed Aeronautica Militare, NATO (struttura di comando, basi in Italia: Aviano, Sigonella, Vicenza, Napoli, Capo Marrargiu) ed il complesso militare-industriale (che opera nella zona di sovrapposizione tra Dominio 9 e Dominio 6).</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10 — Magistratura e Sistema Giudiziario</w:t>
      </w:r>
      <w:r>
        <w:rPr>
          <w:rFonts w:ascii="Times New Roman" w:hAnsi="Times New Roman" w:cs="Times New Roman" w:eastAsia="Times New Roman"/>
          <w:b w:val="0"/>
          <w:sz w:val="24"/>
        </w:rPr>
        <w:t xml:space="preserve"> comprende: Procure della Repubblica (con particolare attenzione alle procure “di frontiera” come Palermo, Reggio Calabria, Napoli, Milano), Consiglio Superiore della Magistratura (CSM) e le sue dinamiche correntizie, i pool investigativi (pool antimafia di Palermo, pool di Mani Pulite a Milano), i collaboratori di giustizia (il sistema dei “pentiti” come fonte primaria di informazione sulla criminalità organizzata, con i suoi limiti e le sue distorsioni), le Commissioni Parlamentari d’Inchiesta (Antimafia, Stragi/Pellegrino, Moro, Anselmi) ed i depistaggi giudiziari (la pista anarchica per Piazza Fontana, i processi-farsa per le stragi, le assoluzioni eccellenti).</w:t>
      </w:r>
    </w:p>
    <w:p>
      <w:pPr>
        <w:spacing w:line="276" w:lineRule="auto" w:after="0"/>
        <w:ind w:firstLine="0"/>
        <w:jc w:val="both"/>
      </w:pPr>
      <w:r>
        <w:rPr>
          <w:rFonts w:ascii="Times New Roman" w:hAnsi="Times New Roman" w:cs="Times New Roman" w:eastAsia="Times New Roman"/>
          <w:b/>
          <w:sz w:val="24"/>
        </w:rPr>
        <w:t>Parte III — La struttura relazionale: le connessioni inter-dominio ed i meccanismi di accoppiamento</w:t>
      </w:r>
    </w:p>
    <w:p>
      <w:pPr>
        <w:spacing w:line="276" w:lineRule="auto" w:after="0"/>
        <w:ind w:firstLine="0"/>
        <w:jc w:val="both"/>
      </w:pPr>
      <w:r>
        <w:rPr>
          <w:rFonts w:ascii="Times New Roman" w:hAnsi="Times New Roman" w:cs="Times New Roman" w:eastAsia="Times New Roman"/>
          <w:b/>
          <w:sz w:val="24"/>
        </w:rPr>
        <w:t>3.1 Le quarantacinque coppie e la loro rilevanza empirica</w:t>
      </w:r>
    </w:p>
    <w:p>
      <w:pPr>
        <w:spacing w:line="276" w:lineRule="auto" w:after="0"/>
        <w:ind w:firstLine="425"/>
        <w:jc w:val="both"/>
      </w:pPr>
      <w:r>
        <w:rPr>
          <w:rFonts w:ascii="Times New Roman" w:hAnsi="Times New Roman" w:cs="Times New Roman" w:eastAsia="Times New Roman"/>
          <w:b w:val="0"/>
          <w:sz w:val="24"/>
        </w:rPr>
        <w:t>La combinazione di dieci domini genera quarantacinque coppie possibili. Non tutte le coppie sono empiricamente significative. La selezione delle coppie rilevanti — quelle che diventeranno capitoli della Sezione Beta dell’opera — si basa su un criterio empirico rigoroso: una coppia è rilevante se e solo se la rete contiene un numero di archi inter-dominio tra i due domini in questione superiore ad una soglia minima, calcolata in funzione della dimensione dei due domini e del numero totale di archi nella rete.</w:t>
      </w:r>
    </w:p>
    <w:p>
      <w:pPr>
        <w:spacing w:line="276" w:lineRule="auto" w:after="0"/>
        <w:ind w:firstLine="425"/>
        <w:jc w:val="both"/>
      </w:pPr>
      <w:r>
        <w:rPr>
          <w:rFonts w:ascii="Times New Roman" w:hAnsi="Times New Roman" w:cs="Times New Roman" w:eastAsia="Times New Roman"/>
          <w:b w:val="0"/>
          <w:sz w:val="24"/>
        </w:rPr>
        <w:t>Questo criterio, derivato dalla Teoria dell’Informazione di Claude Shannon (*A Mathematical Theory of Communication*, 1948) ed applicato all’analisi delle reti da Mark Newman, evita sia l’errore di considerare significative connessioni casuali (falsi positivi) sia l’errore di ignorare connessioni reali ma numericamente deboli (falsi negativi).</w:t>
      </w:r>
    </w:p>
    <w:p>
      <w:pPr>
        <w:spacing w:line="276" w:lineRule="auto" w:after="0"/>
        <w:ind w:firstLine="425"/>
        <w:jc w:val="both"/>
      </w:pPr>
      <w:r>
        <w:rPr>
          <w:rFonts w:ascii="Times New Roman" w:hAnsi="Times New Roman" w:cs="Times New Roman" w:eastAsia="Times New Roman"/>
          <w:b w:val="0"/>
          <w:sz w:val="24"/>
        </w:rPr>
        <w:t>La stima preliminare, basata sul corpus documentario attualmente disponibile, identifica venticinque-trenta coppie empiricamente significative su quarantacinque possibili.</w:t>
      </w:r>
    </w:p>
    <w:p>
      <w:pPr>
        <w:spacing w:line="276" w:lineRule="auto" w:after="0"/>
        <w:ind w:firstLine="425"/>
        <w:jc w:val="both"/>
      </w:pPr>
      <w:r>
        <w:rPr>
          <w:rFonts w:ascii="Times New Roman" w:hAnsi="Times New Roman" w:cs="Times New Roman" w:eastAsia="Times New Roman"/>
          <w:b w:val="0"/>
          <w:sz w:val="24"/>
        </w:rPr>
        <w:t>Le più dense sono: Crimine × Politica, Crimine × Economia, Crimine × Intelligence, Intelligence × Politica, Intelligence × Forze Armate, Massoneria × Intelligence, Massoneria × Politica, Massoneria × Economia, Religione × Economia, Terrorismo × Intelligence, Media × Politica, Magistratura × Crimine, Magistratura × Politica.</w:t>
      </w:r>
    </w:p>
    <w:p>
      <w:pPr>
        <w:spacing w:line="276" w:lineRule="auto" w:after="0"/>
        <w:ind w:firstLine="425"/>
        <w:jc w:val="both"/>
      </w:pPr>
      <w:r>
        <w:rPr>
          <w:rFonts w:ascii="Times New Roman" w:hAnsi="Times New Roman" w:cs="Times New Roman" w:eastAsia="Times New Roman"/>
          <w:b w:val="0"/>
          <w:sz w:val="24"/>
        </w:rPr>
        <w:t>Le meno dense, ma potenzialmente più rivelatrici proprio per la loro rarità, sono: Religione × Terrorismo, Forze Armate × Crimine, Media × Massoneria, e Religione × Intelligence.</w:t>
      </w:r>
    </w:p>
    <w:p>
      <w:pPr>
        <w:spacing w:line="276" w:lineRule="auto" w:after="0"/>
        <w:ind w:firstLine="0"/>
        <w:jc w:val="both"/>
      </w:pPr>
      <w:r>
        <w:rPr>
          <w:rFonts w:ascii="Times New Roman" w:hAnsi="Times New Roman" w:cs="Times New Roman" w:eastAsia="Times New Roman"/>
          <w:b/>
          <w:sz w:val="24"/>
        </w:rPr>
        <w:t>3.2 La tipologia degli archi inter-dominio</w:t>
      </w:r>
    </w:p>
    <w:p>
      <w:pPr>
        <w:spacing w:line="276" w:lineRule="auto" w:after="0"/>
        <w:ind w:firstLine="425"/>
        <w:jc w:val="both"/>
      </w:pPr>
      <w:r>
        <w:rPr>
          <w:rFonts w:ascii="Times New Roman" w:hAnsi="Times New Roman" w:cs="Times New Roman" w:eastAsia="Times New Roman"/>
          <w:b w:val="0"/>
          <w:sz w:val="24"/>
        </w:rPr>
        <w:t>Gli archi che collegano nodi appartenenti a domini diversi possono essere classificati secondo una tassonomia funzionale derivata dalla criminologia analitica di Petrus van Duyne (*Cross-Border Crime in a Changing Europe*, 2001) e dalla teoria dell’accoppiamento strutturale di Luhmann.</w:t>
      </w:r>
    </w:p>
    <w:p>
      <w:pPr>
        <w:spacing w:line="276" w:lineRule="auto" w:after="0"/>
        <w:ind w:firstLine="425"/>
        <w:jc w:val="both"/>
      </w:pPr>
      <w:r>
        <w:rPr>
          <w:rFonts w:ascii="Times New Roman" w:hAnsi="Times New Roman" w:cs="Times New Roman" w:eastAsia="Times New Roman"/>
          <w:b w:val="0"/>
          <w:sz w:val="24"/>
        </w:rPr>
        <w:t>Il primo tipo è l’*arco di collusione*: un attore del Dominio A entra in una relazione stabile e reciprocamente vantaggiosa con un attore del Dominio B, in violazione delle regole di entrambi i domini. Il politico che riceve denaro dalla mafia in cambio di protezione legislativa; il magistrato che insabbia un’indagine in cambio di una promozione orchestrata dalla massoneria; l’ufficiale dell’intelligence che fornisce informazioni riservate a un’organizzazione criminale in cambio di servizi operativi.</w:t>
      </w:r>
    </w:p>
    <w:p>
      <w:pPr>
        <w:spacing w:line="276" w:lineRule="auto" w:after="0"/>
        <w:ind w:firstLine="425"/>
        <w:jc w:val="both"/>
      </w:pPr>
      <w:r>
        <w:rPr>
          <w:rFonts w:ascii="Times New Roman" w:hAnsi="Times New Roman" w:cs="Times New Roman" w:eastAsia="Times New Roman"/>
          <w:b w:val="0"/>
          <w:sz w:val="24"/>
        </w:rPr>
        <w:t>Il secondo tipo è l’*arco di strumentalizzazione*: un attore del Dominio A utilizza un attore del Dominio B come strumento per raggiungere i propri obiettivi, senza che il secondo ne sia necessariamente consapevole o consenziente. L’intelligence che utilizza un gruppo terroristico come “manovalanza” per un’operazione di destabilizzazione; la mafia che utilizza un giornalista come veicolo di disinformazione; la politica che utilizza la magistratura come arma contro gli avversari.</w:t>
      </w:r>
    </w:p>
    <w:p>
      <w:pPr>
        <w:spacing w:line="276" w:lineRule="auto" w:after="0"/>
        <w:ind w:firstLine="425"/>
        <w:jc w:val="both"/>
      </w:pPr>
      <w:r>
        <w:rPr>
          <w:rFonts w:ascii="Times New Roman" w:hAnsi="Times New Roman" w:cs="Times New Roman" w:eastAsia="Times New Roman"/>
          <w:b w:val="0"/>
          <w:sz w:val="24"/>
        </w:rPr>
        <w:t>Il terzo tipo è l’*arco di infiltrazione*: un attore del Dominio A penetra nel Dominio B assumendo una posizione formale al suo interno, mantenendo la propria lealtà originaria. L’agente del SISMI che si iscrive alla P2; il mafioso che entra in un partito politico; l’informatore dell’FBI che opera all’interno di una famiglia mafiosa. Questo tipo di arco è particolarmente insidioso perché rende ambigua l’appartenenza ai domini: il nodo sembra appartenere al Dominio B, ma opera nel codice del Dominio A.</w:t>
      </w:r>
    </w:p>
    <w:p>
      <w:pPr>
        <w:spacing w:line="276" w:lineRule="auto" w:after="0"/>
        <w:ind w:firstLine="425"/>
        <w:jc w:val="both"/>
      </w:pPr>
      <w:r>
        <w:rPr>
          <w:rFonts w:ascii="Times New Roman" w:hAnsi="Times New Roman" w:cs="Times New Roman" w:eastAsia="Times New Roman"/>
          <w:b w:val="0"/>
          <w:sz w:val="24"/>
        </w:rPr>
        <w:t>Il quarto tipo è l’*arco di convergenza*: attori dei Domini A e B, senza una relazione diretta, compiono azioni che producono effetti convergenti su un terzo dominio. La CIA ed il KGB che, per ragioni opposte, finanziano fazioni contrapposte nel terrorismo italiano producendo una destabilizzazione complessiva che serve gli interessi di entrambe le superpotenze. Questo tipo di arco è il più difficile da identificare perché non presuppone contatto diretto tra gli attori e la convergenza può essere tanto intenzionale quanto emergente.</w:t>
      </w:r>
    </w:p>
    <w:p>
      <w:pPr>
        <w:spacing w:line="276" w:lineRule="auto" w:after="0"/>
        <w:ind w:firstLine="425"/>
        <w:jc w:val="both"/>
      </w:pPr>
      <w:r>
        <w:rPr>
          <w:rFonts w:ascii="Times New Roman" w:hAnsi="Times New Roman" w:cs="Times New Roman" w:eastAsia="Times New Roman"/>
          <w:b w:val="0"/>
          <w:sz w:val="24"/>
        </w:rPr>
        <w:t>Il quinto tipo è l’*arco di transito*: un flusso (denaro, informazioni, armi, droga, persone) attraversa la rete passando da un dominio all’altro attraverso una sequenza di intermediari. Il denaro del narcotraffico (Dominio 1) che viene riciclato attraverso il sistema bancario (Dominio 6), depositato nello IOR (Dominio 5), utilizzato per finanziare operazioni di intelligence (Dominio 3), che a loro volta servono obiettivi politici (Dominio 2). Ogni passaggio è un arco di transito, e l’intera sequenza è un *flusso* (*flow*) che può essere tracciato attraverso la rete.</w:t>
      </w:r>
    </w:p>
    <w:p>
      <w:pPr>
        <w:spacing w:line="276" w:lineRule="auto" w:after="0"/>
        <w:ind w:firstLine="0"/>
        <w:jc w:val="both"/>
      </w:pPr>
      <w:r>
        <w:rPr>
          <w:rFonts w:ascii="Times New Roman" w:hAnsi="Times New Roman" w:cs="Times New Roman" w:eastAsia="Times New Roman"/>
          <w:b/>
          <w:sz w:val="24"/>
        </w:rPr>
        <w:t>Parte IV — I Pattern Analitici: dalla rete alla conoscenza</w:t>
      </w:r>
    </w:p>
    <w:p>
      <w:pPr>
        <w:spacing w:line="276" w:lineRule="auto" w:after="0"/>
        <w:ind w:firstLine="0"/>
        <w:jc w:val="both"/>
      </w:pPr>
      <w:r>
        <w:rPr>
          <w:rFonts w:ascii="Times New Roman" w:hAnsi="Times New Roman" w:cs="Times New Roman" w:eastAsia="Times New Roman"/>
          <w:b/>
          <w:sz w:val="24"/>
        </w:rPr>
        <w:t>4.1 Fondamento teorico dei pattern</w:t>
      </w:r>
    </w:p>
    <w:p>
      <w:pPr>
        <w:spacing w:line="276" w:lineRule="auto" w:after="0"/>
        <w:ind w:firstLine="425"/>
        <w:jc w:val="both"/>
      </w:pPr>
      <w:r>
        <w:rPr>
          <w:rFonts w:ascii="Times New Roman" w:hAnsi="Times New Roman" w:cs="Times New Roman" w:eastAsia="Times New Roman"/>
          <w:b w:val="0"/>
          <w:sz w:val="24"/>
        </w:rPr>
        <w:t>I pattern non sono ipotesi preconcepite: sono *regolarità emergenti* dalla rete. La loro identificazione si basa su tre principi derivati dalla teoria della complessità di Edgar Morin (*La Méthode*, 6 voll., 1977–2004), dalla *Grounded Theory* di Barney Glaser e Anselm Strauss (*The Discovery of Grounded Theory*, 1967), e dall’*Analysis of Competing Hypotheses* (ACH) di Richards Heuer (*Psychology of Intelligence Analysis*, CIA, 1999).</w:t>
      </w:r>
    </w:p>
    <w:p>
      <w:pPr>
        <w:spacing w:line="276" w:lineRule="auto" w:after="0"/>
        <w:ind w:firstLine="425"/>
        <w:jc w:val="both"/>
      </w:pPr>
      <w:r>
        <w:rPr>
          <w:rFonts w:ascii="Times New Roman" w:hAnsi="Times New Roman" w:cs="Times New Roman" w:eastAsia="Times New Roman"/>
          <w:b w:val="0"/>
          <w:sz w:val="24"/>
        </w:rPr>
        <w:t>Il primo principio è la *rinuncia alla causalità lineare*. In un sistema complesso, non esiste una causa singola per un effetto singolo. Ogni evento è il prodotto di una molteplicità di fattori convergenti e tentare di ridurlo ad una sola causa è un errore epistemologico.</w:t>
      </w:r>
    </w:p>
    <w:p>
      <w:pPr>
        <w:spacing w:line="276" w:lineRule="auto" w:after="0"/>
        <w:ind w:firstLine="425"/>
        <w:jc w:val="both"/>
      </w:pPr>
      <w:r>
        <w:rPr>
          <w:rFonts w:ascii="Times New Roman" w:hAnsi="Times New Roman" w:cs="Times New Roman" w:eastAsia="Times New Roman"/>
          <w:b w:val="0"/>
          <w:sz w:val="24"/>
        </w:rPr>
        <w:t>Il metodo di Morin prescrive di cercare le *causalità circolari* (A causa B che causa C che retroagisce su A), le *causalità emergenti* (l’interazione tra A e B produce un effetto che non è riducibile né ad A né a B) e le *causalità ecologiche* (l’ambiente sistemico in cui operano A e B determina le condizioni di possibilità della loro interazione).</w:t>
      </w:r>
    </w:p>
    <w:p>
      <w:pPr>
        <w:spacing w:line="276" w:lineRule="auto" w:after="0"/>
        <w:ind w:firstLine="425"/>
        <w:jc w:val="both"/>
      </w:pPr>
      <w:r>
        <w:rPr>
          <w:rFonts w:ascii="Times New Roman" w:hAnsi="Times New Roman" w:cs="Times New Roman" w:eastAsia="Times New Roman"/>
          <w:b w:val="0"/>
          <w:sz w:val="24"/>
        </w:rPr>
        <w:t>Il secondo principio è la *costruzione dal basso* (*bottom-up*). La Grounded Theory di Glaser e Strauss prescrive di partire dai dati, non dalle teorie. Le categorie analitiche devono *emergere* dall’analisi sistematica dei dati, non essere imposte a priori.</w:t>
      </w:r>
    </w:p>
    <w:p>
      <w:pPr>
        <w:spacing w:line="276" w:lineRule="auto" w:after="0"/>
        <w:ind w:firstLine="425"/>
        <w:jc w:val="both"/>
      </w:pPr>
      <w:r>
        <w:rPr>
          <w:rFonts w:ascii="Times New Roman" w:hAnsi="Times New Roman" w:cs="Times New Roman" w:eastAsia="Times New Roman"/>
          <w:b w:val="0"/>
          <w:sz w:val="24"/>
        </w:rPr>
        <w:t>Nel contesto di ITALIA NERA, questo significa che i pattern vengono identificati *dopo* la costruzione della rete, non prima. Se la rete rivela che gli individui che occupano posizioni di alta betweenness centrality tendono a morire di morte violenta con una frequenza statisticamente superiore alla media, questo è un pattern emergente che genera un’ipotesi (“gli intermediari tra i domini sono bersagli prioritari perché conoscono troppo”). Ma l’ipotesi viene generata dai dati, non imposta su di essi.</w:t>
      </w:r>
    </w:p>
    <w:p>
      <w:pPr>
        <w:spacing w:line="276" w:lineRule="auto" w:after="0"/>
        <w:ind w:firstLine="425"/>
        <w:jc w:val="both"/>
      </w:pPr>
      <w:r>
        <w:rPr>
          <w:rFonts w:ascii="Times New Roman" w:hAnsi="Times New Roman" w:cs="Times New Roman" w:eastAsia="Times New Roman"/>
          <w:b w:val="0"/>
          <w:sz w:val="24"/>
        </w:rPr>
        <w:t>Il terzo principio è la *competizione tra ipotesi*. La metodologia ACH di Heuer, sviluppata presso la CIA per evitare il bias di conferma nelle analisi di intelligence, prescrive che per ogni osservazione vengano formulate almeno tre ipotesi alternative e che la valutazione si concentri non su quale ipotesi è più *supportata* dalle evidenze (perché tutte le ipotesi tendono ad accumulare conferme), ma su quale ipotesi è meno *contraddetta* dalle evidenze (perché è la falsificazione, non la conferma, a discriminare tra le ipotesi). Questo è il principio popperiano tradotto in procedura operativa.</w:t>
      </w:r>
    </w:p>
    <w:p>
      <w:pPr>
        <w:spacing w:line="276" w:lineRule="auto" w:after="0"/>
        <w:ind w:firstLine="0"/>
        <w:jc w:val="both"/>
      </w:pPr>
      <w:r>
        <w:rPr>
          <w:rFonts w:ascii="Times New Roman" w:hAnsi="Times New Roman" w:cs="Times New Roman" w:eastAsia="Times New Roman"/>
          <w:b/>
          <w:sz w:val="24"/>
        </w:rPr>
        <w:t>4.2 I Pattern analitici specifici</w:t>
      </w:r>
    </w:p>
    <w:p>
      <w:pPr>
        <w:spacing w:line="276" w:lineRule="auto" w:after="0"/>
        <w:ind w:firstLine="425"/>
        <w:jc w:val="both"/>
      </w:pPr>
      <w:r>
        <w:rPr>
          <w:rFonts w:ascii="Times New Roman" w:hAnsi="Times New Roman" w:cs="Times New Roman" w:eastAsia="Times New Roman"/>
          <w:b w:val="0"/>
          <w:sz w:val="24"/>
        </w:rPr>
        <w:t>Il sistema prevede undici pattern, ciascuno con una propria procedura operativa ed un proprio criterio di validazione.</w:t>
      </w:r>
    </w:p>
    <w:p>
      <w:pPr>
        <w:spacing w:line="276" w:lineRule="auto" w:after="0"/>
        <w:ind w:firstLine="425"/>
        <w:jc w:val="both"/>
      </w:pPr>
      <w:r>
        <w:rPr>
          <w:rFonts w:ascii="Times New Roman" w:hAnsi="Times New Roman" w:cs="Times New Roman" w:eastAsia="Times New Roman"/>
          <w:b w:val="0"/>
          <w:sz w:val="24"/>
        </w:rPr>
        <w:t>*Pattern 1 — Hub Analysis (Analisi dei nodi centrali).* Identifica i nodi con più alto degree centrality, betweenness centrality, closeness centrality e eigenvector centrality in ciascuno dei dieci domini e nella rete complessiva. L’obiettivo è costruire una mappa del potere reale distinguendo tra potere formale (la posizione nella gerarchia) e potere relazionale (la posizione nella rete). La procedura prevede il calcolo delle quattro misure di centralità per ogni nodo, la classificazione dei nodi per quintile e l’analisi qualitativa dei nodi nel quintile superiore. Il criterio di validazione è la coerenza con le fonti indipendenti: un nodo che risulta ad alta centralità nella rete deve essere menzionato come “figura chiave” in almeno due fonti indipendenti (sentenze, rapporti parlamentari, testimonianze di collaboratori di giustizia). Riferimento: Linton Freeman, “Centrality in Social Networks: Conceptual Clarification” (*Social Networks*, 1, 1978–1979, pp. 215–239).</w:t>
      </w:r>
    </w:p>
    <w:p>
      <w:pPr>
        <w:spacing w:line="276" w:lineRule="auto" w:after="0"/>
        <w:ind w:firstLine="425"/>
        <w:jc w:val="both"/>
      </w:pPr>
      <w:r>
        <w:rPr>
          <w:rFonts w:ascii="Times New Roman" w:hAnsi="Times New Roman" w:cs="Times New Roman" w:eastAsia="Times New Roman"/>
          <w:b w:val="0"/>
          <w:sz w:val="24"/>
        </w:rPr>
        <w:t>*Pattern 2 — Community Detection (Identificazione dei cluster).* Applica algoritmi di community detection alla rete multilivello per identificare gruppi di nodi che formano “comunità” trasversali ai domini. Ogni comunità identificata viene analizzata qualitativamente per verificare se corrisponde ad una *struttura operativa* (un gruppo che agisce coordinatamente) o ad una *convergenza casuale* (nodi che si trovano vicini nella rete per ragioni contingenti). Il criterio di validazione è la verificabilità storica: se l’algoritmo identifica una comunità, almeno un evento storico documentato deve confermare l’azione coordinata dei suoi membri. Riferimento: Vincent Blondel et al., “Fast unfolding of communities in large networks” (*Journal of Statistical Mechanics*, 2008).</w:t>
      </w:r>
    </w:p>
    <w:p>
      <w:pPr>
        <w:spacing w:line="276" w:lineRule="auto" w:after="0"/>
        <w:ind w:firstLine="425"/>
        <w:jc w:val="both"/>
      </w:pPr>
      <w:r>
        <w:rPr>
          <w:rFonts w:ascii="Times New Roman" w:hAnsi="Times New Roman" w:cs="Times New Roman" w:eastAsia="Times New Roman"/>
          <w:b w:val="0"/>
          <w:sz w:val="24"/>
        </w:rPr>
        <w:t>*Pattern 3 — Temporal Network Analysis (Analisi delle coincidenze temporali).* Sovrappone la dimensione temporale alla rete, trasformando un grafo statico in un grafo dinamico dove gli archi si attivano e si disattivano nel tempo. L’obiettivo è identificare le *finestre critiche* — periodi in cui la densità di attività inter-dominio supera significativamente la media — e verificare se queste finestre corrispondono a eventi noti (crisi politiche, stragi, colpi di Stato).</w:t>
      </w:r>
    </w:p>
    <w:p>
      <w:pPr>
        <w:spacing w:line="276" w:lineRule="auto" w:after="0"/>
        <w:ind w:firstLine="425"/>
        <w:jc w:val="both"/>
      </w:pPr>
      <w:r>
        <w:rPr>
          <w:rFonts w:ascii="Times New Roman" w:hAnsi="Times New Roman" w:cs="Times New Roman" w:eastAsia="Times New Roman"/>
          <w:b w:val="0"/>
          <w:sz w:val="24"/>
        </w:rPr>
        <w:t>La procedura prevede la suddivisione della timeline in finestre temporali di lunghezza variabile (anno, mese, settimana) ed il calcolo della densità di attivazione degli archi in ciascuna finestra. Il criterio di validazione è statistico: una coincidenza temporale è significativa solo se la probabilità che si verifichi per caso è inferiore a una soglia prestabilita (p &lt; 0.05). Riferimento: Petter Holme e Jari Saramäki, “Temporal networks” (*Physics Reports*, 519, 2012, pp. 97–125).</w:t>
      </w:r>
    </w:p>
    <w:p>
      <w:pPr>
        <w:spacing w:line="276" w:lineRule="auto" w:after="0"/>
        <w:ind w:firstLine="425"/>
        <w:jc w:val="both"/>
      </w:pPr>
      <w:r>
        <w:rPr>
          <w:rFonts w:ascii="Times New Roman" w:hAnsi="Times New Roman" w:cs="Times New Roman" w:eastAsia="Times New Roman"/>
          <w:b w:val="0"/>
          <w:sz w:val="24"/>
        </w:rPr>
        <w:t>*Pattern 4 — Flow Analysis (Analisi dei flussi).* Traccia il movimento di risorse tangibili (denaro, droga, armi, documenti) ed intangibili (informazioni, ordini, protezione) attraverso la rete. Ogni flusso è una sequenza ordinata di archi che attraversa uno o più domini. L’obiettivo è identificare le *rotte strutturali* — percorsi che vengono utilizzati ripetutamente nel tempo — e distinguerle dalle *rotte occasionali*. La procedura prevede l’identificazione delle sorgenti (nodi da cui il flusso origina), dei pozzi (nodi dove il flusso termina) e dei colli di bottiglia (archi attraverso i quali passa una porzione sproporzionata del flusso).</w:t>
      </w:r>
    </w:p>
    <w:p>
      <w:pPr>
        <w:spacing w:line="276" w:lineRule="auto" w:after="0"/>
        <w:ind w:firstLine="425"/>
        <w:jc w:val="both"/>
      </w:pPr>
      <w:r>
        <w:rPr>
          <w:rFonts w:ascii="Times New Roman" w:hAnsi="Times New Roman" w:cs="Times New Roman" w:eastAsia="Times New Roman"/>
          <w:b w:val="0"/>
          <w:sz w:val="24"/>
        </w:rPr>
        <w:t>Il criterio di validazione è il riscontro documentario: una rotta strutturale deve essere confermata da almeno tre eventi indipendenti che utilizzano lo stesso percorso. Riferimento: Ravindra Ahuja, Thomas Magnanti e James Orlin, *Network Flows: Theory, Algorithms, and Applications* (1993).</w:t>
      </w:r>
    </w:p>
    <w:p>
      <w:pPr>
        <w:spacing w:line="276" w:lineRule="auto" w:after="0"/>
        <w:ind w:firstLine="425"/>
        <w:jc w:val="both"/>
      </w:pPr>
      <w:r>
        <w:rPr>
          <w:rFonts w:ascii="Times New Roman" w:hAnsi="Times New Roman" w:cs="Times New Roman" w:eastAsia="Times New Roman"/>
          <w:b w:val="0"/>
          <w:sz w:val="24"/>
        </w:rPr>
        <w:t>*Pattern 5 — Structural Holes Analysis (Analisi dei buchi strutturali).* Identifica le *assenze* nella rete: coppie di nodi che, data la struttura della rete, dovrebbero essere connessi ma non lo sono. L’assenza di una connessione attesa è un dato altrettanto significativo di una connessione presente: può indicare un conflitto nascosto, una compartimentazione intenzionale, o una lacuna nella documentazione che richiede ulteriore ricerca.</w:t>
      </w:r>
    </w:p>
    <w:p>
      <w:pPr>
        <w:spacing w:line="276" w:lineRule="auto" w:after="0"/>
        <w:ind w:firstLine="425"/>
        <w:jc w:val="both"/>
      </w:pPr>
      <w:r>
        <w:rPr>
          <w:rFonts w:ascii="Times New Roman" w:hAnsi="Times New Roman" w:cs="Times New Roman" w:eastAsia="Times New Roman"/>
          <w:b w:val="0"/>
          <w:sz w:val="24"/>
        </w:rPr>
        <w:t>La procedura prevede il calcolo dell’indice di “constraint” di Burt per ogni nodo e l’identificazione dei nodi con più alto constraint (i nodi meno liberi, più dipendenti da un singolo intermediario).</w:t>
      </w:r>
    </w:p>
    <w:p>
      <w:pPr>
        <w:spacing w:line="276" w:lineRule="auto" w:after="0"/>
        <w:ind w:firstLine="425"/>
        <w:jc w:val="both"/>
      </w:pPr>
      <w:r>
        <w:rPr>
          <w:rFonts w:ascii="Times New Roman" w:hAnsi="Times New Roman" w:cs="Times New Roman" w:eastAsia="Times New Roman"/>
          <w:b w:val="0"/>
          <w:sz w:val="24"/>
        </w:rPr>
        <w:t>Il criterio di validazione è la convergenza: un buco strutturale è significativo solo se è confermato da almeno due misure indipendenti (bassa densità locale + assenza di percorsi alternativi). Riferimento: Ronald Burt, *Structural Holes: The Social Structure of Competition* (1992).</w:t>
      </w:r>
    </w:p>
    <w:p>
      <w:pPr>
        <w:spacing w:line="276" w:lineRule="auto" w:after="0"/>
        <w:ind w:firstLine="425"/>
        <w:jc w:val="both"/>
      </w:pPr>
      <w:r>
        <w:rPr>
          <w:rFonts w:ascii="Times New Roman" w:hAnsi="Times New Roman" w:cs="Times New Roman" w:eastAsia="Times New Roman"/>
          <w:b w:val="0"/>
          <w:sz w:val="24"/>
        </w:rPr>
        <w:t>*Pattern 6 — Analysis of Competing Hypotheses (Analisi delle ipotesi concorrenti).* Per ogni pattern emergente dalla rete, vengono formulate almeno tre ipotesi alternative e viene costruita una matrice di consistenza: per ogni evidenza disponibile si valuta se è *coerente*, *incoerente* o *neutra* rispetto a ciascuna ipotesi.</w:t>
      </w:r>
    </w:p>
    <w:p>
      <w:pPr>
        <w:spacing w:line="276" w:lineRule="auto" w:after="0"/>
        <w:ind w:firstLine="425"/>
        <w:jc w:val="both"/>
      </w:pPr>
      <w:r>
        <w:rPr>
          <w:rFonts w:ascii="Times New Roman" w:hAnsi="Times New Roman" w:cs="Times New Roman" w:eastAsia="Times New Roman"/>
          <w:b w:val="0"/>
          <w:sz w:val="24"/>
        </w:rPr>
        <w:t>L’ipotesi “vincente” non è quella con più evidenze a favore, ma quella con meno evidenze contrarie. La procedura è quella definita da Heuer: (1) formulare le ipotesi, (2) elencare le evidenze, (3) costruire la matrice, (4) valutare le evidenze diagnostiche (quelle che discriminano tra le ipotesi), (5) trarre conclusioni provvisorie, (6) indicare le evidenze che, se scoperte, falsificherebbero la conclusione. Riferimento: Richards Heuer, *Psychology of Intelligence Analysis* (1999), capitoli 8–11.</w:t>
      </w:r>
    </w:p>
    <w:p>
      <w:pPr>
        <w:spacing w:line="276" w:lineRule="auto" w:after="0"/>
        <w:ind w:firstLine="425"/>
        <w:jc w:val="both"/>
      </w:pPr>
      <w:r>
        <w:rPr>
          <w:rFonts w:ascii="Times New Roman" w:hAnsi="Times New Roman" w:cs="Times New Roman" w:eastAsia="Times New Roman"/>
          <w:b w:val="0"/>
          <w:sz w:val="24"/>
        </w:rPr>
        <w:t>*Pattern 7 — Career Path Analysis (Analisi della migrazione inter-dominio).* Traccia le traiettorie individuali attraverso i domini nel tempo. Ogni individuo che “migra” da un dominio all’altro — un militare che entra nell’intelligence, poi viene scoperto nella P2, poi diventa consulente di un’azienda — disegna un percorso nella rete multilivello. L’accumulo di molti percorsi simili rivela *corridoi strutturali* tra i domini: percorsi che vengono ripetutamente utilizzati e che quindi indicano meccanismi di reclutamento, cooptazione od infiltrazione sistematici. Riferimento: Harrison White, *Chains of Opportunity: System Models of Mobility in Organizations* (1970); Howard Becker, *Outsiders: Studies in the Sociology of Deviance* (1963).</w:t>
      </w:r>
    </w:p>
    <w:p>
      <w:pPr>
        <w:spacing w:line="276" w:lineRule="auto" w:after="0"/>
        <w:ind w:firstLine="425"/>
        <w:jc w:val="both"/>
      </w:pPr>
      <w:r>
        <w:rPr>
          <w:rFonts w:ascii="Times New Roman" w:hAnsi="Times New Roman" w:cs="Times New Roman" w:eastAsia="Times New Roman"/>
          <w:b w:val="0"/>
          <w:sz w:val="24"/>
        </w:rPr>
        <w:t>*Pattern 8 — Shock Doctrine Analysis (Analisi dello sfruttamento delle crisi).* Ogni crisi (guerra, terremoto, pandemia, crisi economica, attentato, scandalo politico) viene analizzata come un *evento perturbativo* che modifica temporaneamente la struttura della rete: i confini tra i domini diventano più porosi, le regole vengono sospese, le opportunità di infiltrazione si moltiplicano.</w:t>
      </w:r>
    </w:p>
    <w:p>
      <w:pPr>
        <w:spacing w:line="276" w:lineRule="auto" w:after="0"/>
        <w:ind w:firstLine="425"/>
        <w:jc w:val="both"/>
      </w:pPr>
      <w:r>
        <w:rPr>
          <w:rFonts w:ascii="Times New Roman" w:hAnsi="Times New Roman" w:cs="Times New Roman" w:eastAsia="Times New Roman"/>
          <w:b w:val="0"/>
          <w:sz w:val="24"/>
        </w:rPr>
        <w:t>La procedura prevede l’identificazione delle crisi, la misurazione della variazione di densità inter-dominio prima, durante e dopo la crisi, e la verifica se le posizioni di potere nella rete risultano modificate dopo la crisi rispetto a prima. Riferimento: Naomi Klein, *The Shock Doctrine: The Rise of Disaster Capitalism* (2007), adattato in chiave criminologica.</w:t>
      </w:r>
    </w:p>
    <w:p>
      <w:pPr>
        <w:spacing w:line="276" w:lineRule="auto" w:after="0"/>
        <w:ind w:firstLine="425"/>
        <w:jc w:val="both"/>
      </w:pPr>
      <w:r>
        <w:rPr>
          <w:rFonts w:ascii="Times New Roman" w:hAnsi="Times New Roman" w:cs="Times New Roman" w:eastAsia="Times New Roman"/>
          <w:b w:val="0"/>
          <w:sz w:val="24"/>
        </w:rPr>
        <w:t>*Pattern 9 — Dynastic Analysis (Analisi della trasmissione generazionale del potere).* Traccia le “dinastie” — sequenze di individui legati da parentela che occupano posizioni di potere nello stesso dominio o in domini diversi attraverso le generazioni. I Bufalino di Montedoro attraverso tre generazioni nella famiglia di Pittston, i Trafficante di Cianciana attraverso padre e figlio a Tampa, i Lima nella politica palermitana, i Morello-Terranova nella mafia newyorkese.</w:t>
      </w:r>
    </w:p>
    <w:p>
      <w:pPr>
        <w:spacing w:line="276" w:lineRule="auto" w:after="0"/>
        <w:ind w:firstLine="425"/>
        <w:jc w:val="both"/>
      </w:pPr>
      <w:r>
        <w:rPr>
          <w:rFonts w:ascii="Times New Roman" w:hAnsi="Times New Roman" w:cs="Times New Roman" w:eastAsia="Times New Roman"/>
          <w:b w:val="0"/>
          <w:sz w:val="24"/>
        </w:rPr>
        <w:t>La procedura prevede la ricostruzione delle genealogie, l’identificazione dei “passaggi generazionali” (momenti in cui il potere viene trasmesso da una generazione alla successiva) e l’analisi dei meccanismi di trasmissione (ereditarietà diretta, cooptazione matrimoniale, sponsorizzazione). Riferimento: Michael Mann, *The Sources of Social Power*, 4 voll. (1986–2012).</w:t>
      </w:r>
    </w:p>
    <w:p>
      <w:pPr>
        <w:spacing w:line="276" w:lineRule="auto" w:after="0"/>
        <w:ind w:firstLine="425"/>
        <w:jc w:val="both"/>
      </w:pPr>
      <w:r>
        <w:rPr>
          <w:rFonts w:ascii="Times New Roman" w:hAnsi="Times New Roman" w:cs="Times New Roman" w:eastAsia="Times New Roman"/>
          <w:b w:val="0"/>
          <w:sz w:val="24"/>
        </w:rPr>
        <w:t>*Pattern 10 — Spatial Overlay Analysis (Analisi della convergenza geografica).* Sovrappone le posizioni spaziali degli attori dei diversi domini per identificare “zone di convergenza” — aree geografiche in cui la densità di attori di domini diversi supera significativamente la media. Thompson Street nel Lower East Side di Manhattan negli anni Trenta (quartier generale di Genovese, sede di logge massoniche, centro dell’immigrazione napoletana). Via Ruggiero Settimo a Palermo negli anni Ottanta (studi legali collegati alla mafia, uffici politici DC, banche coinvolte nel riciclaggio). Piazza del Gesù a Roma (sede della DC, vicinissima al Vaticano, a pochi passi dalla sede dell’IOR).</w:t>
      </w:r>
    </w:p>
    <w:p>
      <w:pPr>
        <w:spacing w:line="276" w:lineRule="auto" w:after="0"/>
        <w:ind w:firstLine="425"/>
        <w:jc w:val="both"/>
      </w:pPr>
      <w:r>
        <w:rPr>
          <w:rFonts w:ascii="Times New Roman" w:hAnsi="Times New Roman" w:cs="Times New Roman" w:eastAsia="Times New Roman"/>
          <w:b w:val="0"/>
          <w:sz w:val="24"/>
        </w:rPr>
        <w:t>La convergenza spaziale è un indicatore più forte della semplice co-occorrenza temporale perché implica la possibilità di contatto fisico quotidiano. Riferimento: Tobler’s First Law of Geography (“everything is related to everything else, but near things are more related than distant things”, Waldo Tobler, 1970); Bill Hillier, *Space is the Machine* (1996).</w:t>
      </w:r>
    </w:p>
    <w:p>
      <w:pPr>
        <w:spacing w:line="276" w:lineRule="auto" w:after="0"/>
        <w:ind w:firstLine="425"/>
        <w:jc w:val="both"/>
      </w:pPr>
      <w:r>
        <w:rPr>
          <w:rFonts w:ascii="Times New Roman" w:hAnsi="Times New Roman" w:cs="Times New Roman" w:eastAsia="Times New Roman"/>
          <w:b w:val="0"/>
          <w:sz w:val="24"/>
        </w:rPr>
        <w:t>*Pattern 11 — Structural Isomorphism (Analisi dell’isomorfismo di rete).* Verifica se strutture topologicamente simili si ripetono in contesti diversi. La P2 (una loggia segreta che collega trasversalmente politica, intelligence, militari, finanza, media) e la rete stay-behind Gladio (una rete segreta che collega trasversalmente militari, intelligence, politica, terrorismo) presentano una struttura topologica simile: un nucleo centrale ristretto che irradia verso i vertici di molteplici domini.</w:t>
      </w:r>
    </w:p>
    <w:p>
      <w:pPr>
        <w:spacing w:line="276" w:lineRule="auto" w:after="0"/>
        <w:ind w:firstLine="425"/>
        <w:jc w:val="both"/>
      </w:pPr>
      <w:r>
        <w:rPr>
          <w:rFonts w:ascii="Times New Roman" w:hAnsi="Times New Roman" w:cs="Times New Roman" w:eastAsia="Times New Roman"/>
          <w:b w:val="0"/>
          <w:sz w:val="24"/>
        </w:rPr>
        <w:t>Questa somiglianza strutturale può indicare: (a) un’origine comune (entrambe le strutture create dallo stesso progettista), (b) una necessità funzionale (la struttura è la più efficiente per il compito di collegare trasversalmente i domini) o (c) una convergenza indipendente (diverse pressioni ambientali producono strutture simili).</w:t>
      </w:r>
    </w:p>
    <w:p>
      <w:pPr>
        <w:spacing w:line="276" w:lineRule="auto" w:after="0"/>
        <w:ind w:firstLine="425"/>
        <w:jc w:val="both"/>
      </w:pPr>
      <w:r>
        <w:rPr>
          <w:rFonts w:ascii="Times New Roman" w:hAnsi="Times New Roman" w:cs="Times New Roman" w:eastAsia="Times New Roman"/>
          <w:b w:val="0"/>
          <w:sz w:val="24"/>
        </w:rPr>
        <w:t>L’analisi dell’isomorfismo permette di discriminare tra queste tre possibilità attraverso la comparazione delle strutture interne, dei periodi di formazione e dei contesti operativi. Riferimento: Paul DiMaggio e Walter Powell, “The Iron Cage Revisited: Institutional Isomorphism and Collective Rationality in Organizational Fields” (*American Sociological Review*, 48, 1983, pp. 147–160).</w:t>
      </w:r>
    </w:p>
    <w:p>
      <w:pPr>
        <w:spacing w:line="276" w:lineRule="auto" w:after="0"/>
        <w:ind w:firstLine="0"/>
        <w:jc w:val="both"/>
      </w:pPr>
      <w:r>
        <w:rPr>
          <w:rFonts w:ascii="Times New Roman" w:hAnsi="Times New Roman" w:cs="Times New Roman" w:eastAsia="Times New Roman"/>
          <w:b/>
          <w:sz w:val="24"/>
        </w:rPr>
        <w:t>Parte V — Lo standard probatorio: dalla traccia all’evidenza</w:t>
      </w:r>
    </w:p>
    <w:p>
      <w:pPr>
        <w:spacing w:line="276" w:lineRule="auto" w:after="0"/>
        <w:ind w:firstLine="0"/>
        <w:jc w:val="both"/>
      </w:pPr>
      <w:r>
        <w:rPr>
          <w:rFonts w:ascii="Times New Roman" w:hAnsi="Times New Roman" w:cs="Times New Roman" w:eastAsia="Times New Roman"/>
          <w:b/>
          <w:sz w:val="24"/>
        </w:rPr>
        <w:t>5.1 Il triangolo della verificabilità</w:t>
      </w:r>
    </w:p>
    <w:p>
      <w:pPr>
        <w:spacing w:line="276" w:lineRule="auto" w:after="0"/>
        <w:ind w:firstLine="425"/>
        <w:jc w:val="both"/>
      </w:pPr>
      <w:r>
        <w:rPr>
          <w:rFonts w:ascii="Times New Roman" w:hAnsi="Times New Roman" w:cs="Times New Roman" w:eastAsia="Times New Roman"/>
          <w:b w:val="0"/>
          <w:sz w:val="24"/>
        </w:rPr>
        <w:t>ITALIA NERA adotta lo standard probatorio della “triangolazione delle fonti” (*source triangulation*), derivato dalla metodologia di Ernesto Savona (*European Money Trails*, 1999; *Organized Crime in the World*, 2012) e consolidato nella pratica giudiziaria italiana dal “metodo Falcone”. Una connessione tra due nodi della rete viene classificata secondo tre livelli di attendibilità.</w:t>
      </w:r>
    </w:p>
    <w:p>
      <w:pPr>
        <w:spacing w:line="276" w:lineRule="auto" w:after="0"/>
        <w:ind w:firstLine="425"/>
        <w:jc w:val="both"/>
      </w:pPr>
      <w:r>
        <w:rPr>
          <w:rFonts w:ascii="Times New Roman" w:hAnsi="Times New Roman" w:cs="Times New Roman" w:eastAsia="Times New Roman"/>
          <w:b w:val="0"/>
          <w:sz w:val="24"/>
        </w:rPr>
        <w:t>Il *livello A (connessione documentata)* richiede la convergenza di almeno tre fonti indipendenti di natura diversa. Una sentenza passata in giudicato, una testimonianza di collaboratore di giustizia riscontrata, un documento d’archivio (intercettazione, documento bancario, verbale di riunione). La convergenza di tre fonti indipendenti riduce la probabilità di errore a livelli trascurabili, secondo il principio della *consilience of evidence* formulato da William Whewell (*The Philosophy of the Inductive Sciences*, 1840) e ripreso da Edward O. Wilson (*Consilience: The Unity of Knowledge*, 1998).</w:t>
      </w:r>
    </w:p>
    <w:p>
      <w:pPr>
        <w:spacing w:line="276" w:lineRule="auto" w:after="0"/>
        <w:ind w:firstLine="425"/>
        <w:jc w:val="both"/>
      </w:pPr>
      <w:r>
        <w:rPr>
          <w:rFonts w:ascii="Times New Roman" w:hAnsi="Times New Roman" w:cs="Times New Roman" w:eastAsia="Times New Roman"/>
          <w:b w:val="0"/>
          <w:sz w:val="24"/>
        </w:rPr>
        <w:t>Il *livello B (connessione indiziaria)* richiede la convergenza di due fonti indipendenti, oppure una singola fonte di alta affidabilità (una sentenza di primo grado, un rapporto parlamentare circostanziato, un documento classificato desecretato). La connessione è considerata probabile ma non certa e viene segnalata come tale nel testo.</w:t>
      </w:r>
    </w:p>
    <w:p>
      <w:pPr>
        <w:spacing w:line="276" w:lineRule="auto" w:after="0"/>
        <w:ind w:firstLine="425"/>
        <w:jc w:val="both"/>
      </w:pPr>
      <w:r>
        <w:rPr>
          <w:rFonts w:ascii="Times New Roman" w:hAnsi="Times New Roman" w:cs="Times New Roman" w:eastAsia="Times New Roman"/>
          <w:b w:val="0"/>
          <w:sz w:val="24"/>
        </w:rPr>
        <w:t>Il *livello C (connessione ipotetica)* si basa su una singola fonte, oppure su una convergenza di indizi circumstanziali (coincidenza temporale, prossimità geografica, appartenenza allo stesso dominio). La connessione è considerata un’*ipotesi investigativa* che richiede ulteriore verifica e viene esplicitamente marcata come ipotetica.</w:t>
      </w:r>
    </w:p>
    <w:p>
      <w:pPr>
        <w:spacing w:line="276" w:lineRule="auto" w:after="0"/>
        <w:ind w:firstLine="425"/>
        <w:jc w:val="both"/>
      </w:pPr>
      <w:r>
        <w:rPr>
          <w:rFonts w:ascii="Times New Roman" w:hAnsi="Times New Roman" w:cs="Times New Roman" w:eastAsia="Times New Roman"/>
          <w:b w:val="0"/>
          <w:sz w:val="24"/>
        </w:rPr>
        <w:t>Questo sistema di classificazione permette al lettore di valutare autonomamente il grado di affidabilità di ogni affermazione contenuta nell’opera, in conformità con il principio di falsificabilità popperiano: ogni affermazione è accompagnata dall’indicazione di cosa sarebbe necessario per falsificarla.</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0"/>
        <w:jc w:val="both"/>
      </w:pPr>
      <w:r>
        <w:rPr>
          <w:rFonts w:ascii="Times New Roman" w:hAnsi="Times New Roman" w:cs="Times New Roman" w:eastAsia="Times New Roman"/>
          <w:b/>
          <w:sz w:val="24"/>
        </w:rPr>
        <w:t>Bibliografia metodologica</w:t>
      </w:r>
    </w:p>
    <w:p>
      <w:pPr>
        <w:spacing w:line="276" w:lineRule="auto" w:after="0"/>
        <w:ind w:firstLine="425"/>
        <w:jc w:val="both"/>
      </w:pPr>
      <w:r>
        <w:rPr>
          <w:rFonts w:ascii="Times New Roman" w:hAnsi="Times New Roman" w:cs="Times New Roman" w:eastAsia="Times New Roman"/>
          <w:b w:val="0"/>
          <w:sz w:val="24"/>
        </w:rPr>
        <w:t>Ahuja, Ravindra K., Thomas L. Magnanti e James B. Orlin, *Network Flows: Theory, Algorithms, and Applications*, Prentice Hall, 1993.</w:t>
      </w:r>
    </w:p>
    <w:p>
      <w:pPr>
        <w:spacing w:line="276" w:lineRule="auto" w:after="0"/>
        <w:ind w:firstLine="425"/>
        <w:jc w:val="both"/>
      </w:pPr>
      <w:r>
        <w:rPr>
          <w:rFonts w:ascii="Times New Roman" w:hAnsi="Times New Roman" w:cs="Times New Roman" w:eastAsia="Times New Roman"/>
          <w:b w:val="0"/>
          <w:sz w:val="24"/>
        </w:rPr>
        <w:t>Becker, Howard S., *Outsiders: Studies in the Sociology of Deviance*, Free Press, 1963.</w:t>
      </w:r>
    </w:p>
    <w:p>
      <w:pPr>
        <w:spacing w:line="276" w:lineRule="auto" w:after="0"/>
        <w:ind w:firstLine="425"/>
        <w:jc w:val="both"/>
      </w:pPr>
      <w:r>
        <w:rPr>
          <w:rFonts w:ascii="Times New Roman" w:hAnsi="Times New Roman" w:cs="Times New Roman" w:eastAsia="Times New Roman"/>
          <w:b w:val="0"/>
          <w:sz w:val="24"/>
        </w:rPr>
        <w:t>Blondel, Vincent D., Jean-Loup Guillaume, Renaud Lambiotte e Etienne Lefebvre, “Fast unfolding of communities in large networks”, *Journal of Statistical Mechanics: Theory and Experiment*, 10, 2008, P10008.</w:t>
      </w:r>
    </w:p>
    <w:p>
      <w:pPr>
        <w:spacing w:line="276" w:lineRule="auto" w:after="0"/>
        <w:ind w:firstLine="425"/>
        <w:jc w:val="both"/>
      </w:pPr>
      <w:r>
        <w:rPr>
          <w:rFonts w:ascii="Times New Roman" w:hAnsi="Times New Roman" w:cs="Times New Roman" w:eastAsia="Times New Roman"/>
          <w:b w:val="0"/>
          <w:sz w:val="24"/>
        </w:rPr>
        <w:t>Bourdieu, Pierre, *La distinction: critique sociale du jugement*, Les Éditions de Minuit, 1979.</w:t>
      </w:r>
    </w:p>
    <w:p>
      <w:pPr>
        <w:spacing w:line="276" w:lineRule="auto" w:after="0"/>
        <w:ind w:firstLine="425"/>
        <w:jc w:val="both"/>
      </w:pPr>
      <w:r>
        <w:rPr>
          <w:rFonts w:ascii="Times New Roman" w:hAnsi="Times New Roman" w:cs="Times New Roman" w:eastAsia="Times New Roman"/>
          <w:b w:val="0"/>
          <w:sz w:val="24"/>
        </w:rPr>
        <w:t>Bourdieu, Pierre, *Les règles de l’art: genèse et structure du champ littéraire*, Seuil, 1992.</w:t>
      </w:r>
    </w:p>
    <w:p>
      <w:pPr>
        <w:spacing w:line="276" w:lineRule="auto" w:after="0"/>
        <w:ind w:firstLine="425"/>
        <w:jc w:val="both"/>
      </w:pPr>
      <w:r>
        <w:rPr>
          <w:rFonts w:ascii="Times New Roman" w:hAnsi="Times New Roman" w:cs="Times New Roman" w:eastAsia="Times New Roman"/>
          <w:b w:val="0"/>
          <w:sz w:val="24"/>
        </w:rPr>
        <w:t>Burt, Ronald S., *Structural Holes: The Social Structure of Competition*, Harvard University Press, 1992.</w:t>
      </w:r>
    </w:p>
    <w:p>
      <w:pPr>
        <w:spacing w:line="276" w:lineRule="auto" w:after="0"/>
        <w:ind w:firstLine="425"/>
        <w:jc w:val="both"/>
      </w:pPr>
      <w:r>
        <w:rPr>
          <w:rFonts w:ascii="Times New Roman" w:hAnsi="Times New Roman" w:cs="Times New Roman" w:eastAsia="Times New Roman"/>
          <w:b w:val="0"/>
          <w:sz w:val="24"/>
        </w:rPr>
        <w:t>Catino, Maurizio, *Mafia Organizations: The Visible Hand of Criminal Enterprise*, Cambridge University Press, 2019.</w:t>
      </w:r>
    </w:p>
    <w:p>
      <w:pPr>
        <w:spacing w:line="276" w:lineRule="auto" w:after="0"/>
        <w:ind w:firstLine="425"/>
        <w:jc w:val="both"/>
      </w:pPr>
      <w:r>
        <w:rPr>
          <w:rFonts w:ascii="Times New Roman" w:hAnsi="Times New Roman" w:cs="Times New Roman" w:eastAsia="Times New Roman"/>
          <w:b w:val="0"/>
          <w:sz w:val="24"/>
        </w:rPr>
        <w:t>DiMaggio, Paul J. e Walter W. Powell, “The Iron Cage Revisited: Institutional Isomorphism and Collective Rationality in Organizational Fields”, *American Sociological Review*, 48, 2, 1983, pp. 147–160.</w:t>
      </w:r>
    </w:p>
    <w:p>
      <w:pPr>
        <w:spacing w:line="276" w:lineRule="auto" w:after="0"/>
        <w:ind w:firstLine="425"/>
        <w:jc w:val="both"/>
      </w:pPr>
      <w:r>
        <w:rPr>
          <w:rFonts w:ascii="Times New Roman" w:hAnsi="Times New Roman" w:cs="Times New Roman" w:eastAsia="Times New Roman"/>
          <w:b w:val="0"/>
          <w:sz w:val="24"/>
        </w:rPr>
        <w:t>Falcone, Giovanni e Marcelle Padovani, *Cose di Cosa Nostra*, Rizzoli, 1991.</w:t>
      </w:r>
    </w:p>
    <w:p>
      <w:pPr>
        <w:spacing w:line="276" w:lineRule="auto" w:after="0"/>
        <w:ind w:firstLine="425"/>
        <w:jc w:val="both"/>
      </w:pPr>
      <w:r>
        <w:rPr>
          <w:rFonts w:ascii="Times New Roman" w:hAnsi="Times New Roman" w:cs="Times New Roman" w:eastAsia="Times New Roman"/>
          <w:b w:val="0"/>
          <w:sz w:val="24"/>
        </w:rPr>
        <w:t>Freeman, Linton C., “Centrality in Social Networks: Conceptual Clarification”, *Social Networks*, 1, 1978–1979, pp. 215–239.</w:t>
      </w:r>
    </w:p>
    <w:p>
      <w:pPr>
        <w:spacing w:line="276" w:lineRule="auto" w:after="0"/>
        <w:ind w:firstLine="425"/>
        <w:jc w:val="both"/>
      </w:pPr>
      <w:r>
        <w:rPr>
          <w:rFonts w:ascii="Times New Roman" w:hAnsi="Times New Roman" w:cs="Times New Roman" w:eastAsia="Times New Roman"/>
          <w:b w:val="0"/>
          <w:sz w:val="24"/>
        </w:rPr>
        <w:t>Geertz, Clifford, *The Interpretation of Cultures*, Basic Books, 1973.</w:t>
      </w:r>
    </w:p>
    <w:p>
      <w:pPr>
        <w:spacing w:line="276" w:lineRule="auto" w:after="0"/>
        <w:ind w:firstLine="425"/>
        <w:jc w:val="both"/>
      </w:pPr>
      <w:r>
        <w:rPr>
          <w:rFonts w:ascii="Times New Roman" w:hAnsi="Times New Roman" w:cs="Times New Roman" w:eastAsia="Times New Roman"/>
          <w:b w:val="0"/>
          <w:sz w:val="24"/>
        </w:rPr>
        <w:t>Ginzburg, Carlo, “Spie: radici di un paradigma indiziario”, in *Miti, emblemi, spie: morfologia e storia*, Einaudi, 1986.</w:t>
      </w:r>
    </w:p>
    <w:p>
      <w:pPr>
        <w:spacing w:line="276" w:lineRule="auto" w:after="0"/>
        <w:ind w:firstLine="425"/>
        <w:jc w:val="both"/>
      </w:pPr>
      <w:r>
        <w:rPr>
          <w:rFonts w:ascii="Times New Roman" w:hAnsi="Times New Roman" w:cs="Times New Roman" w:eastAsia="Times New Roman"/>
          <w:b w:val="0"/>
          <w:sz w:val="24"/>
        </w:rPr>
        <w:t>Girvan, Michelle e Mark E.J. Newman, “Community structure in social and biological networks”, *Proceedings of the National Academy of Sciences*, 99, 12, 2002, pp. 7821–7826.</w:t>
      </w:r>
    </w:p>
    <w:p>
      <w:pPr>
        <w:spacing w:line="276" w:lineRule="auto" w:after="0"/>
        <w:ind w:firstLine="425"/>
        <w:jc w:val="both"/>
      </w:pPr>
      <w:r>
        <w:rPr>
          <w:rFonts w:ascii="Times New Roman" w:hAnsi="Times New Roman" w:cs="Times New Roman" w:eastAsia="Times New Roman"/>
          <w:b w:val="0"/>
          <w:sz w:val="24"/>
        </w:rPr>
        <w:t>Glaser, Barney G. e Anselm L. Strauss, *The Discovery of Grounded Theory: Strategies for Qualitative Research*, Aldine, 1967.</w:t>
      </w:r>
    </w:p>
    <w:p>
      <w:pPr>
        <w:spacing w:line="276" w:lineRule="auto" w:after="0"/>
        <w:ind w:firstLine="425"/>
        <w:jc w:val="both"/>
      </w:pPr>
      <w:r>
        <w:rPr>
          <w:rFonts w:ascii="Times New Roman" w:hAnsi="Times New Roman" w:cs="Times New Roman" w:eastAsia="Times New Roman"/>
          <w:b w:val="0"/>
          <w:sz w:val="24"/>
        </w:rPr>
        <w:t>Heuer, Richards J., Jr., *Psychology of Intelligence Analysis*, Center for the Study of Intelligence, CIA, 1999.</w:t>
      </w:r>
    </w:p>
    <w:p>
      <w:pPr>
        <w:spacing w:line="276" w:lineRule="auto" w:after="0"/>
        <w:ind w:firstLine="425"/>
        <w:jc w:val="both"/>
      </w:pPr>
      <w:r>
        <w:rPr>
          <w:rFonts w:ascii="Times New Roman" w:hAnsi="Times New Roman" w:cs="Times New Roman" w:eastAsia="Times New Roman"/>
          <w:b w:val="0"/>
          <w:sz w:val="24"/>
        </w:rPr>
        <w:t>Hillier, Bill, *Space is the Machine: A Configurational Theory of Architecture*, Cambridge University Press, 1996.</w:t>
      </w:r>
    </w:p>
    <w:p>
      <w:pPr>
        <w:spacing w:line="276" w:lineRule="auto" w:after="0"/>
        <w:ind w:firstLine="425"/>
        <w:jc w:val="both"/>
      </w:pPr>
      <w:r>
        <w:rPr>
          <w:rFonts w:ascii="Times New Roman" w:hAnsi="Times New Roman" w:cs="Times New Roman" w:eastAsia="Times New Roman"/>
          <w:b w:val="0"/>
          <w:sz w:val="24"/>
        </w:rPr>
        <w:t>Hobsbawm, Eric, *The Age of Extremes: The Short Twentieth Century, 1914–1991*, Michael Joseph, 1994.</w:t>
      </w:r>
    </w:p>
    <w:p>
      <w:pPr>
        <w:spacing w:line="276" w:lineRule="auto" w:after="0"/>
        <w:ind w:firstLine="425"/>
        <w:jc w:val="both"/>
      </w:pPr>
      <w:r>
        <w:rPr>
          <w:rFonts w:ascii="Times New Roman" w:hAnsi="Times New Roman" w:cs="Times New Roman" w:eastAsia="Times New Roman"/>
          <w:b w:val="0"/>
          <w:sz w:val="24"/>
        </w:rPr>
        <w:t>Holme, Petter e Jari Saramäki, “Temporal networks”, *Physics Reports*, 519, 3, 2012, pp. 97–125.</w:t>
      </w:r>
    </w:p>
    <w:p>
      <w:pPr>
        <w:spacing w:line="276" w:lineRule="auto" w:after="0"/>
        <w:ind w:firstLine="425"/>
        <w:jc w:val="both"/>
      </w:pPr>
      <w:r>
        <w:rPr>
          <w:rFonts w:ascii="Times New Roman" w:hAnsi="Times New Roman" w:cs="Times New Roman" w:eastAsia="Times New Roman"/>
          <w:b w:val="0"/>
          <w:sz w:val="24"/>
        </w:rPr>
        <w:t>Kivelä, Mikko, Alexandre Arenas, Marc Barthelemy, James P. Gleeson, Yamir Moreno e Mason A. Porter, “Multilayer networks”, *Journal of Complex Networks*, 2, 3, 2014, pp. 203–271.</w:t>
      </w:r>
    </w:p>
    <w:p>
      <w:pPr>
        <w:spacing w:line="276" w:lineRule="auto" w:after="0"/>
        <w:ind w:firstLine="425"/>
        <w:jc w:val="both"/>
      </w:pPr>
      <w:r>
        <w:rPr>
          <w:rFonts w:ascii="Times New Roman" w:hAnsi="Times New Roman" w:cs="Times New Roman" w:eastAsia="Times New Roman"/>
          <w:b w:val="0"/>
          <w:sz w:val="24"/>
        </w:rPr>
        <w:t>Klein, Naomi, *The Shock Doctrine: The Rise of Disaster Capitalism*, Metropolitan Books, 2007.</w:t>
      </w:r>
    </w:p>
    <w:p>
      <w:pPr>
        <w:spacing w:line="276" w:lineRule="auto" w:after="0"/>
        <w:ind w:firstLine="425"/>
        <w:jc w:val="both"/>
      </w:pPr>
      <w:r>
        <w:rPr>
          <w:rFonts w:ascii="Times New Roman" w:hAnsi="Times New Roman" w:cs="Times New Roman" w:eastAsia="Times New Roman"/>
          <w:b w:val="0"/>
          <w:sz w:val="24"/>
        </w:rPr>
        <w:t>Luhmann, Niklas, *Soziale Systeme: Grundriß einer allgemeinen Theorie*, Suhrkamp, 1984.</w:t>
      </w:r>
    </w:p>
    <w:p>
      <w:pPr>
        <w:spacing w:line="276" w:lineRule="auto" w:after="0"/>
        <w:ind w:firstLine="425"/>
        <w:jc w:val="both"/>
      </w:pPr>
      <w:r>
        <w:rPr>
          <w:rFonts w:ascii="Times New Roman" w:hAnsi="Times New Roman" w:cs="Times New Roman" w:eastAsia="Times New Roman"/>
          <w:b w:val="0"/>
          <w:sz w:val="24"/>
        </w:rPr>
        <w:t>Mann, Michael, *The Sources of Social Power*, 4 voll., Cambridge University Press, 1986–2012.</w:t>
      </w:r>
    </w:p>
    <w:p>
      <w:pPr>
        <w:spacing w:line="276" w:lineRule="auto" w:after="0"/>
        <w:ind w:firstLine="425"/>
        <w:jc w:val="both"/>
      </w:pPr>
      <w:r>
        <w:rPr>
          <w:rFonts w:ascii="Times New Roman" w:hAnsi="Times New Roman" w:cs="Times New Roman" w:eastAsia="Times New Roman"/>
          <w:b w:val="0"/>
          <w:sz w:val="24"/>
        </w:rPr>
        <w:t>Maturana, Humberto R. e Francisco J. Varela, *Autopoiesis and Cognition: The Realization of the Living*, D. Reidel, 1980.</w:t>
      </w:r>
    </w:p>
    <w:p>
      <w:pPr>
        <w:spacing w:line="276" w:lineRule="auto" w:after="0"/>
        <w:ind w:firstLine="425"/>
        <w:jc w:val="both"/>
      </w:pPr>
      <w:r>
        <w:rPr>
          <w:rFonts w:ascii="Times New Roman" w:hAnsi="Times New Roman" w:cs="Times New Roman" w:eastAsia="Times New Roman"/>
          <w:b w:val="0"/>
          <w:sz w:val="24"/>
        </w:rPr>
        <w:t>Morin, Edgar, *La Méthode*, 6 voll., Seuil, 1977–2004.</w:t>
      </w:r>
    </w:p>
    <w:p>
      <w:pPr>
        <w:spacing w:line="276" w:lineRule="auto" w:after="0"/>
        <w:ind w:firstLine="425"/>
        <w:jc w:val="both"/>
      </w:pPr>
      <w:r>
        <w:rPr>
          <w:rFonts w:ascii="Times New Roman" w:hAnsi="Times New Roman" w:cs="Times New Roman" w:eastAsia="Times New Roman"/>
          <w:b w:val="0"/>
          <w:sz w:val="24"/>
        </w:rPr>
        <w:t>Natarajan, Mangai, *International and Transnational Crime and Justice*, Cambridge University Press, 2019.</w:t>
      </w:r>
    </w:p>
    <w:p>
      <w:pPr>
        <w:spacing w:line="276" w:lineRule="auto" w:after="0"/>
        <w:ind w:firstLine="425"/>
        <w:jc w:val="both"/>
      </w:pPr>
      <w:r>
        <w:rPr>
          <w:rFonts w:ascii="Times New Roman" w:hAnsi="Times New Roman" w:cs="Times New Roman" w:eastAsia="Times New Roman"/>
          <w:b w:val="0"/>
          <w:sz w:val="24"/>
        </w:rPr>
        <w:t>Newman, Mark, *Networks: An Introduction*, Oxford University Press, 2010.</w:t>
      </w:r>
    </w:p>
    <w:p>
      <w:pPr>
        <w:spacing w:line="276" w:lineRule="auto" w:after="0"/>
        <w:ind w:firstLine="425"/>
        <w:jc w:val="both"/>
      </w:pPr>
      <w:r>
        <w:rPr>
          <w:rFonts w:ascii="Times New Roman" w:hAnsi="Times New Roman" w:cs="Times New Roman" w:eastAsia="Times New Roman"/>
          <w:b w:val="0"/>
          <w:sz w:val="24"/>
        </w:rPr>
        <w:t>Nicolescu, Basarab, *Manifesto of Transdisciplinarity*, State University of New York Press, 2002.</w:t>
      </w:r>
    </w:p>
    <w:p>
      <w:pPr>
        <w:spacing w:line="276" w:lineRule="auto" w:after="0"/>
        <w:ind w:firstLine="425"/>
        <w:jc w:val="both"/>
      </w:pPr>
      <w:r>
        <w:rPr>
          <w:rFonts w:ascii="Times New Roman" w:hAnsi="Times New Roman" w:cs="Times New Roman" w:eastAsia="Times New Roman"/>
          <w:b w:val="0"/>
          <w:sz w:val="24"/>
        </w:rPr>
        <w:t>Peterson, Marilyn B., *Intelligence-Led Policing: The New Intelligence Architecture*, Bureau of Justice Assistance, 2005.</w:t>
      </w:r>
    </w:p>
    <w:p>
      <w:pPr>
        <w:spacing w:line="276" w:lineRule="auto" w:after="0"/>
        <w:ind w:firstLine="425"/>
        <w:jc w:val="both"/>
      </w:pPr>
      <w:r>
        <w:rPr>
          <w:rFonts w:ascii="Times New Roman" w:hAnsi="Times New Roman" w:cs="Times New Roman" w:eastAsia="Times New Roman"/>
          <w:b w:val="0"/>
          <w:sz w:val="24"/>
        </w:rPr>
        <w:t>Popper, Karl R., *Logik der Forschung*, Springer, 1934; *The Logic of Scientific Discovery*, Hutchinson, 1959.</w:t>
      </w:r>
    </w:p>
    <w:p>
      <w:pPr>
        <w:spacing w:line="276" w:lineRule="auto" w:after="0"/>
        <w:ind w:firstLine="425"/>
        <w:jc w:val="both"/>
      </w:pPr>
      <w:r>
        <w:rPr>
          <w:rFonts w:ascii="Times New Roman" w:hAnsi="Times New Roman" w:cs="Times New Roman" w:eastAsia="Times New Roman"/>
          <w:b w:val="0"/>
          <w:sz w:val="24"/>
        </w:rPr>
        <w:t>Russell, Bertrand, *The Problems of Philosophy*, Williams and Norgate, 1912.</w:t>
      </w:r>
    </w:p>
    <w:p>
      <w:pPr>
        <w:spacing w:line="276" w:lineRule="auto" w:after="0"/>
        <w:ind w:firstLine="425"/>
        <w:jc w:val="both"/>
      </w:pPr>
      <w:r>
        <w:rPr>
          <w:rFonts w:ascii="Times New Roman" w:hAnsi="Times New Roman" w:cs="Times New Roman" w:eastAsia="Times New Roman"/>
          <w:b w:val="0"/>
          <w:sz w:val="24"/>
        </w:rPr>
        <w:t>Savona, Ernesto U. (a cura di), *European Money Trails*, Harwood Academic Publishers, 1999.</w:t>
      </w:r>
    </w:p>
    <w:p>
      <w:pPr>
        <w:spacing w:line="276" w:lineRule="auto" w:after="0"/>
        <w:ind w:firstLine="425"/>
        <w:jc w:val="both"/>
      </w:pPr>
      <w:r>
        <w:rPr>
          <w:rFonts w:ascii="Times New Roman" w:hAnsi="Times New Roman" w:cs="Times New Roman" w:eastAsia="Times New Roman"/>
          <w:b w:val="0"/>
          <w:sz w:val="24"/>
        </w:rPr>
        <w:t>Shannon, Claude E., “A Mathematical Theory of Communication”, *Bell System Technical Journal*, 27, 3, 1948, pp. 379–423.</w:t>
      </w:r>
    </w:p>
    <w:p>
      <w:pPr>
        <w:spacing w:line="276" w:lineRule="auto" w:after="0"/>
        <w:ind w:firstLine="425"/>
        <w:jc w:val="both"/>
      </w:pPr>
      <w:r>
        <w:rPr>
          <w:rFonts w:ascii="Times New Roman" w:hAnsi="Times New Roman" w:cs="Times New Roman" w:eastAsia="Times New Roman"/>
          <w:b w:val="0"/>
          <w:sz w:val="24"/>
        </w:rPr>
        <w:t>Tobler, Waldo R., “A computer movie simulating urban growth in the Detroit region”, *Economic Geography*, 46, 1970, pp. 234–240.</w:t>
      </w:r>
    </w:p>
    <w:p>
      <w:pPr>
        <w:spacing w:line="276" w:lineRule="auto" w:after="0"/>
        <w:ind w:firstLine="425"/>
        <w:jc w:val="both"/>
      </w:pPr>
      <w:r>
        <w:rPr>
          <w:rFonts w:ascii="Times New Roman" w:hAnsi="Times New Roman" w:cs="Times New Roman" w:eastAsia="Times New Roman"/>
          <w:b w:val="0"/>
          <w:sz w:val="24"/>
        </w:rPr>
        <w:t>van Duyne, Petrus C. (a cura di), *Cross-Border Crime in a Changing Europe*, Nova Science Publishers, 2001.</w:t>
      </w:r>
    </w:p>
    <w:p>
      <w:pPr>
        <w:spacing w:line="276" w:lineRule="auto" w:after="0"/>
        <w:ind w:firstLine="425"/>
        <w:jc w:val="both"/>
      </w:pPr>
      <w:r>
        <w:rPr>
          <w:rFonts w:ascii="Times New Roman" w:hAnsi="Times New Roman" w:cs="Times New Roman" w:eastAsia="Times New Roman"/>
          <w:b w:val="0"/>
          <w:sz w:val="24"/>
        </w:rPr>
        <w:t>von Lampe, Klaus, *Organized Crime: Analyzing Illegal Activities, Criminal Structures, and Extra-Legal Governance*, Sage, 2016.</w:t>
      </w:r>
    </w:p>
    <w:p>
      <w:pPr>
        <w:spacing w:line="276" w:lineRule="auto" w:after="0"/>
        <w:ind w:firstLine="425"/>
        <w:jc w:val="both"/>
      </w:pPr>
      <w:r>
        <w:rPr>
          <w:rFonts w:ascii="Times New Roman" w:hAnsi="Times New Roman" w:cs="Times New Roman" w:eastAsia="Times New Roman"/>
          <w:b w:val="0"/>
          <w:sz w:val="24"/>
        </w:rPr>
        <w:t>Wasserman, Stanley e Katherine Faust, *Social Network Analysis: Methods and Applications*, Cambridge University Press, 1994.</w:t>
      </w:r>
    </w:p>
    <w:p>
      <w:pPr>
        <w:spacing w:line="276" w:lineRule="auto" w:after="0"/>
        <w:ind w:firstLine="425"/>
        <w:jc w:val="both"/>
      </w:pPr>
      <w:r>
        <w:rPr>
          <w:rFonts w:ascii="Times New Roman" w:hAnsi="Times New Roman" w:cs="Times New Roman" w:eastAsia="Times New Roman"/>
          <w:b w:val="0"/>
          <w:sz w:val="24"/>
        </w:rPr>
        <w:t>Whewell, William, *The Philosophy of the Inductive Sciences*, Parker, 1840.</w:t>
      </w:r>
    </w:p>
    <w:p>
      <w:pPr>
        <w:spacing w:line="276" w:lineRule="auto" w:after="0"/>
        <w:ind w:firstLine="425"/>
        <w:jc w:val="both"/>
      </w:pPr>
      <w:r>
        <w:rPr>
          <w:rFonts w:ascii="Times New Roman" w:hAnsi="Times New Roman" w:cs="Times New Roman" w:eastAsia="Times New Roman"/>
          <w:b w:val="0"/>
          <w:sz w:val="24"/>
        </w:rPr>
        <w:t>White, Harrison C., *Chains of Opportunity: System Models of Mobility in Organizations*, Harvard University Press, 1970.</w:t>
      </w:r>
    </w:p>
    <w:p>
      <w:pPr>
        <w:spacing w:line="276" w:lineRule="auto" w:after="0"/>
        <w:ind w:firstLine="425"/>
        <w:jc w:val="both"/>
      </w:pPr>
      <w:r>
        <w:rPr>
          <w:rFonts w:ascii="Times New Roman" w:hAnsi="Times New Roman" w:cs="Times New Roman" w:eastAsia="Times New Roman"/>
          <w:b w:val="0"/>
          <w:sz w:val="24"/>
        </w:rPr>
        <w:t>Wilson, Edward O., *Consilience: The Unity of Knowledge*, Alfred A. Knopf, 1998.</w:t>
      </w:r>
    </w:p>
    <w:p>
      <w:pPr>
        <w:spacing w:line="276" w:lineRule="auto" w:after="0"/>
        <w:ind w:firstLine="0"/>
        <w:jc w:val="both"/>
      </w:pPr>
      <w:r>
        <w:rPr>
          <w:rFonts w:ascii="Times New Roman" w:hAnsi="Times New Roman" w:cs="Times New Roman" w:eastAsia="Times New Roman"/>
          <w:b/>
          <w:sz w:val="24"/>
        </w:rPr>
        <w:t>Nota Metodologica V2 integrale aggiornata</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425"/>
        <w:jc w:val="both"/>
      </w:pPr>
      <w:r>
        <w:rPr>
          <w:rFonts w:ascii="Times New Roman" w:hAnsi="Times New Roman" w:cs="Times New Roman" w:eastAsia="Times New Roman"/>
          <w:b w:val="0"/>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NOTA METODOLOGICA</w:t>
      </w:r>
    </w:p>
    <w:p>
      <w:pPr>
        <w:spacing w:line="276" w:lineRule="auto" w:after="0"/>
        <w:ind w:firstLine="0"/>
        <w:jc w:val="both"/>
      </w:pPr>
      <w:r>
        <w:rPr>
          <w:rFonts w:ascii="Times New Roman" w:hAnsi="Times New Roman" w:cs="Times New Roman" w:eastAsia="Times New Roman"/>
          <w:b/>
          <w:sz w:val="24"/>
        </w:rPr>
        <w:t>VERSIONE DUE INTEGRALE AGGIORNATA</w:t>
      </w:r>
    </w:p>
    <w:p>
      <w:pPr>
        <w:spacing w:line="276" w:lineRule="auto" w:after="0"/>
        <w:ind w:firstLine="425"/>
        <w:jc w:val="both"/>
      </w:pPr>
      <w:r>
        <w:rPr>
          <w:rFonts w:ascii="Times New Roman" w:hAnsi="Times New Roman" w:cs="Times New Roman" w:eastAsia="Times New Roman"/>
          <w:b w:val="0"/>
          <w:sz w:val="24"/>
        </w:rPr>
        <w:t>*Apparato concettuale, analitico ed operativo del Progetto*</w:t>
      </w:r>
    </w:p>
    <w:p>
      <w:pPr>
        <w:spacing w:line="276" w:lineRule="auto" w:after="0"/>
        <w:ind w:firstLine="425"/>
        <w:jc w:val="both"/>
      </w:pPr>
      <w:r>
        <w:rPr>
          <w:rFonts w:ascii="Times New Roman" w:hAnsi="Times New Roman" w:cs="Times New Roman" w:eastAsia="Times New Roman"/>
          <w:b w:val="0"/>
          <w:sz w:val="24"/>
        </w:rPr>
        <w:t>*cumulazione integrale della Nota Metodologica fondante, dell'Appendice Tecnica Versione Uno*</w:t>
      </w:r>
    </w:p>
    <w:p>
      <w:pPr>
        <w:spacing w:line="276" w:lineRule="auto" w:after="0"/>
        <w:ind w:firstLine="425"/>
        <w:jc w:val="both"/>
      </w:pPr>
      <w:r>
        <w:rPr>
          <w:rFonts w:ascii="Times New Roman" w:hAnsi="Times New Roman" w:cs="Times New Roman" w:eastAsia="Times New Roman"/>
          <w:b w:val="0"/>
          <w:sz w:val="24"/>
        </w:rPr>
        <w:t>*e delle Estensioni Metodologiche derivate dal Registro Omnicomprensivo V58*</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*Autore-Direttore*</w:t>
      </w:r>
    </w:p>
    <w:p>
      <w:pPr>
        <w:spacing w:line="276" w:lineRule="auto" w:after="0"/>
        <w:ind w:firstLine="425"/>
        <w:jc w:val="both"/>
      </w:pPr>
      <w:r>
        <w:rPr>
          <w:rFonts w:ascii="Times New Roman" w:hAnsi="Times New Roman" w:cs="Times New Roman" w:eastAsia="Times New Roman"/>
          <w:b w:val="0"/>
          <w:sz w:val="24"/>
        </w:rPr>
        <w:t>*Roma, primo maggio duemilaventisei*</w:t>
      </w:r>
    </w:p>
    <w:p>
      <w:pPr>
        <w:spacing w:line="276" w:lineRule="auto" w:after="0"/>
        <w:ind w:firstLine="0"/>
        <w:jc w:val="both"/>
      </w:pPr>
      <w:r>
        <w:rPr>
          <w:rFonts w:ascii="Times New Roman" w:hAnsi="Times New Roman" w:cs="Times New Roman" w:eastAsia="Times New Roman"/>
          <w:b/>
          <w:sz w:val="24"/>
        </w:rPr>
        <w:t>AVVERTENZA EDITORIALE</w:t>
      </w:r>
    </w:p>
    <w:p>
      <w:pPr>
        <w:spacing w:line="276" w:lineRule="auto" w:after="0"/>
        <w:ind w:firstLine="425"/>
        <w:jc w:val="both"/>
      </w:pPr>
      <w:r>
        <w:rPr>
          <w:rFonts w:ascii="Times New Roman" w:hAnsi="Times New Roman" w:cs="Times New Roman" w:eastAsia="Times New Roman"/>
          <w:b w:val="0"/>
          <w:sz w:val="24"/>
        </w:rPr>
        <w:t>La presente Nota Metodologica Versione Due Integrale Aggiornata costituisce la formalizzazione consolidata della Metodologia del Progetto ITALIA NERA al primo maggio duemilaventisei. Il documento è generato come unità documentaria autonoma in conformità con la decisione editoriale del committente di duplicazione contestuale rispetto al Proemio Metodologico Generale incorporato nel Registro V58 Omnicomprensivo Integrale Cumulativo, e mantiene piena coerenza testuale con quest'ultimo, garantendo l'identità di ogni asserto metodologico fra le due esposizioni.</w:t>
      </w:r>
    </w:p>
    <w:p>
      <w:pPr>
        <w:spacing w:line="276" w:lineRule="auto" w:after="0"/>
        <w:ind w:firstLine="425"/>
        <w:jc w:val="both"/>
      </w:pPr>
      <w:r>
        <w:rPr>
          <w:rFonts w:ascii="Times New Roman" w:hAnsi="Times New Roman" w:cs="Times New Roman" w:eastAsia="Times New Roman"/>
          <w:b w:val="0"/>
          <w:sz w:val="24"/>
        </w:rPr>
        <w:t>Il documento è strutturato in tre Parti articolate secondo il principio architettonico di cumulazione cumulativa non sostitutiva. La Parte Prima riproduce verbatim la Nota Metodologica fondante depositata nella Memoria del Progetto. La Parte Seconda riproduce verbatim l'Appendice Tecnica alla Nota Metodologica nella sua Versione Uno. La Parte Terza, di nuova produzione, formalizza in articolazione organica le quattordici categorie di estensione metodologica emerse nel corpus dei ventitré Registri e censite nel Dossier dei Differenziali Metodologici del primo maggio duemilaventisei.</w:t>
      </w:r>
    </w:p>
    <w:p>
      <w:pPr>
        <w:spacing w:line="276" w:lineRule="auto" w:after="0"/>
        <w:ind w:firstLine="425"/>
        <w:jc w:val="both"/>
      </w:pPr>
      <w:r>
        <w:rPr>
          <w:rFonts w:ascii="Times New Roman" w:hAnsi="Times New Roman" w:cs="Times New Roman" w:eastAsia="Times New Roman"/>
          <w:b w:val="0"/>
          <w:sz w:val="24"/>
        </w:rPr>
        <w:t>Il principio di cumulazione cumulativa non sostitutiva implica che ogni successiva versione della Metodologia preserverà integralmente il testo delle versioni precedenti aggiungendo Parti di estensione, senza alcuna soppressione, sintesi od abbreviazione del contenuto storicamente attestato. Tale principio garantisce la tracciabilità integrale dell'evoluzione metodologica del Progetto e configura la Nota Metodologica come documento storico-genealogico dell'apparato concettuale-analitico, oltre che come strumento operativo corrente.</w:t>
      </w:r>
    </w:p>
    <w:p>
      <w:pPr>
        <w:spacing w:line="276" w:lineRule="auto" w:after="0"/>
        <w:ind w:firstLine="0"/>
        <w:jc w:val="both"/>
      </w:pPr>
      <w:r>
        <w:rPr>
          <w:rFonts w:ascii="Times New Roman" w:hAnsi="Times New Roman" w:cs="Times New Roman" w:eastAsia="Times New Roman"/>
          <w:b/>
          <w:sz w:val="24"/>
        </w:rPr>
        <w:t>INDICE</w:t>
      </w:r>
    </w:p>
    <w:p>
      <w:pPr>
        <w:spacing w:line="276" w:lineRule="auto" w:after="0"/>
        <w:ind w:firstLine="0"/>
        <w:jc w:val="both"/>
      </w:pPr>
      <w:r>
        <w:rPr>
          <w:rFonts w:ascii="Times New Roman" w:hAnsi="Times New Roman" w:cs="Times New Roman" w:eastAsia="Times New Roman"/>
          <w:b/>
          <w:sz w:val="24"/>
        </w:rPr>
        <w:t>Parte Prima — Nota Metodologica fondante.</w:t>
      </w:r>
    </w:p>
    <w:p>
      <w:pPr>
        <w:spacing w:line="276" w:lineRule="auto" w:after="0"/>
        <w:ind w:firstLine="425"/>
        <w:jc w:val="both"/>
      </w:pPr>
      <w:r>
        <w:rPr>
          <w:rFonts w:ascii="Times New Roman" w:hAnsi="Times New Roman" w:cs="Times New Roman" w:eastAsia="Times New Roman"/>
          <w:b w:val="0"/>
          <w:sz w:val="24"/>
        </w:rPr>
        <w:t>Premessa epistemologica.</w:t>
      </w:r>
    </w:p>
    <w:p>
      <w:pPr>
        <w:spacing w:line="276" w:lineRule="auto" w:after="0"/>
        <w:ind w:firstLine="425"/>
        <w:jc w:val="both"/>
      </w:pPr>
      <w:r>
        <w:rPr>
          <w:rFonts w:ascii="Times New Roman" w:hAnsi="Times New Roman" w:cs="Times New Roman" w:eastAsia="Times New Roman"/>
          <w:b w:val="0"/>
          <w:sz w:val="24"/>
        </w:rPr>
        <w:t>Parte I — La struttura analitica.</w:t>
      </w:r>
    </w:p>
    <w:p>
      <w:pPr>
        <w:spacing w:line="276" w:lineRule="auto" w:after="0"/>
        <w:ind w:firstLine="425"/>
        <w:jc w:val="both"/>
      </w:pPr>
      <w:r>
        <w:rPr>
          <w:rFonts w:ascii="Times New Roman" w:hAnsi="Times New Roman" w:cs="Times New Roman" w:eastAsia="Times New Roman"/>
          <w:b w:val="0"/>
          <w:sz w:val="24"/>
        </w:rPr>
        <w:t>Parte II — La tassonomia dei Domini.</w:t>
      </w:r>
    </w:p>
    <w:p>
      <w:pPr>
        <w:spacing w:line="276" w:lineRule="auto" w:after="0"/>
        <w:ind w:firstLine="425"/>
        <w:jc w:val="both"/>
      </w:pPr>
      <w:r>
        <w:rPr>
          <w:rFonts w:ascii="Times New Roman" w:hAnsi="Times New Roman" w:cs="Times New Roman" w:eastAsia="Times New Roman"/>
          <w:b w:val="0"/>
          <w:sz w:val="24"/>
        </w:rPr>
        <w:t>Parte III — La struttura relazionale.</w:t>
      </w:r>
    </w:p>
    <w:p>
      <w:pPr>
        <w:spacing w:line="276" w:lineRule="auto" w:after="0"/>
        <w:ind w:firstLine="425"/>
        <w:jc w:val="both"/>
      </w:pPr>
      <w:r>
        <w:rPr>
          <w:rFonts w:ascii="Times New Roman" w:hAnsi="Times New Roman" w:cs="Times New Roman" w:eastAsia="Times New Roman"/>
          <w:b w:val="0"/>
          <w:sz w:val="24"/>
        </w:rPr>
        <w:t>Parte IV — I Pattern Analitici.</w:t>
      </w:r>
    </w:p>
    <w:p>
      <w:pPr>
        <w:spacing w:line="276" w:lineRule="auto" w:after="0"/>
        <w:ind w:firstLine="425"/>
        <w:jc w:val="both"/>
      </w:pPr>
      <w:r>
        <w:rPr>
          <w:rFonts w:ascii="Times New Roman" w:hAnsi="Times New Roman" w:cs="Times New Roman" w:eastAsia="Times New Roman"/>
          <w:b w:val="0"/>
          <w:sz w:val="24"/>
        </w:rPr>
        <w:t>Parte V — Lo standard probatorio.</w:t>
      </w:r>
    </w:p>
    <w:p>
      <w:pPr>
        <w:spacing w:line="276" w:lineRule="auto" w:after="0"/>
        <w:ind w:firstLine="425"/>
        <w:jc w:val="both"/>
      </w:pPr>
      <w:r>
        <w:rPr>
          <w:rFonts w:ascii="Times New Roman" w:hAnsi="Times New Roman" w:cs="Times New Roman" w:eastAsia="Times New Roman"/>
          <w:b w:val="0"/>
          <w:sz w:val="24"/>
        </w:rPr>
        <w:t>Bibliografia metodologica.</w:t>
      </w:r>
    </w:p>
    <w:p>
      <w:pPr>
        <w:spacing w:line="276" w:lineRule="auto" w:after="0"/>
        <w:ind w:firstLine="0"/>
        <w:jc w:val="both"/>
      </w:pPr>
      <w:r>
        <w:rPr>
          <w:rFonts w:ascii="Times New Roman" w:hAnsi="Times New Roman" w:cs="Times New Roman" w:eastAsia="Times New Roman"/>
          <w:b/>
          <w:sz w:val="24"/>
        </w:rPr>
        <w:t>Parte Seconda — Appendice Tecnica alla Nota Metodologica, Versione Uno.</w:t>
      </w:r>
    </w:p>
    <w:p>
      <w:pPr>
        <w:spacing w:line="276" w:lineRule="auto" w:after="0"/>
        <w:ind w:firstLine="425"/>
        <w:jc w:val="both"/>
      </w:pPr>
      <w:r>
        <w:rPr>
          <w:rFonts w:ascii="Times New Roman" w:hAnsi="Times New Roman" w:cs="Times New Roman" w:eastAsia="Times New Roman"/>
          <w:b w:val="0"/>
          <w:sz w:val="24"/>
        </w:rPr>
        <w:t>Protocolli operativi di normalizzazione.</w:t>
      </w:r>
    </w:p>
    <w:p>
      <w:pPr>
        <w:spacing w:line="276" w:lineRule="auto" w:after="0"/>
        <w:ind w:firstLine="425"/>
        <w:jc w:val="both"/>
      </w:pPr>
      <w:r>
        <w:rPr>
          <w:rFonts w:ascii="Times New Roman" w:hAnsi="Times New Roman" w:cs="Times New Roman" w:eastAsia="Times New Roman"/>
          <w:b w:val="0"/>
          <w:sz w:val="24"/>
        </w:rPr>
        <w:t>Classificazione probatoria.</w:t>
      </w:r>
    </w:p>
    <w:p>
      <w:pPr>
        <w:spacing w:line="276" w:lineRule="auto" w:after="0"/>
        <w:ind w:firstLine="425"/>
        <w:jc w:val="both"/>
      </w:pPr>
      <w:r>
        <w:rPr>
          <w:rFonts w:ascii="Times New Roman" w:hAnsi="Times New Roman" w:cs="Times New Roman" w:eastAsia="Times New Roman"/>
          <w:b w:val="0"/>
          <w:sz w:val="24"/>
        </w:rPr>
        <w:t>Flusso procedurale.</w:t>
      </w:r>
    </w:p>
    <w:p>
      <w:pPr>
        <w:spacing w:line="276" w:lineRule="auto" w:after="0"/>
        <w:ind w:firstLine="0"/>
        <w:jc w:val="both"/>
      </w:pPr>
      <w:r>
        <w:rPr>
          <w:rFonts w:ascii="Times New Roman" w:hAnsi="Times New Roman" w:cs="Times New Roman" w:eastAsia="Times New Roman"/>
          <w:b/>
          <w:sz w:val="24"/>
        </w:rPr>
        <w:t>Parte Terza — Estensioni Metodologiche derivate dal Registro V58.</w:t>
      </w:r>
    </w:p>
    <w:p>
      <w:pPr>
        <w:spacing w:line="276" w:lineRule="auto" w:after="0"/>
        <w:ind w:firstLine="425"/>
        <w:jc w:val="both"/>
      </w:pPr>
      <w:r>
        <w:rPr>
          <w:rFonts w:ascii="Times New Roman" w:hAnsi="Times New Roman" w:cs="Times New Roman" w:eastAsia="Times New Roman"/>
          <w:b w:val="0"/>
          <w:sz w:val="24"/>
        </w:rPr>
        <w:t>Premessa alla Parte Terza.</w:t>
      </w:r>
    </w:p>
    <w:p>
      <w:pPr>
        <w:spacing w:line="276" w:lineRule="auto" w:after="0"/>
        <w:ind w:firstLine="425"/>
        <w:jc w:val="both"/>
      </w:pPr>
      <w:r>
        <w:rPr>
          <w:rFonts w:ascii="Times New Roman" w:hAnsi="Times New Roman" w:cs="Times New Roman" w:eastAsia="Times New Roman"/>
          <w:b w:val="0"/>
          <w:sz w:val="24"/>
        </w:rPr>
        <w:t>Sezione I — Estensione della tassonomia dei Pattern analitici.</w:t>
      </w:r>
    </w:p>
    <w:p>
      <w:pPr>
        <w:spacing w:line="276" w:lineRule="auto" w:after="0"/>
        <w:ind w:firstLine="425"/>
        <w:jc w:val="both"/>
      </w:pPr>
      <w:r>
        <w:rPr>
          <w:rFonts w:ascii="Times New Roman" w:hAnsi="Times New Roman" w:cs="Times New Roman" w:eastAsia="Times New Roman"/>
          <w:b w:val="0"/>
          <w:sz w:val="24"/>
        </w:rPr>
        <w:t>Sezione II — Architettura tripartita ITALIA NERA, MONDO NERO, STORIA NERA.</w:t>
      </w:r>
    </w:p>
    <w:p>
      <w:pPr>
        <w:spacing w:line="276" w:lineRule="auto" w:after="0"/>
        <w:ind w:firstLine="425"/>
        <w:jc w:val="both"/>
      </w:pPr>
      <w:r>
        <w:rPr>
          <w:rFonts w:ascii="Times New Roman" w:hAnsi="Times New Roman" w:cs="Times New Roman" w:eastAsia="Times New Roman"/>
          <w:b w:val="0"/>
          <w:sz w:val="24"/>
        </w:rPr>
        <w:t>Sezione III — Tassonomia dei sottotipi di Arco Cross-Section.</w:t>
      </w:r>
    </w:p>
    <w:p>
      <w:pPr>
        <w:spacing w:line="276" w:lineRule="auto" w:after="0"/>
        <w:ind w:firstLine="425"/>
        <w:jc w:val="both"/>
      </w:pPr>
      <w:r>
        <w:rPr>
          <w:rFonts w:ascii="Times New Roman" w:hAnsi="Times New Roman" w:cs="Times New Roman" w:eastAsia="Times New Roman"/>
          <w:b w:val="0"/>
          <w:sz w:val="24"/>
        </w:rPr>
        <w:t>Sezione IV — Best practices evidence-based della Nota Metodologica V2.</w:t>
      </w:r>
    </w:p>
    <w:p>
      <w:pPr>
        <w:spacing w:line="276" w:lineRule="auto" w:after="0"/>
        <w:ind w:firstLine="425"/>
        <w:jc w:val="both"/>
      </w:pPr>
      <w:r>
        <w:rPr>
          <w:rFonts w:ascii="Times New Roman" w:hAnsi="Times New Roman" w:cs="Times New Roman" w:eastAsia="Times New Roman"/>
          <w:b w:val="0"/>
          <w:sz w:val="24"/>
        </w:rPr>
        <w:t>Sezione V — Inversione anselmiana.</w:t>
      </w:r>
    </w:p>
    <w:p>
      <w:pPr>
        <w:spacing w:line="276" w:lineRule="auto" w:after="0"/>
        <w:ind w:firstLine="425"/>
        <w:jc w:val="both"/>
      </w:pPr>
      <w:r>
        <w:rPr>
          <w:rFonts w:ascii="Times New Roman" w:hAnsi="Times New Roman" w:cs="Times New Roman" w:eastAsia="Times New Roman"/>
          <w:b w:val="0"/>
          <w:sz w:val="24"/>
        </w:rPr>
        <w:t>Sezione VI — Tipologia degli Hub strutturali.</w:t>
      </w:r>
    </w:p>
    <w:p>
      <w:pPr>
        <w:spacing w:line="276" w:lineRule="auto" w:after="0"/>
        <w:ind w:firstLine="425"/>
        <w:jc w:val="both"/>
      </w:pPr>
      <w:r>
        <w:rPr>
          <w:rFonts w:ascii="Times New Roman" w:hAnsi="Times New Roman" w:cs="Times New Roman" w:eastAsia="Times New Roman"/>
          <w:b w:val="0"/>
          <w:sz w:val="24"/>
        </w:rPr>
        <w:t>Sezione VII — Isomorfismo strutturale come caso paradigmatico.</w:t>
      </w:r>
    </w:p>
    <w:p>
      <w:pPr>
        <w:spacing w:line="276" w:lineRule="auto" w:after="0"/>
        <w:ind w:firstLine="425"/>
        <w:jc w:val="both"/>
      </w:pPr>
      <w:r>
        <w:rPr>
          <w:rFonts w:ascii="Times New Roman" w:hAnsi="Times New Roman" w:cs="Times New Roman" w:eastAsia="Times New Roman"/>
          <w:b w:val="0"/>
          <w:sz w:val="24"/>
        </w:rPr>
        <w:t>Sezione VIII — Ipotesi dominante H1 dell'Analysis of Competing Hypotheses.</w:t>
      </w:r>
    </w:p>
    <w:p>
      <w:pPr>
        <w:spacing w:line="276" w:lineRule="auto" w:after="0"/>
        <w:ind w:firstLine="425"/>
        <w:jc w:val="both"/>
      </w:pPr>
      <w:r>
        <w:rPr>
          <w:rFonts w:ascii="Times New Roman" w:hAnsi="Times New Roman" w:cs="Times New Roman" w:eastAsia="Times New Roman"/>
          <w:b w:val="0"/>
          <w:sz w:val="24"/>
        </w:rPr>
        <w:t>Sezione IX — Cluster funzionali e Cross-Section Arcs.</w:t>
      </w:r>
    </w:p>
    <w:p>
      <w:pPr>
        <w:spacing w:line="276" w:lineRule="auto" w:after="0"/>
        <w:ind w:firstLine="425"/>
        <w:jc w:val="both"/>
      </w:pPr>
      <w:r>
        <w:rPr>
          <w:rFonts w:ascii="Times New Roman" w:hAnsi="Times New Roman" w:cs="Times New Roman" w:eastAsia="Times New Roman"/>
          <w:b w:val="0"/>
          <w:sz w:val="24"/>
        </w:rPr>
        <w:t>Sezione X — Pattern Quindici Diplomazia Partitica Sovrapposta.</w:t>
      </w:r>
    </w:p>
    <w:p>
      <w:pPr>
        <w:spacing w:line="276" w:lineRule="auto" w:after="0"/>
        <w:ind w:firstLine="425"/>
        <w:jc w:val="both"/>
      </w:pPr>
      <w:r>
        <w:rPr>
          <w:rFonts w:ascii="Times New Roman" w:hAnsi="Times New Roman" w:cs="Times New Roman" w:eastAsia="Times New Roman"/>
          <w:b w:val="0"/>
          <w:sz w:val="24"/>
        </w:rPr>
        <w:t>Sezione XI — Posizionamento epistemologico anti-cospirazionistico.</w:t>
      </w:r>
    </w:p>
    <w:p>
      <w:pPr>
        <w:spacing w:line="276" w:lineRule="auto" w:after="0"/>
        <w:ind w:firstLine="425"/>
        <w:jc w:val="both"/>
      </w:pPr>
      <w:r>
        <w:rPr>
          <w:rFonts w:ascii="Times New Roman" w:hAnsi="Times New Roman" w:cs="Times New Roman" w:eastAsia="Times New Roman"/>
          <w:b w:val="0"/>
          <w:sz w:val="24"/>
        </w:rPr>
        <w:t>Sezione XII — Conferma operativa dello standard probatorio Savona.</w:t>
      </w:r>
    </w:p>
    <w:p>
      <w:pPr>
        <w:spacing w:line="276" w:lineRule="auto" w:after="0"/>
        <w:ind w:firstLine="425"/>
        <w:jc w:val="both"/>
      </w:pPr>
      <w:r>
        <w:rPr>
          <w:rFonts w:ascii="Times New Roman" w:hAnsi="Times New Roman" w:cs="Times New Roman" w:eastAsia="Times New Roman"/>
          <w:b w:val="0"/>
          <w:sz w:val="24"/>
        </w:rPr>
        <w:t>Sezione XIII — Continuità della tassonomia degli archi inter-dominio.</w:t>
      </w:r>
    </w:p>
    <w:p>
      <w:pPr>
        <w:spacing w:line="276" w:lineRule="auto" w:after="0"/>
        <w:ind w:firstLine="425"/>
        <w:jc w:val="both"/>
      </w:pPr>
      <w:r>
        <w:rPr>
          <w:rFonts w:ascii="Times New Roman" w:hAnsi="Times New Roman" w:cs="Times New Roman" w:eastAsia="Times New Roman"/>
          <w:b w:val="0"/>
          <w:sz w:val="24"/>
        </w:rPr>
        <w:t>Sezione XIV — Estensione formale al MONDO NERO.</w:t>
      </w:r>
    </w:p>
    <w:p>
      <w:pPr>
        <w:spacing w:line="276" w:lineRule="auto" w:after="0"/>
        <w:ind w:firstLine="425"/>
        <w:jc w:val="both"/>
      </w:pPr>
      <w:r>
        <w:rPr>
          <w:rFonts w:ascii="Times New Roman" w:hAnsi="Times New Roman" w:cs="Times New Roman" w:eastAsia="Times New Roman"/>
          <w:b w:val="0"/>
          <w:sz w:val="24"/>
        </w:rPr>
        <w:t>Chiusura della Parte Terza.</w:t>
      </w:r>
    </w:p>
    <w:p>
      <w:pPr>
        <w:spacing w:line="276" w:lineRule="auto" w:after="0"/>
        <w:ind w:firstLine="0"/>
        <w:jc w:val="both"/>
      </w:pPr>
      <w:r>
        <w:rPr>
          <w:rFonts w:ascii="Times New Roman" w:hAnsi="Times New Roman" w:cs="Times New Roman" w:eastAsia="Times New Roman"/>
          <w:b/>
          <w:sz w:val="24"/>
        </w:rPr>
        <w:t>PARTE PRIMA</w:t>
      </w:r>
    </w:p>
    <w:p>
      <w:pPr>
        <w:spacing w:line="276" w:lineRule="auto" w:after="0"/>
        <w:ind w:firstLine="0"/>
        <w:jc w:val="both"/>
      </w:pPr>
      <w:r>
        <w:rPr>
          <w:rFonts w:ascii="Times New Roman" w:hAnsi="Times New Roman" w:cs="Times New Roman" w:eastAsia="Times New Roman"/>
          <w:b/>
          <w:sz w:val="24"/>
        </w:rPr>
        <w:t>NOTA METODOLOGICA FONDANTE</w:t>
      </w:r>
    </w:p>
    <w:p>
      <w:pPr>
        <w:spacing w:line="276" w:lineRule="auto" w:after="0"/>
        <w:ind w:firstLine="425"/>
        <w:jc w:val="both"/>
      </w:pPr>
      <w:r>
        <w:rPr>
          <w:rFonts w:ascii="Times New Roman" w:hAnsi="Times New Roman" w:cs="Times New Roman" w:eastAsia="Times New Roman"/>
          <w:b w:val="0"/>
          <w:sz w:val="24"/>
        </w:rPr>
        <w:t>*preservata verbatim dalla Memoria del Progetto*</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NOTA METODOLOGICA</w:t>
      </w:r>
    </w:p>
    <w:p>
      <w:pPr>
        <w:spacing w:line="276" w:lineRule="auto" w:after="0"/>
        <w:ind w:firstLine="0"/>
        <w:jc w:val="both"/>
      </w:pPr>
      <w:r>
        <w:rPr>
          <w:rFonts w:ascii="Times New Roman" w:hAnsi="Times New Roman" w:cs="Times New Roman" w:eastAsia="Times New Roman"/>
          <w:b/>
          <w:sz w:val="24"/>
        </w:rPr>
        <w:t>Premessa epistemologica: il problema della conoscenza nel campo della criminalità organizzata e del potere occulto</w:t>
      </w:r>
    </w:p>
    <w:p>
      <w:pPr>
        <w:spacing w:line="276" w:lineRule="auto" w:after="0"/>
        <w:ind w:firstLine="425"/>
        <w:jc w:val="both"/>
      </w:pPr>
      <w:r>
        <w:rPr>
          <w:rFonts w:ascii="Times New Roman" w:hAnsi="Times New Roman" w:cs="Times New Roman" w:eastAsia="Times New Roman"/>
          <w:b w:val="0"/>
          <w:sz w:val="24"/>
        </w:rPr>
        <w:t>La presente Nota Metodologica definisce l’apparato concettuale, analitico ed operativo che governa la costruzione dell'opera ITALIA NERA. La necessità di una formalizzazione metodologica di questa estensione e profondità non risponde ad un’esigenza meramente accademica, ma ad un imperativo epistemologico: l’oggetto di indagine — le reti di potere occulto che attraversano la storia italiana dalla fine della Seconda Guerra Mondiale ad oggi — è intrinsecamente resistente all’analisi scientifica convenzionale.</w:t>
      </w:r>
    </w:p>
    <w:p>
      <w:pPr>
        <w:spacing w:line="276" w:lineRule="auto" w:after="0"/>
        <w:ind w:firstLine="425"/>
        <w:jc w:val="both"/>
      </w:pPr>
      <w:r>
        <w:rPr>
          <w:rFonts w:ascii="Times New Roman" w:hAnsi="Times New Roman" w:cs="Times New Roman" w:eastAsia="Times New Roman"/>
          <w:b w:val="0"/>
          <w:sz w:val="24"/>
        </w:rPr>
        <w:t>I soggetti studiati operano nella clandestinità, producono disinformazione, distruggono le prove, eliminano i testimoni, infiltrano le istituzioni preposte alla loro repressione, e corrompono i canali attraverso i quali la conoscenza viene prodotta e diffusa.</w:t>
      </w:r>
    </w:p>
    <w:p>
      <w:pPr>
        <w:spacing w:line="276" w:lineRule="auto" w:after="0"/>
        <w:ind w:firstLine="425"/>
        <w:jc w:val="both"/>
      </w:pPr>
      <w:r>
        <w:rPr>
          <w:rFonts w:ascii="Times New Roman" w:hAnsi="Times New Roman" w:cs="Times New Roman" w:eastAsia="Times New Roman"/>
          <w:b w:val="0"/>
          <w:sz w:val="24"/>
        </w:rPr>
        <w:t>In un campo dove l’oggetto di studio manipola attivamente le condizioni della propria osservabilità, la trasparenza del metodo non è un ornamento: è la condizione di possibilità della conoscenza stessa.</w:t>
      </w:r>
    </w:p>
    <w:p>
      <w:pPr>
        <w:spacing w:line="276" w:lineRule="auto" w:after="0"/>
        <w:ind w:firstLine="425"/>
        <w:jc w:val="both"/>
      </w:pPr>
      <w:r>
        <w:rPr>
          <w:rFonts w:ascii="Times New Roman" w:hAnsi="Times New Roman" w:cs="Times New Roman" w:eastAsia="Times New Roman"/>
          <w:b w:val="0"/>
          <w:sz w:val="24"/>
        </w:rPr>
        <w:t>Il problema fu identificato con lucidità esemplare da Giovanni Falcone quando osservò che “la mafia non è affatto invincibile; è un fatto umano e come tutti i fatti umani ha un inizio e avrà anche una fine” (Falcone e Padovani, *Cose di Cosa Nostra*, 1991, p. 163).</w:t>
      </w:r>
    </w:p>
    <w:p>
      <w:pPr>
        <w:spacing w:line="276" w:lineRule="auto" w:after="0"/>
        <w:ind w:firstLine="425"/>
        <w:jc w:val="both"/>
      </w:pPr>
      <w:r>
        <w:rPr>
          <w:rFonts w:ascii="Times New Roman" w:hAnsi="Times New Roman" w:cs="Times New Roman" w:eastAsia="Times New Roman"/>
          <w:b w:val="0"/>
          <w:sz w:val="24"/>
        </w:rPr>
        <w:t>Falcone articolava qui un principio epistemologico fondamentale: la criminalità organizzata, per quanto opaca, è un fenomeno sociale e come tale è conoscibile attraverso metodi appropriati. Ma quali metodi? La risposta di Falcone fu eminentemente pratica — il “metodo Falcone” consisteva nell’analisi dei flussi finanziari, nella comparazione delle testimonianze, nella ricostruzione paziente della rete di relazioni — ma poggiava su un fondamento teorico che lo stesso Falcone esplicitava raramente: l’idea che la struttura dell’organizzazione criminale sia leggibile attraverso le tracce che lascia nel mondo visibile, esattamente come la struttura di un atomo è leggibile attraverso le tracce che lascia nella camera a bolle.</w:t>
      </w:r>
    </w:p>
    <w:p>
      <w:pPr>
        <w:spacing w:line="276" w:lineRule="auto" w:after="0"/>
        <w:ind w:firstLine="425"/>
        <w:jc w:val="both"/>
      </w:pPr>
      <w:r>
        <w:rPr>
          <w:rFonts w:ascii="Times New Roman" w:hAnsi="Times New Roman" w:cs="Times New Roman" w:eastAsia="Times New Roman"/>
          <w:b w:val="0"/>
          <w:sz w:val="24"/>
        </w:rPr>
        <w:t>Questa intuizione costituisce il punto di partenza della presente metodologia, che la formalizza e la estende dall’ambito giudiziario a quello della ricerca storico-analitica di lungo periodo.</w:t>
      </w:r>
    </w:p>
    <w:p>
      <w:pPr>
        <w:spacing w:line="276" w:lineRule="auto" w:after="0"/>
        <w:ind w:firstLine="0"/>
        <w:jc w:val="both"/>
      </w:pPr>
      <w:r>
        <w:rPr>
          <w:rFonts w:ascii="Times New Roman" w:hAnsi="Times New Roman" w:cs="Times New Roman" w:eastAsia="Times New Roman"/>
          <w:b/>
          <w:sz w:val="24"/>
        </w:rPr>
        <w:t>Il problema dell’induzione e il “Pollo di Popper”</w:t>
      </w:r>
    </w:p>
    <w:p>
      <w:pPr>
        <w:spacing w:line="276" w:lineRule="auto" w:after="0"/>
        <w:ind w:firstLine="425"/>
        <w:jc w:val="both"/>
      </w:pPr>
      <w:r>
        <w:rPr>
          <w:rFonts w:ascii="Times New Roman" w:hAnsi="Times New Roman" w:cs="Times New Roman" w:eastAsia="Times New Roman"/>
          <w:b w:val="0"/>
          <w:sz w:val="24"/>
        </w:rPr>
        <w:t>Karl Popper, nella *Logica della scoperta scientifica* (1934, ed. inglese 1959), formulò la critica decisiva al metodo induttivo: nessuna quantità di osservazioni conformi può dimostrare definitivamente una legge universale, mentre una singola osservazione contraria è sufficiente a falsificarla. Il celebre esempio del “tacchino induttivista” — ripreso da Bertrand Russell nel suo *I problemi della filosofia* (1912) con l’esempio del pollo che osserva il contadino portargli il cibo ogni giorno e conclude che il contadino esisterà sempre per nutrirlo, fino al giorno in cui il contadino gli tira il collo — illustra il pericolo fondamentale di ogni ricerca che parta da una tesi precostituita e cerchi conferme nei dati.</w:t>
      </w:r>
    </w:p>
    <w:p>
      <w:pPr>
        <w:spacing w:line="276" w:lineRule="auto" w:after="0"/>
        <w:ind w:firstLine="425"/>
        <w:jc w:val="both"/>
      </w:pPr>
      <w:r>
        <w:rPr>
          <w:rFonts w:ascii="Times New Roman" w:hAnsi="Times New Roman" w:cs="Times New Roman" w:eastAsia="Times New Roman"/>
          <w:b w:val="0"/>
          <w:sz w:val="24"/>
        </w:rPr>
        <w:t>Nel contesto di ITALIA NERA, il rischio del “Pollo di Popper” è particolarmente insidioso. Se, putacaso, si partisse dalla tesi che ‘USA e URSS convergono segretamente per impedire l’integrazione europea’ e si organizza il materiale in una struttura che irradia concentricamente da quel centro interpretativo, ogni dato tenderà a confermare la tesi per effetto della struttura stessa, non per forza intrinseca dell’evidenza. L’analista che organizza i dati in cerchi concentrici attorno alla propria ipotesi è strutturalmente nella posizione del tacchino di Russell: accumula conferme senza mai testare la possibilità della falsificazione.</w:t>
      </w:r>
    </w:p>
    <w:p>
      <w:pPr>
        <w:spacing w:line="276" w:lineRule="auto" w:after="0"/>
        <w:ind w:firstLine="425"/>
        <w:jc w:val="both"/>
      </w:pPr>
      <w:r>
        <w:rPr>
          <w:rFonts w:ascii="Times New Roman" w:hAnsi="Times New Roman" w:cs="Times New Roman" w:eastAsia="Times New Roman"/>
          <w:b w:val="0"/>
          <w:sz w:val="24"/>
        </w:rPr>
        <w:t>La soluzione popperiana — il falsificazionismo — prescrive di formulare ipotesi audaci e tentare sistematicamente di confutarle. Solo le ipotesi che sopravvivono ai tentativi di falsificazione meritano (provvisoriamente) il titolo di conoscenza.</w:t>
      </w:r>
    </w:p>
    <w:p>
      <w:pPr>
        <w:spacing w:line="276" w:lineRule="auto" w:after="0"/>
        <w:ind w:firstLine="425"/>
        <w:jc w:val="both"/>
      </w:pPr>
      <w:r>
        <w:rPr>
          <w:rFonts w:ascii="Times New Roman" w:hAnsi="Times New Roman" w:cs="Times New Roman" w:eastAsia="Times New Roman"/>
          <w:b w:val="0"/>
          <w:sz w:val="24"/>
        </w:rPr>
        <w:t>Tradotto nel contesto operativo di ITALIA NERA, questo principio impone che la struttura dell’opera non sia organizzata attorno ad un’ipotesi, ma attorno ai dati, lasciando che siano i dati stessi a rivelare i pattern — inclusi quelli che eventualmente contraddicono le aspettative del ricercatore.</w:t>
      </w:r>
    </w:p>
    <w:p>
      <w:pPr>
        <w:spacing w:line="276" w:lineRule="auto" w:after="0"/>
        <w:ind w:firstLine="0"/>
        <w:jc w:val="both"/>
      </w:pPr>
      <w:r>
        <w:rPr>
          <w:rFonts w:ascii="Times New Roman" w:hAnsi="Times New Roman" w:cs="Times New Roman" w:eastAsia="Times New Roman"/>
          <w:b/>
          <w:sz w:val="24"/>
        </w:rPr>
        <w:t>Il paradigma indiziario e la conoscenza per tracce</w:t>
      </w:r>
    </w:p>
    <w:p>
      <w:pPr>
        <w:spacing w:line="276" w:lineRule="auto" w:after="0"/>
        <w:ind w:firstLine="425"/>
        <w:jc w:val="both"/>
      </w:pPr>
      <w:r>
        <w:rPr>
          <w:rFonts w:ascii="Times New Roman" w:hAnsi="Times New Roman" w:cs="Times New Roman" w:eastAsia="Times New Roman"/>
          <w:b w:val="0"/>
          <w:sz w:val="24"/>
        </w:rPr>
        <w:t>La natura dell’oggetto di studio impone un ulteriore raffinamento epistemologico. Carlo Ginzburg, nel saggio seminale *Spie: radici di un paradigma indiziario* (1979, incluso in *Miti, emblemi, spie*, 1986), identificò un “paradigma indiziario” che accomuna la semiotica medica di Giovanni Morelli, la psicoanalisi di Sigmund Freud ed il metodo investigativo di Sherlock Holmes (Arthur Conan Doyle).</w:t>
      </w:r>
    </w:p>
    <w:p>
      <w:pPr>
        <w:spacing w:line="276" w:lineRule="auto" w:after="0"/>
        <w:ind w:firstLine="425"/>
        <w:jc w:val="both"/>
      </w:pPr>
      <w:r>
        <w:rPr>
          <w:rFonts w:ascii="Times New Roman" w:hAnsi="Times New Roman" w:cs="Times New Roman" w:eastAsia="Times New Roman"/>
          <w:b w:val="0"/>
          <w:sz w:val="24"/>
        </w:rPr>
        <w:t>In tutti e tre i casi, la conoscenza si costruisce non attraverso le regolarità statistiche, ma attraverso le *anomalie*, i *dettagli marginali*, i *sintomi* che sfuggono al controllo cosciente del soggetto. Il perito d’arte riconosce un falso dal modo in cui sono dipinte le unghie, non dal volto; l’analista riconosce il trauma dal lapsus, non dalla narrazione consapevole; il detective riconosce l’assassino dal sigaro lasciato sulla scena, non dalla sua dichiarazione di innocenza.</w:t>
      </w:r>
    </w:p>
    <w:p>
      <w:pPr>
        <w:spacing w:line="276" w:lineRule="auto" w:after="0"/>
        <w:ind w:firstLine="425"/>
        <w:jc w:val="both"/>
      </w:pPr>
      <w:r>
        <w:rPr>
          <w:rFonts w:ascii="Times New Roman" w:hAnsi="Times New Roman" w:cs="Times New Roman" w:eastAsia="Times New Roman"/>
          <w:b w:val="0"/>
          <w:sz w:val="24"/>
        </w:rPr>
        <w:t>Applicato alla criminalità organizzata, il paradigma indiziario significa che la rete non si rivela attraverso le dichiarazioni esplicite dei suoi membri, ma attraverso le tracce involontarie che la loro attività lascia: un matrimonio tra una figlia di un mafioso di Detroit e un nipote di un mafioso di Montedoro; una riunione in un ristorante dove si incontrano un senatore, un agente del SISMI ed un imprenditore sotto inchiesta; un assegno bancario che transita da un conto dello IOR ad un conto di una società immobiliare controllata dalla ’Ndrangheta.</w:t>
      </w:r>
    </w:p>
    <w:p>
      <w:pPr>
        <w:spacing w:line="276" w:lineRule="auto" w:after="0"/>
        <w:ind w:firstLine="425"/>
        <w:jc w:val="both"/>
      </w:pPr>
      <w:r>
        <w:rPr>
          <w:rFonts w:ascii="Times New Roman" w:hAnsi="Times New Roman" w:cs="Times New Roman" w:eastAsia="Times New Roman"/>
          <w:b w:val="0"/>
          <w:sz w:val="24"/>
        </w:rPr>
        <w:t>Nessuna di queste tracce, presa singolarmente, prova alcunché. Ma l’accumulo sistematico di tracce, la loro messa in rete, la verifica delle convergenze temporali e spaziali, la ricerca delle anomalie — tutto questo produce una conoscenza indiziaria che, quando raggiunge un grado sufficiente di concordanza, diventa *prova* nel senso giuridico e scientifico del termine.</w:t>
      </w:r>
    </w:p>
    <w:p>
      <w:pPr>
        <w:spacing w:line="276" w:lineRule="auto" w:after="0"/>
        <w:ind w:firstLine="425"/>
        <w:jc w:val="both"/>
      </w:pPr>
      <w:r>
        <w:rPr>
          <w:rFonts w:ascii="Times New Roman" w:hAnsi="Times New Roman" w:cs="Times New Roman" w:eastAsia="Times New Roman"/>
          <w:b w:val="0"/>
          <w:sz w:val="24"/>
        </w:rPr>
        <w:t>Il metodo Falcone, in fondo, non era altro che l’applicazione sistematica del paradigma indiziario alla criminalità mafiosa. Il ‘metodo ITALIA NERA’ ne estende l’applicazione ad un campo più vasto: l’intero sistema di potere che attraversa la storia repubblicana.</w:t>
      </w:r>
    </w:p>
    <w:p>
      <w:pPr>
        <w:spacing w:line="276" w:lineRule="auto" w:after="0"/>
        <w:ind w:firstLine="0"/>
        <w:jc w:val="both"/>
      </w:pPr>
      <w:r>
        <w:rPr>
          <w:rFonts w:ascii="Times New Roman" w:hAnsi="Times New Roman" w:cs="Times New Roman" w:eastAsia="Times New Roman"/>
          <w:b/>
          <w:sz w:val="24"/>
        </w:rPr>
        <w:t>Dalla descrizione alla struttura: il contributo di Niklas Luhmann</w:t>
      </w:r>
    </w:p>
    <w:p>
      <w:pPr>
        <w:spacing w:line="276" w:lineRule="auto" w:after="0"/>
        <w:ind w:firstLine="425"/>
        <w:jc w:val="both"/>
      </w:pPr>
      <w:r>
        <w:rPr>
          <w:rFonts w:ascii="Times New Roman" w:hAnsi="Times New Roman" w:cs="Times New Roman" w:eastAsia="Times New Roman"/>
          <w:b w:val="0"/>
          <w:sz w:val="24"/>
        </w:rPr>
        <w:t>La sociologia dei sistemi di Niklas Luhmann (*Soziale Systeme*, 1984; trad. it. *Sistemi sociali*, 1990) fornisce il quadro teorico per comprendere come sfere di potere distinte possano interagire mantenendo la propria autonomia operativa.</w:t>
      </w:r>
    </w:p>
    <w:p>
      <w:pPr>
        <w:spacing w:line="276" w:lineRule="auto" w:after="0"/>
        <w:ind w:firstLine="425"/>
        <w:jc w:val="both"/>
      </w:pPr>
      <w:r>
        <w:rPr>
          <w:rFonts w:ascii="Times New Roman" w:hAnsi="Times New Roman" w:cs="Times New Roman" w:eastAsia="Times New Roman"/>
          <w:b w:val="0"/>
          <w:sz w:val="24"/>
        </w:rPr>
        <w:t>Luhmann definisce ogni sistema sociale come *operativamente chiuso* ma *cognitivamente aperto*: ogni sistema (il diritto, l’economia, la politica, la scienza) opera secondo un proprio codice binario interno (legale/illegale, pagare/non pagare, governo/opposizione, vero/falso) e non può essere ridotto a nessun altro sistema. Ma ogni sistema *osserva* gli altri sistemi e reagisce alle loro operazioni attraverso meccanismi di “accoppiamento strutturale” (*strukturelle Kopplung*).</w:t>
      </w:r>
    </w:p>
    <w:p>
      <w:pPr>
        <w:spacing w:line="276" w:lineRule="auto" w:after="0"/>
        <w:ind w:firstLine="425"/>
        <w:jc w:val="both"/>
      </w:pPr>
      <w:r>
        <w:rPr>
          <w:rFonts w:ascii="Times New Roman" w:hAnsi="Times New Roman" w:cs="Times New Roman" w:eastAsia="Times New Roman"/>
          <w:b w:val="0"/>
          <w:sz w:val="24"/>
        </w:rPr>
        <w:t>Nel contesto di ITALIA NERA, i dieci Domini di Potere sono concepiti come sistemi luhmanniani: la criminalità organizzata opera secondo il codice inclusione/esclusione (chi è “dentro” e chi è “fuori”, chi è “uomo d’onore” e chi non lo è), l’intelligence secondo il codice segreto/pubblico, la politica secondo il codice governo/opposizione, la massoneria secondo il codice iniziato/profano, l’economia secondo il codice profitto/perdita, e così via. L’accoppiamento strutturale tra i domini — il punto in cui un mafioso incontra un politico, un massone incontra un agente segreto, un banchiere incontra un trafficante — è esattamente ciò che la Sezione Beta della struttura analizza.</w:t>
      </w:r>
    </w:p>
    <w:p>
      <w:pPr>
        <w:spacing w:line="276" w:lineRule="auto" w:after="0"/>
        <w:ind w:firstLine="425"/>
        <w:jc w:val="both"/>
      </w:pPr>
      <w:r>
        <w:rPr>
          <w:rFonts w:ascii="Times New Roman" w:hAnsi="Times New Roman" w:cs="Times New Roman" w:eastAsia="Times New Roman"/>
          <w:b w:val="0"/>
          <w:sz w:val="24"/>
        </w:rPr>
        <w:t>La distinzione luhmanniana tra *operazione* e *osservazione* è particolarmente feconda: un mafioso che corrompe un politico *opera* nel codice del proprio sistema (inclusione/esclusione: il politico viene “incluso” nella rete mafiosa), ma *osserva* il sistema politico secondo il codice di quest’ultimo (governo/opposizione: il politico corrotto serve perché occupa una posizione nel governo). L’analisi di queste osservazioni incrociate è ciò che permette di ricostruire la logica delle connessioni inter-dominio senza ridurle ad un unico codice esplicativo.</w:t>
      </w:r>
    </w:p>
    <w:p>
      <w:pPr>
        <w:spacing w:line="276" w:lineRule="auto" w:after="0"/>
        <w:ind w:firstLine="0"/>
        <w:jc w:val="both"/>
      </w:pPr>
      <w:r>
        <w:rPr>
          <w:rFonts w:ascii="Times New Roman" w:hAnsi="Times New Roman" w:cs="Times New Roman" w:eastAsia="Times New Roman"/>
          <w:b/>
          <w:sz w:val="24"/>
        </w:rPr>
        <w:t>Parte I — La struttura analitica: l’ibrido Domini di Potere e Network Analysis</w:t>
      </w:r>
    </w:p>
    <w:p>
      <w:pPr>
        <w:spacing w:line="276" w:lineRule="auto" w:after="0"/>
        <w:ind w:firstLine="0"/>
        <w:jc w:val="both"/>
      </w:pPr>
      <w:r>
        <w:rPr>
          <w:rFonts w:ascii="Times New Roman" w:hAnsi="Times New Roman" w:cs="Times New Roman" w:eastAsia="Times New Roman"/>
          <w:b/>
          <w:sz w:val="24"/>
        </w:rPr>
        <w:t>1.1 Fondamenti teorici della Network Analysis applicata alla criminalità organizzata</w:t>
      </w:r>
    </w:p>
    <w:p>
      <w:pPr>
        <w:spacing w:line="276" w:lineRule="auto" w:after="0"/>
        <w:ind w:firstLine="425"/>
        <w:jc w:val="both"/>
      </w:pPr>
      <w:r>
        <w:rPr>
          <w:rFonts w:ascii="Times New Roman" w:hAnsi="Times New Roman" w:cs="Times New Roman" w:eastAsia="Times New Roman"/>
          <w:b w:val="0"/>
          <w:sz w:val="24"/>
        </w:rPr>
        <w:t>L’applicazione della Social Network Analysis (SNA) alla criminalità organizzata ha una genealogia scientifica consolidata che risale ai lavori pionieristici di Klaus von Lampe (*Organized Crime: Analyzing Illegal Activities, Criminal Structures, and Extra-Legal Governance*, 2016), Mangai Natarajan (*International and Transnational Crime and Justice*, 2019), e specificamente al lavoro di Maurizio Catino sulla mafia siciliana (*Mafia Organizations: The Visible Hand of Criminal Enterprise*, 2019). Catino dimostra che Cosa Nostra non è un’organizzazione gerarchica monolitica come la vulgata giornalistica suggerisce, ma una rete di reti (*network of networks*) in cui le famiglie mantengono una considerevole autonomia operativa pur essendo collegate da meccanismi di coordinamento (la Commissione provinciale, i matrimoni inter-familiari, le alleanze strategiche).</w:t>
      </w:r>
    </w:p>
    <w:p>
      <w:pPr>
        <w:spacing w:line="276" w:lineRule="auto" w:after="0"/>
        <w:ind w:firstLine="425"/>
        <w:jc w:val="both"/>
      </w:pPr>
      <w:r>
        <w:rPr>
          <w:rFonts w:ascii="Times New Roman" w:hAnsi="Times New Roman" w:cs="Times New Roman" w:eastAsia="Times New Roman"/>
          <w:b w:val="0"/>
          <w:sz w:val="24"/>
        </w:rPr>
        <w:t>La SNA, come formalizzata da Stanley Wasserman e Katherine Faust (*Social Network Analysis: Methods and Applications*, 1994) e da Mark Newman (*Networks: An Introduction*, 2010), opera su tre livelli di analisi:</w:t>
      </w:r>
    </w:p>
    <w:p>
      <w:pPr>
        <w:spacing w:line="276" w:lineRule="auto" w:after="0"/>
        <w:ind w:firstLine="425"/>
        <w:jc w:val="both"/>
      </w:pPr>
      <w:r>
        <w:rPr>
          <w:rFonts w:ascii="Times New Roman" w:hAnsi="Times New Roman" w:cs="Times New Roman" w:eastAsia="Times New Roman"/>
          <w:b w:val="0"/>
          <w:sz w:val="24"/>
        </w:rPr>
        <w:t>Il primo livello è quello dei *nodi* (*nodes* o *vertices*): le entità della rete.</w:t>
      </w:r>
    </w:p>
    <w:p>
      <w:pPr>
        <w:spacing w:line="276" w:lineRule="auto" w:after="0"/>
        <w:ind w:firstLine="425"/>
        <w:jc w:val="both"/>
      </w:pPr>
      <w:r>
        <w:rPr>
          <w:rFonts w:ascii="Times New Roman" w:hAnsi="Times New Roman" w:cs="Times New Roman" w:eastAsia="Times New Roman"/>
          <w:b w:val="0"/>
          <w:sz w:val="24"/>
        </w:rPr>
        <w:t>Nella struttura di ITALIA NERA, i nodi sono individui (Giovanni Falcone, Licio Gelli, Totò Riina, Giulio Andreotti, Michele Sindona), organizzazioni (Cosa Nostra, P2, SISMI, DC, IOR), luoghi (Castellammare del Golfo, Thompson Street, Via Ruggiero Settimo), ed eventi (Piazza Fontana, il Maxiprocesso, il sequestro Moro).</w:t>
      </w:r>
    </w:p>
    <w:p>
      <w:pPr>
        <w:spacing w:line="276" w:lineRule="auto" w:after="0"/>
        <w:ind w:firstLine="425"/>
        <w:jc w:val="both"/>
      </w:pPr>
      <w:r>
        <w:rPr>
          <w:rFonts w:ascii="Times New Roman" w:hAnsi="Times New Roman" w:cs="Times New Roman" w:eastAsia="Times New Roman"/>
          <w:b w:val="0"/>
          <w:sz w:val="24"/>
        </w:rPr>
        <w:t>Ogni nodo possiede attributi: per un individuo, la data ed il luogo di nascita, l’appartenenza ai domini, le date di attività, la posizione gerarchica; per un’organizzazione, la tipologia, la base territoriale, il periodo di attività, la struttura interna; per un evento, la data, il luogo, gli attori coinvolti, le conseguenze documentate.</w:t>
      </w:r>
    </w:p>
    <w:p>
      <w:pPr>
        <w:spacing w:line="276" w:lineRule="auto" w:after="0"/>
        <w:ind w:firstLine="425"/>
        <w:jc w:val="both"/>
      </w:pPr>
      <w:r>
        <w:rPr>
          <w:rFonts w:ascii="Times New Roman" w:hAnsi="Times New Roman" w:cs="Times New Roman" w:eastAsia="Times New Roman"/>
          <w:b w:val="0"/>
          <w:sz w:val="24"/>
        </w:rPr>
        <w:t>Il secondo livello è quello degli *archi* (*edges* o *ties*): le relazioni tra i nodi.</w:t>
      </w:r>
    </w:p>
    <w:p>
      <w:pPr>
        <w:spacing w:line="276" w:lineRule="auto" w:after="0"/>
        <w:ind w:firstLine="425"/>
        <w:jc w:val="both"/>
      </w:pPr>
      <w:r>
        <w:rPr>
          <w:rFonts w:ascii="Times New Roman" w:hAnsi="Times New Roman" w:cs="Times New Roman" w:eastAsia="Times New Roman"/>
          <w:b w:val="0"/>
          <w:sz w:val="24"/>
        </w:rPr>
        <w:t>Nella struttura di ITALIA NERA, gli archi sono tipizzati: archi di parentela (padre-figlio, matrimonio, cugino), archi di affiliazione (appartenenza alla stessa organizzazione), archi operativi (partecipazione alla stessa operazione criminale, alla stessa riunione, alla stessa transazione finanziaria), archi di comunicazione (telefonate intercettate, incontri documentati, messaggi), archi di conflitto (faide, omicidi, tradimenti). Ogni arco possiede attributi: la fonte dell’informazione (sentenza, testimonianza, intercettazione, documento d’archivio), il grado di affidabilità della fonte, la data od il periodo della relazione, la direzione (se la relazione è asimmetrica: chi ordina e chi esegue).</w:t>
      </w:r>
    </w:p>
    <w:p>
      <w:pPr>
        <w:spacing w:line="276" w:lineRule="auto" w:after="0"/>
        <w:ind w:firstLine="425"/>
        <w:jc w:val="both"/>
      </w:pPr>
      <w:r>
        <w:rPr>
          <w:rFonts w:ascii="Times New Roman" w:hAnsi="Times New Roman" w:cs="Times New Roman" w:eastAsia="Times New Roman"/>
          <w:b w:val="0"/>
          <w:sz w:val="24"/>
        </w:rPr>
        <w:t>Il terzo livello è quello delle *proprietà strutturali* della rete nel suo complesso: la densità (il rapporto tra archi esistenti ed archi possibili), la centralità dei nodi (quali nodi hanno più connessioni, quali fungono da ponte tra cluster altrimenti disconnessi), la modularità (la tendenza della rete a formare sotto-gruppi densamente connessi al loro interno ma debolmente connessi tra loro), ed i “buchi strutturali” (*structural holes*, nel senso di Ronald Burt, *Structural Holes: The Social Structure of Competition*, 1992) — le posizioni nella rete dove un intermediario può controllare il flusso di informazioni tra gruppi non direttamente connessi.</w:t>
      </w:r>
    </w:p>
    <w:p>
      <w:pPr>
        <w:spacing w:line="276" w:lineRule="auto" w:after="0"/>
        <w:ind w:firstLine="0"/>
        <w:jc w:val="both"/>
      </w:pPr>
      <w:r>
        <w:rPr>
          <w:rFonts w:ascii="Times New Roman" w:hAnsi="Times New Roman" w:cs="Times New Roman" w:eastAsia="Times New Roman"/>
          <w:b/>
          <w:sz w:val="24"/>
        </w:rPr>
        <w:t>1.2 Le misure di centralità e la loro interpretazione operativa</w:t>
      </w:r>
    </w:p>
    <w:p>
      <w:pPr>
        <w:spacing w:line="276" w:lineRule="auto" w:after="0"/>
        <w:ind w:firstLine="425"/>
        <w:jc w:val="both"/>
      </w:pPr>
      <w:r>
        <w:rPr>
          <w:rFonts w:ascii="Times New Roman" w:hAnsi="Times New Roman" w:cs="Times New Roman" w:eastAsia="Times New Roman"/>
          <w:b w:val="0"/>
          <w:sz w:val="24"/>
        </w:rPr>
        <w:t>Quattro misure di centralità sono particolarmente rilevanti per l’analisi di ITALIA NERA.</w:t>
      </w:r>
    </w:p>
    <w:p>
      <w:pPr>
        <w:spacing w:line="276" w:lineRule="auto" w:after="0"/>
        <w:ind w:firstLine="425"/>
        <w:jc w:val="both"/>
      </w:pPr>
      <w:r>
        <w:rPr>
          <w:rFonts w:ascii="Times New Roman" w:hAnsi="Times New Roman" w:cs="Times New Roman" w:eastAsia="Times New Roman"/>
          <w:b w:val="0"/>
          <w:sz w:val="24"/>
        </w:rPr>
        <w:t>La *degree centrality* (centralità di grado) conta il numero di connessioni dirette di ogni nodo. Un nodo con alto degree centrality è un nodo “popolare”, ben connesso.</w:t>
      </w:r>
    </w:p>
    <w:p>
      <w:pPr>
        <w:spacing w:line="276" w:lineRule="auto" w:after="0"/>
        <w:ind w:firstLine="425"/>
        <w:jc w:val="both"/>
      </w:pPr>
      <w:r>
        <w:rPr>
          <w:rFonts w:ascii="Times New Roman" w:hAnsi="Times New Roman" w:cs="Times New Roman" w:eastAsia="Times New Roman"/>
          <w:b w:val="0"/>
          <w:sz w:val="24"/>
        </w:rPr>
        <w:t>Nel contesto di ITALIA NERA, i nodi con più alto degree centrality sono quelli che compaiono contemporaneamente in più domini: Licio Gelli (massoneria, intelligence, politica, economia, crimine), Michele Sindona (economia, massoneria, crimine, religione, politica), Giulio Andreotti (politica, crimine, intelligence, massoneria, economia, religione). L’alto degree centrality non implica necessariamente che il nodo sia il più “potente”, ma che sia il più *visibile* — il che, paradossalmente, nel mondo del potere, anche occulto, può significare che è il più vulnerabile.</w:t>
      </w:r>
    </w:p>
    <w:p>
      <w:pPr>
        <w:spacing w:line="276" w:lineRule="auto" w:after="0"/>
        <w:ind w:firstLine="425"/>
        <w:jc w:val="both"/>
      </w:pPr>
      <w:r>
        <w:rPr>
          <w:rFonts w:ascii="Times New Roman" w:hAnsi="Times New Roman" w:cs="Times New Roman" w:eastAsia="Times New Roman"/>
          <w:b w:val="0"/>
          <w:sz w:val="24"/>
        </w:rPr>
        <w:t>La *betweenness centrality* (centralità di intermediazione) misura quanto un nodo si trova sui percorsi più brevi tra altri nodi della rete. Un nodo con alta betweenness è un *broker*, un intermediario che controlla il flusso di informazioni e risorse tra parti della rete altrimenti disconnesse.</w:t>
      </w:r>
    </w:p>
    <w:p>
      <w:pPr>
        <w:spacing w:line="276" w:lineRule="auto" w:after="0"/>
        <w:ind w:firstLine="425"/>
        <w:jc w:val="both"/>
      </w:pPr>
      <w:r>
        <w:rPr>
          <w:rFonts w:ascii="Times New Roman" w:hAnsi="Times New Roman" w:cs="Times New Roman" w:eastAsia="Times New Roman"/>
          <w:b w:val="0"/>
          <w:sz w:val="24"/>
        </w:rPr>
        <w:t>Questa è la misura più produttiva per ITALIA NERA, perché identifica gli individui-cerniera che collegano i domini. Se l’unico percorso che collega il Dominio 1 (crimine) al Dominio 5 (religione) passa attraverso il nodo “Sindona”, allora Sindona ha un’altissima betweenness ed è un “ponte” la cui rimozione disconnetterebbe i due domini.</w:t>
      </w:r>
    </w:p>
    <w:p>
      <w:pPr>
        <w:spacing w:line="276" w:lineRule="auto" w:after="0"/>
        <w:ind w:firstLine="425"/>
        <w:jc w:val="both"/>
      </w:pPr>
      <w:r>
        <w:rPr>
          <w:rFonts w:ascii="Times New Roman" w:hAnsi="Times New Roman" w:cs="Times New Roman" w:eastAsia="Times New Roman"/>
          <w:b w:val="0"/>
          <w:sz w:val="24"/>
        </w:rPr>
        <w:t>L’analisi sistematica della betweenness centrality nella rete di ITALIA NERA può rivelare *intermediari nascosti* — individui poco noti al pubblico ma strutturalmente cruciali per il funzionamento del sistema.</w:t>
      </w:r>
    </w:p>
    <w:p>
      <w:pPr>
        <w:spacing w:line="276" w:lineRule="auto" w:after="0"/>
        <w:ind w:firstLine="425"/>
        <w:jc w:val="both"/>
      </w:pPr>
      <w:r>
        <w:rPr>
          <w:rFonts w:ascii="Times New Roman" w:hAnsi="Times New Roman" w:cs="Times New Roman" w:eastAsia="Times New Roman"/>
          <w:b w:val="0"/>
          <w:sz w:val="24"/>
        </w:rPr>
        <w:t>La *closeness centrality* (centralità di prossimità) misura quanto rapidamente un nodo può raggiungere tutti gli altri nodi della rete. Un nodo con alta closeness è in una posizione “centrale” nel senso geometrico: può raggiungere qualsiasi altro nodo con pochi passaggi.</w:t>
      </w:r>
    </w:p>
    <w:p>
      <w:pPr>
        <w:spacing w:line="276" w:lineRule="auto" w:after="0"/>
        <w:ind w:firstLine="425"/>
        <w:jc w:val="both"/>
      </w:pPr>
      <w:r>
        <w:rPr>
          <w:rFonts w:ascii="Times New Roman" w:hAnsi="Times New Roman" w:cs="Times New Roman" w:eastAsia="Times New Roman"/>
          <w:b w:val="0"/>
          <w:sz w:val="24"/>
        </w:rPr>
        <w:t>Nel contesto di ITALIA NERA, alta closeness centrality significa capacità di mobilitare risorse da qualsiasi dominio in tempi brevi. Un individuo che può contattare simultaneamente un boss mafioso, un capo dell’intelligence, un politico di governo ed un banchiere è un nodo con altissima closeness, indipendentemente dal suo grado di connessione (che potrebbe essere modesto: bastano quattro connessioni, una per dominio).</w:t>
      </w:r>
    </w:p>
    <w:p>
      <w:pPr>
        <w:spacing w:line="276" w:lineRule="auto" w:after="0"/>
        <w:ind w:firstLine="425"/>
        <w:jc w:val="both"/>
      </w:pPr>
      <w:r>
        <w:rPr>
          <w:rFonts w:ascii="Times New Roman" w:hAnsi="Times New Roman" w:cs="Times New Roman" w:eastAsia="Times New Roman"/>
          <w:b w:val="0"/>
          <w:sz w:val="24"/>
        </w:rPr>
        <w:t>La *eigenvector centrality* (centralità di autovettore) misura non solo quante connessioni ha un nodo, ma quanto sono importanti i nodi a cui è connesso. Un nodo con alta eigenvector centrality è connesso a nodi che sono a loro volta ben connessi: è il “potente tra i potenti”.</w:t>
      </w:r>
    </w:p>
    <w:p>
      <w:pPr>
        <w:spacing w:line="276" w:lineRule="auto" w:after="0"/>
        <w:ind w:firstLine="425"/>
        <w:jc w:val="both"/>
      </w:pPr>
      <w:r>
        <w:rPr>
          <w:rFonts w:ascii="Times New Roman" w:hAnsi="Times New Roman" w:cs="Times New Roman" w:eastAsia="Times New Roman"/>
          <w:b w:val="0"/>
          <w:sz w:val="24"/>
        </w:rPr>
        <w:t>Nel contesto di ITALIA NERA, l’eigenvector centrality distingue tra chi è connesso a molti soldati semplici (alto degree ma bassa eigenvector) e chi è connesso a pochi ma potentissimi leader (basso degree ma alta eigenvector). Questa distinzione è cruciale per identificare i veri centri di potere della rete, che spesso non coincidono con le figure più visibili.</w:t>
      </w:r>
    </w:p>
    <w:p>
      <w:pPr>
        <w:spacing w:line="276" w:lineRule="auto" w:after="0"/>
        <w:ind w:firstLine="0"/>
        <w:jc w:val="both"/>
      </w:pPr>
      <w:r>
        <w:rPr>
          <w:rFonts w:ascii="Times New Roman" w:hAnsi="Times New Roman" w:cs="Times New Roman" w:eastAsia="Times New Roman"/>
          <w:b/>
          <w:sz w:val="24"/>
        </w:rPr>
        <w:t>1.3 Community Detection e l’identificazione dei cluster nascosti</w:t>
      </w:r>
    </w:p>
    <w:p>
      <w:pPr>
        <w:spacing w:line="276" w:lineRule="auto" w:after="0"/>
        <w:ind w:firstLine="425"/>
        <w:jc w:val="both"/>
      </w:pPr>
      <w:r>
        <w:rPr>
          <w:rFonts w:ascii="Times New Roman" w:hAnsi="Times New Roman" w:cs="Times New Roman" w:eastAsia="Times New Roman"/>
          <w:b w:val="0"/>
          <w:sz w:val="24"/>
        </w:rPr>
        <w:t>Gli algoritmi di *community detection* (identificazione di comunità) nella teoria delle reti — in particolare l’algoritmo di Louvain (Blondel et al., “Fast unfolding of communities in large networks”, *Journal of Statistical Mechanics*, 2008) e l’algoritmo di Girvan-Newman (Girvan e Newman, “Community structure in social and biological networks”, *Proceedings of the National Academy of Sciences*, 2002) — permettono di individuare gruppi di nodi densamente connessi al loro interno ma debolmente connessi con l’esterno.</w:t>
      </w:r>
    </w:p>
    <w:p>
      <w:pPr>
        <w:spacing w:line="276" w:lineRule="auto" w:after="0"/>
        <w:ind w:firstLine="425"/>
        <w:jc w:val="both"/>
      </w:pPr>
      <w:r>
        <w:rPr>
          <w:rFonts w:ascii="Times New Roman" w:hAnsi="Times New Roman" w:cs="Times New Roman" w:eastAsia="Times New Roman"/>
          <w:b w:val="0"/>
          <w:sz w:val="24"/>
        </w:rPr>
        <w:t>Nel contesto di ITALIA NERA, questi algoritmi possono rivelare *cluster nascosti* che non corrispondono ai confini organizzativi formali.</w:t>
      </w:r>
    </w:p>
    <w:p>
      <w:pPr>
        <w:spacing w:line="276" w:lineRule="auto" w:after="0"/>
        <w:ind w:firstLine="425"/>
        <w:jc w:val="both"/>
      </w:pPr>
      <w:r>
        <w:rPr>
          <w:rFonts w:ascii="Times New Roman" w:hAnsi="Times New Roman" w:cs="Times New Roman" w:eastAsia="Times New Roman"/>
          <w:b w:val="0"/>
          <w:sz w:val="24"/>
        </w:rPr>
        <w:t>Se l’algoritmo di Louvain applicato alla rete complessiva di ITALIA NERA identifica un cluster che contiene simultaneamente tre membri di Cosa Nostra, due ufficiali del SISMI, un senatore della DC, un membro della P2 ed un dirigente del Banco Ambrosiano, questo cluster è una “comunità” funzionale che opera trasversalmente rispetto ai domini formali. La sua identificazione è possibile solo attraverso l’analisi automatizzata della rete, perché nessun analista umano potrebbe tenere traccia simultaneamente delle migliaia di connessioni che la rete contiene.</w:t>
      </w:r>
    </w:p>
    <w:p>
      <w:pPr>
        <w:spacing w:line="276" w:lineRule="auto" w:after="0"/>
        <w:ind w:firstLine="0"/>
        <w:jc w:val="both"/>
      </w:pPr>
      <w:r>
        <w:rPr>
          <w:rFonts w:ascii="Times New Roman" w:hAnsi="Times New Roman" w:cs="Times New Roman" w:eastAsia="Times New Roman"/>
          <w:b/>
          <w:sz w:val="24"/>
        </w:rPr>
        <w:t>1.4 I Domini di Potere come sistema multi-livello</w:t>
      </w:r>
    </w:p>
    <w:p>
      <w:pPr>
        <w:spacing w:line="276" w:lineRule="auto" w:after="0"/>
        <w:ind w:firstLine="425"/>
        <w:jc w:val="both"/>
      </w:pPr>
      <w:r>
        <w:rPr>
          <w:rFonts w:ascii="Times New Roman" w:hAnsi="Times New Roman" w:cs="Times New Roman" w:eastAsia="Times New Roman"/>
          <w:b w:val="0"/>
          <w:sz w:val="24"/>
        </w:rPr>
        <w:t>La struttura per Domini di Potere integra nella network analysis il concetto di *multilayer network* (rete multilivello), formalizzato da Mikko Kivelä et al. (“Multilayer networks”, *Journal of Complex Networks*, 2014).</w:t>
      </w:r>
    </w:p>
    <w:p>
      <w:pPr>
        <w:spacing w:line="276" w:lineRule="auto" w:after="0"/>
        <w:ind w:firstLine="425"/>
        <w:jc w:val="both"/>
      </w:pPr>
      <w:r>
        <w:rPr>
          <w:rFonts w:ascii="Times New Roman" w:hAnsi="Times New Roman" w:cs="Times New Roman" w:eastAsia="Times New Roman"/>
          <w:b w:val="0"/>
          <w:sz w:val="24"/>
        </w:rPr>
        <w:t>In una rete multilivello, gli stessi nodi possono apparire su diversi “strati” (*layers*), e le connessioni possono essere *intra-layer* (all’interno dello stesso dominio) o *inter-layer* (tra domini diversi).</w:t>
      </w:r>
    </w:p>
    <w:p>
      <w:pPr>
        <w:spacing w:line="276" w:lineRule="auto" w:after="0"/>
        <w:ind w:firstLine="425"/>
        <w:jc w:val="both"/>
      </w:pPr>
      <w:r>
        <w:rPr>
          <w:rFonts w:ascii="Times New Roman" w:hAnsi="Times New Roman" w:cs="Times New Roman" w:eastAsia="Times New Roman"/>
          <w:b w:val="0"/>
          <w:sz w:val="24"/>
        </w:rPr>
        <w:t>Ogni dominio è uno strato della rete: il Dominio 1 (criminalità organizzata) è lo strato inferiore, il Dominio 2 (politica) è lo strato successivo, e così via.</w:t>
      </w:r>
    </w:p>
    <w:p>
      <w:pPr>
        <w:spacing w:line="276" w:lineRule="auto" w:after="0"/>
        <w:ind w:firstLine="425"/>
        <w:jc w:val="both"/>
      </w:pPr>
      <w:r>
        <w:rPr>
          <w:rFonts w:ascii="Times New Roman" w:hAnsi="Times New Roman" w:cs="Times New Roman" w:eastAsia="Times New Roman"/>
          <w:b w:val="0"/>
          <w:sz w:val="24"/>
        </w:rPr>
        <w:t>Un individuo come Vito Ciancimino è un nodo che esiste simultaneamente nello strato “crimine” (come affiliato a Cosa Nostra), nello strato “politica” (come sindaco di Palermo e dirigente DC) e nello strato “economia” (come controllore degli appalti edilizi).</w:t>
      </w:r>
    </w:p>
    <w:p>
      <w:pPr>
        <w:spacing w:line="276" w:lineRule="auto" w:after="0"/>
        <w:ind w:firstLine="425"/>
        <w:jc w:val="both"/>
      </w:pPr>
      <w:r>
        <w:rPr>
          <w:rFonts w:ascii="Times New Roman" w:hAnsi="Times New Roman" w:cs="Times New Roman" w:eastAsia="Times New Roman"/>
          <w:b w:val="0"/>
          <w:sz w:val="24"/>
        </w:rPr>
        <w:t>Le sue connessioni con Totò Riina sono archi intra-layer nello strato “crimine”, le sue connessioni con Salvo Lima sono archi intra-layer nello strato “politica”, e le sue connessioni con imprenditori edili sono archi intra-layer nello strato “economia”.</w:t>
      </w:r>
    </w:p>
    <w:p>
      <w:pPr>
        <w:spacing w:line="276" w:lineRule="auto" w:after="0"/>
        <w:ind w:firstLine="425"/>
        <w:jc w:val="both"/>
      </w:pPr>
      <w:r>
        <w:rPr>
          <w:rFonts w:ascii="Times New Roman" w:hAnsi="Times New Roman" w:cs="Times New Roman" w:eastAsia="Times New Roman"/>
          <w:b w:val="0"/>
          <w:sz w:val="24"/>
        </w:rPr>
        <w:t>Ma le connessioni che collegano la sua posizione politica alla sua affiliazione mafiosa sono archi *inter-layer* e sono i ponti tra i domini che la Sezione Beta dell’opera analizza.</w:t>
      </w:r>
    </w:p>
    <w:p>
      <w:pPr>
        <w:spacing w:line="276" w:lineRule="auto" w:after="0"/>
        <w:ind w:firstLine="0"/>
        <w:jc w:val="both"/>
      </w:pPr>
      <w:r>
        <w:rPr>
          <w:rFonts w:ascii="Times New Roman" w:hAnsi="Times New Roman" w:cs="Times New Roman" w:eastAsia="Times New Roman"/>
          <w:b/>
          <w:sz w:val="24"/>
        </w:rPr>
        <w:t>Parte II — La tassonomia dei Domini: criteri di demarcazione e principi di classificazione</w:t>
      </w:r>
    </w:p>
    <w:p>
      <w:pPr>
        <w:spacing w:line="276" w:lineRule="auto" w:after="0"/>
        <w:ind w:firstLine="0"/>
        <w:jc w:val="both"/>
      </w:pPr>
      <w:r>
        <w:rPr>
          <w:rFonts w:ascii="Times New Roman" w:hAnsi="Times New Roman" w:cs="Times New Roman" w:eastAsia="Times New Roman"/>
          <w:b/>
          <w:sz w:val="24"/>
        </w:rPr>
        <w:t>2.1 Il criterio di autonomia funzionale</w:t>
      </w:r>
    </w:p>
    <w:p>
      <w:pPr>
        <w:spacing w:line="276" w:lineRule="auto" w:after="0"/>
        <w:ind w:firstLine="425"/>
        <w:jc w:val="both"/>
      </w:pPr>
      <w:r>
        <w:rPr>
          <w:rFonts w:ascii="Times New Roman" w:hAnsi="Times New Roman" w:cs="Times New Roman" w:eastAsia="Times New Roman"/>
          <w:b w:val="0"/>
          <w:sz w:val="24"/>
        </w:rPr>
        <w:t>Un dominio viene incluso nella struttura se e solo se soddisfa quattro criteri simultaneamente, derivati dalla teoria dei campi sociali di Pierre Bourdieu (*La distinction*, 1979; *Les règles de l’art*, 1992) e dalla teoria dei sistemi autopoietici di Humberto Maturana e Francisco Varela (*Autopoiesis and Cognition*, 1980), mediata da Luhmann.</w:t>
      </w:r>
    </w:p>
    <w:p>
      <w:pPr>
        <w:spacing w:line="276" w:lineRule="auto" w:after="0"/>
        <w:ind w:firstLine="425"/>
        <w:jc w:val="both"/>
      </w:pPr>
      <w:r>
        <w:rPr>
          <w:rFonts w:ascii="Times New Roman" w:hAnsi="Times New Roman" w:cs="Times New Roman" w:eastAsia="Times New Roman"/>
          <w:b w:val="0"/>
          <w:sz w:val="24"/>
        </w:rPr>
        <w:t>*Primo criterio: risorse autonome.* Il dominio deve possedere risorse di potere che non sono riducibili a quelle di altri domini. L’intelligence possiede il monopolio dell’informazione segreta; le forze armate possiedono il monopolio della forza legale organizzata; la criminalità organizzata possiede il monopolio della violenza illegale; la magistratura possiede il monopolio dell’azione penale; la massoneria possiede reti relazionali riservate; le istituzioni religiose possiedono legittimità morale e risorse spirituali; i media possiedono il controllo del flusso informativo pubblico; l’economia possiede il capitale finanziario; la politica possiede il potere legislativo ed amministrativo; il terrorismo possiede la capacità di destabilizzazione attraverso la violenza mirata.</w:t>
      </w:r>
    </w:p>
    <w:p>
      <w:pPr>
        <w:spacing w:line="276" w:lineRule="auto" w:after="0"/>
        <w:ind w:firstLine="425"/>
        <w:jc w:val="both"/>
      </w:pPr>
      <w:r>
        <w:rPr>
          <w:rFonts w:ascii="Times New Roman" w:hAnsi="Times New Roman" w:cs="Times New Roman" w:eastAsia="Times New Roman"/>
          <w:b w:val="0"/>
          <w:sz w:val="24"/>
        </w:rPr>
        <w:t>*Secondo criterio: gerarchia interna propria.* Il dominio deve avere una propria struttura gerarchica non derivata da altri domini. Cosa Nostra ha la sua Commissione, i suoi mandamenti, le sue famiglie; il SISMI ha i suoi direttori, le sue divisioni, i suoi agenti; la P2 ha il suo Venerabile Maestro, i suoi gradi, i suoi iscritti; le forze armate hanno i loro generali, i loro colonnelli, i loro soldati; la magistratura ha i suoi Procuratori Generali, i suoi sostituti, i suoi giudici.</w:t>
      </w:r>
    </w:p>
    <w:p>
      <w:pPr>
        <w:spacing w:line="276" w:lineRule="auto" w:after="0"/>
        <w:ind w:firstLine="425"/>
        <w:jc w:val="both"/>
      </w:pPr>
      <w:r>
        <w:rPr>
          <w:rFonts w:ascii="Times New Roman" w:hAnsi="Times New Roman" w:cs="Times New Roman" w:eastAsia="Times New Roman"/>
          <w:b w:val="0"/>
          <w:sz w:val="24"/>
        </w:rPr>
        <w:t>*Terzo criterio: regole operative proprie.* Il dominio deve operare secondo regole che non sono imposte dall’esterno ma generate internamente. Il codice d’onore mafioso, il segreto di Stato, il segreto massonico, il segreto confessionale, il segreto professionale del giornalista, le regole d’ingaggio militari, le regole processuali, le regole del mercato: ciascuno di questi corpi normativi è interno al dominio che lo produce.</w:t>
      </w:r>
    </w:p>
    <w:p>
      <w:pPr>
        <w:spacing w:line="276" w:lineRule="auto" w:after="0"/>
        <w:ind w:firstLine="425"/>
        <w:jc w:val="both"/>
      </w:pPr>
      <w:r>
        <w:rPr>
          <w:rFonts w:ascii="Times New Roman" w:hAnsi="Times New Roman" w:cs="Times New Roman" w:eastAsia="Times New Roman"/>
          <w:b w:val="0"/>
          <w:sz w:val="24"/>
        </w:rPr>
        <w:t>*Quarto criterio: capacità di autoriproduzione.* Il dominio deve essere in grado di rigenerarsi nel tempo senza l’intervento di altri domini. La mafia recluta i propri membri, l’intelligence addestra i propri agenti, la massoneria inizia i propri fratelli, la Chiesa ordina i propri sacerdoti, l’esercito arruola e forma i propri soldati, i media formano i propri giornalisti, l’economia genera i propri imprenditori. Questa capacità di autoriproduzione è ciò che Maturana e Varela chiamano *autopoiesi*.</w:t>
      </w:r>
    </w:p>
    <w:p>
      <w:pPr>
        <w:spacing w:line="276" w:lineRule="auto" w:after="0"/>
        <w:ind w:firstLine="0"/>
        <w:jc w:val="both"/>
      </w:pPr>
      <w:r>
        <w:rPr>
          <w:rFonts w:ascii="Times New Roman" w:hAnsi="Times New Roman" w:cs="Times New Roman" w:eastAsia="Times New Roman"/>
          <w:b/>
          <w:sz w:val="24"/>
        </w:rPr>
        <w:t>2.2 I dieci Domini e la loro articolazione interna</w:t>
      </w:r>
    </w:p>
    <w:p>
      <w:pPr>
        <w:spacing w:line="276" w:lineRule="auto" w:after="0"/>
        <w:ind w:firstLine="425"/>
        <w:jc w:val="both"/>
      </w:pPr>
      <w:r>
        <w:rPr>
          <w:rFonts w:ascii="Times New Roman" w:hAnsi="Times New Roman" w:cs="Times New Roman" w:eastAsia="Times New Roman"/>
          <w:b w:val="0"/>
          <w:sz w:val="24"/>
        </w:rPr>
        <w:t>La configurazione definitiva comprende dieci domini, ciascuno dei quali possiede una struttura interna articolata in sotto-domini che ne riflettono la complessità operativa.</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1 — Criminalità Organizzata</w:t>
      </w:r>
      <w:r>
        <w:rPr>
          <w:rFonts w:ascii="Times New Roman" w:hAnsi="Times New Roman" w:cs="Times New Roman" w:eastAsia="Times New Roman"/>
          <w:b w:val="0"/>
          <w:sz w:val="24"/>
        </w:rPr>
        <w:t xml:space="preserve"> comprende: Cosa Nostra Siciliana (con articolazione per province e mandamenti), Cosa Nostra Americana (con articolazione per famiglie e periodi storici), ’Ndrangheta (con articolazione per locali, ’ndrine e proiezioni extra-regionali), Camorra (con articolazione per clan, cartelli e aree territoriali), Sacra Corona Unita e criminalità territoriale pugliese e criminalità organizzata straniera sul territorio italiano (Bratva russa, Triadi cinesi, Mafia albanese, Mafia nigeriana, Cartelli sudamericani).</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2 — Potere Politico</w:t>
      </w:r>
      <w:r>
        <w:rPr>
          <w:rFonts w:ascii="Times New Roman" w:hAnsi="Times New Roman" w:cs="Times New Roman" w:eastAsia="Times New Roman"/>
          <w:b w:val="0"/>
          <w:sz w:val="24"/>
        </w:rPr>
        <w:t xml:space="preserve"> comprende: partiti politici (DC, PSI, PCI, MSI ed i loro successori), Governo Nazionale (Presidenza della Repubblica, Presidenza del Consiglio, Ministeri), Amministrazioni Locali (Comuni, Province, Regioni), Parlamento (Commissioni d’Inchiesta, Gruppi Parlamentari, Lobby Interne) ed Organismi Internazionali (Parlamento Europeo, Consiglio d’Europa, NATO — dimensione politica).</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3 — Intelligence e Servizi Segreti</w:t>
      </w:r>
      <w:r>
        <w:rPr>
          <w:rFonts w:ascii="Times New Roman" w:hAnsi="Times New Roman" w:cs="Times New Roman" w:eastAsia="Times New Roman"/>
          <w:b w:val="0"/>
          <w:sz w:val="24"/>
        </w:rPr>
        <w:t xml:space="preserve"> comprende: Servizi Italiani di Intelligence (SIFAR, SID, SISMI, SISDE, CESIS, poi AISI, AISE, DIS), Servizi Alleati (CIA, MI6, Mossad, BND), Servizi Avversari (KGB, GRU, StB, Securitate), Strutture Parallele e Clandestine (Gladio, stay-behind, Anello, Noto Servizio) ed operazioni specifiche (Operazione Condor, Operazione Chaos, Programma Phoenix come modelli di riferimento comparativo).</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4 — Massoneria e Società Segrete</w:t>
      </w:r>
      <w:r>
        <w:rPr>
          <w:rFonts w:ascii="Times New Roman" w:hAnsi="Times New Roman" w:cs="Times New Roman" w:eastAsia="Times New Roman"/>
          <w:b w:val="0"/>
          <w:sz w:val="24"/>
        </w:rPr>
        <w:t xml:space="preserve"> comprende: Grande Oriente d’Italia (GOI), Gran Loggia d’Italia, logge regolari ed irregolari, logge coperte (P2 come caso paradigmatico, ma anche le logge successive come la cosiddetta “P3”), Sovrano Militare Ordine di Malta (SMOM), Ordini Cavallereschi, e Società Segrete non massoniche (Nuclei di Difesa dello Stato, Rosa dei Venti, Compagnia delle Opere).</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5 — Istituzioni Religiose</w:t>
      </w:r>
      <w:r>
        <w:rPr>
          <w:rFonts w:ascii="Times New Roman" w:hAnsi="Times New Roman" w:cs="Times New Roman" w:eastAsia="Times New Roman"/>
          <w:b w:val="0"/>
          <w:sz w:val="24"/>
        </w:rPr>
        <w:t xml:space="preserve"> comprende: Santa Sede (Segreteria di Stato, Congregazioni), IOR (Istituto per le Opere di Religione), Conferenza Episcopale Italiana (CEI), Ordini Religiosi con influenza politico-economica (Gesuiti, Opus Dei, Comunione e Liberazione) ed il rapporto Stato-Chiesa (Concordato, 8 per mille, insegnamento della religione, influenza legislativa su temi etici).</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6 — Economia, Finanza e Impresa</w:t>
      </w:r>
      <w:r>
        <w:rPr>
          <w:rFonts w:ascii="Times New Roman" w:hAnsi="Times New Roman" w:cs="Times New Roman" w:eastAsia="Times New Roman"/>
          <w:b w:val="0"/>
          <w:sz w:val="24"/>
        </w:rPr>
        <w:t xml:space="preserve"> comprende: sistema bancario (Banca d’Italia, banche commerciali, banche popolari, cooperative di credito, banche vaticane), imprenditoria infiltrata (edilizia, grande distribuzione, sanità, rifiuti, ristorazione), appalti pubblici (sistema Tangentopoli, ricostruzioni post-terremoto, grandi opere, PNRR), Paradisi Fiscali, sistemi di riciclaggio ed il complesso militare-industriale (Finmeccanica/Leonardo, MBDA, Fincantieri).</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7 — Terrorismo e Violenza Politica</w:t>
      </w:r>
      <w:r>
        <w:rPr>
          <w:rFonts w:ascii="Times New Roman" w:hAnsi="Times New Roman" w:cs="Times New Roman" w:eastAsia="Times New Roman"/>
          <w:b w:val="0"/>
          <w:sz w:val="24"/>
        </w:rPr>
        <w:t xml:space="preserve"> comprende: terrorismo rosso (Brigate Rosse ed organizzazioni collegate, Prima Linea, NAP, Azione Rivoluzionaria), terrorismo nero (Ordine Nuovo, Avanguardia Nazionale, NAR, Terza Posizione), stragismo (la sequenza da Piazza Fontana alle bombe del 1993), eversione militare (Piano Solo, Golpe Borghese, Rosa dei Venti) e terrorismo internazionale sul territorio italiano (caso Achille Lauro, attentato alla Sinagoga di Roma, rete Abu Nidal).</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8 — Media e Controllo dell’Informazione</w:t>
      </w:r>
      <w:r>
        <w:rPr>
          <w:rFonts w:ascii="Times New Roman" w:hAnsi="Times New Roman" w:cs="Times New Roman" w:eastAsia="Times New Roman"/>
          <w:b w:val="0"/>
          <w:sz w:val="24"/>
        </w:rPr>
        <w:t xml:space="preserve"> comprende: editoria quotidiana e periodica (Corriere della Sera, Repubblica, il ruolo dei direttori nella formazione dell’opinione pubblica), televisione (RAI come servizio pubblico politicizzato, Fininvest/Mediaset come impero mediatico-politico), giornalismo investigativo (da Mauro De Mauro a Roberto Catanzaro), disinformazione organizzata (i depistaggi mediatici dopo le stragi, il ruolo dell’Agenzia ANSA, le “veline” dei servizi segreti alle redazioni) ed il sistema dell’informazione nell’era digitale (social media, fake news, troll farms).</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9 — Forze Armate e Apparato Militare</w:t>
      </w:r>
      <w:r>
        <w:rPr>
          <w:rFonts w:ascii="Times New Roman" w:hAnsi="Times New Roman" w:cs="Times New Roman" w:eastAsia="Times New Roman"/>
          <w:b w:val="0"/>
          <w:sz w:val="24"/>
        </w:rPr>
        <w:t xml:space="preserve"> comprende: Esercito Italiano (con particolare attenzione al ruolo dei Generali nella Storia Repubblicana), Arma dei Carabinieri (come Corpo Militare con funzioni di polizia e propria intelligence: il ROS), Marina Militare ed Aeronautica Militare, NATO (struttura di comando, basi in Italia: Aviano, Sigonella, Vicenza, Napoli, Capo Marrargiu) ed il complesso militare-industriale (che opera nella zona di sovrapposizione tra Dominio 9 e Dominio 6).</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10 — Magistratura e Sistema Giudiziario</w:t>
      </w:r>
      <w:r>
        <w:rPr>
          <w:rFonts w:ascii="Times New Roman" w:hAnsi="Times New Roman" w:cs="Times New Roman" w:eastAsia="Times New Roman"/>
          <w:b w:val="0"/>
          <w:sz w:val="24"/>
        </w:rPr>
        <w:t xml:space="preserve"> comprende: Procure della Repubblica (con particolare attenzione alle procure “di frontiera” come Palermo, Reggio Calabria, Napoli, Milano), Consiglio Superiore della Magistratura (CSM) e le sue dinamiche correntizie, i pool investigativi (pool antimafia di Palermo, pool di Mani Pulite a Milano), i collaboratori di giustizia (il sistema dei “pentiti” come fonte primaria di informazione sulla criminalità organizzata, con i suoi limiti e le sue distorsioni), le Commissioni Parlamentari d’Inchiesta (Antimafia, Stragi/Pellegrino, Moro, Anselmi) ed i depistaggi giudiziari (la pista anarchica per Piazza Fontana, i processi-farsa per le stragi, le assoluzioni eccellenti).</w:t>
      </w:r>
    </w:p>
    <w:p>
      <w:pPr>
        <w:spacing w:line="276" w:lineRule="auto" w:after="0"/>
        <w:ind w:firstLine="0"/>
        <w:jc w:val="both"/>
      </w:pPr>
      <w:r>
        <w:rPr>
          <w:rFonts w:ascii="Times New Roman" w:hAnsi="Times New Roman" w:cs="Times New Roman" w:eastAsia="Times New Roman"/>
          <w:b/>
          <w:sz w:val="24"/>
        </w:rPr>
        <w:t>Parte III — La struttura relazionale: le connessioni inter-dominio ed i meccanismi di accoppiamento</w:t>
      </w:r>
    </w:p>
    <w:p>
      <w:pPr>
        <w:spacing w:line="276" w:lineRule="auto" w:after="0"/>
        <w:ind w:firstLine="0"/>
        <w:jc w:val="both"/>
      </w:pPr>
      <w:r>
        <w:rPr>
          <w:rFonts w:ascii="Times New Roman" w:hAnsi="Times New Roman" w:cs="Times New Roman" w:eastAsia="Times New Roman"/>
          <w:b/>
          <w:sz w:val="24"/>
        </w:rPr>
        <w:t>3.1 Le quarantacinque coppie e la loro rilevanza empirica</w:t>
      </w:r>
    </w:p>
    <w:p>
      <w:pPr>
        <w:spacing w:line="276" w:lineRule="auto" w:after="0"/>
        <w:ind w:firstLine="425"/>
        <w:jc w:val="both"/>
      </w:pPr>
      <w:r>
        <w:rPr>
          <w:rFonts w:ascii="Times New Roman" w:hAnsi="Times New Roman" w:cs="Times New Roman" w:eastAsia="Times New Roman"/>
          <w:b w:val="0"/>
          <w:sz w:val="24"/>
        </w:rPr>
        <w:t>La combinazione di dieci domini genera quarantacinque coppie possibili. Non tutte le coppie sono empiricamente significative. La selezione delle coppie rilevanti — quelle che diventeranno capitoli della Sezione Beta dell’opera — si basa su un criterio empirico rigoroso: una coppia è rilevante se e solo se la rete contiene un numero di archi inter-dominio tra i due domini in questione superiore ad una soglia minima, calcolata in funzione della dimensione dei due domini e del numero totale di archi nella rete.</w:t>
      </w:r>
    </w:p>
    <w:p>
      <w:pPr>
        <w:spacing w:line="276" w:lineRule="auto" w:after="0"/>
        <w:ind w:firstLine="425"/>
        <w:jc w:val="both"/>
      </w:pPr>
      <w:r>
        <w:rPr>
          <w:rFonts w:ascii="Times New Roman" w:hAnsi="Times New Roman" w:cs="Times New Roman" w:eastAsia="Times New Roman"/>
          <w:b w:val="0"/>
          <w:sz w:val="24"/>
        </w:rPr>
        <w:t>Questo criterio, derivato dalla Teoria dell’Informazione di Claude Shannon (*A Mathematical Theory of Communication*, 1948) ed applicato all’analisi delle reti da Mark Newman, evita sia l’errore di considerare significative connessioni casuali (falsi positivi) sia l’errore di ignorare connessioni reali ma numericamente deboli (falsi negativi).</w:t>
      </w:r>
    </w:p>
    <w:p>
      <w:pPr>
        <w:spacing w:line="276" w:lineRule="auto" w:after="0"/>
        <w:ind w:firstLine="425"/>
        <w:jc w:val="both"/>
      </w:pPr>
      <w:r>
        <w:rPr>
          <w:rFonts w:ascii="Times New Roman" w:hAnsi="Times New Roman" w:cs="Times New Roman" w:eastAsia="Times New Roman"/>
          <w:b w:val="0"/>
          <w:sz w:val="24"/>
        </w:rPr>
        <w:t>La stima preliminare, basata sul corpus documentario attualmente disponibile, identifica venticinque-trenta coppie empiricamente significative su quarantacinque possibili.</w:t>
      </w:r>
    </w:p>
    <w:p>
      <w:pPr>
        <w:spacing w:line="276" w:lineRule="auto" w:after="0"/>
        <w:ind w:firstLine="425"/>
        <w:jc w:val="both"/>
      </w:pPr>
      <w:r>
        <w:rPr>
          <w:rFonts w:ascii="Times New Roman" w:hAnsi="Times New Roman" w:cs="Times New Roman" w:eastAsia="Times New Roman"/>
          <w:b w:val="0"/>
          <w:sz w:val="24"/>
        </w:rPr>
        <w:t>Le più dense sono: Crimine × Politica, Crimine × Economia, Crimine × Intelligence, Intelligence × Politica, Intelligence × Forze Armate, Massoneria × Intelligence, Massoneria × Politica, Massoneria × Economia, Religione × Economia, Terrorismo × Intelligence, Media × Politica, Magistratura × Crimine, Magistratura × Politica.</w:t>
      </w:r>
    </w:p>
    <w:p>
      <w:pPr>
        <w:spacing w:line="276" w:lineRule="auto" w:after="0"/>
        <w:ind w:firstLine="425"/>
        <w:jc w:val="both"/>
      </w:pPr>
      <w:r>
        <w:rPr>
          <w:rFonts w:ascii="Times New Roman" w:hAnsi="Times New Roman" w:cs="Times New Roman" w:eastAsia="Times New Roman"/>
          <w:b w:val="0"/>
          <w:sz w:val="24"/>
        </w:rPr>
        <w:t>Le meno dense, ma potenzialmente più rivelatrici proprio per la loro rarità, sono: Religione × Terrorismo, Forze Armate × Crimine, Media × Massoneria, e Religione × Intelligence.</w:t>
      </w:r>
    </w:p>
    <w:p>
      <w:pPr>
        <w:spacing w:line="276" w:lineRule="auto" w:after="0"/>
        <w:ind w:firstLine="0"/>
        <w:jc w:val="both"/>
      </w:pPr>
      <w:r>
        <w:rPr>
          <w:rFonts w:ascii="Times New Roman" w:hAnsi="Times New Roman" w:cs="Times New Roman" w:eastAsia="Times New Roman"/>
          <w:b/>
          <w:sz w:val="24"/>
        </w:rPr>
        <w:t>3.2 La tipologia degli archi inter-dominio</w:t>
      </w:r>
    </w:p>
    <w:p>
      <w:pPr>
        <w:spacing w:line="276" w:lineRule="auto" w:after="0"/>
        <w:ind w:firstLine="425"/>
        <w:jc w:val="both"/>
      </w:pPr>
      <w:r>
        <w:rPr>
          <w:rFonts w:ascii="Times New Roman" w:hAnsi="Times New Roman" w:cs="Times New Roman" w:eastAsia="Times New Roman"/>
          <w:b w:val="0"/>
          <w:sz w:val="24"/>
        </w:rPr>
        <w:t>Gli archi che collegano nodi appartenenti a domini diversi possono essere classificati secondo una tassonomia funzionale derivata dalla criminologia analitica di Petrus van Duyne (*Cross-Border Crime in a Changing Europe*, 2001) e dalla teoria dell’accoppiamento strutturale di Luhmann.</w:t>
      </w:r>
    </w:p>
    <w:p>
      <w:pPr>
        <w:spacing w:line="276" w:lineRule="auto" w:after="0"/>
        <w:ind w:firstLine="425"/>
        <w:jc w:val="both"/>
      </w:pPr>
      <w:r>
        <w:rPr>
          <w:rFonts w:ascii="Times New Roman" w:hAnsi="Times New Roman" w:cs="Times New Roman" w:eastAsia="Times New Roman"/>
          <w:b w:val="0"/>
          <w:sz w:val="24"/>
        </w:rPr>
        <w:t>Il primo tipo è l’*arco di collusione*: un attore del Dominio A entra in una relazione stabile e reciprocamente vantaggiosa con un attore del Dominio B, in violazione delle regole di entrambi i domini. Il politico che riceve denaro dalla mafia in cambio di protezione legislativa; il magistrato che insabbia un’indagine in cambio di una promozione orchestrata dalla massoneria; l’ufficiale dell’intelligence che fornisce informazioni riservate a un’organizzazione criminale in cambio di servizi operativi.</w:t>
      </w:r>
    </w:p>
    <w:p>
      <w:pPr>
        <w:spacing w:line="276" w:lineRule="auto" w:after="0"/>
        <w:ind w:firstLine="425"/>
        <w:jc w:val="both"/>
      </w:pPr>
      <w:r>
        <w:rPr>
          <w:rFonts w:ascii="Times New Roman" w:hAnsi="Times New Roman" w:cs="Times New Roman" w:eastAsia="Times New Roman"/>
          <w:b w:val="0"/>
          <w:sz w:val="24"/>
        </w:rPr>
        <w:t>Il secondo tipo è l’*arco di strumentalizzazione*: un attore del Dominio A utilizza un attore del Dominio B come strumento per raggiungere i propri obiettivi, senza che il secondo ne sia necessariamente consapevole o consenziente. L’intelligence che utilizza un gruppo terroristico come “manovalanza” per un’operazione di destabilizzazione; la mafia che utilizza un giornalista come veicolo di disinformazione; la politica che utilizza la magistratura come arma contro gli avversari.</w:t>
      </w:r>
    </w:p>
    <w:p>
      <w:pPr>
        <w:spacing w:line="276" w:lineRule="auto" w:after="0"/>
        <w:ind w:firstLine="425"/>
        <w:jc w:val="both"/>
      </w:pPr>
      <w:r>
        <w:rPr>
          <w:rFonts w:ascii="Times New Roman" w:hAnsi="Times New Roman" w:cs="Times New Roman" w:eastAsia="Times New Roman"/>
          <w:b w:val="0"/>
          <w:sz w:val="24"/>
        </w:rPr>
        <w:t>Il terzo tipo è l’*arco di infiltrazione*: un attore del Dominio A penetra nel Dominio B assumendo una posizione formale al suo interno, mantenendo la propria lealtà originaria. L’agente del SISMI che si iscrive alla P2; il mafioso che entra in un partito politico; l’informatore dell’FBI che opera all’interno di una famiglia mafiosa. Questo tipo di arco è particolarmente insidioso perché rende ambigua l’appartenenza ai domini: il nodo sembra appartenere al Dominio B, ma opera nel codice del Dominio A.</w:t>
      </w:r>
    </w:p>
    <w:p>
      <w:pPr>
        <w:spacing w:line="276" w:lineRule="auto" w:after="0"/>
        <w:ind w:firstLine="425"/>
        <w:jc w:val="both"/>
      </w:pPr>
      <w:r>
        <w:rPr>
          <w:rFonts w:ascii="Times New Roman" w:hAnsi="Times New Roman" w:cs="Times New Roman" w:eastAsia="Times New Roman"/>
          <w:b w:val="0"/>
          <w:sz w:val="24"/>
        </w:rPr>
        <w:t>Il quarto tipo è l’*arco di convergenza*: attori dei Domini A e B, senza una relazione diretta, compiono azioni che producono effetti convergenti su un terzo dominio. La CIA ed il KGB che, per ragioni opposte, finanziano fazioni contrapposte nel terrorismo italiano producendo una destabilizzazione complessiva che serve gli interessi di entrambe le superpotenze. Questo tipo di arco è il più difficile da identificare perché non presuppone contatto diretto tra gli attori e la convergenza può essere tanto intenzionale quanto emergente.</w:t>
      </w:r>
    </w:p>
    <w:p>
      <w:pPr>
        <w:spacing w:line="276" w:lineRule="auto" w:after="0"/>
        <w:ind w:firstLine="425"/>
        <w:jc w:val="both"/>
      </w:pPr>
      <w:r>
        <w:rPr>
          <w:rFonts w:ascii="Times New Roman" w:hAnsi="Times New Roman" w:cs="Times New Roman" w:eastAsia="Times New Roman"/>
          <w:b w:val="0"/>
          <w:sz w:val="24"/>
        </w:rPr>
        <w:t>Il quinto tipo è l’*arco di transito*: un flusso (denaro, informazioni, armi, droga, persone) attraversa la rete passando da un dominio all’altro attraverso una sequenza di intermediari. Il denaro del narcotraffico (Dominio 1) che viene riciclato attraverso il sistema bancario (Dominio 6), depositato nello IOR (Dominio 5), utilizzato per finanziare operazioni di intelligence (Dominio 3), che a loro volta servono obiettivi politici (Dominio 2). Ogni passaggio è un arco di transito, e l’intera sequenza è un *flusso* (*flow*) che può essere tracciato attraverso la rete.</w:t>
      </w:r>
    </w:p>
    <w:p>
      <w:pPr>
        <w:spacing w:line="276" w:lineRule="auto" w:after="0"/>
        <w:ind w:firstLine="0"/>
        <w:jc w:val="both"/>
      </w:pPr>
      <w:r>
        <w:rPr>
          <w:rFonts w:ascii="Times New Roman" w:hAnsi="Times New Roman" w:cs="Times New Roman" w:eastAsia="Times New Roman"/>
          <w:b/>
          <w:sz w:val="24"/>
        </w:rPr>
        <w:t>Parte IV — I Pattern Analitici: dalla rete alla conoscenza</w:t>
      </w:r>
    </w:p>
    <w:p>
      <w:pPr>
        <w:spacing w:line="276" w:lineRule="auto" w:after="0"/>
        <w:ind w:firstLine="0"/>
        <w:jc w:val="both"/>
      </w:pPr>
      <w:r>
        <w:rPr>
          <w:rFonts w:ascii="Times New Roman" w:hAnsi="Times New Roman" w:cs="Times New Roman" w:eastAsia="Times New Roman"/>
          <w:b/>
          <w:sz w:val="24"/>
        </w:rPr>
        <w:t>4.1 Fondamento teorico dei pattern</w:t>
      </w:r>
    </w:p>
    <w:p>
      <w:pPr>
        <w:spacing w:line="276" w:lineRule="auto" w:after="0"/>
        <w:ind w:firstLine="425"/>
        <w:jc w:val="both"/>
      </w:pPr>
      <w:r>
        <w:rPr>
          <w:rFonts w:ascii="Times New Roman" w:hAnsi="Times New Roman" w:cs="Times New Roman" w:eastAsia="Times New Roman"/>
          <w:b w:val="0"/>
          <w:sz w:val="24"/>
        </w:rPr>
        <w:t>I pattern non sono ipotesi preconcepite: sono *regolarità emergenti* dalla rete. La loro identificazione si basa su tre principi derivati dalla teoria della complessità di Edgar Morin (*La Méthode*, 6 voll., 1977–2004), dalla *Grounded Theory* di Barney Glaser e Anselm Strauss (*The Discovery of Grounded Theory*, 1967), e dall’*Analysis of Competing Hypotheses* (ACH) di Richards Heuer (*Psychology of Intelligence Analysis*, CIA, 1999).</w:t>
      </w:r>
    </w:p>
    <w:p>
      <w:pPr>
        <w:spacing w:line="276" w:lineRule="auto" w:after="0"/>
        <w:ind w:firstLine="425"/>
        <w:jc w:val="both"/>
      </w:pPr>
      <w:r>
        <w:rPr>
          <w:rFonts w:ascii="Times New Roman" w:hAnsi="Times New Roman" w:cs="Times New Roman" w:eastAsia="Times New Roman"/>
          <w:b w:val="0"/>
          <w:sz w:val="24"/>
        </w:rPr>
        <w:t>Il primo principio è la *rinuncia alla causalità lineare*. In un sistema complesso, non esiste una causa singola per un effetto singolo. Ogni evento è il prodotto di una molteplicità di fattori convergenti e tentare di ridurlo ad una sola causa è un errore epistemologico.</w:t>
      </w:r>
    </w:p>
    <w:p>
      <w:pPr>
        <w:spacing w:line="276" w:lineRule="auto" w:after="0"/>
        <w:ind w:firstLine="425"/>
        <w:jc w:val="both"/>
      </w:pPr>
      <w:r>
        <w:rPr>
          <w:rFonts w:ascii="Times New Roman" w:hAnsi="Times New Roman" w:cs="Times New Roman" w:eastAsia="Times New Roman"/>
          <w:b w:val="0"/>
          <w:sz w:val="24"/>
        </w:rPr>
        <w:t>Il metodo di Morin prescrive di cercare le *causalità circolari* (A causa B che causa C che retroagisce su A), le *causalità emergenti* (l’interazione tra A e B produce un effetto che non è riducibile né ad A né a B) e le *causalità ecologiche* (l’ambiente sistemico in cui operano A e B determina le condizioni di possibilità della loro interazione).</w:t>
      </w:r>
    </w:p>
    <w:p>
      <w:pPr>
        <w:spacing w:line="276" w:lineRule="auto" w:after="0"/>
        <w:ind w:firstLine="425"/>
        <w:jc w:val="both"/>
      </w:pPr>
      <w:r>
        <w:rPr>
          <w:rFonts w:ascii="Times New Roman" w:hAnsi="Times New Roman" w:cs="Times New Roman" w:eastAsia="Times New Roman"/>
          <w:b w:val="0"/>
          <w:sz w:val="24"/>
        </w:rPr>
        <w:t>Il secondo principio è la *costruzione dal basso* (*bottom-up*). La Grounded Theory di Glaser e Strauss prescrive di partire dai dati, non dalle teorie. Le categorie analitiche devono *emergere* dall’analisi sistematica dei dati, non essere imposte a priori.</w:t>
      </w:r>
    </w:p>
    <w:p>
      <w:pPr>
        <w:spacing w:line="276" w:lineRule="auto" w:after="0"/>
        <w:ind w:firstLine="425"/>
        <w:jc w:val="both"/>
      </w:pPr>
      <w:r>
        <w:rPr>
          <w:rFonts w:ascii="Times New Roman" w:hAnsi="Times New Roman" w:cs="Times New Roman" w:eastAsia="Times New Roman"/>
          <w:b w:val="0"/>
          <w:sz w:val="24"/>
        </w:rPr>
        <w:t>Nel contesto di ITALIA NERA, questo significa che i pattern vengono identificati *dopo* la costruzione della rete, non prima. Se la rete rivela che gli individui che occupano posizioni di alta betweenness centrality tendono a morire di morte violenta con una frequenza statisticamente superiore alla media, questo è un pattern emergente che genera un’ipotesi (“gli intermediari tra i domini sono bersagli prioritari perché conoscono troppo”). Ma l’ipotesi viene generata dai dati, non imposta su di essi.</w:t>
      </w:r>
    </w:p>
    <w:p>
      <w:pPr>
        <w:spacing w:line="276" w:lineRule="auto" w:after="0"/>
        <w:ind w:firstLine="425"/>
        <w:jc w:val="both"/>
      </w:pPr>
      <w:r>
        <w:rPr>
          <w:rFonts w:ascii="Times New Roman" w:hAnsi="Times New Roman" w:cs="Times New Roman" w:eastAsia="Times New Roman"/>
          <w:b w:val="0"/>
          <w:sz w:val="24"/>
        </w:rPr>
        <w:t>Il terzo principio è la *competizione tra ipotesi*. La metodologia ACH di Heuer, sviluppata presso la CIA per evitare il bias di conferma nelle analisi di intelligence, prescrive che per ogni osservazione vengano formulate almeno tre ipotesi alternative e che la valutazione si concentri non su quale ipotesi è più *supportata* dalle evidenze (perché tutte le ipotesi tendono ad accumulare conferme), ma su quale ipotesi è meno *contraddetta* dalle evidenze (perché è la falsificazione, non la conferma, a discriminare tra le ipotesi). Questo è il principio popperiano tradotto in procedura operativa.</w:t>
      </w:r>
    </w:p>
    <w:p>
      <w:pPr>
        <w:spacing w:line="276" w:lineRule="auto" w:after="0"/>
        <w:ind w:firstLine="0"/>
        <w:jc w:val="both"/>
      </w:pPr>
      <w:r>
        <w:rPr>
          <w:rFonts w:ascii="Times New Roman" w:hAnsi="Times New Roman" w:cs="Times New Roman" w:eastAsia="Times New Roman"/>
          <w:b/>
          <w:sz w:val="24"/>
        </w:rPr>
        <w:t>4.2 I Pattern analitici specifici</w:t>
      </w:r>
    </w:p>
    <w:p>
      <w:pPr>
        <w:spacing w:line="276" w:lineRule="auto" w:after="0"/>
        <w:ind w:firstLine="425"/>
        <w:jc w:val="both"/>
      </w:pPr>
      <w:r>
        <w:rPr>
          <w:rFonts w:ascii="Times New Roman" w:hAnsi="Times New Roman" w:cs="Times New Roman" w:eastAsia="Times New Roman"/>
          <w:b w:val="0"/>
          <w:sz w:val="24"/>
        </w:rPr>
        <w:t>Il sistema prevede undici pattern, ciascuno con una propria procedura operativa ed un proprio criterio di validazione.</w:t>
      </w:r>
    </w:p>
    <w:p>
      <w:pPr>
        <w:spacing w:line="276" w:lineRule="auto" w:after="0"/>
        <w:ind w:firstLine="425"/>
        <w:jc w:val="both"/>
      </w:pPr>
      <w:r>
        <w:rPr>
          <w:rFonts w:ascii="Times New Roman" w:hAnsi="Times New Roman" w:cs="Times New Roman" w:eastAsia="Times New Roman"/>
          <w:b w:val="0"/>
          <w:sz w:val="24"/>
        </w:rPr>
        <w:t>*Pattern 1 — Hub Analysis (Analisi dei nodi centrali).* Identifica i nodi con più alto degree centrality, betweenness centrality, closeness centrality e eigenvector centrality in ciascuno dei dieci domini e nella rete complessiva. L’obiettivo è costruire una mappa del potere reale distinguendo tra potere formale (la posizione nella gerarchia) e potere relazionale (la posizione nella rete). La procedura prevede il calcolo delle quattro misure di centralità per ogni nodo, la classificazione dei nodi per quintile e l’analisi qualitativa dei nodi nel quintile superiore. Il criterio di validazione è la coerenza con le fonti indipendenti: un nodo che risulta ad alta centralità nella rete deve essere menzionato come “figura chiave” in almeno due fonti indipendenti (sentenze, rapporti parlamentari, testimonianze di collaboratori di giustizia). Riferimento: Linton Freeman, “Centrality in Social Networks: Conceptual Clarification” (*Social Networks*, 1, 1978–1979, pp. 215–239).</w:t>
      </w:r>
    </w:p>
    <w:p>
      <w:pPr>
        <w:spacing w:line="276" w:lineRule="auto" w:after="0"/>
        <w:ind w:firstLine="425"/>
        <w:jc w:val="both"/>
      </w:pPr>
      <w:r>
        <w:rPr>
          <w:rFonts w:ascii="Times New Roman" w:hAnsi="Times New Roman" w:cs="Times New Roman" w:eastAsia="Times New Roman"/>
          <w:b w:val="0"/>
          <w:sz w:val="24"/>
        </w:rPr>
        <w:t>*Pattern 2 — Community Detection (Identificazione dei cluster).* Applica algoritmi di community detection alla rete multilivello per identificare gruppi di nodi che formano “comunità” trasversali ai domini. Ogni comunità identificata viene analizzata qualitativamente per verificare se corrisponde ad una *struttura operativa* (un gruppo che agisce coordinatamente) o ad una *convergenza casuale* (nodi che si trovano vicini nella rete per ragioni contingenti). Il criterio di validazione è la verificabilità storica: se l’algoritmo identifica una comunità, almeno un evento storico documentato deve confermare l’azione coordinata dei suoi membri. Riferimento: Vincent Blondel et al., “Fast unfolding of communities in large networks” (*Journal of Statistical Mechanics*, 2008).</w:t>
      </w:r>
    </w:p>
    <w:p>
      <w:pPr>
        <w:spacing w:line="276" w:lineRule="auto" w:after="0"/>
        <w:ind w:firstLine="425"/>
        <w:jc w:val="both"/>
      </w:pPr>
      <w:r>
        <w:rPr>
          <w:rFonts w:ascii="Times New Roman" w:hAnsi="Times New Roman" w:cs="Times New Roman" w:eastAsia="Times New Roman"/>
          <w:b w:val="0"/>
          <w:sz w:val="24"/>
        </w:rPr>
        <w:t>*Pattern 3 — Temporal Network Analysis (Analisi delle coincidenze temporali).* Sovrappone la dimensione temporale alla rete, trasformando un grafo statico in un grafo dinamico dove gli archi si attivano e si disattivano nel tempo. L’obiettivo è identificare le *finestre critiche* — periodi in cui la densità di attività inter-dominio supera significativamente la media — e verificare se queste finestre corrispondono a eventi noti (crisi politiche, stragi, colpi di Stato).</w:t>
      </w:r>
    </w:p>
    <w:p>
      <w:pPr>
        <w:spacing w:line="276" w:lineRule="auto" w:after="0"/>
        <w:ind w:firstLine="425"/>
        <w:jc w:val="both"/>
      </w:pPr>
      <w:r>
        <w:rPr>
          <w:rFonts w:ascii="Times New Roman" w:hAnsi="Times New Roman" w:cs="Times New Roman" w:eastAsia="Times New Roman"/>
          <w:b w:val="0"/>
          <w:sz w:val="24"/>
        </w:rPr>
        <w:t>La procedura prevede la suddivisione della timeline in finestre temporali di lunghezza variabile (anno, mese, settimana) ed il calcolo della densità di attivazione degli archi in ciascuna finestra. Il criterio di validazione è statistico: una coincidenza temporale è significativa solo se la probabilità che si verifichi per caso è inferiore a una soglia prestabilita (p &lt; 0.05). Riferimento: Petter Holme e Jari Saramäki, “Temporal networks” (*Physics Reports*, 519, 2012, pp. 97–125).</w:t>
      </w:r>
    </w:p>
    <w:p>
      <w:pPr>
        <w:spacing w:line="276" w:lineRule="auto" w:after="0"/>
        <w:ind w:firstLine="425"/>
        <w:jc w:val="both"/>
      </w:pPr>
      <w:r>
        <w:rPr>
          <w:rFonts w:ascii="Times New Roman" w:hAnsi="Times New Roman" w:cs="Times New Roman" w:eastAsia="Times New Roman"/>
          <w:b w:val="0"/>
          <w:sz w:val="24"/>
        </w:rPr>
        <w:t>*Pattern 4 — Flow Analysis (Analisi dei flussi).* Traccia il movimento di risorse tangibili (denaro, droga, armi, documenti) ed intangibili (informazioni, ordini, protezione) attraverso la rete. Ogni flusso è una sequenza ordinata di archi che attraversa uno o più domini. L’obiettivo è identificare le *rotte strutturali* — percorsi che vengono utilizzati ripetutamente nel tempo — e distinguerle dalle *rotte occasionali*. La procedura prevede l’identificazione delle sorgenti (nodi da cui il flusso origina), dei pozzi (nodi dove il flusso termina) e dei colli di bottiglia (archi attraverso i quali passa una porzione sproporzionata del flusso).</w:t>
      </w:r>
    </w:p>
    <w:p>
      <w:pPr>
        <w:spacing w:line="276" w:lineRule="auto" w:after="0"/>
        <w:ind w:firstLine="425"/>
        <w:jc w:val="both"/>
      </w:pPr>
      <w:r>
        <w:rPr>
          <w:rFonts w:ascii="Times New Roman" w:hAnsi="Times New Roman" w:cs="Times New Roman" w:eastAsia="Times New Roman"/>
          <w:b w:val="0"/>
          <w:sz w:val="24"/>
        </w:rPr>
        <w:t>Il criterio di validazione è il riscontro documentario: una rotta strutturale deve essere confermata da almeno tre eventi indipendenti che utilizzano lo stesso percorso. Riferimento: Ravindra Ahuja, Thomas Magnanti e James Orlin, *Network Flows: Theory, Algorithms, and Applications* (1993).</w:t>
      </w:r>
    </w:p>
    <w:p>
      <w:pPr>
        <w:spacing w:line="276" w:lineRule="auto" w:after="0"/>
        <w:ind w:firstLine="425"/>
        <w:jc w:val="both"/>
      </w:pPr>
      <w:r>
        <w:rPr>
          <w:rFonts w:ascii="Times New Roman" w:hAnsi="Times New Roman" w:cs="Times New Roman" w:eastAsia="Times New Roman"/>
          <w:b w:val="0"/>
          <w:sz w:val="24"/>
        </w:rPr>
        <w:t>*Pattern 5 — Structural Holes Analysis (Analisi dei buchi strutturali).* Identifica le *assenze* nella rete: coppie di nodi che, data la struttura della rete, dovrebbero essere connessi ma non lo sono. L’assenza di una connessione attesa è un dato altrettanto significativo di una connessione presente: può indicare un conflitto nascosto, una compartimentazione intenzionale, o una lacuna nella documentazione che richiede ulteriore ricerca.</w:t>
      </w:r>
    </w:p>
    <w:p>
      <w:pPr>
        <w:spacing w:line="276" w:lineRule="auto" w:after="0"/>
        <w:ind w:firstLine="425"/>
        <w:jc w:val="both"/>
      </w:pPr>
      <w:r>
        <w:rPr>
          <w:rFonts w:ascii="Times New Roman" w:hAnsi="Times New Roman" w:cs="Times New Roman" w:eastAsia="Times New Roman"/>
          <w:b w:val="0"/>
          <w:sz w:val="24"/>
        </w:rPr>
        <w:t>La procedura prevede il calcolo dell’indice di “constraint” di Burt per ogni nodo e l’identificazione dei nodi con più alto constraint (i nodi meno liberi, più dipendenti da un singolo intermediario).</w:t>
      </w:r>
    </w:p>
    <w:p>
      <w:pPr>
        <w:spacing w:line="276" w:lineRule="auto" w:after="0"/>
        <w:ind w:firstLine="425"/>
        <w:jc w:val="both"/>
      </w:pPr>
      <w:r>
        <w:rPr>
          <w:rFonts w:ascii="Times New Roman" w:hAnsi="Times New Roman" w:cs="Times New Roman" w:eastAsia="Times New Roman"/>
          <w:b w:val="0"/>
          <w:sz w:val="24"/>
        </w:rPr>
        <w:t>Il criterio di validazione è la convergenza: un buco strutturale è significativo solo se è confermato da almeno due misure indipendenti (bassa densità locale + assenza di percorsi alternativi). Riferimento: Ronald Burt, *Structural Holes: The Social Structure of Competition* (1992).</w:t>
      </w:r>
    </w:p>
    <w:p>
      <w:pPr>
        <w:spacing w:line="276" w:lineRule="auto" w:after="0"/>
        <w:ind w:firstLine="425"/>
        <w:jc w:val="both"/>
      </w:pPr>
      <w:r>
        <w:rPr>
          <w:rFonts w:ascii="Times New Roman" w:hAnsi="Times New Roman" w:cs="Times New Roman" w:eastAsia="Times New Roman"/>
          <w:b w:val="0"/>
          <w:sz w:val="24"/>
        </w:rPr>
        <w:t>*Pattern 6 — Analysis of Competing Hypotheses (Analisi delle ipotesi concorrenti).* Per ogni pattern emergente dalla rete, vengono formulate almeno tre ipotesi alternative e viene costruita una matrice di consistenza: per ogni evidenza disponibile si valuta se è *coerente*, *incoerente* o *neutra* rispetto a ciascuna ipotesi.</w:t>
      </w:r>
    </w:p>
    <w:p>
      <w:pPr>
        <w:spacing w:line="276" w:lineRule="auto" w:after="0"/>
        <w:ind w:firstLine="425"/>
        <w:jc w:val="both"/>
      </w:pPr>
      <w:r>
        <w:rPr>
          <w:rFonts w:ascii="Times New Roman" w:hAnsi="Times New Roman" w:cs="Times New Roman" w:eastAsia="Times New Roman"/>
          <w:b w:val="0"/>
          <w:sz w:val="24"/>
        </w:rPr>
        <w:t>L’ipotesi “vincente” non è quella con più evidenze a favore, ma quella con meno evidenze contrarie. La procedura è quella definita da Heuer: (1) formulare le ipotesi, (2) elencare le evidenze, (3) costruire la matrice, (4) valutare le evidenze diagnostiche (quelle che discriminano tra le ipotesi), (5) trarre conclusioni provvisorie, (6) indicare le evidenze che, se scoperte, falsificherebbero la conclusione. Riferimento: Richards Heuer, *Psychology of Intelligence Analysis* (1999), capitoli 8–11.</w:t>
      </w:r>
    </w:p>
    <w:p>
      <w:pPr>
        <w:spacing w:line="276" w:lineRule="auto" w:after="0"/>
        <w:ind w:firstLine="425"/>
        <w:jc w:val="both"/>
      </w:pPr>
      <w:r>
        <w:rPr>
          <w:rFonts w:ascii="Times New Roman" w:hAnsi="Times New Roman" w:cs="Times New Roman" w:eastAsia="Times New Roman"/>
          <w:b w:val="0"/>
          <w:sz w:val="24"/>
        </w:rPr>
        <w:t>*Pattern 7 — Career Path Analysis (Analisi della migrazione inter-dominio).* Traccia le traiettorie individuali attraverso i domini nel tempo. Ogni individuo che “migra” da un dominio all’altro — un militare che entra nell’intelligence, poi viene scoperto nella P2, poi diventa consulente di un’azienda — disegna un percorso nella rete multilivello. L’accumulo di molti percorsi simili rivela *corridoi strutturali* tra i domini: percorsi che vengono ripetutamente utilizzati e che quindi indicano meccanismi di reclutamento, cooptazione od infiltrazione sistematici. Riferimento: Harrison White, *Chains of Opportunity: System Models of Mobility in Organizations* (1970); Howard Becker, *Outsiders: Studies in the Sociology of Deviance* (1963).</w:t>
      </w:r>
    </w:p>
    <w:p>
      <w:pPr>
        <w:spacing w:line="276" w:lineRule="auto" w:after="0"/>
        <w:ind w:firstLine="425"/>
        <w:jc w:val="both"/>
      </w:pPr>
      <w:r>
        <w:rPr>
          <w:rFonts w:ascii="Times New Roman" w:hAnsi="Times New Roman" w:cs="Times New Roman" w:eastAsia="Times New Roman"/>
          <w:b w:val="0"/>
          <w:sz w:val="24"/>
        </w:rPr>
        <w:t>*Pattern 8 — Shock Doctrine Analysis (Analisi dello sfruttamento delle crisi).* Ogni crisi (guerra, terremoto, pandemia, crisi economica, attentato, scandalo politico) viene analizzata come un *evento perturbativo* che modifica temporaneamente la struttura della rete: i confini tra i domini diventano più porosi, le regole vengono sospese, le opportunità di infiltrazione si moltiplicano.</w:t>
      </w:r>
    </w:p>
    <w:p>
      <w:pPr>
        <w:spacing w:line="276" w:lineRule="auto" w:after="0"/>
        <w:ind w:firstLine="425"/>
        <w:jc w:val="both"/>
      </w:pPr>
      <w:r>
        <w:rPr>
          <w:rFonts w:ascii="Times New Roman" w:hAnsi="Times New Roman" w:cs="Times New Roman" w:eastAsia="Times New Roman"/>
          <w:b w:val="0"/>
          <w:sz w:val="24"/>
        </w:rPr>
        <w:t>La procedura prevede l’identificazione delle crisi, la misurazione della variazione di densità inter-dominio prima, durante e dopo la crisi, e la verifica se le posizioni di potere nella rete risultano modificate dopo la crisi rispetto a prima. Riferimento: Naomi Klein, *The Shock Doctrine: The Rise of Disaster Capitalism* (2007), adattato in chiave criminologica.</w:t>
      </w:r>
    </w:p>
    <w:p>
      <w:pPr>
        <w:spacing w:line="276" w:lineRule="auto" w:after="0"/>
        <w:ind w:firstLine="425"/>
        <w:jc w:val="both"/>
      </w:pPr>
      <w:r>
        <w:rPr>
          <w:rFonts w:ascii="Times New Roman" w:hAnsi="Times New Roman" w:cs="Times New Roman" w:eastAsia="Times New Roman"/>
          <w:b w:val="0"/>
          <w:sz w:val="24"/>
        </w:rPr>
        <w:t>*Pattern 9 — Dynastic Analysis (Analisi della trasmissione generazionale del potere).* Traccia le “dinastie” — sequenze di individui legati da parentela che occupano posizioni di potere nello stesso dominio o in domini diversi attraverso le generazioni. I Bufalino di Montedoro attraverso tre generazioni nella famiglia di Pittston, i Trafficante di Cianciana attraverso padre e figlio a Tampa, i Lima nella politica palermitana, i Morello-Terranova nella mafia newyorkese.</w:t>
      </w:r>
    </w:p>
    <w:p>
      <w:pPr>
        <w:spacing w:line="276" w:lineRule="auto" w:after="0"/>
        <w:ind w:firstLine="425"/>
        <w:jc w:val="both"/>
      </w:pPr>
      <w:r>
        <w:rPr>
          <w:rFonts w:ascii="Times New Roman" w:hAnsi="Times New Roman" w:cs="Times New Roman" w:eastAsia="Times New Roman"/>
          <w:b w:val="0"/>
          <w:sz w:val="24"/>
        </w:rPr>
        <w:t>La procedura prevede la ricostruzione delle genealogie, l’identificazione dei “passaggi generazionali” (momenti in cui il potere viene trasmesso da una generazione alla successiva) e l’analisi dei meccanismi di trasmissione (ereditarietà diretta, cooptazione matrimoniale, sponsorizzazione). Riferimento: Michael Mann, *The Sources of Social Power*, 4 voll. (1986–2012).</w:t>
      </w:r>
    </w:p>
    <w:p>
      <w:pPr>
        <w:spacing w:line="276" w:lineRule="auto" w:after="0"/>
        <w:ind w:firstLine="425"/>
        <w:jc w:val="both"/>
      </w:pPr>
      <w:r>
        <w:rPr>
          <w:rFonts w:ascii="Times New Roman" w:hAnsi="Times New Roman" w:cs="Times New Roman" w:eastAsia="Times New Roman"/>
          <w:b w:val="0"/>
          <w:sz w:val="24"/>
        </w:rPr>
        <w:t>*Pattern 10 — Spatial Overlay Analysis (Analisi della convergenza geografica).* Sovrappone le posizioni spaziali degli attori dei diversi domini per identificare “zone di convergenza” — aree geografiche in cui la densità di attori di domini diversi supera significativamente la media. Thompson Street nel Lower East Side di Manhattan negli anni Trenta (quartier generale di Genovese, sede di logge massoniche, centro dell’immigrazione napoletana). Via Ruggiero Settimo a Palermo negli anni Ottanta (studi legali collegati alla mafia, uffici politici DC, banche coinvolte nel riciclaggio). Piazza del Gesù a Roma (sede della DC, vicinissima al Vaticano, a pochi passi dalla sede dell’IOR).</w:t>
      </w:r>
    </w:p>
    <w:p>
      <w:pPr>
        <w:spacing w:line="276" w:lineRule="auto" w:after="0"/>
        <w:ind w:firstLine="425"/>
        <w:jc w:val="both"/>
      </w:pPr>
      <w:r>
        <w:rPr>
          <w:rFonts w:ascii="Times New Roman" w:hAnsi="Times New Roman" w:cs="Times New Roman" w:eastAsia="Times New Roman"/>
          <w:b w:val="0"/>
          <w:sz w:val="24"/>
        </w:rPr>
        <w:t>La convergenza spaziale è un indicatore più forte della semplice co-occorrenza temporale perché implica la possibilità di contatto fisico quotidiano. Riferimento: Tobler’s First Law of Geography (“everything is related to everything else, but near things are more related than distant things”, Waldo Tobler, 1970); Bill Hillier, *Space is the Machine* (1996).</w:t>
      </w:r>
    </w:p>
    <w:p>
      <w:pPr>
        <w:spacing w:line="276" w:lineRule="auto" w:after="0"/>
        <w:ind w:firstLine="425"/>
        <w:jc w:val="both"/>
      </w:pPr>
      <w:r>
        <w:rPr>
          <w:rFonts w:ascii="Times New Roman" w:hAnsi="Times New Roman" w:cs="Times New Roman" w:eastAsia="Times New Roman"/>
          <w:b w:val="0"/>
          <w:sz w:val="24"/>
        </w:rPr>
        <w:t>*Pattern 11 — Structural Isomorphism (Analisi dell’isomorfismo di rete).* Verifica se strutture topologicamente simili si ripetono in contesti diversi. La P2 (una loggia segreta che collega trasversalmente politica, intelligence, militari, finanza, media) e la rete stay-behind Gladio (una rete segreta che collega trasversalmente militari, intelligence, politica, terrorismo) presentano una struttura topologica simile: un nucleo centrale ristretto che irradia verso i vertici di molteplici domini.</w:t>
      </w:r>
    </w:p>
    <w:p>
      <w:pPr>
        <w:spacing w:line="276" w:lineRule="auto" w:after="0"/>
        <w:ind w:firstLine="425"/>
        <w:jc w:val="both"/>
      </w:pPr>
      <w:r>
        <w:rPr>
          <w:rFonts w:ascii="Times New Roman" w:hAnsi="Times New Roman" w:cs="Times New Roman" w:eastAsia="Times New Roman"/>
          <w:b w:val="0"/>
          <w:sz w:val="24"/>
        </w:rPr>
        <w:t>Questa somiglianza strutturale può indicare: (a) un’origine comune (entrambe le strutture create dallo stesso progettista), (b) una necessità funzionale (la struttura è la più efficiente per il compito di collegare trasversalmente i domini) o (c) una convergenza indipendente (diverse pressioni ambientali producono strutture simili).</w:t>
      </w:r>
    </w:p>
    <w:p>
      <w:pPr>
        <w:spacing w:line="276" w:lineRule="auto" w:after="0"/>
        <w:ind w:firstLine="425"/>
        <w:jc w:val="both"/>
      </w:pPr>
      <w:r>
        <w:rPr>
          <w:rFonts w:ascii="Times New Roman" w:hAnsi="Times New Roman" w:cs="Times New Roman" w:eastAsia="Times New Roman"/>
          <w:b w:val="0"/>
          <w:sz w:val="24"/>
        </w:rPr>
        <w:t>L’analisi dell’isomorfismo permette di discriminare tra queste tre possibilità attraverso la comparazione delle strutture interne, dei periodi di formazione e dei contesti operativi. Riferimento: Paul DiMaggio e Walter Powell, “The Iron Cage Revisited: Institutional Isomorphism and Collective Rationality in Organizational Fields” (*American Sociological Review*, 48, 1983, pp. 147–160).</w:t>
      </w:r>
    </w:p>
    <w:p>
      <w:pPr>
        <w:spacing w:line="276" w:lineRule="auto" w:after="0"/>
        <w:ind w:firstLine="0"/>
        <w:jc w:val="both"/>
      </w:pPr>
      <w:r>
        <w:rPr>
          <w:rFonts w:ascii="Times New Roman" w:hAnsi="Times New Roman" w:cs="Times New Roman" w:eastAsia="Times New Roman"/>
          <w:b/>
          <w:sz w:val="24"/>
        </w:rPr>
        <w:t>Parte V — Lo standard probatorio: dalla traccia all’evidenza</w:t>
      </w:r>
    </w:p>
    <w:p>
      <w:pPr>
        <w:spacing w:line="276" w:lineRule="auto" w:after="0"/>
        <w:ind w:firstLine="0"/>
        <w:jc w:val="both"/>
      </w:pPr>
      <w:r>
        <w:rPr>
          <w:rFonts w:ascii="Times New Roman" w:hAnsi="Times New Roman" w:cs="Times New Roman" w:eastAsia="Times New Roman"/>
          <w:b/>
          <w:sz w:val="24"/>
        </w:rPr>
        <w:t>5.1 Il triangolo della verificabilità</w:t>
      </w:r>
    </w:p>
    <w:p>
      <w:pPr>
        <w:spacing w:line="276" w:lineRule="auto" w:after="0"/>
        <w:ind w:firstLine="425"/>
        <w:jc w:val="both"/>
      </w:pPr>
      <w:r>
        <w:rPr>
          <w:rFonts w:ascii="Times New Roman" w:hAnsi="Times New Roman" w:cs="Times New Roman" w:eastAsia="Times New Roman"/>
          <w:b w:val="0"/>
          <w:sz w:val="24"/>
        </w:rPr>
        <w:t>ITALIA NERA adotta lo standard probatorio della “triangolazione delle fonti” (*source triangulation*), derivato dalla metodologia di Ernesto Savona (*European Money Trails*, 1999; *Organized Crime in the World*, 2012) e consolidato nella pratica giudiziaria italiana dal “metodo Falcone”. Una connessione tra due nodi della rete viene classificata secondo tre livelli di attendibilità.</w:t>
      </w:r>
    </w:p>
    <w:p>
      <w:pPr>
        <w:spacing w:line="276" w:lineRule="auto" w:after="0"/>
        <w:ind w:firstLine="425"/>
        <w:jc w:val="both"/>
      </w:pPr>
      <w:r>
        <w:rPr>
          <w:rFonts w:ascii="Times New Roman" w:hAnsi="Times New Roman" w:cs="Times New Roman" w:eastAsia="Times New Roman"/>
          <w:b w:val="0"/>
          <w:sz w:val="24"/>
        </w:rPr>
        <w:t>Il *livello A (connessione documentata)* richiede la convergenza di almeno tre fonti indipendenti di natura diversa. Una sentenza passata in giudicato, una testimonianza di collaboratore di giustizia riscontrata, un documento d’archivio (intercettazione, documento bancario, verbale di riunione). La convergenza di tre fonti indipendenti riduce la probabilità di errore a livelli trascurabili, secondo il principio della *consilience of evidence* formulato da William Whewell (*The Philosophy of the Inductive Sciences*, 1840) e ripreso da Edward O. Wilson (*Consilience: The Unity of Knowledge*, 1998).</w:t>
      </w:r>
    </w:p>
    <w:p>
      <w:pPr>
        <w:spacing w:line="276" w:lineRule="auto" w:after="0"/>
        <w:ind w:firstLine="425"/>
        <w:jc w:val="both"/>
      </w:pPr>
      <w:r>
        <w:rPr>
          <w:rFonts w:ascii="Times New Roman" w:hAnsi="Times New Roman" w:cs="Times New Roman" w:eastAsia="Times New Roman"/>
          <w:b w:val="0"/>
          <w:sz w:val="24"/>
        </w:rPr>
        <w:t>Il *livello B (connessione indiziaria)* richiede la convergenza di due fonti indipendenti, oppure una singola fonte di alta affidabilità (una sentenza di primo grado, un rapporto parlamentare circostanziato, un documento classificato desecretato). La connessione è considerata probabile ma non certa e viene segnalata come tale nel testo.</w:t>
      </w:r>
    </w:p>
    <w:p>
      <w:pPr>
        <w:spacing w:line="276" w:lineRule="auto" w:after="0"/>
        <w:ind w:firstLine="425"/>
        <w:jc w:val="both"/>
      </w:pPr>
      <w:r>
        <w:rPr>
          <w:rFonts w:ascii="Times New Roman" w:hAnsi="Times New Roman" w:cs="Times New Roman" w:eastAsia="Times New Roman"/>
          <w:b w:val="0"/>
          <w:sz w:val="24"/>
        </w:rPr>
        <w:t>Il *livello C (connessione ipotetica)* si basa su una singola fonte, oppure su una convergenza di indizi circumstanziali (coincidenza temporale, prossimità geografica, appartenenza allo stesso dominio). La connessione è considerata un’*ipotesi investigativa* che richiede ulteriore verifica e viene esplicitamente marcata come ipotetica.</w:t>
      </w:r>
    </w:p>
    <w:p>
      <w:pPr>
        <w:spacing w:line="276" w:lineRule="auto" w:after="0"/>
        <w:ind w:firstLine="425"/>
        <w:jc w:val="both"/>
      </w:pPr>
      <w:r>
        <w:rPr>
          <w:rFonts w:ascii="Times New Roman" w:hAnsi="Times New Roman" w:cs="Times New Roman" w:eastAsia="Times New Roman"/>
          <w:b w:val="0"/>
          <w:sz w:val="24"/>
        </w:rPr>
        <w:t>Questo sistema di classificazione permette al lettore di valutare autonomamente il grado di affidabilità di ogni affermazione contenuta nell’opera, in conformità con il principio di falsificabilità popperiano: ogni affermazione è accompagnata dall’indicazione di cosa sarebbe necessario per falsificarla.</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0"/>
        <w:jc w:val="both"/>
      </w:pPr>
      <w:r>
        <w:rPr>
          <w:rFonts w:ascii="Times New Roman" w:hAnsi="Times New Roman" w:cs="Times New Roman" w:eastAsia="Times New Roman"/>
          <w:b/>
          <w:sz w:val="24"/>
        </w:rPr>
        <w:t>Bibliografia metodologica</w:t>
      </w:r>
    </w:p>
    <w:p>
      <w:pPr>
        <w:spacing w:line="276" w:lineRule="auto" w:after="0"/>
        <w:ind w:firstLine="425"/>
        <w:jc w:val="both"/>
      </w:pPr>
      <w:r>
        <w:rPr>
          <w:rFonts w:ascii="Times New Roman" w:hAnsi="Times New Roman" w:cs="Times New Roman" w:eastAsia="Times New Roman"/>
          <w:b w:val="0"/>
          <w:sz w:val="24"/>
        </w:rPr>
        <w:t>Ahuja, Ravindra K., Thomas L. Magnanti e James B. Orlin, *Network Flows: Theory, Algorithms, and Applications*, Prentice Hall, 1993.</w:t>
      </w:r>
    </w:p>
    <w:p>
      <w:pPr>
        <w:spacing w:line="276" w:lineRule="auto" w:after="0"/>
        <w:ind w:firstLine="425"/>
        <w:jc w:val="both"/>
      </w:pPr>
      <w:r>
        <w:rPr>
          <w:rFonts w:ascii="Times New Roman" w:hAnsi="Times New Roman" w:cs="Times New Roman" w:eastAsia="Times New Roman"/>
          <w:b w:val="0"/>
          <w:sz w:val="24"/>
        </w:rPr>
        <w:t>Becker, Howard S., *Outsiders: Studies in the Sociology of Deviance*, Free Press, 1963.</w:t>
      </w:r>
    </w:p>
    <w:p>
      <w:pPr>
        <w:spacing w:line="276" w:lineRule="auto" w:after="0"/>
        <w:ind w:firstLine="425"/>
        <w:jc w:val="both"/>
      </w:pPr>
      <w:r>
        <w:rPr>
          <w:rFonts w:ascii="Times New Roman" w:hAnsi="Times New Roman" w:cs="Times New Roman" w:eastAsia="Times New Roman"/>
          <w:b w:val="0"/>
          <w:sz w:val="24"/>
        </w:rPr>
        <w:t>Blondel, Vincent D., Jean-Loup Guillaume, Renaud Lambiotte e Etienne Lefebvre, “Fast unfolding of communities in large networks”, *Journal of Statistical Mechanics: Theory and Experiment*, 10, 2008, P10008.</w:t>
      </w:r>
    </w:p>
    <w:p>
      <w:pPr>
        <w:spacing w:line="276" w:lineRule="auto" w:after="0"/>
        <w:ind w:firstLine="425"/>
        <w:jc w:val="both"/>
      </w:pPr>
      <w:r>
        <w:rPr>
          <w:rFonts w:ascii="Times New Roman" w:hAnsi="Times New Roman" w:cs="Times New Roman" w:eastAsia="Times New Roman"/>
          <w:b w:val="0"/>
          <w:sz w:val="24"/>
        </w:rPr>
        <w:t>Bourdieu, Pierre, *La distinction: critique sociale du jugement*, Les Éditions de Minuit, 1979.</w:t>
      </w:r>
    </w:p>
    <w:p>
      <w:pPr>
        <w:spacing w:line="276" w:lineRule="auto" w:after="0"/>
        <w:ind w:firstLine="425"/>
        <w:jc w:val="both"/>
      </w:pPr>
      <w:r>
        <w:rPr>
          <w:rFonts w:ascii="Times New Roman" w:hAnsi="Times New Roman" w:cs="Times New Roman" w:eastAsia="Times New Roman"/>
          <w:b w:val="0"/>
          <w:sz w:val="24"/>
        </w:rPr>
        <w:t>Bourdieu, Pierre, *Les règles de l’art: genèse et structure du champ littéraire*, Seuil, 1992.</w:t>
      </w:r>
    </w:p>
    <w:p>
      <w:pPr>
        <w:spacing w:line="276" w:lineRule="auto" w:after="0"/>
        <w:ind w:firstLine="425"/>
        <w:jc w:val="both"/>
      </w:pPr>
      <w:r>
        <w:rPr>
          <w:rFonts w:ascii="Times New Roman" w:hAnsi="Times New Roman" w:cs="Times New Roman" w:eastAsia="Times New Roman"/>
          <w:b w:val="0"/>
          <w:sz w:val="24"/>
        </w:rPr>
        <w:t>Burt, Ronald S., *Structural Holes: The Social Structure of Competition*, Harvard University Press, 1992.</w:t>
      </w:r>
    </w:p>
    <w:p>
      <w:pPr>
        <w:spacing w:line="276" w:lineRule="auto" w:after="0"/>
        <w:ind w:firstLine="425"/>
        <w:jc w:val="both"/>
      </w:pPr>
      <w:r>
        <w:rPr>
          <w:rFonts w:ascii="Times New Roman" w:hAnsi="Times New Roman" w:cs="Times New Roman" w:eastAsia="Times New Roman"/>
          <w:b w:val="0"/>
          <w:sz w:val="24"/>
        </w:rPr>
        <w:t>Catino, Maurizio, *Mafia Organizations: The Visible Hand of Criminal Enterprise*, Cambridge University Press, 2019.</w:t>
      </w:r>
    </w:p>
    <w:p>
      <w:pPr>
        <w:spacing w:line="276" w:lineRule="auto" w:after="0"/>
        <w:ind w:firstLine="425"/>
        <w:jc w:val="both"/>
      </w:pPr>
      <w:r>
        <w:rPr>
          <w:rFonts w:ascii="Times New Roman" w:hAnsi="Times New Roman" w:cs="Times New Roman" w:eastAsia="Times New Roman"/>
          <w:b w:val="0"/>
          <w:sz w:val="24"/>
        </w:rPr>
        <w:t>DiMaggio, Paul J. e Walter W. Powell, “The Iron Cage Revisited: Institutional Isomorphism and Collective Rationality in Organizational Fields”, *American Sociological Review*, 48, 2, 1983, pp. 147–160.</w:t>
      </w:r>
    </w:p>
    <w:p>
      <w:pPr>
        <w:spacing w:line="276" w:lineRule="auto" w:after="0"/>
        <w:ind w:firstLine="425"/>
        <w:jc w:val="both"/>
      </w:pPr>
      <w:r>
        <w:rPr>
          <w:rFonts w:ascii="Times New Roman" w:hAnsi="Times New Roman" w:cs="Times New Roman" w:eastAsia="Times New Roman"/>
          <w:b w:val="0"/>
          <w:sz w:val="24"/>
        </w:rPr>
        <w:t>Falcone, Giovanni e Marcelle Padovani, *Cose di Cosa Nostra*, Rizzoli, 1991.</w:t>
      </w:r>
    </w:p>
    <w:p>
      <w:pPr>
        <w:spacing w:line="276" w:lineRule="auto" w:after="0"/>
        <w:ind w:firstLine="425"/>
        <w:jc w:val="both"/>
      </w:pPr>
      <w:r>
        <w:rPr>
          <w:rFonts w:ascii="Times New Roman" w:hAnsi="Times New Roman" w:cs="Times New Roman" w:eastAsia="Times New Roman"/>
          <w:b w:val="0"/>
          <w:sz w:val="24"/>
        </w:rPr>
        <w:t>Freeman, Linton C., “Centrality in Social Networks: Conceptual Clarification”, *Social Networks*, 1, 1978–1979, pp. 215–239.</w:t>
      </w:r>
    </w:p>
    <w:p>
      <w:pPr>
        <w:spacing w:line="276" w:lineRule="auto" w:after="0"/>
        <w:ind w:firstLine="425"/>
        <w:jc w:val="both"/>
      </w:pPr>
      <w:r>
        <w:rPr>
          <w:rFonts w:ascii="Times New Roman" w:hAnsi="Times New Roman" w:cs="Times New Roman" w:eastAsia="Times New Roman"/>
          <w:b w:val="0"/>
          <w:sz w:val="24"/>
        </w:rPr>
        <w:t>Geertz, Clifford, *The Interpretation of Cultures*, Basic Books, 1973.</w:t>
      </w:r>
    </w:p>
    <w:p>
      <w:pPr>
        <w:spacing w:line="276" w:lineRule="auto" w:after="0"/>
        <w:ind w:firstLine="425"/>
        <w:jc w:val="both"/>
      </w:pPr>
      <w:r>
        <w:rPr>
          <w:rFonts w:ascii="Times New Roman" w:hAnsi="Times New Roman" w:cs="Times New Roman" w:eastAsia="Times New Roman"/>
          <w:b w:val="0"/>
          <w:sz w:val="24"/>
        </w:rPr>
        <w:t>Ginzburg, Carlo, “Spie: radici di un paradigma indiziario”, in *Miti, emblemi, spie: morfologia e storia*, Einaudi, 1986.</w:t>
      </w:r>
    </w:p>
    <w:p>
      <w:pPr>
        <w:spacing w:line="276" w:lineRule="auto" w:after="0"/>
        <w:ind w:firstLine="425"/>
        <w:jc w:val="both"/>
      </w:pPr>
      <w:r>
        <w:rPr>
          <w:rFonts w:ascii="Times New Roman" w:hAnsi="Times New Roman" w:cs="Times New Roman" w:eastAsia="Times New Roman"/>
          <w:b w:val="0"/>
          <w:sz w:val="24"/>
        </w:rPr>
        <w:t>Girvan, Michelle e Mark E.J. Newman, “Community structure in social and biological networks”, *Proceedings of the National Academy of Sciences*, 99, 12, 2002, pp. 7821–7826.</w:t>
      </w:r>
    </w:p>
    <w:p>
      <w:pPr>
        <w:spacing w:line="276" w:lineRule="auto" w:after="0"/>
        <w:ind w:firstLine="425"/>
        <w:jc w:val="both"/>
      </w:pPr>
      <w:r>
        <w:rPr>
          <w:rFonts w:ascii="Times New Roman" w:hAnsi="Times New Roman" w:cs="Times New Roman" w:eastAsia="Times New Roman"/>
          <w:b w:val="0"/>
          <w:sz w:val="24"/>
        </w:rPr>
        <w:t>Glaser, Barney G. e Anselm L. Strauss, *The Discovery of Grounded Theory: Strategies for Qualitative Research*, Aldine, 1967.</w:t>
      </w:r>
    </w:p>
    <w:p>
      <w:pPr>
        <w:spacing w:line="276" w:lineRule="auto" w:after="0"/>
        <w:ind w:firstLine="425"/>
        <w:jc w:val="both"/>
      </w:pPr>
      <w:r>
        <w:rPr>
          <w:rFonts w:ascii="Times New Roman" w:hAnsi="Times New Roman" w:cs="Times New Roman" w:eastAsia="Times New Roman"/>
          <w:b w:val="0"/>
          <w:sz w:val="24"/>
        </w:rPr>
        <w:t>Heuer, Richards J., Jr., *Psychology of Intelligence Analysis*, Center for the Study of Intelligence, CIA, 1999.</w:t>
      </w:r>
    </w:p>
    <w:p>
      <w:pPr>
        <w:spacing w:line="276" w:lineRule="auto" w:after="0"/>
        <w:ind w:firstLine="425"/>
        <w:jc w:val="both"/>
      </w:pPr>
      <w:r>
        <w:rPr>
          <w:rFonts w:ascii="Times New Roman" w:hAnsi="Times New Roman" w:cs="Times New Roman" w:eastAsia="Times New Roman"/>
          <w:b w:val="0"/>
          <w:sz w:val="24"/>
        </w:rPr>
        <w:t>Hillier, Bill, *Space is the Machine: A Configurational Theory of Architecture*, Cambridge University Press, 1996.</w:t>
      </w:r>
    </w:p>
    <w:p>
      <w:pPr>
        <w:spacing w:line="276" w:lineRule="auto" w:after="0"/>
        <w:ind w:firstLine="425"/>
        <w:jc w:val="both"/>
      </w:pPr>
      <w:r>
        <w:rPr>
          <w:rFonts w:ascii="Times New Roman" w:hAnsi="Times New Roman" w:cs="Times New Roman" w:eastAsia="Times New Roman"/>
          <w:b w:val="0"/>
          <w:sz w:val="24"/>
        </w:rPr>
        <w:t>Hobsbawm, Eric, *The Age of Extremes: The Short Twentieth Century, 1914–1991*, Michael Joseph, 1994.</w:t>
      </w:r>
    </w:p>
    <w:p>
      <w:pPr>
        <w:spacing w:line="276" w:lineRule="auto" w:after="0"/>
        <w:ind w:firstLine="425"/>
        <w:jc w:val="both"/>
      </w:pPr>
      <w:r>
        <w:rPr>
          <w:rFonts w:ascii="Times New Roman" w:hAnsi="Times New Roman" w:cs="Times New Roman" w:eastAsia="Times New Roman"/>
          <w:b w:val="0"/>
          <w:sz w:val="24"/>
        </w:rPr>
        <w:t>Holme, Petter e Jari Saramäki, “Temporal networks”, *Physics Reports*, 519, 3, 2012, pp. 97–125.</w:t>
      </w:r>
    </w:p>
    <w:p>
      <w:pPr>
        <w:spacing w:line="276" w:lineRule="auto" w:after="0"/>
        <w:ind w:firstLine="425"/>
        <w:jc w:val="both"/>
      </w:pPr>
      <w:r>
        <w:rPr>
          <w:rFonts w:ascii="Times New Roman" w:hAnsi="Times New Roman" w:cs="Times New Roman" w:eastAsia="Times New Roman"/>
          <w:b w:val="0"/>
          <w:sz w:val="24"/>
        </w:rPr>
        <w:t>Kivelä, Mikko, Alexandre Arenas, Marc Barthelemy, James P. Gleeson, Yamir Moreno e Mason A. Porter, “Multilayer networks”, *Journal of Complex Networks*, 2, 3, 2014, pp. 203–271.</w:t>
      </w:r>
    </w:p>
    <w:p>
      <w:pPr>
        <w:spacing w:line="276" w:lineRule="auto" w:after="0"/>
        <w:ind w:firstLine="425"/>
        <w:jc w:val="both"/>
      </w:pPr>
      <w:r>
        <w:rPr>
          <w:rFonts w:ascii="Times New Roman" w:hAnsi="Times New Roman" w:cs="Times New Roman" w:eastAsia="Times New Roman"/>
          <w:b w:val="0"/>
          <w:sz w:val="24"/>
        </w:rPr>
        <w:t>Klein, Naomi, *The Shock Doctrine: The Rise of Disaster Capitalism*, Metropolitan Books, 2007.</w:t>
      </w:r>
    </w:p>
    <w:p>
      <w:pPr>
        <w:spacing w:line="276" w:lineRule="auto" w:after="0"/>
        <w:ind w:firstLine="425"/>
        <w:jc w:val="both"/>
      </w:pPr>
      <w:r>
        <w:rPr>
          <w:rFonts w:ascii="Times New Roman" w:hAnsi="Times New Roman" w:cs="Times New Roman" w:eastAsia="Times New Roman"/>
          <w:b w:val="0"/>
          <w:sz w:val="24"/>
        </w:rPr>
        <w:t>Luhmann, Niklas, *Soziale Systeme: Grundriß einer allgemeinen Theorie*, Suhrkamp, 1984.</w:t>
      </w:r>
    </w:p>
    <w:p>
      <w:pPr>
        <w:spacing w:line="276" w:lineRule="auto" w:after="0"/>
        <w:ind w:firstLine="425"/>
        <w:jc w:val="both"/>
      </w:pPr>
      <w:r>
        <w:rPr>
          <w:rFonts w:ascii="Times New Roman" w:hAnsi="Times New Roman" w:cs="Times New Roman" w:eastAsia="Times New Roman"/>
          <w:b w:val="0"/>
          <w:sz w:val="24"/>
        </w:rPr>
        <w:t>Mann, Michael, *The Sources of Social Power*, 4 voll., Cambridge University Press, 1986–2012.</w:t>
      </w:r>
    </w:p>
    <w:p>
      <w:pPr>
        <w:spacing w:line="276" w:lineRule="auto" w:after="0"/>
        <w:ind w:firstLine="425"/>
        <w:jc w:val="both"/>
      </w:pPr>
      <w:r>
        <w:rPr>
          <w:rFonts w:ascii="Times New Roman" w:hAnsi="Times New Roman" w:cs="Times New Roman" w:eastAsia="Times New Roman"/>
          <w:b w:val="0"/>
          <w:sz w:val="24"/>
        </w:rPr>
        <w:t>Maturana, Humberto R. e Francisco J. Varela, *Autopoiesis and Cognition: The Realization of the Living*, D. Reidel, 1980.</w:t>
      </w:r>
    </w:p>
    <w:p>
      <w:pPr>
        <w:spacing w:line="276" w:lineRule="auto" w:after="0"/>
        <w:ind w:firstLine="425"/>
        <w:jc w:val="both"/>
      </w:pPr>
      <w:r>
        <w:rPr>
          <w:rFonts w:ascii="Times New Roman" w:hAnsi="Times New Roman" w:cs="Times New Roman" w:eastAsia="Times New Roman"/>
          <w:b w:val="0"/>
          <w:sz w:val="24"/>
        </w:rPr>
        <w:t>Morin, Edgar, *La Méthode*, 6 voll., Seuil, 1977–2004.</w:t>
      </w:r>
    </w:p>
    <w:p>
      <w:pPr>
        <w:spacing w:line="276" w:lineRule="auto" w:after="0"/>
        <w:ind w:firstLine="425"/>
        <w:jc w:val="both"/>
      </w:pPr>
      <w:r>
        <w:rPr>
          <w:rFonts w:ascii="Times New Roman" w:hAnsi="Times New Roman" w:cs="Times New Roman" w:eastAsia="Times New Roman"/>
          <w:b w:val="0"/>
          <w:sz w:val="24"/>
        </w:rPr>
        <w:t>Natarajan, Mangai, *International and Transnational Crime and Justice*, Cambridge University Press, 2019.</w:t>
      </w:r>
    </w:p>
    <w:p>
      <w:pPr>
        <w:spacing w:line="276" w:lineRule="auto" w:after="0"/>
        <w:ind w:firstLine="425"/>
        <w:jc w:val="both"/>
      </w:pPr>
      <w:r>
        <w:rPr>
          <w:rFonts w:ascii="Times New Roman" w:hAnsi="Times New Roman" w:cs="Times New Roman" w:eastAsia="Times New Roman"/>
          <w:b w:val="0"/>
          <w:sz w:val="24"/>
        </w:rPr>
        <w:t>Newman, Mark, *Networks: An Introduction*, Oxford University Press, 2010.</w:t>
      </w:r>
    </w:p>
    <w:p>
      <w:pPr>
        <w:spacing w:line="276" w:lineRule="auto" w:after="0"/>
        <w:ind w:firstLine="425"/>
        <w:jc w:val="both"/>
      </w:pPr>
      <w:r>
        <w:rPr>
          <w:rFonts w:ascii="Times New Roman" w:hAnsi="Times New Roman" w:cs="Times New Roman" w:eastAsia="Times New Roman"/>
          <w:b w:val="0"/>
          <w:sz w:val="24"/>
        </w:rPr>
        <w:t>Nicolescu, Basarab, *Manifesto of Transdisciplinarity*, State University of New York Press, 2002.</w:t>
      </w:r>
    </w:p>
    <w:p>
      <w:pPr>
        <w:spacing w:line="276" w:lineRule="auto" w:after="0"/>
        <w:ind w:firstLine="425"/>
        <w:jc w:val="both"/>
      </w:pPr>
      <w:r>
        <w:rPr>
          <w:rFonts w:ascii="Times New Roman" w:hAnsi="Times New Roman" w:cs="Times New Roman" w:eastAsia="Times New Roman"/>
          <w:b w:val="0"/>
          <w:sz w:val="24"/>
        </w:rPr>
        <w:t>Peterson, Marilyn B., *Intelligence-Led Policing: The New Intelligence Architecture*, Bureau of Justice Assistance, 2005.</w:t>
      </w:r>
    </w:p>
    <w:p>
      <w:pPr>
        <w:spacing w:line="276" w:lineRule="auto" w:after="0"/>
        <w:ind w:firstLine="425"/>
        <w:jc w:val="both"/>
      </w:pPr>
      <w:r>
        <w:rPr>
          <w:rFonts w:ascii="Times New Roman" w:hAnsi="Times New Roman" w:cs="Times New Roman" w:eastAsia="Times New Roman"/>
          <w:b w:val="0"/>
          <w:sz w:val="24"/>
        </w:rPr>
        <w:t>Popper, Karl R., *Logik der Forschung*, Springer, 1934; *The Logic of Scientific Discovery*, Hutchinson, 1959.</w:t>
      </w:r>
    </w:p>
    <w:p>
      <w:pPr>
        <w:spacing w:line="276" w:lineRule="auto" w:after="0"/>
        <w:ind w:firstLine="425"/>
        <w:jc w:val="both"/>
      </w:pPr>
      <w:r>
        <w:rPr>
          <w:rFonts w:ascii="Times New Roman" w:hAnsi="Times New Roman" w:cs="Times New Roman" w:eastAsia="Times New Roman"/>
          <w:b w:val="0"/>
          <w:sz w:val="24"/>
        </w:rPr>
        <w:t>Russell, Bertrand, *The Problems of Philosophy*, Williams and Norgate, 1912.</w:t>
      </w:r>
    </w:p>
    <w:p>
      <w:pPr>
        <w:spacing w:line="276" w:lineRule="auto" w:after="0"/>
        <w:ind w:firstLine="425"/>
        <w:jc w:val="both"/>
      </w:pPr>
      <w:r>
        <w:rPr>
          <w:rFonts w:ascii="Times New Roman" w:hAnsi="Times New Roman" w:cs="Times New Roman" w:eastAsia="Times New Roman"/>
          <w:b w:val="0"/>
          <w:sz w:val="24"/>
        </w:rPr>
        <w:t>Savona, Ernesto U. (a cura di), *European Money Trails*, Harwood Academic Publishers, 1999.</w:t>
      </w:r>
    </w:p>
    <w:p>
      <w:pPr>
        <w:spacing w:line="276" w:lineRule="auto" w:after="0"/>
        <w:ind w:firstLine="425"/>
        <w:jc w:val="both"/>
      </w:pPr>
      <w:r>
        <w:rPr>
          <w:rFonts w:ascii="Times New Roman" w:hAnsi="Times New Roman" w:cs="Times New Roman" w:eastAsia="Times New Roman"/>
          <w:b w:val="0"/>
          <w:sz w:val="24"/>
        </w:rPr>
        <w:t>Shannon, Claude E., “A Mathematical Theory of Communication”, *Bell System Technical Journal*, 27, 3, 1948, pp. 379–423.</w:t>
      </w:r>
    </w:p>
    <w:p>
      <w:pPr>
        <w:spacing w:line="276" w:lineRule="auto" w:after="0"/>
        <w:ind w:firstLine="425"/>
        <w:jc w:val="both"/>
      </w:pPr>
      <w:r>
        <w:rPr>
          <w:rFonts w:ascii="Times New Roman" w:hAnsi="Times New Roman" w:cs="Times New Roman" w:eastAsia="Times New Roman"/>
          <w:b w:val="0"/>
          <w:sz w:val="24"/>
        </w:rPr>
        <w:t>Tobler, Waldo R., “A computer movie simulating urban growth in the Detroit region”, *Economic Geography*, 46, 1970, pp. 234–240.</w:t>
      </w:r>
    </w:p>
    <w:p>
      <w:pPr>
        <w:spacing w:line="276" w:lineRule="auto" w:after="0"/>
        <w:ind w:firstLine="425"/>
        <w:jc w:val="both"/>
      </w:pPr>
      <w:r>
        <w:rPr>
          <w:rFonts w:ascii="Times New Roman" w:hAnsi="Times New Roman" w:cs="Times New Roman" w:eastAsia="Times New Roman"/>
          <w:b w:val="0"/>
          <w:sz w:val="24"/>
        </w:rPr>
        <w:t>van Duyne, Petrus C. (a cura di), *Cross-Border Crime in a Changing Europe*, Nova Science Publishers, 2001.</w:t>
      </w:r>
    </w:p>
    <w:p>
      <w:pPr>
        <w:spacing w:line="276" w:lineRule="auto" w:after="0"/>
        <w:ind w:firstLine="425"/>
        <w:jc w:val="both"/>
      </w:pPr>
      <w:r>
        <w:rPr>
          <w:rFonts w:ascii="Times New Roman" w:hAnsi="Times New Roman" w:cs="Times New Roman" w:eastAsia="Times New Roman"/>
          <w:b w:val="0"/>
          <w:sz w:val="24"/>
        </w:rPr>
        <w:t>von Lampe, Klaus, *Organized Crime: Analyzing Illegal Activities, Criminal Structures, and Extra-Legal Governance*, Sage, 2016.</w:t>
      </w:r>
    </w:p>
    <w:p>
      <w:pPr>
        <w:spacing w:line="276" w:lineRule="auto" w:after="0"/>
        <w:ind w:firstLine="425"/>
        <w:jc w:val="both"/>
      </w:pPr>
      <w:r>
        <w:rPr>
          <w:rFonts w:ascii="Times New Roman" w:hAnsi="Times New Roman" w:cs="Times New Roman" w:eastAsia="Times New Roman"/>
          <w:b w:val="0"/>
          <w:sz w:val="24"/>
        </w:rPr>
        <w:t>Wasserman, Stanley e Katherine Faust, *Social Network Analysis: Methods and Applications*, Cambridge University Press, 1994.</w:t>
      </w:r>
    </w:p>
    <w:p>
      <w:pPr>
        <w:spacing w:line="276" w:lineRule="auto" w:after="0"/>
        <w:ind w:firstLine="425"/>
        <w:jc w:val="both"/>
      </w:pPr>
      <w:r>
        <w:rPr>
          <w:rFonts w:ascii="Times New Roman" w:hAnsi="Times New Roman" w:cs="Times New Roman" w:eastAsia="Times New Roman"/>
          <w:b w:val="0"/>
          <w:sz w:val="24"/>
        </w:rPr>
        <w:t>Whewell, William, *The Philosophy of the Inductive Sciences*, Parker, 1840.</w:t>
      </w:r>
    </w:p>
    <w:p>
      <w:pPr>
        <w:spacing w:line="276" w:lineRule="auto" w:after="0"/>
        <w:ind w:firstLine="425"/>
        <w:jc w:val="both"/>
      </w:pPr>
      <w:r>
        <w:rPr>
          <w:rFonts w:ascii="Times New Roman" w:hAnsi="Times New Roman" w:cs="Times New Roman" w:eastAsia="Times New Roman"/>
          <w:b w:val="0"/>
          <w:sz w:val="24"/>
        </w:rPr>
        <w:t>White, Harrison C., *Chains of Opportunity: System Models of Mobility in Organizations*, Harvard University Press, 1970.</w:t>
      </w:r>
    </w:p>
    <w:p>
      <w:pPr>
        <w:spacing w:line="276" w:lineRule="auto" w:after="0"/>
        <w:ind w:firstLine="425"/>
        <w:jc w:val="both"/>
      </w:pPr>
      <w:r>
        <w:rPr>
          <w:rFonts w:ascii="Times New Roman" w:hAnsi="Times New Roman" w:cs="Times New Roman" w:eastAsia="Times New Roman"/>
          <w:b w:val="0"/>
          <w:sz w:val="24"/>
        </w:rPr>
        <w:t>Wilson, Edward O., *Consilience: The Unity of Knowledge*, Alfred A. Knopf, 1998.</w:t>
      </w:r>
    </w:p>
    <w:p>
      <w:pPr>
        <w:spacing w:line="276" w:lineRule="auto" w:after="0"/>
        <w:ind w:firstLine="0"/>
        <w:jc w:val="both"/>
      </w:pPr>
      <w:r>
        <w:rPr>
          <w:rFonts w:ascii="Times New Roman" w:hAnsi="Times New Roman" w:cs="Times New Roman" w:eastAsia="Times New Roman"/>
          <w:b/>
          <w:sz w:val="24"/>
        </w:rPr>
        <w:t>PARTE SECONDA</w:t>
      </w:r>
    </w:p>
    <w:p>
      <w:pPr>
        <w:spacing w:line="276" w:lineRule="auto" w:after="0"/>
        <w:ind w:firstLine="0"/>
        <w:jc w:val="both"/>
      </w:pPr>
      <w:r>
        <w:rPr>
          <w:rFonts w:ascii="Times New Roman" w:hAnsi="Times New Roman" w:cs="Times New Roman" w:eastAsia="Times New Roman"/>
          <w:b/>
          <w:sz w:val="24"/>
        </w:rPr>
        <w:t>APPENDICE TECNICA ALLA NOTA METODOLOGICA</w:t>
      </w:r>
    </w:p>
    <w:p>
      <w:pPr>
        <w:spacing w:line="276" w:lineRule="auto" w:after="0"/>
        <w:ind w:firstLine="0"/>
        <w:jc w:val="both"/>
      </w:pPr>
      <w:r>
        <w:rPr>
          <w:rFonts w:ascii="Times New Roman" w:hAnsi="Times New Roman" w:cs="Times New Roman" w:eastAsia="Times New Roman"/>
          <w:b/>
          <w:sz w:val="24"/>
        </w:rPr>
        <w:t>VERSIONE UNO</w:t>
      </w:r>
    </w:p>
    <w:p>
      <w:pPr>
        <w:spacing w:line="276" w:lineRule="auto" w:after="0"/>
        <w:ind w:firstLine="425"/>
        <w:jc w:val="both"/>
      </w:pPr>
      <w:r>
        <w:rPr>
          <w:rFonts w:ascii="Times New Roman" w:hAnsi="Times New Roman" w:cs="Times New Roman" w:eastAsia="Times New Roman"/>
          <w:b w:val="0"/>
          <w:sz w:val="24"/>
        </w:rPr>
        <w:t>*preservata verbatim dalla Memoria del Progetto*</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APPENDICE TECNICA ALLA NOTA METODOLOGICA</w:t>
      </w:r>
    </w:p>
    <w:p>
      <w:pPr>
        <w:spacing w:line="276" w:lineRule="auto" w:after="0"/>
        <w:ind w:firstLine="0"/>
        <w:jc w:val="both"/>
      </w:pPr>
      <w:r>
        <w:rPr>
          <w:rFonts w:ascii="Times New Roman" w:hAnsi="Times New Roman" w:cs="Times New Roman" w:eastAsia="Times New Roman"/>
          <w:b/>
          <w:sz w:val="24"/>
        </w:rPr>
        <w:t>Protocolli operativi di normalizzazione, classificazione probatoria e flusso procedurale</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Versione I — Aprile 2026</w:t>
      </w:r>
    </w:p>
    <w:p>
      <w:pPr>
        <w:spacing w:line="276" w:lineRule="auto" w:after="0"/>
        <w:ind w:firstLine="0"/>
        <w:jc w:val="both"/>
      </w:pPr>
      <w:r>
        <w:rPr>
          <w:rFonts w:ascii="Times New Roman" w:hAnsi="Times New Roman" w:cs="Times New Roman" w:eastAsia="Times New Roman"/>
          <w:b/>
          <w:sz w:val="24"/>
        </w:rPr>
        <w:t>Premessa</w:t>
      </w:r>
    </w:p>
    <w:p>
      <w:pPr>
        <w:spacing w:line="276" w:lineRule="auto" w:after="0"/>
        <w:ind w:firstLine="0"/>
        <w:jc w:val="both"/>
      </w:pPr>
      <w:r>
        <w:rPr>
          <w:rFonts w:ascii="Times New Roman" w:hAnsi="Times New Roman" w:cs="Times New Roman" w:eastAsia="Times New Roman"/>
          <w:b/>
          <w:sz w:val="24"/>
        </w:rPr>
        <w:t>Natura e perimetro dell'Appendice Tecnica</w:t>
      </w:r>
    </w:p>
    <w:p>
      <w:pPr>
        <w:spacing w:line="276" w:lineRule="auto" w:after="0"/>
        <w:ind w:firstLine="425"/>
        <w:jc w:val="both"/>
      </w:pPr>
      <w:r>
        <w:rPr>
          <w:rFonts w:ascii="Times New Roman" w:hAnsi="Times New Roman" w:cs="Times New Roman" w:eastAsia="Times New Roman"/>
          <w:b w:val="0"/>
          <w:sz w:val="24"/>
        </w:rPr>
        <w:t>La presente Appendice Tecnica integra la Nota Metodologica di ITALIA NERA — Registro Analitico delle Reti Informali Transnazionali in tre nodi operativi specifici, lasciando inalterato l'apparato epistemologico, l'architettura per Domini di Potere e l'inventario degli undici Pattern analitici. Il rapporto fra i due testi è asimmetrico per livello logico e gerarchia: la Nota Metodologica definisce i fondamenti teorici, la struttura analitica e gli standard probatori; l'Appendice Tecnica definisce le procedure operative concrete attraverso cui i fondamenti vengono applicati al lavoro di estrazione, codifica e consolidamento del materiale documentario. Una procedura operativa non può sostituire un fondamento teorico, ma un fondamento teorico non può essere applicato senza una procedura operativa esplicita; l'Appendice tiene insieme questa duplicità senza confonderne i piani.</w:t>
      </w:r>
    </w:p>
    <w:p>
      <w:pPr>
        <w:spacing w:line="276" w:lineRule="auto" w:after="0"/>
        <w:ind w:firstLine="425"/>
        <w:jc w:val="both"/>
      </w:pPr>
      <w:r>
        <w:rPr>
          <w:rFonts w:ascii="Times New Roman" w:hAnsi="Times New Roman" w:cs="Times New Roman" w:eastAsia="Times New Roman"/>
          <w:b w:val="0"/>
          <w:sz w:val="24"/>
        </w:rPr>
        <w:t>Il perimetro dell'Appendice è circoscritto a tre nodi che la pratica del lavoro sui Registri V44-V53 e sui venti fascicoli geografico-tematici prodotti tra il 2025 ed il 2026 ha rivelato come strutturalmente sotto-formalizzati nella Nota Metodologica originaria. Il primo nodo è il protocollo di normalizzazione delle entità nominali, ossia la procedura che permette di ricondurre occorrenze testuali eterogenee — varianti ortografiche, sigle, soprannomi, traslitterazioni, forme cirilliche, forme arabe romanizzate, forme dialettali — ad un'unica entità logica stabile, dotata di identificativo univoco e di tabella alias di supporto. Il secondo nodo è la doppia scala probatoria, ossia lo sdoppiamento della Scala Savona originaria in due dimensioni separate ma combinabili — l'attendibilità della fonte e la solidità del legame — che permette una valutazione probatoria più granulare senza abbandonare la classificazione tripartita A-B-C utilizzata come sintesi finale. Il terzo nodo è il protocollo operativo in sette fasi, ossia la sequenza procedurale standardizzata che governa l'ingestione di nuovi corpora documentali, dalla preparazione del dizionario delle keyword all'aggiornamento cumulativo del Registro Analitico.</w:t>
      </w:r>
    </w:p>
    <w:p>
      <w:pPr>
        <w:spacing w:line="276" w:lineRule="auto" w:after="0"/>
        <w:ind w:firstLine="425"/>
        <w:jc w:val="both"/>
      </w:pPr>
      <w:r>
        <w:rPr>
          <w:rFonts w:ascii="Times New Roman" w:hAnsi="Times New Roman" w:cs="Times New Roman" w:eastAsia="Times New Roman"/>
          <w:b w:val="0"/>
          <w:sz w:val="24"/>
        </w:rPr>
        <w:t>Ciò che l'Appendice non fa è altrettanto rilevante di ciò che fa. Non sostituisce alcun elemento della Nota Metodologica originaria. Non altera la scaffolding epistemologica fondata su Popper, Ginzburg, Luhmann, Bourdieu, Maturana e Varela, Burt, Heuer, Kivelä, DiMaggio e Powell, Klein, Tobler e Mann. Non modifica la definizione dei dieci Domini di Potere né la struttura delle quarantacinque coppie inter-dominio. Non riduce, semplifica o riformula gli undici Pattern analitici della Nota Metodologica. Non impone una transizione dal paradigma narrativo-prosaico in cui ITALIA NERA si materializza al paradigma relazionale strutturato di un sistema di gestione di base di dati. La forma del prodotto finale resta quella di un'opera in prosa accademico-narrativa italiana, organizzata in capitoli e sottocapitoli, redatta secondo lo standard editoriale adottato per i Registri Analitici e per i fascicoli geografico-tematici. L'Appendice fornisce strumenti operativi che precedono e supportano la stesura narrativa, non strumenti che la sostituiscono.</w:t>
      </w:r>
    </w:p>
    <w:p>
      <w:pPr>
        <w:spacing w:line="276" w:lineRule="auto" w:after="0"/>
        <w:ind w:firstLine="425"/>
        <w:jc w:val="both"/>
      </w:pPr>
      <w:r>
        <w:rPr>
          <w:rFonts w:ascii="Times New Roman" w:hAnsi="Times New Roman" w:cs="Times New Roman" w:eastAsia="Times New Roman"/>
          <w:b w:val="0"/>
          <w:sz w:val="24"/>
        </w:rPr>
        <w:t>La giustificazione dell'Appendice è duplice. Sul piano metodologico, la pratica del lavoro ha mostrato che alcune scelte operative cruciali — come decidere se due forme nominali si riferiscono alla stessa entità, come graduare la robustezza di un legame inferito da una pluralità di fonti eterogenee, come strutturare l'ingestione di un nuovo corpus documentale evitando la dispersione — venivano prese in modo implicito, sessione per sessione, senza un protocollo esplicito di riferimento. Questa implicità ha funzionato finché il volume del corpus restava nell'ordine delle decine di migliaia di nodi e relazioni. Con il Registro V53 che eccede le quattrocentotrentamila parole, i settemilasettecento person-nodes ed i duemiladuecento organization-nodes, l'implicità diventa rischio di incoerenza interna. Sul piano comparativo, la valutazione critica condotta su un documento metodologico esterno — il Registro metodologico primordiale per triangolazioni, incroci e database cumulativo — ha confermato che, mentre il corpo principale di quel documento risulta inferiore alla Nota Metodologica per profondità teorica e per ampiezza di scope, alcuni suoi nodi operativi specifici meritavano una formalizzazione interna al progetto. L'Appendice è la risposta a questa duplice esigenza.</w:t>
      </w:r>
    </w:p>
    <w:p>
      <w:pPr>
        <w:spacing w:line="276" w:lineRule="auto" w:after="0"/>
        <w:ind w:firstLine="0"/>
        <w:jc w:val="both"/>
      </w:pPr>
      <w:r>
        <w:rPr>
          <w:rFonts w:ascii="Times New Roman" w:hAnsi="Times New Roman" w:cs="Times New Roman" w:eastAsia="Times New Roman"/>
          <w:b/>
          <w:sz w:val="24"/>
        </w:rPr>
        <w:t>Sezione A — Protocollo di normalizzazione delle entità nominali e degli alias</w:t>
      </w:r>
    </w:p>
    <w:p>
      <w:pPr>
        <w:spacing w:line="276" w:lineRule="auto" w:after="0"/>
        <w:ind w:firstLine="0"/>
        <w:jc w:val="both"/>
      </w:pPr>
      <w:r>
        <w:rPr>
          <w:rFonts w:ascii="Times New Roman" w:hAnsi="Times New Roman" w:cs="Times New Roman" w:eastAsia="Times New Roman"/>
          <w:b/>
          <w:sz w:val="24"/>
        </w:rPr>
        <w:t>A.1 Il problema della molteplicità delle forme nominali nel corpus di ITALIA NERA</w:t>
      </w:r>
    </w:p>
    <w:p>
      <w:pPr>
        <w:spacing w:line="276" w:lineRule="auto" w:after="0"/>
        <w:ind w:firstLine="425"/>
        <w:jc w:val="both"/>
      </w:pPr>
      <w:r>
        <w:rPr>
          <w:rFonts w:ascii="Times New Roman" w:hAnsi="Times New Roman" w:cs="Times New Roman" w:eastAsia="Times New Roman"/>
          <w:b w:val="0"/>
          <w:sz w:val="24"/>
        </w:rPr>
        <w:t>Il corpus di ITALIA NERA, nella sua configurazione al Registro V53, integra materiali documentari di provenienza linguistica, ortografica e redazionale profondamente eterogenea. Le sentenze della magistratura italiana, le relazioni delle Commissioni Parlamentari d'Inchiesta della Decima e della Diciottesima Legislatura, le ottanta-cinque sentenze raccolte nel Progetto BLAZE e BLAZE II, i documenti del Comando Generale dell'Arma dei Carabinieri, gli atti delle Procure della Repubblica di Palermo, Reggio Calabria, Napoli, Milano, Roma, Trento e Bologna, la documentazione desecretata della Central Intelligence Agency relativa al programma narcotici, le relazioni del Tesoro degli Stati Uniti d'America, gli archivi della National Archives and Records Administration per il Record Group 226 dell'Office of Strategic Services e per il Record Group 263 della stessa Central Intelligence Agency, i rapporti del Center for the Study of Intelligence sul programma Paperclip, gli atti del Békés Cold War Master File con le cronologie 1981-1991, la documentazione sulla NATO stay-behind redatta da Daniele Ganser, le relazioni dell'Anselmi Commission sulla loggia Propaganda Due, i materiali della Commissione Antimafia della Diciottesima Legislatura nei Documenti XXIII numeri trenta, trentasette e trentotto, il dossier Russia sui media Vserossiyskaya Gosudarstvennaya Televizionnaya i Radioveshchatelnaya Kompaniya e Gazprom-Media e Natsionalnaya Media Gruppa, e la documentazione sulla Bratva e sulle organizzazioni caucasiche, producono un materiale lessicale fortemente disomogeneo nel quale la stessa entità appare sotto forme nominali multiple.</w:t>
      </w:r>
    </w:p>
    <w:p>
      <w:pPr>
        <w:spacing w:line="276" w:lineRule="auto" w:after="0"/>
        <w:ind w:firstLine="425"/>
        <w:jc w:val="both"/>
      </w:pPr>
      <w:r>
        <w:rPr>
          <w:rFonts w:ascii="Times New Roman" w:hAnsi="Times New Roman" w:cs="Times New Roman" w:eastAsia="Times New Roman"/>
          <w:b w:val="0"/>
          <w:sz w:val="24"/>
        </w:rPr>
        <w:t>Questa molteplicità delle forme nominali non è un accidente ma una proprietà strutturale del campo di studio. Una persona che opera in un dominio clandestino o semi-clandestino tende deliberatamente a generare alias, pseudonimi, nomi di copertura, soprannomi, sigle, denominazioni interne all'organizzazione, e l'apparato che la documenta — magistratura, intelligence, giornalismo investigativo, archivistica accademica — registra queste forme molteplici riproducendole nella propria documentazione. Una stessa organizzazione cambia denominazione formale nel tempo, mantiene un nome ufficiale ed un nome colloquiale, viene citata nelle fonti con sigle differenti a seconda della tradizione redazionale o della lingua del documento. Un evento storico riceve denominazioni diverse — il nome del luogo, il nome della vittima principale, il nome dell'operazione, il nome interno della struttura mandante — che convivono nella documentazione senza che alcuna di esse sia falsa. Un'arma è identificata dal modello, dalla denominazione commerciale, dalla sigla militare, dal soprannome dei reparti che l'hanno utilizzata, dal calibro impiegato come sineddoche del modello.</w:t>
      </w:r>
    </w:p>
    <w:p>
      <w:pPr>
        <w:spacing w:line="276" w:lineRule="auto" w:after="0"/>
        <w:ind w:firstLine="425"/>
        <w:jc w:val="both"/>
      </w:pPr>
      <w:r>
        <w:rPr>
          <w:rFonts w:ascii="Times New Roman" w:hAnsi="Times New Roman" w:cs="Times New Roman" w:eastAsia="Times New Roman"/>
          <w:b w:val="0"/>
          <w:sz w:val="24"/>
        </w:rPr>
        <w:t>In assenza di un protocollo di normalizzazione, questa molteplicità produce quattro effetti negativi sull'analisi. Il primo effetto è la duplicazione interna del corpus: la stessa entità viene registrata come nodo distinto sotto forme nominali differenti, gonfiando artificiosamente il conteggio dei nodi e delle relazioni e producendo un grafo strutturalmente più frammentato di quello reale. Il secondo effetto è il fallimento delle interrogazioni incrociate: una ricerca per parola chiave o un'aggregazione per attributo non recupera tutte le occorrenze pertinenti perché alcune sono registrate sotto forme che non corrispondono al pattern di ricerca. Il terzo effetto è la dispersione delle connessioni: due archi che, riferiti ad un'entità unificata, sarebbero riconosciuti come legami con la stessa controparte, vengono trattati come legami con controparti distinte e non producono il riconoscimento del pattern relazionale. Il quarto effetto è la sotto-stima sistematica delle misure di centralità: un nodo registrato sotto cinque forme nominali distinte appare con un quinto del proprio degree centrality reale, e il suo betweenness centrality viene attribuito ad un fantasma frammentato anziché all'entità unitaria.</w:t>
      </w:r>
    </w:p>
    <w:p>
      <w:pPr>
        <w:spacing w:line="276" w:lineRule="auto" w:after="0"/>
        <w:ind w:firstLine="425"/>
        <w:jc w:val="both"/>
      </w:pPr>
      <w:r>
        <w:rPr>
          <w:rFonts w:ascii="Times New Roman" w:hAnsi="Times New Roman" w:cs="Times New Roman" w:eastAsia="Times New Roman"/>
          <w:b w:val="0"/>
          <w:sz w:val="24"/>
        </w:rPr>
        <w:t>Il protocollo di normalizzazione affronta direttamente questi quattro effetti. La sua logica fondamentale è quella della separazione fra l'entità e le sue manifestazioni testuali: l'entità è un'unità logica con un identificativo univoco interno al progetto e con una forma nominale canonica scelta secondo criteri espliciti; le manifestazioni testuali sono tutte le forme nominali sotto cui l'entità appare nei documenti, registrate in una tabella alias associata all'entità tramite l'identificativo univoco. Questa separazione permette di mantenere la fedeltà documentaria — ogni occorrenza testuale è preservata nella sua forma originaria — senza pagare il prezzo della frammentazione analitica.</w:t>
      </w:r>
    </w:p>
    <w:p>
      <w:pPr>
        <w:spacing w:line="276" w:lineRule="auto" w:after="0"/>
        <w:ind w:firstLine="0"/>
        <w:jc w:val="both"/>
      </w:pPr>
      <w:r>
        <w:rPr>
          <w:rFonts w:ascii="Times New Roman" w:hAnsi="Times New Roman" w:cs="Times New Roman" w:eastAsia="Times New Roman"/>
          <w:b/>
          <w:sz w:val="24"/>
        </w:rPr>
        <w:t>A.2 Definizione operativa della forma canonica</w:t>
      </w:r>
    </w:p>
    <w:p>
      <w:pPr>
        <w:spacing w:line="276" w:lineRule="auto" w:after="0"/>
        <w:ind w:firstLine="425"/>
        <w:jc w:val="both"/>
      </w:pPr>
      <w:r>
        <w:rPr>
          <w:rFonts w:ascii="Times New Roman" w:hAnsi="Times New Roman" w:cs="Times New Roman" w:eastAsia="Times New Roman"/>
          <w:b w:val="0"/>
          <w:sz w:val="24"/>
        </w:rPr>
        <w:t>La forma canonica di un'entità è la forma nominale unica scelta come riferimento di lavoro all'interno del progetto. La sua definizione segue cinque criteri ordinati per priorità decrescente. Il primo criterio è quello dell'attestazione giuridica: se l'entità è citata in una sentenza definitiva della magistratura italiana o in una relazione di Commissione Parlamentare d'Inchiesta, la forma utilizzata in quei documenti ha priorità assoluta come forma canonica. Il secondo criterio è quello dell'attestazione anagrafica: per le persone fisiche, in assenza del primo criterio, prevale la forma costituita dal nome di battesimo seguito dal cognome nella forma registrata all'anagrafe del comune di nascita o del comune di residenza prevalente. Il terzo criterio è quello dell'autodenominazione: per le organizzazioni, in assenza dei primi due criteri, prevale la forma con cui l'organizzazione si auto-denomina nei propri documenti pubblici, statuti, comunicati o rivendicazioni. Il quarto criterio è quello della prevalenza nella letteratura scientifica: in assenza dei primi tre criteri, prevale la forma più frequente nella letteratura accademica peer-reviewed sull'oggetto. Il quinto criterio, residuale, è quello della prevalenza nella stampa di riferimento: la forma più frequente nei quotidiani e nelle riviste di riferimento sulla materia.</w:t>
      </w:r>
    </w:p>
    <w:p>
      <w:pPr>
        <w:spacing w:line="276" w:lineRule="auto" w:after="0"/>
        <w:ind w:firstLine="425"/>
        <w:jc w:val="both"/>
      </w:pPr>
      <w:r>
        <w:rPr>
          <w:rFonts w:ascii="Times New Roman" w:hAnsi="Times New Roman" w:cs="Times New Roman" w:eastAsia="Times New Roman"/>
          <w:b w:val="0"/>
          <w:sz w:val="24"/>
        </w:rPr>
        <w:t>Quattro casi pratici illustrano il funzionamento della gerarchia. Il primo caso riguarda Salvatore Riina, capo storico del mandamento di Corleone e della Commissione di Cosa Nostra siciliana. Le sentenze del Maxiprocesso del 1987 e dei processi successivi utilizzano la forma 'Salvatore Riina'. La forma colloquiale 'Totò Riina' è attestata nella stampa, ma la forma giuridica prevale: la forma canonica adottata è 'Salvatore Riina', con 'Totò Riina', 'Salvatore Totò Riina', 'u Curtu', 'la Belva' registrati come alias. Il secondo caso riguarda l'organizzazione comunemente denominata Brigate Rosse. L'autodenominazione della struttura nei propri comunicati di rivendicazione utilizza la forma 'Brigate Rosse', spesso accompagnata dalla stella a cinque punte. La forma canonica adottata è quindi 'Brigate Rosse', con la sigla 'BR' registrata come alias di natura siglatica e le forme regionali 'Colonna Romana', 'Colonna Genovese', 'Colonna Veneta' registrate come articolazioni interne dell'entità unitaria. Il terzo caso riguarda la loggia massonica comunemente denominata Propaganda Due. La Relazione Anselmi del 1984 utilizza la denominazione completa 'Loggia Propaganda Due' e, in seconda istanza, la sigla 'P2'. La forma canonica adottata è 'Propaganda Due', con 'Loggia Propaganda Due', 'P2', 'Loggia P2', 'Loggia di Gelli' registrate come alias. Il quarto caso riguarda l'organizzazione mafiosa attiva nella regione calabrese. L'autodenominazione interna utilizza la forma 'Onorata Società' o 'Mamma' nei rituali di affiliazione, ma la denominazione prevalente nelle sentenze e nella letteratura scientifica è 'Ndrangheta. La forma canonica adottata è 'Ndrangheta, con 'Onorata Società Calabrese', 'Mamma', 'Famiglia Montalbano' registrate come alias rituali o storici.</w:t>
      </w:r>
    </w:p>
    <w:p>
      <w:pPr>
        <w:spacing w:line="276" w:lineRule="auto" w:after="0"/>
        <w:ind w:firstLine="425"/>
        <w:jc w:val="both"/>
      </w:pPr>
      <w:r>
        <w:rPr>
          <w:rFonts w:ascii="Times New Roman" w:hAnsi="Times New Roman" w:cs="Times New Roman" w:eastAsia="Times New Roman"/>
          <w:b w:val="0"/>
          <w:sz w:val="24"/>
        </w:rPr>
        <w:t>La forma canonica, una volta definita, è immodificabile salvo casi eccezionali documentati. La sua immodificabilità è funzionale alla coerenza diacronica del Registro: l'entità identificata nel Registro V44 deve essere riconoscibile come la stessa entità nel Registro V53 e nei Registri successivi, anche quando nuove acquisizioni documentali rivelano forme nominali precedentemente ignote. Le nuove forme nominali si aggiungono alla tabella alias, non sostituiscono la forma canonica. I casi eccezionali in cui la forma canonica può essere modificata sono tre: la rettifica di un errore originario di trascrizione, l'emersione di una sentenza definitiva successiva che utilizza una forma diversa da quella precedentemente adottata, e la comprovata identificazione di un'omonimia che impone la disambiguazione di un'entità precedentemente trattata come unitaria.</w:t>
      </w:r>
    </w:p>
    <w:p>
      <w:pPr>
        <w:spacing w:line="276" w:lineRule="auto" w:after="0"/>
        <w:ind w:firstLine="0"/>
        <w:jc w:val="both"/>
      </w:pPr>
      <w:r>
        <w:rPr>
          <w:rFonts w:ascii="Times New Roman" w:hAnsi="Times New Roman" w:cs="Times New Roman" w:eastAsia="Times New Roman"/>
          <w:b/>
          <w:sz w:val="24"/>
        </w:rPr>
        <w:t>A.3 La tabella alias come strumento di riduzione lessicale</w:t>
      </w:r>
    </w:p>
    <w:p>
      <w:pPr>
        <w:spacing w:line="276" w:lineRule="auto" w:after="0"/>
        <w:ind w:firstLine="425"/>
        <w:jc w:val="both"/>
      </w:pPr>
      <w:r>
        <w:rPr>
          <w:rFonts w:ascii="Times New Roman" w:hAnsi="Times New Roman" w:cs="Times New Roman" w:eastAsia="Times New Roman"/>
          <w:b w:val="0"/>
          <w:sz w:val="24"/>
        </w:rPr>
        <w:t>La tabella alias è la struttura di supporto che permette di mantenere la fedeltà alle occorrenze testuali pur riconducendole all'entità canonica. Ogni alias è registrato con cinque attributi: la forma testuale dell'alias, il riferimento all'entità canonica corrispondente, il tipo di alias, la fonte di prima attestazione e la nota di disambiguazione eventualmente richiesta. La tipologia degli alias è strutturata in nove categorie funzionali. La prima categoria comprende le varianti ortografiche, ossia le differenze grafiche che non implicano differenze sostanziali — ad esempio la presenza o l'assenza di accenti, la grafia con o senza apostrofo iniziale per Ndrangheta, la grafia con uno o due s per Cosa Nostra. La seconda categoria comprende le sigle e gli acronimi — Brigate Rosse e BR, Nuclei Armati Rivoluzionari e NAR, Servizio Informazioni Forze Armate e SIFAR, Servizio Informazioni Difesa e SID, Servizio Informazioni Sicurezza Militare e SISMI, Servizio Informazioni Sicurezza Democratica e SISDE, Comitato Esecutivo Servizi Informazione e Sicurezza e CESIS, Dipartimento Informazioni Sicurezza e DIS, Agenzia Informazioni Sicurezza Interna e AISI, Agenzia Informazioni Sicurezza Esterna e AISE, Ufficio Centrale Cifra e UCS.</w:t>
      </w:r>
    </w:p>
    <w:p>
      <w:pPr>
        <w:spacing w:line="276" w:lineRule="auto" w:after="0"/>
        <w:ind w:firstLine="425"/>
        <w:jc w:val="both"/>
      </w:pPr>
      <w:r>
        <w:rPr>
          <w:rFonts w:ascii="Times New Roman" w:hAnsi="Times New Roman" w:cs="Times New Roman" w:eastAsia="Times New Roman"/>
          <w:b w:val="0"/>
          <w:sz w:val="24"/>
        </w:rPr>
        <w:t>La terza categoria comprende i soprannomi e gli pseudonimi — 'u Curtu' e 'la Belva' per Riina, 'Pippo' per Calò, 'Cicchitteddu' per Greco, 'la Primula Nera' per Stefano Delle Chiaie, 'il Negus' per Junio Valerio Borghese, 'il Venerabile' o 'il Burattinaio' per Licio Gelli. La quarta categoria comprende i nomi di copertura ed i passaporti falsi documentati nelle sentenze: ogni identità di copertura attestata in atti giudiziari va registrata come alias con esplicito riferimento alla fonte e con nota che chiarisca la natura clandestina dell'attribuzione. La quinta categoria comprende le traslitterazioni: per le entità di area cirillica come Vladimir Putin, Sergei Lavrov, Yevgeny Prigozhin, Aleksei Navalny, Solntsevskaya Bratva, Tambovskaya Bratva, vanno registrate sia la forma in alfabeto latino prevalente nella letteratura italiana ed inglese sia le forme alternative di traslitterazione utilizzate in singole fonti. La sesta categoria comprende le forme dialettali e regionali, particolarmente rilevanti per il corpus mafioso siciliano, calabrese e campano.</w:t>
      </w:r>
    </w:p>
    <w:p>
      <w:pPr>
        <w:spacing w:line="276" w:lineRule="auto" w:after="0"/>
        <w:ind w:firstLine="425"/>
        <w:jc w:val="both"/>
      </w:pPr>
      <w:r>
        <w:rPr>
          <w:rFonts w:ascii="Times New Roman" w:hAnsi="Times New Roman" w:cs="Times New Roman" w:eastAsia="Times New Roman"/>
          <w:b w:val="0"/>
          <w:sz w:val="24"/>
        </w:rPr>
        <w:t>La settima categoria comprende le denominazioni storiche, ossia le forme che un'entità ha assunto in fasi successive del proprio percorso storico. Il caso più rilevante è quello del partito politico fondato da Alcide De Gasperi nel 1942: la forma canonica adottata è 'Democrazia Cristiana', con alias storici che includono la fase pre-fascista del Partito Popolare Italiano di Sturzo del 1919, e con riferimenti alle articolazioni successive nella diaspora democristiana del 1994 — Partito Popolare Italiano di Martinazzoli, Centro Cristiano Democratico di Casini e Mastella, Cristiani Democratici Uniti di Buttiglione, Unione di Centro di Casini, Nuovo Centrodestra di Alfano. Ciascuna di queste articolazioni successive può essere registrata come entità distinta con propria forma canonica e con tabella alias propria, oppure come fase di un'entità unitaria a seconda della scelta analitica adottata per il capitolo specifico.</w:t>
      </w:r>
    </w:p>
    <w:p>
      <w:pPr>
        <w:spacing w:line="276" w:lineRule="auto" w:after="0"/>
        <w:ind w:firstLine="425"/>
        <w:jc w:val="both"/>
      </w:pPr>
      <w:r>
        <w:rPr>
          <w:rFonts w:ascii="Times New Roman" w:hAnsi="Times New Roman" w:cs="Times New Roman" w:eastAsia="Times New Roman"/>
          <w:b w:val="0"/>
          <w:sz w:val="24"/>
        </w:rPr>
        <w:t>L'ottava categoria comprende le auto-denominazioni rituali, particolarmente importanti per le organizzazioni a struttura iniziatica. La Massoneria utilizza la denominazione 'Grande Oriente d'Italia' come forma canonica della propria obbedienza maggioritaria, ma le logge interne utilizzano denominazioni rituali — 'Loggia Propaganda Due', 'Loggia Hod', 'Loggia Garibaldi', 'Loggia Bramante' — che vanno registrate come articolazioni con propria forma canonica interna. Il Sovrano Militare Ordine di Malta utilizza la denominazione completa nei propri documenti ufficiali ma viene comunemente citato con la sigla 'SMOM' o 'Ordine di Malta'. La nona categoria comprende le denominazioni esterne ostili, ossia le forme con cui un'entità viene denominata da nemici, avversari o vittime: il termine 'Cupola' utilizzato dalla magistratura antimafia per la Commissione Provinciale di Cosa Nostra, il termine 'apparato' utilizzato nella memorialistica delle vittime per riferirsi a strutture clandestine di copertura, il termine 'Stato dentro lo Stato' utilizzato in pubblicistica per riferirsi alla rete della loggia Propaganda Due. Queste denominazioni esterne vanno registrate come alias solo quando sono sufficientemente attestate in fonti di livello probatorio adeguato, e vanno marcate con nota esplicita che ne segnala la natura esterna ed eventualmente polemica.</w:t>
      </w:r>
    </w:p>
    <w:p>
      <w:pPr>
        <w:spacing w:line="276" w:lineRule="auto" w:after="0"/>
        <w:ind w:firstLine="0"/>
        <w:jc w:val="both"/>
      </w:pPr>
      <w:r>
        <w:rPr>
          <w:rFonts w:ascii="Times New Roman" w:hAnsi="Times New Roman" w:cs="Times New Roman" w:eastAsia="Times New Roman"/>
          <w:b/>
          <w:sz w:val="24"/>
        </w:rPr>
        <w:t>A.4 Disambiguazione delle omonimie e dei contesti d'uso</w:t>
      </w:r>
    </w:p>
    <w:p>
      <w:pPr>
        <w:spacing w:line="276" w:lineRule="auto" w:after="0"/>
        <w:ind w:firstLine="425"/>
        <w:jc w:val="both"/>
      </w:pPr>
      <w:r>
        <w:rPr>
          <w:rFonts w:ascii="Times New Roman" w:hAnsi="Times New Roman" w:cs="Times New Roman" w:eastAsia="Times New Roman"/>
          <w:b w:val="0"/>
          <w:sz w:val="24"/>
        </w:rPr>
        <w:t>Il problema speculare a quello della molteplicità delle forme è quello dell'omonimia: due o più entità distinte che condividono la stessa forma nominale. Senza un protocollo di disambiguazione, l'unificazione di omonimi distinti produce errori speculari e simmetrici rispetto a quelli prodotti dalla frammentazione di entità unitarie: archi attribuiti all'entità sbagliata, percorsi nella rete che attraversano nodi-fantasma, misure di centralità falsate per accumulo improprio di attributi su un unico nodo unificato impropriamente. Il protocollo di disambiguazione affronta il problema attraverso quattro tecniche complementari.</w:t>
      </w:r>
    </w:p>
    <w:p>
      <w:pPr>
        <w:spacing w:line="276" w:lineRule="auto" w:after="0"/>
        <w:ind w:firstLine="425"/>
        <w:jc w:val="both"/>
      </w:pPr>
      <w:r>
        <w:rPr>
          <w:rFonts w:ascii="Times New Roman" w:hAnsi="Times New Roman" w:cs="Times New Roman" w:eastAsia="Times New Roman"/>
          <w:b w:val="0"/>
          <w:sz w:val="24"/>
        </w:rPr>
        <w:t>La prima tecnica è la disambiguazione anagrafica, che si applica alle persone fisiche. Ogni omonimo riceve come parte integrante della propria forma canonica un qualificatore costituito dall'anno di nascita posto fra parentesi tonde immediatamente dopo il cognome. La forma canonica 'Salvatore Greco' è insufficiente nel corpus siciliano, dove il nome identifica almeno due figure distinte di Cosa Nostra — Salvatore Greco detto 'l'Ingegnere' nato nel 1923 e Salvatore Greco detto 'il Senatore' nato nel 1924, entrambi della cosca di Ciaculli, entrambi membri della Commissione, cugini fra loro. La forma canonica adottata è quindi 'Salvatore Greco (1923)' e 'Salvatore Greco (1924)', con i soprannomi distintivi registrati come alias. Lo stesso protocollo si applica al caso emerso nella valutazione critica del documento metodologico esterno: la disambiguazione fra Ignazio La Russa e Romano La Russa, fratelli entrambi politicamente attivi nell'area della destra italiana, richiede forme canoniche distinte 'Ignazio La Russa' e 'Romano La Russa' senza qualificatore di anno perché i nomi propri sono già discriminanti, ma con esplicita registrazione del loro rapporto di parentela come arco di tipo familiare nel grafo.</w:t>
      </w:r>
    </w:p>
    <w:p>
      <w:pPr>
        <w:spacing w:line="276" w:lineRule="auto" w:after="0"/>
        <w:ind w:firstLine="425"/>
        <w:jc w:val="both"/>
      </w:pPr>
      <w:r>
        <w:rPr>
          <w:rFonts w:ascii="Times New Roman" w:hAnsi="Times New Roman" w:cs="Times New Roman" w:eastAsia="Times New Roman"/>
          <w:b w:val="0"/>
          <w:sz w:val="24"/>
        </w:rPr>
        <w:t>La seconda tecnica è la disambiguazione organizzativa, che si applica alle organizzazioni. Quando una stessa sigla designa organizzazioni distinte in epoche o contesti diversi, il qualificatore è costituito dall'epoca o dal contesto d'uso. La sigla 'PCI' identifica almeno tre entità distinte: il Partito Comunista Italiano fondato nel 1921 a Livorno, attivo fino al 1991; il Partito Comunista d'Italia, denominazione formale del partito stesso durante la fase clandestina antifascista; il Partito Comunista Italiano rifondato dopo la diaspora del 1991 nelle articolazioni di Rifondazione Comunista, Partito dei Comunisti Italiani, e ulteriori articolazioni successive. La forma canonica per ciascuno è 'Partito Comunista Italiano (1921-1991)', 'Partito Comunista d'Italia (1921-1943)', 'Rifondazione Comunista (1991-)', 'Partito dei Comunisti Italiani (1998-)'. Il qualificatore temporale fra parentesi è parte integrante della forma canonica.</w:t>
      </w:r>
    </w:p>
    <w:p>
      <w:pPr>
        <w:spacing w:line="276" w:lineRule="auto" w:after="0"/>
        <w:ind w:firstLine="425"/>
        <w:jc w:val="both"/>
      </w:pPr>
      <w:r>
        <w:rPr>
          <w:rFonts w:ascii="Times New Roman" w:hAnsi="Times New Roman" w:cs="Times New Roman" w:eastAsia="Times New Roman"/>
          <w:b w:val="0"/>
          <w:sz w:val="24"/>
        </w:rPr>
        <w:t>La terza tecnica è la disambiguazione toponomastica, che si applica ai luoghi. Il toponimo 'Castellammare' identifica almeno due luoghi rilevanti per il corpus: Castellammare del Golfo, in provincia di Trapani, comune d'origine di numerose famiglie mafiose siciliane e americane, e Castellammare di Stabia, in provincia di Napoli, area di insediamento di clan camorristici. La forma canonica include la specificazione provinciale: 'Castellammare del Golfo (TP)' e 'Castellammare di Stabia (NA)'. Il toponimo 'San Giuseppe' identifica decine di comuni italiani: la forma canonica include sempre la sigla provinciale e, dove necessario, il nome completo del comune. Per i toponimi internazionali, il qualificatore è il nome del paese: 'Sofia (Bulgaria)', 'Mosca (Russia)', 'Brooklyn (New York, USA)', 'Marsiglia (Francia)'.</w:t>
      </w:r>
    </w:p>
    <w:p>
      <w:pPr>
        <w:spacing w:line="276" w:lineRule="auto" w:after="0"/>
        <w:ind w:firstLine="425"/>
        <w:jc w:val="both"/>
      </w:pPr>
      <w:r>
        <w:rPr>
          <w:rFonts w:ascii="Times New Roman" w:hAnsi="Times New Roman" w:cs="Times New Roman" w:eastAsia="Times New Roman"/>
          <w:b w:val="0"/>
          <w:sz w:val="24"/>
        </w:rPr>
        <w:t>La quarta tecnica è la disambiguazione contestuale, che si applica ai casi in cui il riferimento di un nome dipende dal contesto del documento d'origine. Nel corpus delle sentenze sulla strategia della tensione, il riferimento a 'Aginter Press' può rinviare all'organizzazione fondata da Yves Guérin-Sérac a Lisbona nel 1966, oppure ad articolazioni operative locali della stessa organizzazione, oppure a strutture imitative o derivative createsi negli anni successivi. Il protocollo prescrive che, quando il documento d'origine non è esplicito sul referente, l'arco prodotto sia marcato con un campo di incertezza referenziale che indichi i possibili referenti alternativi e che la classificazione probatoria del legame sia degradata di un livello rispetto a quella che riceverebbe un riferimento univoco. Lo stesso principio si applica ai riferimenti a 'Gladio' che, nella documentazione, possono rinviare alla rete italiana stay-behind documentata nella relazione del 1990 del Presidente del Consiglio Andreotti, alla rete più ampia dei Network di Stato della NATO, o a singole articolazioni operative regionali.</w:t>
      </w:r>
    </w:p>
    <w:p>
      <w:pPr>
        <w:spacing w:line="276" w:lineRule="auto" w:after="0"/>
        <w:ind w:firstLine="0"/>
        <w:jc w:val="both"/>
      </w:pPr>
      <w:r>
        <w:rPr>
          <w:rFonts w:ascii="Times New Roman" w:hAnsi="Times New Roman" w:cs="Times New Roman" w:eastAsia="Times New Roman"/>
          <w:b/>
          <w:sz w:val="24"/>
        </w:rPr>
        <w:t>A.5 Casi paradigmatici tratti dal corpus</w:t>
      </w:r>
    </w:p>
    <w:p>
      <w:pPr>
        <w:spacing w:line="276" w:lineRule="auto" w:after="0"/>
        <w:ind w:firstLine="425"/>
        <w:jc w:val="both"/>
      </w:pPr>
      <w:r>
        <w:rPr>
          <w:rFonts w:ascii="Times New Roman" w:hAnsi="Times New Roman" w:cs="Times New Roman" w:eastAsia="Times New Roman"/>
          <w:b w:val="0"/>
          <w:sz w:val="24"/>
        </w:rPr>
        <w:t>L'applicazione del protocollo si chiarisce attraverso quattro casi paradigmatici tratti dal corpus effettivo del progetto. Il primo caso è quello di Licio Gelli. Il personaggio appare nel corpus sotto almeno otto forme nominali: Licio Gelli come forma anagrafica documentata; Gelli come riferimento abbreviato nelle sentenze; il Venerabile come denominazione interna alla loggia Propaganda Due e ricorrente nelle intercettazioni; il Burattinaio come denominazione giornalistica frequente; Maestro Venerabile come forma estesa rituale; G come iniziale impiegata in alcuni elenchi P2 desecretati; Lucio Gelli come variante ortografica errata ma attestata in alcune fonti minori; Licio Gelli da Pistoia come forma estesa con indicazione del comune di nascita. La forma canonica adottata è 'Licio Gelli', con tutte le altre sette forme registrate nella tabella alias con specificazione del tipo. La fonte di prima attestazione per ciascun alias viene registrata: 'il Venerabile' è attestato come forma rituale negli elenchi P2 sequestrati a Castiglion Fibocchi nel marzo 1981 e nella Relazione Anselmi del 1984; 'il Burattinaio' è prima attestato nel giornalismo investigativo di Mino Pecorelli su 'Osservatore Politico' nel 1978-1979.</w:t>
      </w:r>
    </w:p>
    <w:p>
      <w:pPr>
        <w:spacing w:line="276" w:lineRule="auto" w:after="0"/>
        <w:ind w:firstLine="425"/>
        <w:jc w:val="both"/>
      </w:pPr>
      <w:r>
        <w:rPr>
          <w:rFonts w:ascii="Times New Roman" w:hAnsi="Times New Roman" w:cs="Times New Roman" w:eastAsia="Times New Roman"/>
          <w:b w:val="0"/>
          <w:sz w:val="24"/>
        </w:rPr>
        <w:t>Il secondo caso è quello dell'Istituto per le Opere di Religione, la banca vaticana implicata nelle vicende del Banco Ambrosiano e di Roberto Calvi. L'entità appare nel corpus sotto cinque forme: Istituto per le Opere di Religione come forma giuridica completa attestata negli statuti del 1942 e del 1990; IOR come sigla universalmente prevalente nella stampa, nella magistratura e nella letteratura; Banca Vaticana come forma giornalistica frequente; Banca dello Spirito Santo come forma anteriore al 1942 dell'istituto da cui lo IOR deriva; Banca del Papa come forma colloquiale e talvolta polemica. La forma canonica adottata è 'Istituto per le Opere di Religione (IOR)', con la sigla incorporata fra parentesi per assicurare il recupero anche da ricerche siglatiche. Le altre forme sono registrate come alias. La fase precedente al 1942 — Banca dello Spirito Santo — è registrata come entità distinta con relazione di continuità giuridica esplicita, perché la riorganizzazione del 1942 costituisce un cesura giuridica sufficiente a giustificare la separazione analitica delle due fasi.</w:t>
      </w:r>
    </w:p>
    <w:p>
      <w:pPr>
        <w:spacing w:line="276" w:lineRule="auto" w:after="0"/>
        <w:ind w:firstLine="425"/>
        <w:jc w:val="both"/>
      </w:pPr>
      <w:r>
        <w:rPr>
          <w:rFonts w:ascii="Times New Roman" w:hAnsi="Times New Roman" w:cs="Times New Roman" w:eastAsia="Times New Roman"/>
          <w:b w:val="0"/>
          <w:sz w:val="24"/>
        </w:rPr>
        <w:t>Il terzo caso è quello dell'organizzazione comunemente denominata Gladio. L'entità si riferisce alla rete italiana stay-behind operativa fra il 1956 ed il 1990, ma le forme nominali sotto cui appare nel corpus sono molteplici e parzialmente contraddittorie. Le sentenze e la relazione del Presidente del Consiglio Andreotti del 24 ottobre 1990 utilizzano la forma 'Gladio'. Documenti interni desecretati utilizzano la denominazione 'Stay-Behind Italia' come forma operativa nei rapporti con la NATO. La denominazione interna del Servizio Informazioni Forze Armate per la struttura era 'Sezione Speciale Addestramento Guerra non Ortodossa' (SSAGNO), poi modificata in 'Sezione SAD' (Studi e Documentazione), poi in 'Reparto Operazioni' all'interno del SISMI. La denominazione di copertura per la base addestrativa di Capo Marrargiu in Sardegna era Centro Addestramento Guastatori, sigla CAG. La forma canonica adottata è 'Gladio', con tutte le denominazioni operative interne registrate come alias di tipo 'denominazione operativa interna' e con esplicito riferimento alle fonti di prima attestazione. La distinzione fra Gladio come rete italiana e l'insieme delle reti stay-behind NATO documentate da Daniele Ganser nel suo lavoro del 2005 è mantenuta come distinzione di livello: Gladio è un'entità singolare; le reti stay-behind NATO costituiscono un'entità collettiva sovraordinata di cui Gladio è una componente nazionale.</w:t>
      </w:r>
    </w:p>
    <w:p>
      <w:pPr>
        <w:spacing w:line="276" w:lineRule="auto" w:after="0"/>
        <w:ind w:firstLine="425"/>
        <w:jc w:val="both"/>
      </w:pPr>
      <w:r>
        <w:rPr>
          <w:rFonts w:ascii="Times New Roman" w:hAnsi="Times New Roman" w:cs="Times New Roman" w:eastAsia="Times New Roman"/>
          <w:b w:val="0"/>
          <w:sz w:val="24"/>
        </w:rPr>
        <w:t>Il quarto caso è quello della famiglia Bufalino di Montedoro, citata nelle Memorie del progetto come caso paradigmatico per la Pattern 9 sulla trasmissione generazionale del potere. L'entità non è un singolo nodo ma un cluster genealogico che attraversa tre generazioni e due continenti, con ramificazioni nella famiglia mafiosa di Pittston in Pennsylvania. La forma canonica per ciascun membro della famiglia segue il protocollo anagrafico standard — nome di battesimo seguito da cognome con qualificatore di anno fra parentesi se necessario — e l'unità genealogica viene mantenuta attraverso archi di tipo familiare nel grafo, non attraverso una forma canonica unitaria sovra-individuale. La famiglia in sé è registrata come entità separata di tipo 'unità genealogica', con forma canonica 'Famiglia Bufalino di Montedoro', e con archi di appartenenza che collegano i singoli membri all'unità genealogica. Questa duplice registrazione — individuale e collettiva — permette di interrogare il corpus sia a livello di singolo individuo sia a livello di lignaggio, mantenendo coerente l'analisi.</w:t>
      </w:r>
    </w:p>
    <w:p>
      <w:pPr>
        <w:spacing w:line="276" w:lineRule="auto" w:after="0"/>
        <w:ind w:firstLine="0"/>
        <w:jc w:val="both"/>
      </w:pPr>
      <w:r>
        <w:rPr>
          <w:rFonts w:ascii="Times New Roman" w:hAnsi="Times New Roman" w:cs="Times New Roman" w:eastAsia="Times New Roman"/>
          <w:b/>
          <w:sz w:val="24"/>
        </w:rPr>
        <w:t>Sezione B — Doppia scala probatoria: raffinamento della Scala Savona</w:t>
      </w:r>
    </w:p>
    <w:p>
      <w:pPr>
        <w:spacing w:line="276" w:lineRule="auto" w:after="0"/>
        <w:ind w:firstLine="0"/>
        <w:jc w:val="both"/>
      </w:pPr>
      <w:r>
        <w:rPr>
          <w:rFonts w:ascii="Times New Roman" w:hAnsi="Times New Roman" w:cs="Times New Roman" w:eastAsia="Times New Roman"/>
          <w:b/>
          <w:sz w:val="24"/>
        </w:rPr>
        <w:t>B.1 La distinzione fra attendibilità della fonte e solidità del legame</w:t>
      </w:r>
    </w:p>
    <w:p>
      <w:pPr>
        <w:spacing w:line="276" w:lineRule="auto" w:after="0"/>
        <w:ind w:firstLine="425"/>
        <w:jc w:val="both"/>
      </w:pPr>
      <w:r>
        <w:rPr>
          <w:rFonts w:ascii="Times New Roman" w:hAnsi="Times New Roman" w:cs="Times New Roman" w:eastAsia="Times New Roman"/>
          <w:b w:val="0"/>
          <w:sz w:val="24"/>
        </w:rPr>
        <w:t>La Scala Savona originaria, definita nella Nota Metodologica sulla scorta della metodologia di Ernesto Savona e del consolidato giuridico del metodo Falcone, classifica le connessioni della rete in tre livelli sintetici: connessione documentata di livello A, fondata sulla convergenza di almeno tre fonti indipendenti di natura diversa; connessione indiziaria di livello B, fondata su due fonti indipendenti o su una singola fonte ad alta affidabilità; connessione ipotetica di livello C, fondata su una singola fonte o sulla convergenza di indizi circumstanziali. Questa scala tripartita ha il pregio della parsimonia e della comunicabilità immediata al lettore, ed è stata utilizzata coerentemente nei Registri V44-V53. Il suo limite strutturale è quello di comprimere in un'unica dimensione due dimensioni epistemiche distinte: l'attendibilità della fonte da cui un'informazione deriva, e la solidità del legame inferenziale che dalla fonte si trae per costruire un arco specifico nel grafo.</w:t>
      </w:r>
    </w:p>
    <w:p>
      <w:pPr>
        <w:spacing w:line="276" w:lineRule="auto" w:after="0"/>
        <w:ind w:firstLine="425"/>
        <w:jc w:val="both"/>
      </w:pPr>
      <w:r>
        <w:rPr>
          <w:rFonts w:ascii="Times New Roman" w:hAnsi="Times New Roman" w:cs="Times New Roman" w:eastAsia="Times New Roman"/>
          <w:b w:val="0"/>
          <w:sz w:val="24"/>
        </w:rPr>
        <w:t>Queste due dimensioni non sono perfettamente correlate. Una fonte di altissima attendibilità — una sentenza definitiva della Corte di Cassazione, una relazione approvata di Commissione Parlamentare d'Inchiesta — può supportare un legame debole, perché può limitarsi a registrare una semplice co-occorrenza di due nomi nel medesimo procedimento senza descrivere il rapporto fra loro. Specularmente, una fonte di attendibilità intermedia — un'inchiesta giornalistica investigativa di un giornale di riferimento — può supportare un legame forte, se descrive con dovizia di dettagli circumstanziati e con riferimenti a documenti di prima mano un rapporto operativo specifico fra due soggetti. Una memorialistica successiva di un protagonista qualificato — un'autobiografia di un Direttore di Servizio, un libro-intervista di un magistrato — può, paradossalmente, fornire informazioni più dettagliate e più solide su uno specifico legame di quanto faccia una sentenza definitiva, che per ragioni processuali tende a concentrarsi sui fatti rilevanti per l'imputazione e a tralasciare il contesto relazionale più ampio.</w:t>
      </w:r>
    </w:p>
    <w:p>
      <w:pPr>
        <w:spacing w:line="276" w:lineRule="auto" w:after="0"/>
        <w:ind w:firstLine="425"/>
        <w:jc w:val="both"/>
      </w:pPr>
      <w:r>
        <w:rPr>
          <w:rFonts w:ascii="Times New Roman" w:hAnsi="Times New Roman" w:cs="Times New Roman" w:eastAsia="Times New Roman"/>
          <w:b w:val="0"/>
          <w:sz w:val="24"/>
        </w:rPr>
        <w:t>La compressione delle due dimensioni in un unico giudizio sintetico comporta tre tipi di errore. Il primo errore è quello dell'aliasing epistemico: due archi che ricevono la stessa classificazione Savona — entrambi B, ad esempio — possono in realtà avere caratteristiche epistemiche profondamente diverse, perché l'uno deriva da una fonte forte con descrizione debole del legame e l'altro da una fonte intermedia con descrizione forte del legame. Il giudizio sintetico li tratta come equivalenti, mentre la loro effettiva robustezza inferenziale è asimmetrica. Il secondo errore è quello dell'opacità procedurale: il lettore che riceve una classificazione B non sa se la classificazione deriva da una fonte forte con descrizione debole o da una fonte debole con descrizione forte, e quindi non può valutare in autonomia quali ulteriori verifiche sarebbero necessarie per elevare il livello probatorio. Il terzo errore è quello della sotto-utilizzazione delle fonti deboli: una fonte di livello D — memorialistica, intervista, saggio non accademico — viene tipicamente classificata come supporto di un legame C, anche quando descrive il legame con un livello di dettaglio e di circostanziazione che, in una scala più granulare, giustificherebbe l'attribuzione di un livello superiore.</w:t>
      </w:r>
    </w:p>
    <w:p>
      <w:pPr>
        <w:spacing w:line="276" w:lineRule="auto" w:after="0"/>
        <w:ind w:firstLine="425"/>
        <w:jc w:val="both"/>
      </w:pPr>
      <w:r>
        <w:rPr>
          <w:rFonts w:ascii="Times New Roman" w:hAnsi="Times New Roman" w:cs="Times New Roman" w:eastAsia="Times New Roman"/>
          <w:b w:val="0"/>
          <w:sz w:val="24"/>
        </w:rPr>
        <w:t>La doppia scala proposta nella presente Appendice affronta direttamente questi tre errori sdoppiando la Scala Savona originaria nelle sue due componenti epistemiche distinte. La prima dimensione, denominata 'Savona-fonte' e classificata su scala A-E, valuta esclusivamente l'attendibilità intrinseca della fonte da cui l'informazione deriva, indipendentemente da cosa la fonte specificamente afferma. La seconda dimensione, denominata 'Savona-legame' e classificata su scala 1-5, valuta esclusivamente la solidità del legame specifico che la fonte supporta, indipendentemente dall'attendibilità intrinseca della fonte stessa. Le due dimensioni si combinano in una matrice cinque-per-cinque che produce venticinque celle distinte, ciascuna delle quali si traduce poi nella classificazione tripartita Savona originaria attraverso una regola di compressione esplicita. La continuità con la Scala Savona originaria è quindi preservata: il lettore della stesura narrativa continua a vedere classificazioni A, B e C; il ricercatore che costruisce il Registro vede invece la coppia ordinata Savona-fonte e Savona-legame, che gli permette di distinguere casi che la compressione finale tratta come equivalenti.</w:t>
      </w:r>
    </w:p>
    <w:p>
      <w:pPr>
        <w:spacing w:line="276" w:lineRule="auto" w:after="0"/>
        <w:ind w:firstLine="0"/>
        <w:jc w:val="both"/>
      </w:pPr>
      <w:r>
        <w:rPr>
          <w:rFonts w:ascii="Times New Roman" w:hAnsi="Times New Roman" w:cs="Times New Roman" w:eastAsia="Times New Roman"/>
          <w:b/>
          <w:sz w:val="24"/>
        </w:rPr>
        <w:t>B.2 La scala Savona-fonte: cinque livelli di attendibilità intrinseca</w:t>
      </w:r>
    </w:p>
    <w:p>
      <w:pPr>
        <w:spacing w:line="276" w:lineRule="auto" w:after="0"/>
        <w:ind w:firstLine="425"/>
        <w:jc w:val="both"/>
      </w:pPr>
      <w:r>
        <w:rPr>
          <w:rFonts w:ascii="Times New Roman" w:hAnsi="Times New Roman" w:cs="Times New Roman" w:eastAsia="Times New Roman"/>
          <w:b w:val="0"/>
          <w:sz w:val="24"/>
        </w:rPr>
        <w:t>La scala Savona-fonte classifica l'attendibilità intrinseca della fonte in cinque livelli ordinati. Il livello A comprende le fonti di attendibilità massima: sentenze definitive della magistratura italiana o di magistrature estere riconosciute, atti normativi primari, relazioni approvate di Commissioni Parlamentari d'Inchiesta della Repubblica Italiana o di organi parlamentari esteri di rango analogo, decisioni definitive di organi giurisdizionali sovranazionali quali la Corte di Giustizia dell'Unione Europea o la Corte Penale Internazionale, atti primari di organi costituzionali pubblicati in Gazzetta Ufficiale o in organi di pubblicazione equivalenti. Una fonte di livello A è intrinsecamente attendibile non perché sia immune da errori — il giudicato può essere falsificato da una revisione successiva, una relazione parlamentare può essere parziale per la composizione politica della Commissione che la produce — ma perché è prodotta da un organo investito di autorità giuridica o costituzionale che le attribuisce uno statuto probatorio formale.</w:t>
      </w:r>
    </w:p>
    <w:p>
      <w:pPr>
        <w:spacing w:line="276" w:lineRule="auto" w:after="0"/>
        <w:ind w:firstLine="425"/>
        <w:jc w:val="both"/>
      </w:pPr>
      <w:r>
        <w:rPr>
          <w:rFonts w:ascii="Times New Roman" w:hAnsi="Times New Roman" w:cs="Times New Roman" w:eastAsia="Times New Roman"/>
          <w:b w:val="0"/>
          <w:sz w:val="24"/>
        </w:rPr>
        <w:t>Il livello B comprende le fonti di attendibilità alta ma non massima: sentenze di primo o secondo grado non ancora definitive ma motivate, ordinanze di custodia cautelare e provvedimenti analoghi della magistratura di merito, informative dei servizi di polizia giudiziaria depositate presso la magistratura procedente, relazioni della Direzione Investigativa Antimafia e della Direzione Nazionale Antimafia ed Antiterrorismo, relazioni semestrali al Parlamento delle Agenzie Informazioni e Sicurezza interne ed esterne, documenti istituzionali primari di organi statuali esteri di democrazie consolidate quando riferiti ad attività delle proprie strutture interne, atti documentari primari di organi sovranazionali quali la NATO, l'Organizzazione delle Nazioni Unite, l'Unione Europea, il Council of Europe, l'Organisation for Economic Co-operation and Development. Le fonti di livello B sono vincolate ad un procedimento ancora aperto o ad una valutazione istituzionale formale che non ha ancora il sigillo del giudicato definitivo, ma sono prodotte da apparati con responsabilità diretta sui contenuti che diffondono.</w:t>
      </w:r>
    </w:p>
    <w:p>
      <w:pPr>
        <w:spacing w:line="276" w:lineRule="auto" w:after="0"/>
        <w:ind w:firstLine="425"/>
        <w:jc w:val="both"/>
      </w:pPr>
      <w:r>
        <w:rPr>
          <w:rFonts w:ascii="Times New Roman" w:hAnsi="Times New Roman" w:cs="Times New Roman" w:eastAsia="Times New Roman"/>
          <w:b w:val="0"/>
          <w:sz w:val="24"/>
        </w:rPr>
        <w:t>Il livello C comprende le fonti di attendibilità intermedia: monografie accademiche peer-reviewed pubblicate da editori scientifici qualificati, articoli pubblicati su riviste accademiche con sistema di referaggio anonimo, testate giornalistiche di riferimento nazionale od internazionale per la materia trattata, archivi storici desecretati e messi a disposizione del pubblico da istituzioni archivistiche qualificate, dossier prodotti da centri di ricerca specializzati riconosciuti dalla comunità scientifica del campo. La caratteristica comune delle fonti di livello C è quella di non avere autorità giuridica o istituzionale formale ma di essere sottoposte a meccanismi professionali o accademici di controllo della qualità che riducono il margine di errore o di parzialità rispetto alle fonti dei livelli successivi.</w:t>
      </w:r>
    </w:p>
    <w:p>
      <w:pPr>
        <w:spacing w:line="276" w:lineRule="auto" w:after="0"/>
        <w:ind w:firstLine="425"/>
        <w:jc w:val="both"/>
      </w:pPr>
      <w:r>
        <w:rPr>
          <w:rFonts w:ascii="Times New Roman" w:hAnsi="Times New Roman" w:cs="Times New Roman" w:eastAsia="Times New Roman"/>
          <w:b w:val="0"/>
          <w:sz w:val="24"/>
        </w:rPr>
        <w:t>Il livello D comprende le fonti di attendibilità modesta: memorialistica di protagonisti, libri-intervista, saggistica giornalistica non sottoposta a referaggio accademico, articoli su testate generaliste o periodiche di non specifica autorevolezza nel campo, blog specialistici e siti di analisi tematica, dichiarazioni rese in sede non processuale ma documentate. La caratteristica comune delle fonti di livello D è quella di non avere autorità formale né meccanismi professionali sistematici di controllo della qualità, ma di provenire da soggetti che, per posizione personale o per competenza specifica, hanno accesso ad informazioni che non sarebbero altrimenti disponibili. Una fonte di livello D non è intrinsecamente inaffidabile — può essere al contrario molto informativa — ma il suo statuto epistemico è quello di una testimonianza individuale non sottoposta al filtro di un meccanismo collettivo di validazione.</w:t>
      </w:r>
    </w:p>
    <w:p>
      <w:pPr>
        <w:spacing w:line="276" w:lineRule="auto" w:after="0"/>
        <w:ind w:firstLine="425"/>
        <w:jc w:val="both"/>
      </w:pPr>
      <w:r>
        <w:rPr>
          <w:rFonts w:ascii="Times New Roman" w:hAnsi="Times New Roman" w:cs="Times New Roman" w:eastAsia="Times New Roman"/>
          <w:b w:val="0"/>
          <w:sz w:val="24"/>
        </w:rPr>
        <w:t>Il livello E comprende le fonti di attendibilità debole: voci e testimonianze indirette, attribuzioni anonime, materiali di provenienza incerta, fonti di area pubblicistica non specialistica, forum, social media, materiali la cui catena di custodia non è verificabile, materiali che rispondono ad evidenti finalità polemiche, propagandistiche o promozionali senza dichiarata attribuzione di responsabilità. Una fonte di livello E non viene scartata automaticamente — può essere il primo segnale di un fenomeno che successive fonti di livello superiore confermeranno — ma non può mai da sola supportare un legame analitico di livello significativo, e deve sempre essere accompagnata da una nota esplicita sulla sua provenienza e sulle ragioni della classificazione al livello E.</w:t>
      </w:r>
    </w:p>
    <w:p>
      <w:pPr>
        <w:spacing w:line="276" w:lineRule="auto" w:after="0"/>
        <w:ind w:firstLine="0"/>
        <w:jc w:val="both"/>
      </w:pPr>
      <w:r>
        <w:rPr>
          <w:rFonts w:ascii="Times New Roman" w:hAnsi="Times New Roman" w:cs="Times New Roman" w:eastAsia="Times New Roman"/>
          <w:b/>
          <w:sz w:val="24"/>
        </w:rPr>
        <w:t>B.3 La scala Savona-legame: cinque livelli di solidità inferenziale</w:t>
      </w:r>
    </w:p>
    <w:p>
      <w:pPr>
        <w:spacing w:line="276" w:lineRule="auto" w:after="0"/>
        <w:ind w:firstLine="425"/>
        <w:jc w:val="both"/>
      </w:pPr>
      <w:r>
        <w:rPr>
          <w:rFonts w:ascii="Times New Roman" w:hAnsi="Times New Roman" w:cs="Times New Roman" w:eastAsia="Times New Roman"/>
          <w:b w:val="0"/>
          <w:sz w:val="24"/>
        </w:rPr>
        <w:t>La scala Savona-legame classifica la solidità del legame inferenziale specifico che la fonte supporta. Il livello 1 corrisponde alla semplice co-occorrenza testuale: due nomi appaiono nello stesso documento, nello stesso paragrafo o nella stessa sequenza, senza che il documento descriva un rapporto fra loro. La co-occorrenza è un dato epistemico reale ma debole: stabilisce che una fonte ha avuto motivo di citare entrambe le entità nella stessa unità testuale, ma non stabilisce alcunché sulla natura del loro rapporto. Una co-occorrenza isolata di livello 1 non giustifica la creazione di un arco nel grafo, ma può essere registrata come segnale che merita verifica con ulteriori fonti.</w:t>
      </w:r>
    </w:p>
    <w:p>
      <w:pPr>
        <w:spacing w:line="276" w:lineRule="auto" w:after="0"/>
        <w:ind w:firstLine="425"/>
        <w:jc w:val="both"/>
      </w:pPr>
      <w:r>
        <w:rPr>
          <w:rFonts w:ascii="Times New Roman" w:hAnsi="Times New Roman" w:cs="Times New Roman" w:eastAsia="Times New Roman"/>
          <w:b w:val="0"/>
          <w:sz w:val="24"/>
        </w:rPr>
        <w:t>Il livello 2 corrisponde alla menzione contestuale significativa: il documento, oltre a citare entrambe le entità, le colloca in un contesto comune che lascia intendere una relazione, senza tuttavia descriverla esplicitamente. Una sentenza che cita due imputati nel medesimo capo di imputazione, una relazione che colloca due organizzazioni nello stesso capitolo dedicato ad una specifica strategia operativa, un articolo investigativo che presenta due soggetti come parti di una stessa vicenda: in tutti questi casi, la fonte stabilisce un legame contestuale che è più forte della semplice co-occorrenza ma che non descrive il contenuto specifico del rapporto. Un legame di livello 2 può giustificare la creazione di un arco nel grafo, marcato come contestuale e con esplicita indicazione della necessità di verifica ulteriore.</w:t>
      </w:r>
    </w:p>
    <w:p>
      <w:pPr>
        <w:spacing w:line="276" w:lineRule="auto" w:after="0"/>
        <w:ind w:firstLine="425"/>
        <w:jc w:val="both"/>
      </w:pPr>
      <w:r>
        <w:rPr>
          <w:rFonts w:ascii="Times New Roman" w:hAnsi="Times New Roman" w:cs="Times New Roman" w:eastAsia="Times New Roman"/>
          <w:b w:val="0"/>
          <w:sz w:val="24"/>
        </w:rPr>
        <w:t>Il livello 3 corrisponde al collegamento descritto con supporto esplicito: la fonte descrive il rapporto fra le due entità in termini specifici, attribuendovi una natura, una direzione, una funzione, e fornendo dettagli che permettono di caratterizzare il legame. Il livello 3 è il livello standard del lavoro analitico: la maggior parte degli archi del grafo viene costruita su legami di livello 3, che presuppongono una fonte che effettivamente racconta cosa lega le due entità in questione. La caratteristica del livello 3 è che il collegamento è descritto da una sola fonte di livello B, C o D oppure è descritto da una fonte di livello E in concorso con una fonte di livello superiore.</w:t>
      </w:r>
    </w:p>
    <w:p>
      <w:pPr>
        <w:spacing w:line="276" w:lineRule="auto" w:after="0"/>
        <w:ind w:firstLine="425"/>
        <w:jc w:val="both"/>
      </w:pPr>
      <w:r>
        <w:rPr>
          <w:rFonts w:ascii="Times New Roman" w:hAnsi="Times New Roman" w:cs="Times New Roman" w:eastAsia="Times New Roman"/>
          <w:b w:val="0"/>
          <w:sz w:val="24"/>
        </w:rPr>
        <w:t>Il livello 4 corrisponde al collegamento corroborato da più fonti autonome: il rapporto fra le due entità è descritto da almeno due fonti di livello pari o superiore a C, fra loro indipendenti per provenienza, per metodo di acquisizione e per filiera redazionale. La corroborazione da più fonti autonome è un salto qualitativo rispetto al livello 3 perché riduce drasticamente la probabilità che il collegamento sia frutto di un singolo errore di fonte, di una manipolazione mirata o di una distorsione di parte. La specifica del 'pari o superiore a C' discrimina la corroborazione genuina dalla pseudo-corroborazione prodotta da fonti di livello E che si copiano fra loro.</w:t>
      </w:r>
    </w:p>
    <w:p>
      <w:pPr>
        <w:spacing w:line="276" w:lineRule="auto" w:after="0"/>
        <w:ind w:firstLine="425"/>
        <w:jc w:val="both"/>
      </w:pPr>
      <w:r>
        <w:rPr>
          <w:rFonts w:ascii="Times New Roman" w:hAnsi="Times New Roman" w:cs="Times New Roman" w:eastAsia="Times New Roman"/>
          <w:b w:val="0"/>
          <w:sz w:val="24"/>
        </w:rPr>
        <w:t>Il livello 5 corrisponde al collegamento giudizialmente accertato o istituzionalmente consolidato: il rapporto fra le due entità è oggetto di una sentenza definitiva che lo stabilisce come fatto giuridico, oppure è registrato in un atto normativo primario che lo riconosce come tale, oppure è documentato in atti istituzionali primari di un'autorità che ha competenza diretta sull'oggetto del rapporto. Il livello 5 è il massimo grado di solidità inferenziale ottenibile all'interno del corpus, e corrisponde al criterio probatorio del giudizio in giudicato proprio del processo penale.</w:t>
      </w:r>
    </w:p>
    <w:p>
      <w:pPr>
        <w:spacing w:line="276" w:lineRule="auto" w:after="0"/>
        <w:ind w:firstLine="0"/>
        <w:jc w:val="both"/>
      </w:pPr>
      <w:r>
        <w:rPr>
          <w:rFonts w:ascii="Times New Roman" w:hAnsi="Times New Roman" w:cs="Times New Roman" w:eastAsia="Times New Roman"/>
          <w:b/>
          <w:sz w:val="24"/>
        </w:rPr>
        <w:t>B.4 La matrice combinata fonte × legame e la regola di compressione</w:t>
      </w:r>
    </w:p>
    <w:p>
      <w:pPr>
        <w:spacing w:line="276" w:lineRule="auto" w:after="0"/>
        <w:ind w:firstLine="425"/>
        <w:jc w:val="both"/>
      </w:pPr>
      <w:r>
        <w:rPr>
          <w:rFonts w:ascii="Times New Roman" w:hAnsi="Times New Roman" w:cs="Times New Roman" w:eastAsia="Times New Roman"/>
          <w:b w:val="0"/>
          <w:sz w:val="24"/>
        </w:rPr>
        <w:t>La combinazione delle due scale produce una matrice cinque-per-cinque con venticinque celle distinte, ciascuna delle quali si caratterizza per una specifica configurazione fonte-legame. La cella A-5 corrisponde al massimo grado epistemico ottenibile: una sentenza definitiva che accerta un legame come fatto giuridico. La cella E-1 corrisponde al minimo grado utilmente registrabile: una fonte di provenienza incerta che cita due nomi senza descrivere un rapporto, registrata solo come segnale per ulteriori verifiche. Le ventitré celle intermedie distribuiscono le configurazioni epistemiche del corpus secondo una diagonale di crescente robustezza dalla cella E-1 alla cella A-5, con le celle fuori-diagonale che corrispondono ai casi più analiticamente interessanti perché segnalano asimmetrie fra l'attendibilità della fonte e la solidità del legame.</w:t>
      </w:r>
    </w:p>
    <w:p>
      <w:pPr>
        <w:spacing w:line="276" w:lineRule="auto" w:after="0"/>
        <w:ind w:firstLine="425"/>
        <w:jc w:val="both"/>
      </w:pPr>
      <w:r>
        <w:rPr>
          <w:rFonts w:ascii="Times New Roman" w:hAnsi="Times New Roman" w:cs="Times New Roman" w:eastAsia="Times New Roman"/>
          <w:b w:val="0"/>
          <w:sz w:val="24"/>
        </w:rPr>
        <w:t>La cella A-1 è il caso paradossale di una sentenza definitiva che registra solo una co-occorrenza testuale di due nomi senza descrivere alcun legame: la fonte è massima ma il legame è minimo. Una classificazione che si limitasse al livello della fonte attribuirebbe a questa cella un grado A, mentre l'effettiva robustezza inferenziale è bassa. La cella D-4 è il caso speculare di una memorialistica giudicata di livello D che descrive con grande dettaglio un legame corroborato da almeno un'altra fonte autonoma di livello superiore: la fonte è modesta ma il legame, una volta corroborato, è solido. La cella E-3 è il caso di una fonte debole che descrive un collegamento con dettagli specifici che però non sono corroborati da altre fonti: la fonte è inaffidabile ma il dettaglio del legame è significativo. Ciascuna di queste celle riceve una classificazione finale Savona distinta secondo la regola di compressione che segue.</w:t>
      </w:r>
    </w:p>
    <w:p>
      <w:pPr>
        <w:spacing w:line="276" w:lineRule="auto" w:after="0"/>
        <w:ind w:firstLine="425"/>
        <w:jc w:val="both"/>
      </w:pPr>
      <w:r>
        <w:rPr>
          <w:rFonts w:ascii="Times New Roman" w:hAnsi="Times New Roman" w:cs="Times New Roman" w:eastAsia="Times New Roman"/>
          <w:b w:val="0"/>
          <w:sz w:val="24"/>
        </w:rPr>
        <w:t>La regola di compressione dalla matrice fonte × legame alla scala Savona tripartita originaria è il prodotto delle due dimensioni corrette per asimmetrie strutturali. Il legame è classificato Savona A — connessione documentata — quando ricorre almeno una delle tre configurazioni: fonte di livello A con legame di livello pari o superiore a 4; fonte di livello B con legame di livello 5; legame di livello 5 indipendentemente dal livello della fonte purché la fonte sia almeno di livello D. Il legame è classificato Savona B — connessione indiziaria — quando ricorre almeno una delle tre configurazioni: fonte di livello A con legame di livello 3; fonte di livello B o C con legame di livello 4; fonte di livello B o C con legame di livello 3 ma corroborata da almeno una seconda fonte autonoma di livello pari o superiore a D con legame di livello pari o superiore a 3. Il legame è classificato Savona C — connessione ipotetica — in tutti gli altri casi, con esclusione delle configurazioni che non superano la soglia minima di registrabilità costituita dalla cella E-1 isolata.</w:t>
      </w:r>
    </w:p>
    <w:p>
      <w:pPr>
        <w:spacing w:line="276" w:lineRule="auto" w:after="0"/>
        <w:ind w:firstLine="425"/>
        <w:jc w:val="both"/>
      </w:pPr>
      <w:r>
        <w:rPr>
          <w:rFonts w:ascii="Times New Roman" w:hAnsi="Times New Roman" w:cs="Times New Roman" w:eastAsia="Times New Roman"/>
          <w:b w:val="0"/>
          <w:sz w:val="24"/>
        </w:rPr>
        <w:t>La regola di compressione è asimmetrica fra le due dimensioni perché la solidità del legame è strutturalmente più discriminante dell'attendibilità della fonte. Una fonte massima con legame minimo non produce conoscenza relazionale, perché la fonte non racconta cosa lega le entità in questione; una fonte modesta con legame massimo, corroborato, produce conoscenza relazionale solida, perché il legame è descritto con dettaglio e la corroborazione riduce la dipendenza dalla singola fonte. Questa asimmetria riflette il principio epistemologico fondamentale della Nota Metodologica originaria: la conoscenza nel campo del potere occulto si costruisce per triangolazione e convergenza di indizi, non per appello all'autorità di una singola fonte privilegiata.</w:t>
      </w:r>
    </w:p>
    <w:p>
      <w:pPr>
        <w:spacing w:line="276" w:lineRule="auto" w:after="0"/>
        <w:ind w:firstLine="0"/>
        <w:jc w:val="both"/>
      </w:pPr>
      <w:r>
        <w:rPr>
          <w:rFonts w:ascii="Times New Roman" w:hAnsi="Times New Roman" w:cs="Times New Roman" w:eastAsia="Times New Roman"/>
          <w:b/>
          <w:sz w:val="24"/>
        </w:rPr>
        <w:t>B.5 Continuità con la Scala Savona originaria e modalità di transizione</w:t>
      </w:r>
    </w:p>
    <w:p>
      <w:pPr>
        <w:spacing w:line="276" w:lineRule="auto" w:after="0"/>
        <w:ind w:firstLine="425"/>
        <w:jc w:val="both"/>
      </w:pPr>
      <w:r>
        <w:rPr>
          <w:rFonts w:ascii="Times New Roman" w:hAnsi="Times New Roman" w:cs="Times New Roman" w:eastAsia="Times New Roman"/>
          <w:b w:val="0"/>
          <w:sz w:val="24"/>
        </w:rPr>
        <w:t>La doppia scala proposta non sostituisce la Scala Savona originaria ma la articola internamente. Tutti i Registri prodotti fino a V53 continuano ad utilizzare la classificazione tripartita A-B-C nella stesura narrativa, e la classificazione tripartita resta lo standard comunicativo verso il lettore. La doppia scala opera come livello di lavoro interno al ricercatore, non come elemento espositivo dell'opera. Nella stesura narrativa di un capitolo, il legame fra due nodi viene presentato con la classificazione finale A, B o C, esattamente come nei Registri precedenti; la doppia scala fornisce al ricercatore lo strumento per arrivare a quella classificazione finale con maggiore granularità e maggiore consapevolezza delle proprie scelte epistemiche.</w:t>
      </w:r>
    </w:p>
    <w:p>
      <w:pPr>
        <w:spacing w:line="276" w:lineRule="auto" w:after="0"/>
        <w:ind w:firstLine="425"/>
        <w:jc w:val="both"/>
      </w:pPr>
      <w:r>
        <w:rPr>
          <w:rFonts w:ascii="Times New Roman" w:hAnsi="Times New Roman" w:cs="Times New Roman" w:eastAsia="Times New Roman"/>
          <w:b w:val="0"/>
          <w:sz w:val="24"/>
        </w:rPr>
        <w:t>La transizione operativa dalla Scala Savona singola alla doppia scala avviene per i Registri successivi al V53 attraverso un processo incrementale. I legami già consolidati nei Registri precedenti mantengono la loro classificazione tripartita originaria fino a quando una sessione di lavoro non li rivisita per altre ragioni; quando un legame viene rivisitato — perché una nuova fonte lo rafforza, perché emergono dati che lo problematizzano, perché viene esteso verso nuovi nodi — la sua classificazione viene riformulata secondo la doppia scala, e la classificazione tripartita finale viene ricalcolata sulla base della regola di compressione. Questa transizione incrementale evita la riscrittura sistematica del corpus pregresso, impossibile per ragioni di tempo, e permette il graduale arricchimento epistemico del Registro nei volumi successivi.</w:t>
      </w:r>
    </w:p>
    <w:p>
      <w:pPr>
        <w:spacing w:line="276" w:lineRule="auto" w:after="0"/>
        <w:ind w:firstLine="425"/>
        <w:jc w:val="both"/>
      </w:pPr>
      <w:r>
        <w:rPr>
          <w:rFonts w:ascii="Times New Roman" w:hAnsi="Times New Roman" w:cs="Times New Roman" w:eastAsia="Times New Roman"/>
          <w:b w:val="0"/>
          <w:sz w:val="24"/>
        </w:rPr>
        <w:t>Una conseguenza pratica della doppia scala è che alcuni legami che erano stati classificati B nei Registri precedenti potranno risultare, alla rivisitazione, A o C secondo il nuovo strumento. Quando questo avviene, la riclassificazione viene esplicitamente annotata nel capitolo che la compie, con riferimento alla classificazione originaria, alla nuova classificazione fonte × legame ed alle ragioni epistemiche della transizione. Questa annotazione fa parte della trasparenza metodologica che la Nota Metodologica originaria ha identificato come condizione di possibilità della conoscenza nel campo del potere occulto: ogni revisione della classificazione probatoria deve essere visibile al lettore, perché ogni revisione costituisce un passaggio informativo che il lettore deve poter valutare in autonomia.</w:t>
      </w:r>
    </w:p>
    <w:p>
      <w:pPr>
        <w:spacing w:line="276" w:lineRule="auto" w:after="0"/>
        <w:ind w:firstLine="0"/>
        <w:jc w:val="both"/>
      </w:pPr>
      <w:r>
        <w:rPr>
          <w:rFonts w:ascii="Times New Roman" w:hAnsi="Times New Roman" w:cs="Times New Roman" w:eastAsia="Times New Roman"/>
          <w:b/>
          <w:sz w:val="24"/>
        </w:rPr>
        <w:t>Sezione C — Protocollo operativo in sette fasi</w:t>
      </w:r>
    </w:p>
    <w:p>
      <w:pPr>
        <w:spacing w:line="276" w:lineRule="auto" w:after="0"/>
        <w:ind w:firstLine="0"/>
        <w:jc w:val="both"/>
      </w:pPr>
      <w:r>
        <w:rPr>
          <w:rFonts w:ascii="Times New Roman" w:hAnsi="Times New Roman" w:cs="Times New Roman" w:eastAsia="Times New Roman"/>
          <w:b/>
          <w:sz w:val="24"/>
        </w:rPr>
        <w:t>C.1 Ratio del protocollo procedurale</w:t>
      </w:r>
    </w:p>
    <w:p>
      <w:pPr>
        <w:spacing w:line="276" w:lineRule="auto" w:after="0"/>
        <w:ind w:firstLine="425"/>
        <w:jc w:val="both"/>
      </w:pPr>
      <w:r>
        <w:rPr>
          <w:rFonts w:ascii="Times New Roman" w:hAnsi="Times New Roman" w:cs="Times New Roman" w:eastAsia="Times New Roman"/>
          <w:b w:val="0"/>
          <w:sz w:val="24"/>
        </w:rPr>
        <w:t>Il protocollo operativo in sette fasi formalizza la sequenza procedurale che governa l'ingestione di nuovi corpora documentali nel Registro Analitico. La sua ratio è triplice. In primo luogo, garantisce la riproducibilità della procedura: una sessione di lavoro che segue il protocollo produce risultati la cui logica è ricostruibile a posteriori, sia dal ricercatore stesso in sessioni successive sia da un eventuale revisore esterno. In secondo luogo, riduce la dispersione metodologica che si verifica quando l'ordine delle operazioni varia da sessione a sessione, producendo registrazioni eterogenee dello stesso tipo di informazione e generando incoerenze interne nel Registro. In terzo luogo, rende esplicito quale operazione viene compiuta in ciascuna fase, separando concettualmente il momento dell'estrazione documentale dal momento dell'inferenza relazionale, e separando entrambi dal momento della valutazione probatoria.</w:t>
      </w:r>
    </w:p>
    <w:p>
      <w:pPr>
        <w:spacing w:line="276" w:lineRule="auto" w:after="0"/>
        <w:ind w:firstLine="425"/>
        <w:jc w:val="both"/>
      </w:pPr>
      <w:r>
        <w:rPr>
          <w:rFonts w:ascii="Times New Roman" w:hAnsi="Times New Roman" w:cs="Times New Roman" w:eastAsia="Times New Roman"/>
          <w:b w:val="0"/>
          <w:sz w:val="24"/>
        </w:rPr>
        <w:t>Il protocollo non è una camicia di forza. Le sette fasi non vanno necessariamente compiute in un'unica sessione né da un unico operatore: possono distribuirsi su sessioni successive, possono essere compiute parallelamente per corpora diversi, possono ammettere iterazioni ricorsive in cui una fase successiva induce a ritornare a una fase precedente per integrazioni o correzioni. La rigidità è sull'ordine concettuale delle operazioni, non sulla loro contiguità temporale. Ciò che il protocollo prescrive è che, per ogni nuova acquisizione documentale, ciascuna delle sette fasi sia compiuta esplicitamente, con tracce documentali della propria esecuzione, prima che il materiale possa essere considerato pienamente integrato nel Registro.</w:t>
      </w:r>
    </w:p>
    <w:p>
      <w:pPr>
        <w:spacing w:line="276" w:lineRule="auto" w:after="0"/>
        <w:ind w:firstLine="0"/>
        <w:jc w:val="both"/>
      </w:pPr>
      <w:r>
        <w:rPr>
          <w:rFonts w:ascii="Times New Roman" w:hAnsi="Times New Roman" w:cs="Times New Roman" w:eastAsia="Times New Roman"/>
          <w:b/>
          <w:sz w:val="24"/>
        </w:rPr>
        <w:t>C.2 Fase prima: definizione e normalizzazione delle keyword</w:t>
      </w:r>
    </w:p>
    <w:p>
      <w:pPr>
        <w:spacing w:line="276" w:lineRule="auto" w:after="0"/>
        <w:ind w:firstLine="425"/>
        <w:jc w:val="both"/>
      </w:pPr>
      <w:r>
        <w:rPr>
          <w:rFonts w:ascii="Times New Roman" w:hAnsi="Times New Roman" w:cs="Times New Roman" w:eastAsia="Times New Roman"/>
          <w:b w:val="0"/>
          <w:sz w:val="24"/>
        </w:rPr>
        <w:t>La prima fase consiste nella definizione del dizionario di keyword specifico del corpus che si sta acquisendo. Il dizionario non è costruito a priori sulla base di intuizioni del ricercatore: è costruito a posteriori sulla base di una lettura preliminare del corpus che identifica i termini ricorrenti, gli attori frequentemente citati, le organizzazioni coinvolte, i luoghi rilevanti, gli eventi sentinella. Questa costruzione a posteriori è coerente con il principio della grounded theory richiamato nella Nota Metodologica originaria: le categorie analitiche emergono dai dati, non vengono imposte dall'esterno.</w:t>
      </w:r>
    </w:p>
    <w:p>
      <w:pPr>
        <w:spacing w:line="276" w:lineRule="auto" w:after="0"/>
        <w:ind w:firstLine="425"/>
        <w:jc w:val="both"/>
      </w:pPr>
      <w:r>
        <w:rPr>
          <w:rFonts w:ascii="Times New Roman" w:hAnsi="Times New Roman" w:cs="Times New Roman" w:eastAsia="Times New Roman"/>
          <w:b w:val="0"/>
          <w:sz w:val="24"/>
        </w:rPr>
        <w:t>La normalizzazione delle keyword segue il protocollo della Sezione A della presente Appendice. Per ciascuna keyword identificata si verifica se l'entità corrispondente è già registrata nel Registro: se è già registrata, l'occorrenza viene ricondotta alla forma canonica esistente e l'eventuale forma testuale del corpus che non sia già presente nella tabella alias viene aggiunta come nuovo alias con riferimento al documento d'origine; se non è già registrata, l'entità viene creata applicando la procedura di definizione della forma canonica e costruendo la tabella alias iniziale a partire dalle forme attestate nel corpus. La verifica preliminare di non-duplicazione è critica: un'entità che già esiste sotto altra forma canonica e viene rifondata come nuova entità produce una frammentazione del grafo che è poi difficile da sanare.</w:t>
      </w:r>
    </w:p>
    <w:p>
      <w:pPr>
        <w:spacing w:line="276" w:lineRule="auto" w:after="0"/>
        <w:ind w:firstLine="425"/>
        <w:jc w:val="both"/>
      </w:pPr>
      <w:r>
        <w:rPr>
          <w:rFonts w:ascii="Times New Roman" w:hAnsi="Times New Roman" w:cs="Times New Roman" w:eastAsia="Times New Roman"/>
          <w:b w:val="0"/>
          <w:sz w:val="24"/>
        </w:rPr>
        <w:t>Per i corpora di grandi dimensioni — come è stato il caso del Progetto BLAZE e BLAZE II con i suoi cento documenti, del corpus Russia PDF A e B, della Commissione Antimafia della Diciottesima Legislatura — la prima fase si articola in due tempi distinti. Il primo tempo è la costruzione di un dizionario provvisorio basato su una scansione rapida del corpus che identifica le frequenze lessicali principali. Il secondo tempo è il consolidamento del dizionario sulla base di una lettura più approfondita di un sotto-insieme rappresentativo del corpus, che permette di affinare la classificazione delle keyword per famiglia analitica e di escludere falsi positivi prodotti dalla frequenza lessicale ma privi di rilevanza analitica. Il dizionario consolidato che esce dalla seconda iterazione è quello che governa le fasi successive del protocollo.</w:t>
      </w:r>
    </w:p>
    <w:p>
      <w:pPr>
        <w:spacing w:line="276" w:lineRule="auto" w:after="0"/>
        <w:ind w:firstLine="0"/>
        <w:jc w:val="both"/>
      </w:pPr>
      <w:r>
        <w:rPr>
          <w:rFonts w:ascii="Times New Roman" w:hAnsi="Times New Roman" w:cs="Times New Roman" w:eastAsia="Times New Roman"/>
          <w:b/>
          <w:sz w:val="24"/>
        </w:rPr>
        <w:t>C.3 Fase seconda: interrogazione strutturata dei corpora</w:t>
      </w:r>
    </w:p>
    <w:p>
      <w:pPr>
        <w:spacing w:line="276" w:lineRule="auto" w:after="0"/>
        <w:ind w:firstLine="425"/>
        <w:jc w:val="both"/>
      </w:pPr>
      <w:r>
        <w:rPr>
          <w:rFonts w:ascii="Times New Roman" w:hAnsi="Times New Roman" w:cs="Times New Roman" w:eastAsia="Times New Roman"/>
          <w:b w:val="0"/>
          <w:sz w:val="24"/>
        </w:rPr>
        <w:t>La seconda fase consiste nell'interrogazione sistematica del corpus sulla base del dizionario consolidato. L'interrogazione non è una singola ricerca lineare ma un'operazione articolata su quattro modalità complementari. La prima modalità è la ricerca singola per keyword: ciascuna keyword del dizionario viene cercata isolatamente nell'intero corpus, e tutte le occorrenze vengono raccolte come materiale di lavoro. Questa modalità è quella che produce il volume maggiore di materiale ma anche quella con il rapporto segnale-rumore più basso, perché molte occorrenze risulteranno irrilevanti rispetto al lavoro analitico in corso.</w:t>
      </w:r>
    </w:p>
    <w:p>
      <w:pPr>
        <w:spacing w:line="276" w:lineRule="auto" w:after="0"/>
        <w:ind w:firstLine="425"/>
        <w:jc w:val="both"/>
      </w:pPr>
      <w:r>
        <w:rPr>
          <w:rFonts w:ascii="Times New Roman" w:hAnsi="Times New Roman" w:cs="Times New Roman" w:eastAsia="Times New Roman"/>
          <w:b w:val="0"/>
          <w:sz w:val="24"/>
        </w:rPr>
        <w:t>La seconda modalità è la ricerca combinata fra keyword di famiglie diverse: due o più keyword vengono cercate nelle stesse unità testuali per identificare i punti di intersezione fra famiglie analitiche differenti. Questa modalità è cruciale per il lavoro inter-dominio perché identifica direttamente le pagine del corpus in cui un'entità di un dominio viene citata insieme ad un'entità di un altro dominio, e quindi i candidati naturali per la costruzione di archi inter-dominio nel grafo. La terza modalità è la ricerca combinata con qualificatori contestuali: una keyword viene cercata in combinazione con un toponimo, una data, un evento, un'organizzazione, per identificare le occorrenze in cui l'entità è collocata in uno specifico contesto spaziale, temporale, eventuale o organizzativo. Questa modalità è particolarmente produttiva per il lavoro sulla Pattern 3 della Nota Metodologica — l'analisi delle coincidenze temporali — e sulla Pattern 10 — l'analisi della convergenza geografica.</w:t>
      </w:r>
    </w:p>
    <w:p>
      <w:pPr>
        <w:spacing w:line="276" w:lineRule="auto" w:after="0"/>
        <w:ind w:firstLine="425"/>
        <w:jc w:val="both"/>
      </w:pPr>
      <w:r>
        <w:rPr>
          <w:rFonts w:ascii="Times New Roman" w:hAnsi="Times New Roman" w:cs="Times New Roman" w:eastAsia="Times New Roman"/>
          <w:b w:val="0"/>
          <w:sz w:val="24"/>
        </w:rPr>
        <w:t>La quarta modalità è la ricerca con parole-ponte: le keyword vengono cercate in combinazione con termini concettuali che indicano la presenza di un legame di interesse analitico — termini come 'rete', 'cellula', 'organizzazione', 'rivendicazione', 'arsenale', 'copertura', 'depistaggio', 'mandamento', 'contiguità', 'mediazione', 'finanziamento', 'riciclaggio'. La presenza di una parola-ponte nelle vicinanze di una keyword è un segnale che il documento sta effettivamente descrivendo un legame relazionale, non semplicemente citando l'entità in passaggio. Questa modalità contribuisce in modo diretto alla classificazione Savona-legame della terza fase.</w:t>
      </w:r>
    </w:p>
    <w:p>
      <w:pPr>
        <w:spacing w:line="276" w:lineRule="auto" w:after="0"/>
        <w:ind w:firstLine="0"/>
        <w:jc w:val="both"/>
      </w:pPr>
      <w:r>
        <w:rPr>
          <w:rFonts w:ascii="Times New Roman" w:hAnsi="Times New Roman" w:cs="Times New Roman" w:eastAsia="Times New Roman"/>
          <w:b/>
          <w:sz w:val="24"/>
        </w:rPr>
        <w:t>C.4 Fase terza: estrazione codificata delle occorrenze</w:t>
      </w:r>
    </w:p>
    <w:p>
      <w:pPr>
        <w:spacing w:line="276" w:lineRule="auto" w:after="0"/>
        <w:ind w:firstLine="425"/>
        <w:jc w:val="both"/>
      </w:pPr>
      <w:r>
        <w:rPr>
          <w:rFonts w:ascii="Times New Roman" w:hAnsi="Times New Roman" w:cs="Times New Roman" w:eastAsia="Times New Roman"/>
          <w:b w:val="0"/>
          <w:sz w:val="24"/>
        </w:rPr>
        <w:t>La terza fase consiste nell'estrazione strutturata delle occorrenze identificate nella seconda fase. Per ciascuna occorrenza significativa viene compilata una scheda di estrazione che registra dieci informazioni minime. La prima informazione è il riferimento documentale completo della fonte, articolato in nome del documento, data del documento, autore o ente produttore, livello Savona-fonte assegnato. La seconda informazione è la data o il periodo del fatto descritto, distinta dalla data del documento per evitare la confusione fra il momento in cui un fatto avviene ed il momento in cui un fatto viene riferito. La terza informazione è l'elenco dei soggetti citati nell'occorrenza, con riferimento alle forme canoniche adottate per ciascuno secondo il protocollo della Sezione A.</w:t>
      </w:r>
    </w:p>
    <w:p>
      <w:pPr>
        <w:spacing w:line="276" w:lineRule="auto" w:after="0"/>
        <w:ind w:firstLine="425"/>
        <w:jc w:val="both"/>
      </w:pPr>
      <w:r>
        <w:rPr>
          <w:rFonts w:ascii="Times New Roman" w:hAnsi="Times New Roman" w:cs="Times New Roman" w:eastAsia="Times New Roman"/>
          <w:b w:val="0"/>
          <w:sz w:val="24"/>
        </w:rPr>
        <w:t>La quarta informazione è l'elenco delle organizzazioni citate nell'occorrenza, con identica procedura di normalizzazione. La quinta informazione è l'elenco delle armi, dei materiali o degli strumenti operativi citati, ove pertinente. La sesta informazione è l'elenco degli eventi storici citati o di cui l'occorrenza descrive le circostanze. La settima informazione è l'elenco dei luoghi citati, normalizzati secondo il protocollo toponomastico. L'ottava informazione è la descrizione sintetica del nesso fra le entità citate, ossia il contenuto specifico del legame che la fonte stabilisce. La nona informazione è il livello Savona-legame assegnato sulla base della qualità della descrizione del nesso. La decima informazione è la registrazione di eventuali contraddizioni interne all'occorrenza, di ambiguità referenziali, di indicazioni che il documento fornisce informazioni di seconda mano o di provenienza incerta.</w:t>
      </w:r>
    </w:p>
    <w:p>
      <w:pPr>
        <w:spacing w:line="276" w:lineRule="auto" w:after="0"/>
        <w:ind w:firstLine="425"/>
        <w:jc w:val="both"/>
      </w:pPr>
      <w:r>
        <w:rPr>
          <w:rFonts w:ascii="Times New Roman" w:hAnsi="Times New Roman" w:cs="Times New Roman" w:eastAsia="Times New Roman"/>
          <w:b w:val="0"/>
          <w:sz w:val="24"/>
        </w:rPr>
        <w:t>L'estrazione codificata produce una rappresentazione strutturata dell'informazione che è intermedia fra il materiale documentale grezzo e l'arco del grafo finale. Questa rappresentazione intermedia è importante per due ragioni. In primo luogo, separa il momento dell'estrazione dal momento dell'inferenza: la scheda registra cosa il documento dice, non cosa il ricercatore inferisce dal documento; l'inferenza viene compiuta esplicitamente nella fase successiva, su materiale già estratto e codificato. In secondo luogo, mantiene una traccia documentale del passaggio dal materiale grezzo all'arco finale, permettendo a posteriori di verificare la correttezza dell'inferenza compiuta e di rivisitarla quando emergano nuovi elementi.</w:t>
      </w:r>
    </w:p>
    <w:p>
      <w:pPr>
        <w:spacing w:line="276" w:lineRule="auto" w:after="0"/>
        <w:ind w:firstLine="0"/>
        <w:jc w:val="both"/>
      </w:pPr>
      <w:r>
        <w:rPr>
          <w:rFonts w:ascii="Times New Roman" w:hAnsi="Times New Roman" w:cs="Times New Roman" w:eastAsia="Times New Roman"/>
          <w:b/>
          <w:sz w:val="24"/>
        </w:rPr>
        <w:t>C.5 Fase quarta: codifica relazionale in nodi e archi</w:t>
      </w:r>
    </w:p>
    <w:p>
      <w:pPr>
        <w:spacing w:line="276" w:lineRule="auto" w:after="0"/>
        <w:ind w:firstLine="425"/>
        <w:jc w:val="both"/>
      </w:pPr>
      <w:r>
        <w:rPr>
          <w:rFonts w:ascii="Times New Roman" w:hAnsi="Times New Roman" w:cs="Times New Roman" w:eastAsia="Times New Roman"/>
          <w:b w:val="0"/>
          <w:sz w:val="24"/>
        </w:rPr>
        <w:t>La quarta fase consiste nella traduzione delle schede di estrazione in nodi ed archi del grafo della rete. Ogni occorrenza significativa produce, in linea di principio, una pluralità di archi: se un'occorrenza descrive un soggetto che partecipa a un evento impiegando una specifica arma in compagnia di altri membri della medesima organizzazione, l'occorrenza genera almeno sei archi distinti — il legame fra il soggetto e l'evento, il legame fra l'evento e l'arma, il legame fra il soggetto e l'arma, il legame fra il soggetto e l'organizzazione, il legame fra l'evento e l'organizzazione, il legame fra il soggetto ed il luogo dell'evento. Ciascuno di questi archi viene registrato con tipo specifico, direzionalità ove pertinente, riferimento alla scheda di estrazione di provenienza, classificazione fonte × legame derivata dalla scheda.</w:t>
      </w:r>
    </w:p>
    <w:p>
      <w:pPr>
        <w:spacing w:line="276" w:lineRule="auto" w:after="0"/>
        <w:ind w:firstLine="425"/>
        <w:jc w:val="both"/>
      </w:pPr>
      <w:r>
        <w:rPr>
          <w:rFonts w:ascii="Times New Roman" w:hAnsi="Times New Roman" w:cs="Times New Roman" w:eastAsia="Times New Roman"/>
          <w:b w:val="0"/>
          <w:sz w:val="24"/>
        </w:rPr>
        <w:t>La codifica relazionale è la fase in cui si rende esplicita la distinzione fra i cinque tipi di archi inter-dominio definiti nella Nota Metodologica originaria. Il tipo dell'arco — collusione, strumentalizzazione, infiltrazione, convergenza, transito — non è derivato meccanicamente dalle parole della fonte ma è il risultato di un'inferenza qualificata sulla natura del rapporto che la fonte descrive. Una sentenza che descrive un politico che riceve denaro da un'organizzazione mafiosa in cambio di protezione legislativa giustifica un arco di tipo 'collusione'. Un atto che descrive un servizio segreto che utilizza un gruppo terroristico come strumento per un'operazione di destabilizzazione, senza che il gruppo sia consapevole di essere strumentalizzato, giustifica un arco di tipo 'strumentalizzazione'. Un documento che descrive un agente di un servizio che si iscrive a una loggia massonica giustifica un arco di tipo 'infiltrazione'. La distinzione fra i tipi è cruciale per le successive analisi di pattern, e va compiuta con attenzione nell'arco di questa quarta fase.</w:t>
      </w:r>
    </w:p>
    <w:p>
      <w:pPr>
        <w:spacing w:line="276" w:lineRule="auto" w:after="0"/>
        <w:ind w:firstLine="425"/>
        <w:jc w:val="both"/>
      </w:pPr>
      <w:r>
        <w:rPr>
          <w:rFonts w:ascii="Times New Roman" w:hAnsi="Times New Roman" w:cs="Times New Roman" w:eastAsia="Times New Roman"/>
          <w:b w:val="0"/>
          <w:sz w:val="24"/>
        </w:rPr>
        <w:t>Quando un'occorrenza giustifica più archi che condividono uno stesso nodo, è importante non collassarli artificiosamente in un unico arco più generico. Un soggetto che è sia membro di un'organizzazione criminale sia iscritto a una loggia massonica genera due archi distinti — appartenenza all'organizzazione e iscrizione alla loggia — e non un singolo arco di natura ibrida. La distinzione è importante perché la successiva analisi multilivello del grafo opera proprio sulla pluralità dei layer e sulla natura inter-layer dei collegamenti.</w:t>
      </w:r>
    </w:p>
    <w:p>
      <w:pPr>
        <w:spacing w:line="276" w:lineRule="auto" w:after="0"/>
        <w:ind w:firstLine="0"/>
        <w:jc w:val="both"/>
      </w:pPr>
      <w:r>
        <w:rPr>
          <w:rFonts w:ascii="Times New Roman" w:hAnsi="Times New Roman" w:cs="Times New Roman" w:eastAsia="Times New Roman"/>
          <w:b/>
          <w:sz w:val="24"/>
        </w:rPr>
        <w:t>C.6 Fase quinta: triangolazione e verifica incrociata</w:t>
      </w:r>
    </w:p>
    <w:p>
      <w:pPr>
        <w:spacing w:line="276" w:lineRule="auto" w:after="0"/>
        <w:ind w:firstLine="425"/>
        <w:jc w:val="both"/>
      </w:pPr>
      <w:r>
        <w:rPr>
          <w:rFonts w:ascii="Times New Roman" w:hAnsi="Times New Roman" w:cs="Times New Roman" w:eastAsia="Times New Roman"/>
          <w:b w:val="0"/>
          <w:sz w:val="24"/>
        </w:rPr>
        <w:t>La quinta fase consiste nella verifica incrociata degli archi prodotti nella quarta fase rispetto al corpus pregresso e rispetto a fonti ulteriori non incluse nel corpus oggetto della sessione corrente. La triangolazione opera sui tre livelli definiti nel documento metodologico esterno valutato nella valutazione critica preliminare e qui adottati con modificazioni. La triangolazione di primo livello verifica le combinazioni elementari fra entità: evento-arma-organizzazione, persona-evento-organizzazione, vittima-evento-organizzazione, mafia-evento-luogo. L'obiettivo è identificare sottoinsiemi di archi che condividono caratteristiche comuni e verificare se la condivisione è confermata da fonti ulteriori.</w:t>
      </w:r>
    </w:p>
    <w:p>
      <w:pPr>
        <w:spacing w:line="276" w:lineRule="auto" w:after="0"/>
        <w:ind w:firstLine="425"/>
        <w:jc w:val="both"/>
      </w:pPr>
      <w:r>
        <w:rPr>
          <w:rFonts w:ascii="Times New Roman" w:hAnsi="Times New Roman" w:cs="Times New Roman" w:eastAsia="Times New Roman"/>
          <w:b w:val="0"/>
          <w:sz w:val="24"/>
        </w:rPr>
        <w:t>La triangolazione di secondo livello verifica le combinazioni più complesse: persona-struttura occulta-evento, organizzazione eversiva-organizzazione mafiosa-luogo, arma-soggetto-fonte-epoca, gruppi di persone che ricorrono in più eventi con armi o ambienti simili. L'obiettivo è identificare nodi-ponte, ambienti di transito e configurazioni reticolari che la fase precedente potrebbe non aver riconosciuto perché operava su singole occorrenze. Questa triangolazione è particolarmente utile per consolidare gli archi di tipo 'convergenza' — il quarto tipo della tipologia inter-dominio della Nota Metodologica — perché la convergenza richiede per definizione l'intersezione di percorsi che non hanno contatto diretto.</w:t>
      </w:r>
    </w:p>
    <w:p>
      <w:pPr>
        <w:spacing w:line="276" w:lineRule="auto" w:after="0"/>
        <w:ind w:firstLine="425"/>
        <w:jc w:val="both"/>
      </w:pPr>
      <w:r>
        <w:rPr>
          <w:rFonts w:ascii="Times New Roman" w:hAnsi="Times New Roman" w:cs="Times New Roman" w:eastAsia="Times New Roman"/>
          <w:b w:val="0"/>
          <w:sz w:val="24"/>
        </w:rPr>
        <w:t>La triangolazione di terzo livello verifica le configurazioni strategico-interpretative: ricorrenza di ambienti, ricorrenza di famiglie di armi, continuità di luoghi logistici, ricorrenza di mediatori, finanziatori, protettori o apparati di copertura, continuità lessicale nelle fonti che descrivono fenomeni apparentemente distinti. Questa triangolazione opera ad un livello più ampio della singola sessione di lavoro e tipicamente coinvolge l'intero Registro pregresso, perché il suo obiettivo è verificare se le configurazioni emerse dalla nuova acquisizione documentale presentano isomorfismi con configurazioni già documentate in altri capitoli. La triangolazione di terzo livello è il momento procedurale in cui si attiva la Pattern 11 della Nota Metodologica sull'isomorfismo strutturale.</w:t>
      </w:r>
    </w:p>
    <w:p>
      <w:pPr>
        <w:spacing w:line="276" w:lineRule="auto" w:after="0"/>
        <w:ind w:firstLine="425"/>
        <w:jc w:val="both"/>
      </w:pPr>
      <w:r>
        <w:rPr>
          <w:rFonts w:ascii="Times New Roman" w:hAnsi="Times New Roman" w:cs="Times New Roman" w:eastAsia="Times New Roman"/>
          <w:b w:val="0"/>
          <w:sz w:val="24"/>
        </w:rPr>
        <w:t>L'esito della triangolazione è un giudizio sintetico per ciascun arco prodotto nella quarta fase, articolato in quattro categorie discrete: l'arco è confermato, ossia trova riscontro in almeno una fonte aggiuntiva di livello pari o superiore; l'arco è problematizzato, ossia trova riscontro parziale ma anche elementi contraddittori che richiedono ulteriore approfondimento; l'arco è isolato, ossia non trova riscontri ulteriori ma non trova nemmeno smentite; l'arco è smentito, ossia trova in fonti di livello pari o superiore una smentita esplicita o documentazione che lo contraddice.</w:t>
      </w:r>
    </w:p>
    <w:p>
      <w:pPr>
        <w:spacing w:line="276" w:lineRule="auto" w:after="0"/>
        <w:ind w:firstLine="0"/>
        <w:jc w:val="both"/>
      </w:pPr>
      <w:r>
        <w:rPr>
          <w:rFonts w:ascii="Times New Roman" w:hAnsi="Times New Roman" w:cs="Times New Roman" w:eastAsia="Times New Roman"/>
          <w:b/>
          <w:sz w:val="24"/>
        </w:rPr>
        <w:t>C.7 Fase sesta: consolidamento e classificazione probatoria finale</w:t>
      </w:r>
    </w:p>
    <w:p>
      <w:pPr>
        <w:spacing w:line="276" w:lineRule="auto" w:after="0"/>
        <w:ind w:firstLine="425"/>
        <w:jc w:val="both"/>
      </w:pPr>
      <w:r>
        <w:rPr>
          <w:rFonts w:ascii="Times New Roman" w:hAnsi="Times New Roman" w:cs="Times New Roman" w:eastAsia="Times New Roman"/>
          <w:b w:val="0"/>
          <w:sz w:val="24"/>
        </w:rPr>
        <w:t>La sesta fase consiste nel consolidamento degli archi sulla base degli esiti della triangolazione e nell'attribuzione della classificazione Savona finale. Gli archi confermati ricevono la classificazione finale derivata dalla regola di compressione della Sezione B, applicata sulla doppia scala fonte × legame integrata con il rafforzamento prodotto dalla corroborazione. Un arco che era inizialmente classificato fonte D legame 3 e che riceve corroborazione da una fonte autonoma di livello pari o superiore a C con descrizione di legame di livello 3 transita al livello Savona-legame 4 e di conseguenza al livello Savona finale B. Un arco fonte B legame 5, già di livello Savona finale A, mantiene la classificazione ma con un'annotazione che ne registra il consolidamento attraverso fonti convergenti.</w:t>
      </w:r>
    </w:p>
    <w:p>
      <w:pPr>
        <w:spacing w:line="276" w:lineRule="auto" w:after="0"/>
        <w:ind w:firstLine="425"/>
        <w:jc w:val="both"/>
      </w:pPr>
      <w:r>
        <w:rPr>
          <w:rFonts w:ascii="Times New Roman" w:hAnsi="Times New Roman" w:cs="Times New Roman" w:eastAsia="Times New Roman"/>
          <w:b w:val="0"/>
          <w:sz w:val="24"/>
        </w:rPr>
        <w:t>Gli archi problematizzati ricevono una classificazione provvisoria con esplicita annotazione delle ambiguità riscontrate. La classificazione provvisoria è in genere di livello B con degradazione a C quando la problematizzazione è particolarmente forte. L'annotazione registra le fonti contraddittorie, la natura della contraddizione — discrepanza temporale, discrepanza di attribuzione, divergenza interpretativa — e l'indicazione della verifica ulteriore necessaria per superare la problematizzazione. Un arco problematizzato non viene espulso dal grafo ma è marcato in modo che la sua presenza nelle analisi successive possa essere valutata con la dovuta cautela.</w:t>
      </w:r>
    </w:p>
    <w:p>
      <w:pPr>
        <w:spacing w:line="276" w:lineRule="auto" w:after="0"/>
        <w:ind w:firstLine="425"/>
        <w:jc w:val="both"/>
      </w:pPr>
      <w:r>
        <w:rPr>
          <w:rFonts w:ascii="Times New Roman" w:hAnsi="Times New Roman" w:cs="Times New Roman" w:eastAsia="Times New Roman"/>
          <w:b w:val="0"/>
          <w:sz w:val="24"/>
        </w:rPr>
        <w:t>Gli archi isolati ricevono la classificazione che la doppia scala giustificherebbe, ma con annotazione esplicita dell'isolamento. Un arco isolato di livello fonte C legame 3 riceve classificazione Savona finale C, salvo che la qualità intrinseca della fonte e del legame ne giustifichino una elevazione a B. L'annotazione dell'isolamento è importante per due ragioni: documenta che il ricercatore ha effettivamente cercato corroborazioni e non le ha trovate, e segnala al lettore che l'arco merita ulteriori verifiche in sessioni di lavoro future. Gli archi smentiti, infine, vengono rimossi dal grafo, ma la traccia della loro produzione provvisoria e della successiva smentita viene conservata in un registro separato di archi smentiti, perché la storia delle smentite è essa stessa informazione analiticamente rilevante: la frequenza con cui un determinato tipo di arco viene prodotto e poi smentito può costituire un indicatore di sistematica disinformazione attorno ad uno specifico cluster di entità.</w:t>
      </w:r>
    </w:p>
    <w:p>
      <w:pPr>
        <w:spacing w:line="276" w:lineRule="auto" w:after="0"/>
        <w:ind w:firstLine="0"/>
        <w:jc w:val="both"/>
      </w:pPr>
      <w:r>
        <w:rPr>
          <w:rFonts w:ascii="Times New Roman" w:hAnsi="Times New Roman" w:cs="Times New Roman" w:eastAsia="Times New Roman"/>
          <w:b/>
          <w:sz w:val="24"/>
        </w:rPr>
        <w:t>C.8 Fase settima: aggiornamento cumulativo del Registro Analitico</w:t>
      </w:r>
    </w:p>
    <w:p>
      <w:pPr>
        <w:spacing w:line="276" w:lineRule="auto" w:after="0"/>
        <w:ind w:firstLine="425"/>
        <w:jc w:val="both"/>
      </w:pPr>
      <w:r>
        <w:rPr>
          <w:rFonts w:ascii="Times New Roman" w:hAnsi="Times New Roman" w:cs="Times New Roman" w:eastAsia="Times New Roman"/>
          <w:b w:val="0"/>
          <w:sz w:val="24"/>
        </w:rPr>
        <w:t>La settima fase consiste nell'integrazione del materiale consolidato nel Registro Analitico cumulativo. L'integrazione segue il principio di cumulatività preservativa enunciato nelle Memorie del progetto: ogni nuova versione del Registro preserva verbatim le versioni precedenti, e l'incremento avviene attraverso l'aggiunta di nuovi capitoli o sottocapitoli, l'inserimento di nuove schede analitiche, l'estensione delle reti dei nodi e degli archi, l'aggiornamento delle misure di centralità calcolate sulla rete complessiva. Non avviene riscrittura sostitutiva del materiale precedente, salvo i casi eccezionali documentati in cui un arco viene smentito o riclassificato.</w:t>
      </w:r>
    </w:p>
    <w:p>
      <w:pPr>
        <w:spacing w:line="276" w:lineRule="auto" w:after="0"/>
        <w:ind w:firstLine="425"/>
        <w:jc w:val="both"/>
      </w:pPr>
      <w:r>
        <w:rPr>
          <w:rFonts w:ascii="Times New Roman" w:hAnsi="Times New Roman" w:cs="Times New Roman" w:eastAsia="Times New Roman"/>
          <w:b w:val="0"/>
          <w:sz w:val="24"/>
        </w:rPr>
        <w:t>L'integrazione produce documentazione esplicita di sette elementi che vanno registrati per ogni nuova versione del Registro. Il primo elemento è l'elenco delle nuove fonti acquisite, con classificazione Savona-fonte preliminare, oggetti principali trattati, e indicazione degli eventuali corpora di provenienza. Il secondo elemento è l'elenco delle nuove entità emerse, distinte per tipo (persone, organizzazioni, eventi, armi, luoghi, tag concettuali). Il terzo elemento è l'elenco dei nuovi alias registrati, con riferimento all'entità canonica corrispondente e alla fonte di prima attestazione. Il quarto elemento è l'elenco delle nuove relazioni, articolato per tipo di legame, classificazione Savona-fonte e Savona-legame, classificazione Savona finale, fonti di supporto.</w:t>
      </w:r>
    </w:p>
    <w:p>
      <w:pPr>
        <w:spacing w:line="276" w:lineRule="auto" w:after="0"/>
        <w:ind w:firstLine="425"/>
        <w:jc w:val="both"/>
      </w:pPr>
      <w:r>
        <w:rPr>
          <w:rFonts w:ascii="Times New Roman" w:hAnsi="Times New Roman" w:cs="Times New Roman" w:eastAsia="Times New Roman"/>
          <w:b w:val="0"/>
          <w:sz w:val="24"/>
        </w:rPr>
        <w:t>Il quinto elemento è l'elenco delle relazioni modificate rispetto alla versione precedente del Registro, distinte in quattro categorie: rafforzate da nuove corroborazioni, indebolite da elementi problematizzanti, smentite da fonti contrarie di livello pari o superiore, mantenute con annotazioni aggiuntive. Il sesto elemento è l'elenco delle eventuali nuove articolazioni dei dieci Domini di Potere o delle quarantacinque coppie inter-dominio che la nuova acquisizione ha reso visibili: una nuova famiglia mafiosa precedentemente sotto-rappresentata, una nuova articolazione dell'intelligence, una nuova obbedienza massonica regionale. Il settimo elemento è la nota di versione, che riassume le caratteristiche della nuova versione del Registro, ne identifica gli avanzamenti principali rispetto alla versione precedente, ne registra le limitazioni note ed i nodi che restano aperti per le sessioni successive.</w:t>
      </w:r>
    </w:p>
    <w:p>
      <w:pPr>
        <w:spacing w:line="276" w:lineRule="auto" w:after="0"/>
        <w:ind w:firstLine="425"/>
        <w:jc w:val="both"/>
      </w:pPr>
      <w:r>
        <w:rPr>
          <w:rFonts w:ascii="Times New Roman" w:hAnsi="Times New Roman" w:cs="Times New Roman" w:eastAsia="Times New Roman"/>
          <w:b w:val="0"/>
          <w:sz w:val="24"/>
        </w:rPr>
        <w:t>Il completamento della settima fase chiude il ciclo procedurale per il corpus considerato. Il Registro Analitico ne risulta arricchito di nuovi nodi, nuovi archi, nuove articolazioni delle reti, riclassificazioni di archi pregressi, e di una nota di versione che documenta l'incremento. Il Registro è pronto per la sessione successiva, che potrà operare su un nuovo corpus seguendo lo stesso protocollo, oppure rivisitare materiale pregresso alla luce di riconfigurazioni emerse dall'incremento corrente, oppure approfondire specifici cluster identificati come particolarmente densi e analiticamente significativi.</w:t>
      </w:r>
    </w:p>
    <w:p>
      <w:pPr>
        <w:spacing w:line="276" w:lineRule="auto" w:after="0"/>
        <w:ind w:firstLine="0"/>
        <w:jc w:val="both"/>
      </w:pPr>
      <w:r>
        <w:rPr>
          <w:rFonts w:ascii="Times New Roman" w:hAnsi="Times New Roman" w:cs="Times New Roman" w:eastAsia="Times New Roman"/>
          <w:b/>
          <w:sz w:val="24"/>
        </w:rPr>
        <w:t>Chiusura — Perimetro dell'Appendice e compatibilità con i Pattern analitici</w:t>
      </w:r>
    </w:p>
    <w:p>
      <w:pPr>
        <w:spacing w:line="276" w:lineRule="auto" w:after="0"/>
        <w:ind w:firstLine="0"/>
        <w:jc w:val="both"/>
      </w:pPr>
      <w:r>
        <w:rPr>
          <w:rFonts w:ascii="Times New Roman" w:hAnsi="Times New Roman" w:cs="Times New Roman" w:eastAsia="Times New Roman"/>
          <w:b/>
          <w:sz w:val="24"/>
        </w:rPr>
        <w:t>Cosa l'Appendice integra</w:t>
      </w:r>
    </w:p>
    <w:p>
      <w:pPr>
        <w:spacing w:line="276" w:lineRule="auto" w:after="0"/>
        <w:ind w:firstLine="425"/>
        <w:jc w:val="both"/>
      </w:pPr>
      <w:r>
        <w:rPr>
          <w:rFonts w:ascii="Times New Roman" w:hAnsi="Times New Roman" w:cs="Times New Roman" w:eastAsia="Times New Roman"/>
          <w:b w:val="0"/>
          <w:sz w:val="24"/>
        </w:rPr>
        <w:t>L'Appendice Tecnica integra la Nota Metodologica originaria in tre nodi specifici. Il primo nodo è il protocollo di normalizzazione delle entità nominali e degli alias, che colma una sotto-articolazione della Nota Metodologica originaria sul problema pre-analitico della riconduzione delle occorrenze testuali alle entità logiche. La Nota Metodologica originaria definiva i nodi della rete come oggetti con attributi ma non specificava la procedura attraverso cui le occorrenze testuali eterogenee vengono ricondotte all'entità unitaria; l'Appendice colma questa lacuna formalizzando la distinzione fra forma canonica e tabella alias, definendo la gerarchia dei criteri per la scelta della forma canonica, articolando le nove categorie di alias e le quattro tecniche di disambiguazione delle omonimie.</w:t>
      </w:r>
    </w:p>
    <w:p>
      <w:pPr>
        <w:spacing w:line="276" w:lineRule="auto" w:after="0"/>
        <w:ind w:firstLine="425"/>
        <w:jc w:val="both"/>
      </w:pPr>
      <w:r>
        <w:rPr>
          <w:rFonts w:ascii="Times New Roman" w:hAnsi="Times New Roman" w:cs="Times New Roman" w:eastAsia="Times New Roman"/>
          <w:b w:val="0"/>
          <w:sz w:val="24"/>
        </w:rPr>
        <w:t>Il secondo nodo è la doppia scala probatoria, che articola internamente la Scala Savona originaria sdoppiandola nelle sue due componenti epistemiche distinte — l'attendibilità della fonte e la solidità del legame — e definendo una matrice combinata cinque-per-cinque con regola di compressione esplicita verso la classificazione tripartita finale. La Scala Savona originaria continua ad essere lo standard espositivo dell'opera; la doppia scala è strumento di lavoro interno al ricercatore che permette di arrivare alla classificazione tripartita con maggiore granularità e maggiore consapevolezza delle proprie scelte epistemiche. La transizione dalla Scala Savona singola alla doppia scala avviene per i Registri successivi al V53 attraverso un processo incrementale che evita la riscrittura del corpus pregresso.</w:t>
      </w:r>
    </w:p>
    <w:p>
      <w:pPr>
        <w:spacing w:line="276" w:lineRule="auto" w:after="0"/>
        <w:ind w:firstLine="425"/>
        <w:jc w:val="both"/>
      </w:pPr>
      <w:r>
        <w:rPr>
          <w:rFonts w:ascii="Times New Roman" w:hAnsi="Times New Roman" w:cs="Times New Roman" w:eastAsia="Times New Roman"/>
          <w:b w:val="0"/>
          <w:sz w:val="24"/>
        </w:rPr>
        <w:t>Il terzo nodo è il protocollo operativo in sette fasi, che formalizza la sequenza procedurale che governa l'ingestione di nuovi corpora documentali nel Registro Analitico. Il protocollo non sostituisce le undici Pattern analitici della Nota Metodologica ma costituisce la procedura preparatoria attraverso cui il materiale grezzo viene trasformato in materiale codificato su cui le Pattern possono poi operare. Le sette fasi — definizione del dizionario, interrogazione strutturata, estrazione codificata, codifica relazionale, triangolazione, consolidamento, aggiornamento cumulativo — operano a valle dell'epistemologia popperiana e ginzburghiana fondante e a monte dell'analisi pattern-based che caratterizza l'output interpretativo dell'opera.</w:t>
      </w:r>
    </w:p>
    <w:p>
      <w:pPr>
        <w:spacing w:line="276" w:lineRule="auto" w:after="0"/>
        <w:ind w:firstLine="0"/>
        <w:jc w:val="both"/>
      </w:pPr>
      <w:r>
        <w:rPr>
          <w:rFonts w:ascii="Times New Roman" w:hAnsi="Times New Roman" w:cs="Times New Roman" w:eastAsia="Times New Roman"/>
          <w:b/>
          <w:sz w:val="24"/>
        </w:rPr>
        <w:t>Cosa l'Appendice non altera</w:t>
      </w:r>
    </w:p>
    <w:p>
      <w:pPr>
        <w:spacing w:line="276" w:lineRule="auto" w:after="0"/>
        <w:ind w:firstLine="425"/>
        <w:jc w:val="both"/>
      </w:pPr>
      <w:r>
        <w:rPr>
          <w:rFonts w:ascii="Times New Roman" w:hAnsi="Times New Roman" w:cs="Times New Roman" w:eastAsia="Times New Roman"/>
          <w:b w:val="0"/>
          <w:sz w:val="24"/>
        </w:rPr>
        <w:t>L'Appendice Tecnica preserva integralmente l'apparato della Nota Metodologica originaria. La fondazione epistemologica popperiana — l'avvertimento contro il Pollo di Russell, il falsificazionismo come criterio di demarcazione, l'esigenza di formulare ipotesi audaci e tentare sistematicamente di confutarle — resta il fondamento epistemico dell'opera. Il paradigma indiziario di Carlo Ginzburg con la sua linea che corre da Morelli a Freud a Conan Doyle resta il modello cognitivo di riferimento per il riconoscimento delle anomalie, dei dettagli marginali, dei sintomi che sfuggono al controllo cosciente del soggetto studiato. La sociologia dei sistemi di Niklas Luhmann con la distinzione fra operativamente chiuso e cognitivamente aperto, fra operazione ed osservazione, fra accoppiamento strutturale e differenziazione funzionale, resta l'apparato concettuale per la comprensione delle interazioni inter-dominio. La teoria dei campi sociali di Pierre Bourdieu con i quattro criteri di autonomia funzionale — risorse autonome, gerarchia interna, regole operative proprie, capacità di autoriproduzione — resta il fondamento teorico della tassonomia dei dieci Domini di Potere.</w:t>
      </w:r>
    </w:p>
    <w:p>
      <w:pPr>
        <w:spacing w:line="276" w:lineRule="auto" w:after="0"/>
        <w:ind w:firstLine="425"/>
        <w:jc w:val="both"/>
      </w:pPr>
      <w:r>
        <w:rPr>
          <w:rFonts w:ascii="Times New Roman" w:hAnsi="Times New Roman" w:cs="Times New Roman" w:eastAsia="Times New Roman"/>
          <w:b w:val="0"/>
          <w:sz w:val="24"/>
        </w:rPr>
        <w:t>L'architettura dei dieci Domini di Potere — Criminalità Organizzata, Potere Politico, Intelligence e Servizi Segreti, Massoneria e Società Segrete, Istituzioni Religiose, Economia e Finanza ed Impresa, Terrorismo e Violenza Politica, Media e Controllo dell'Informazione, Forze Armate e Apparato Militare, Magistratura e Sistema Giudiziario — resta integralmente immutata. La struttura delle quarantacinque coppie inter-dominio resta quella della Nota Metodologica originaria, con la stima preliminare di venticinque-trenta coppie empiricamente significative su quarantacinque possibili. La tipologia dei cinque tipi di archi inter-dominio — collusione, strumentalizzazione, infiltrazione, convergenza, transito — resta il riferimento per la classificazione qualitativa dei legami che attraversano i confini dei domini.</w:t>
      </w:r>
    </w:p>
    <w:p>
      <w:pPr>
        <w:spacing w:line="276" w:lineRule="auto" w:after="0"/>
        <w:ind w:firstLine="425"/>
        <w:jc w:val="both"/>
      </w:pPr>
      <w:r>
        <w:rPr>
          <w:rFonts w:ascii="Times New Roman" w:hAnsi="Times New Roman" w:cs="Times New Roman" w:eastAsia="Times New Roman"/>
          <w:b w:val="0"/>
          <w:sz w:val="24"/>
        </w:rPr>
        <w:t>Le undici Pattern analitiche restano il cuore interpretativo dell'opera. La Pattern 1 sull'Hub Analysis con le quattro misure di centralità — degree, betweenness, closeness, eigenvector — resta lo strumento principale per la mappatura del potere reale distinguendolo dal potere formale. La Pattern 2 sulla Community Detection resta lo strumento per l'identificazione dei cluster trasversali ai domini. La Pattern 3 sulla Temporal Network Analysis resta lo strumento per l'identificazione delle finestre critiche. La Pattern 4 sulla Flow Analysis resta lo strumento per il tracciamento dei flussi tangibili e intangibili attraverso la rete. La Pattern 5 sulla Structural Holes Analysis resta lo strumento per l'identificazione delle assenze significative nella rete. La Pattern 6 sull'Analysis of Competing Hypotheses di Heuer resta il baluardo procedurale contro il bias di conferma. La Pattern 7 sulla Career Path Analysis resta lo strumento per l'identificazione dei corridoi inter-dominio. La Pattern 8 sulla Shock Doctrine Analysis resta lo strumento per l'analisi delle opportunità di infiltrazione aperte dalle crisi. La Pattern 9 sulla Dynastic Analysis resta lo strumento per la trasmissione generazionale del potere. La Pattern 10 sulla Spatial Overlay Analysis resta lo strumento per l'identificazione delle zone di convergenza geografica. La Pattern 11 sullo Structural Isomorphism resta lo strumento per la verifica dell'isomorfismo topologico fra strutture distinte.</w:t>
      </w:r>
    </w:p>
    <w:p>
      <w:pPr>
        <w:spacing w:line="276" w:lineRule="auto" w:after="0"/>
        <w:ind w:firstLine="425"/>
        <w:jc w:val="both"/>
      </w:pPr>
      <w:r>
        <w:rPr>
          <w:rFonts w:ascii="Times New Roman" w:hAnsi="Times New Roman" w:cs="Times New Roman" w:eastAsia="Times New Roman"/>
          <w:b w:val="0"/>
          <w:sz w:val="24"/>
        </w:rPr>
        <w:t>Lo standard probatorio del triangolo della verificabilità resta quello della Nota Metodologica originaria. La triangolazione delle fonti come metodo, l'esigenza della convergenza di fonti indipendenti di natura diversa per il livello A documentato, il principio della consilience of evidence di Whewell e Wilson, la falsificabilità popperiana applicata ad ogni singola affermazione del Registro: tutti questi elementi restano integralmente vigenti. La doppia scala introdotta nella Sezione B dell'Appendice articola questo standard senza alterarlo, fornendo strumenti più granulari per arrivare alla classificazione tripartita finale ma non sostituendo la classificazione tripartita stessa.</w:t>
      </w:r>
    </w:p>
    <w:p>
      <w:pPr>
        <w:spacing w:line="276" w:lineRule="auto" w:after="0"/>
        <w:ind w:firstLine="0"/>
        <w:jc w:val="both"/>
      </w:pPr>
      <w:r>
        <w:rPr>
          <w:rFonts w:ascii="Times New Roman" w:hAnsi="Times New Roman" w:cs="Times New Roman" w:eastAsia="Times New Roman"/>
          <w:b/>
          <w:sz w:val="24"/>
        </w:rPr>
        <w:t>Compatibilità con la forma narrativa dell'opera</w:t>
      </w:r>
    </w:p>
    <w:p>
      <w:pPr>
        <w:spacing w:line="276" w:lineRule="auto" w:after="0"/>
        <w:ind w:firstLine="425"/>
        <w:jc w:val="both"/>
      </w:pPr>
      <w:r>
        <w:rPr>
          <w:rFonts w:ascii="Times New Roman" w:hAnsi="Times New Roman" w:cs="Times New Roman" w:eastAsia="Times New Roman"/>
          <w:b w:val="0"/>
          <w:sz w:val="24"/>
        </w:rPr>
        <w:t>L'Appendice Tecnica è progettata per essere compatibile con la forma prosastico-narrativa accademica italiana che caratterizza l'opera. Nessuno dei tre nodi operativi introdotti richiede di abbandonare la prosa densa e continua dei Registri Analitici e dei fascicoli geografico-tematici. La normalizzazione delle entità opera a livello pre-redazionale: produce schede di lavoro che il ricercatore consulta nella stesura ma che non compaiono nel testo finale; nel testo finale ogni entità è citata nella propria forma canonica oppure, dove il contesto narrativo lo giustifichi, in una delle forme alias accompagnata dalla forma canonica fra parentesi alla prima occorrenza nel capitolo. La doppia scala probatoria opera a livello di lavoro interno: il ricercatore la utilizza per giungere alla classificazione tripartita Savona, ma è la classificazione tripartita che viene esplicitata nel testo, non la coppia fonte × legame.</w:t>
      </w:r>
    </w:p>
    <w:p>
      <w:pPr>
        <w:spacing w:line="276" w:lineRule="auto" w:after="0"/>
        <w:ind w:firstLine="425"/>
        <w:jc w:val="both"/>
      </w:pPr>
      <w:r>
        <w:rPr>
          <w:rFonts w:ascii="Times New Roman" w:hAnsi="Times New Roman" w:cs="Times New Roman" w:eastAsia="Times New Roman"/>
          <w:b w:val="0"/>
          <w:sz w:val="24"/>
        </w:rPr>
        <w:t>Il protocollo operativo in sette fasi opera a livello di flusso di sessione di lavoro: il ricercatore lo segue come checklist procedurale per ogni nuova acquisizione documentale, ma il prodotto finale non è una serie di sette documenti separati per le sette fasi bensì la prosa narrativa del capitolo, che integra il risultato del protocollo nella forma compositiva che caratterizza l'opera. Le convenzioni stilistiche dell'opera — assenza di tabelle, assenza di elenchi puntati, assenza di sotto-titoli intra-blocco, prosa giustificata in Times New Roman dodici punti su pagina A4 con margini standardizzati — restano i parametri editoriali sotto cui il prodotto finale viene composto.</w:t>
      </w:r>
    </w:p>
    <w:p>
      <w:pPr>
        <w:spacing w:line="276" w:lineRule="auto" w:after="0"/>
        <w:ind w:firstLine="425"/>
        <w:jc w:val="both"/>
      </w:pPr>
      <w:r>
        <w:rPr>
          <w:rFonts w:ascii="Times New Roman" w:hAnsi="Times New Roman" w:cs="Times New Roman" w:eastAsia="Times New Roman"/>
          <w:b w:val="0"/>
          <w:sz w:val="24"/>
        </w:rPr>
        <w:t>L'unico effetto stilistico che la doppia scala produce sulla prosa narrativa è la possibilità, ove il ricercatore ne ravvisi l'utilità interpretativa, di esplicitare la coppia fonte × legame in nota di chiusura del paragrafo o del capitolo, con formula sintetica del tipo 'fonte di livello B con descrizione di legame di livello 4, classificazione finale Savona A'. Questa esplicitazione è facoltativa e va riservata ai casi in cui il dettaglio epistemologico arricchisce effettivamente la comprensione del lettore, evitando di appesantire la prosa con annotazioni sistematiche di dettaglio. Per la maggior parte dei capitoli, la classificazione Savona tripartita finale resta sufficiente, e la doppia scala opera silenziosamente come strumento di lavoro del ricercatore.</w:t>
      </w:r>
    </w:p>
    <w:p>
      <w:pPr>
        <w:spacing w:line="276" w:lineRule="auto" w:after="0"/>
        <w:ind w:firstLine="0"/>
        <w:jc w:val="both"/>
      </w:pPr>
      <w:r>
        <w:rPr>
          <w:rFonts w:ascii="Times New Roman" w:hAnsi="Times New Roman" w:cs="Times New Roman" w:eastAsia="Times New Roman"/>
          <w:b/>
          <w:sz w:val="24"/>
        </w:rPr>
        <w:t>Indicazione delle versioni e prospettive di revisione</w:t>
      </w:r>
    </w:p>
    <w:p>
      <w:pPr>
        <w:spacing w:line="276" w:lineRule="auto" w:after="0"/>
        <w:ind w:firstLine="425"/>
        <w:jc w:val="both"/>
      </w:pPr>
      <w:r>
        <w:rPr>
          <w:rFonts w:ascii="Times New Roman" w:hAnsi="Times New Roman" w:cs="Times New Roman" w:eastAsia="Times New Roman"/>
          <w:b w:val="0"/>
          <w:sz w:val="24"/>
        </w:rPr>
        <w:t>La presente Appendice è denominata Versione I. Le successive versioni della Nota Metodologica e della relativa Appendice Tecnica si produrranno in corrispondenza degli incrementi sostanziali del Registro Analitico. Una nuova versione dell'Appendice Tecnica si giustifica quando la pratica del lavoro rivela la necessità di introdurre nuovi nodi operativi, di modificare procedure esistenti alla luce di problemi metodologici emersi, di registrare formalmente prassi che si sono consolidate de facto. La versione attuale è datata Aprile 2026 e fa riferimento al Registro V53 come stato corrente del Registro Analitico.</w:t>
      </w:r>
    </w:p>
    <w:p>
      <w:pPr>
        <w:spacing w:line="276" w:lineRule="auto" w:after="0"/>
        <w:ind w:firstLine="425"/>
        <w:jc w:val="both"/>
      </w:pPr>
      <w:r>
        <w:rPr>
          <w:rFonts w:ascii="Times New Roman" w:hAnsi="Times New Roman" w:cs="Times New Roman" w:eastAsia="Times New Roman"/>
          <w:b w:val="0"/>
          <w:sz w:val="24"/>
        </w:rPr>
        <w:t>Tre prospettive di possibile revisione futura sono già identificabili. La prima prospettiva è la formalizzazione di un protocollo di gestione delle fonti in lingua non italiana e non inglese, particolarmente rilevante per il consolidamento del corpus Russia PDF A e B in cui le forme cirilliche pongono problemi specifici di traslitterazione e disambiguazione, e per i materiali in arabo, persiano, ebraico, turco, cinese, giapponese che il progetto sta progressivamente integrando attraverso i fascicoli geografico-tematici sull'Asia, sul Medio Oriente, sull'Africa settentrionale. La seconda prospettiva è la formalizzazione di un protocollo di gestione delle fonti audiovisive — intercettazioni depositate negli atti, registrazioni di conferenze stampa, interviste televisive, documentari di provenienza istituzionale o giornalistica — che pongono problemi specifici di archiviazione, trascrizione e citazione. La terza prospettiva è la formalizzazione di un protocollo per la gestione dei dati quantitativi: tabelle statistiche da relazioni istituzionali, dati finanziari da bilanci consolidati, serie temporali da osservatori specializzati, indicatori da database pubblici. Ognuna di queste tre prospettive potrà costituire una sezione aggiuntiva di una futura Versione II dell'Appendice, da elaborare quando la pratica del lavoro avrà sufficientemente maturato i requisiti operativi corrispondenti.</w:t>
      </w:r>
    </w:p>
    <w:p>
      <w:pPr>
        <w:spacing w:line="276" w:lineRule="auto" w:after="0"/>
        <w:ind w:firstLine="425"/>
        <w:jc w:val="both"/>
      </w:pPr>
      <w:r>
        <w:rPr>
          <w:rFonts w:ascii="Times New Roman" w:hAnsi="Times New Roman" w:cs="Times New Roman" w:eastAsia="Times New Roman"/>
          <w:b w:val="0"/>
          <w:sz w:val="24"/>
        </w:rPr>
        <w:t>L'Appendice Tecnica si chiude con questa indicazione delle prospettive di revisione, che ne rivela la natura di documento vivo, integrato organicamente nel processo di costruzione progressiva del Registro Analitico. La metodologia di ITALIA NERA non è un sistema chiuso definito una volta per tutte ma è un apparato di strumenti epistemologici, analitici ed operativi che si raffina nella misura in cui si confronta con corpora documentali sempre più vasti, sempre più eterogenei, sempre più temporalmente distribuiti. La Nota Metodologica originaria definisce i fondamenti di questo apparato; la presente Appendice Tecnica ne articola tre nodi operativi specifici; le successive versioni dell'Appendice continueranno a registrare gli avanzamenti procedurali che la pratica del lavoro renderà necessari. Ogni avanzamento sarà compatibile con i fondamenti epistemologici originari, perché è la fedeltà a quei fondamenti a costituire la condizione di possibilità della conoscenza nel campo del potere occulto, e questa condizione non può essere abbandonata né attenuata senza degradare lo statuto epistemico complessivo del progetto.</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Aprile 2026</w:t>
      </w:r>
    </w:p>
    <w:p>
      <w:pPr>
        <w:spacing w:line="276" w:lineRule="auto" w:after="0"/>
        <w:ind w:firstLine="0"/>
        <w:jc w:val="both"/>
      </w:pPr>
      <w:r>
        <w:rPr>
          <w:rFonts w:ascii="Times New Roman" w:hAnsi="Times New Roman" w:cs="Times New Roman" w:eastAsia="Times New Roman"/>
          <w:b/>
          <w:sz w:val="24"/>
        </w:rPr>
        <w:t>PARTE TERZA</w:t>
      </w:r>
    </w:p>
    <w:p>
      <w:pPr>
        <w:spacing w:line="276" w:lineRule="auto" w:after="0"/>
        <w:ind w:firstLine="0"/>
        <w:jc w:val="both"/>
      </w:pPr>
      <w:r>
        <w:rPr>
          <w:rFonts w:ascii="Times New Roman" w:hAnsi="Times New Roman" w:cs="Times New Roman" w:eastAsia="Times New Roman"/>
          <w:b/>
          <w:sz w:val="24"/>
        </w:rPr>
        <w:t>ESTENSIONI METODOLOGICHE DERIVATE DAL REGISTRO V58</w:t>
      </w:r>
    </w:p>
    <w:p>
      <w:pPr>
        <w:spacing w:line="276" w:lineRule="auto" w:after="0"/>
        <w:ind w:firstLine="425"/>
        <w:jc w:val="both"/>
      </w:pPr>
      <w:r>
        <w:rPr>
          <w:rFonts w:ascii="Times New Roman" w:hAnsi="Times New Roman" w:cs="Times New Roman" w:eastAsia="Times New Roman"/>
          <w:b w:val="0"/>
          <w:sz w:val="24"/>
        </w:rPr>
        <w:t>*formalizzazione organica dei quattordici differenziali metodologici*</w:t>
      </w:r>
    </w:p>
    <w:p>
      <w:pPr>
        <w:spacing w:line="276" w:lineRule="auto" w:after="0"/>
        <w:ind w:firstLine="425"/>
        <w:jc w:val="both"/>
      </w:pPr>
      <w:r>
        <w:rPr>
          <w:rFonts w:ascii="Times New Roman" w:hAnsi="Times New Roman" w:cs="Times New Roman" w:eastAsia="Times New Roman"/>
          <w:b w:val="0"/>
          <w:sz w:val="24"/>
        </w:rPr>
        <w:t>*censiti nel Dossier del primo maggio duemilaventisei*</w:t>
      </w:r>
    </w:p>
    <w:p>
      <w:pPr>
        <w:spacing w:line="276" w:lineRule="auto" w:after="0"/>
        <w:ind w:firstLine="0"/>
        <w:jc w:val="both"/>
      </w:pPr>
      <w:r>
        <w:rPr>
          <w:rFonts w:ascii="Times New Roman" w:hAnsi="Times New Roman" w:cs="Times New Roman" w:eastAsia="Times New Roman"/>
          <w:b/>
          <w:sz w:val="24"/>
        </w:rPr>
        <w:t>PREMESSA ALLA PARTE TERZA</w:t>
      </w:r>
    </w:p>
    <w:p>
      <w:pPr>
        <w:spacing w:line="276" w:lineRule="auto" w:after="0"/>
        <w:ind w:firstLine="425"/>
        <w:jc w:val="both"/>
      </w:pPr>
      <w:r>
        <w:rPr>
          <w:rFonts w:ascii="Times New Roman" w:hAnsi="Times New Roman" w:cs="Times New Roman" w:eastAsia="Times New Roman"/>
          <w:b w:val="0"/>
          <w:sz w:val="24"/>
        </w:rPr>
        <w:t>La presente Parte Terza della Nota Metodologica Versione Due Integrale Aggiornata formalizza le estensioni metodologiche emerse nel corpus dei ventitré Registri prodotti tra il diciannove aprile duemilaventisei ed il primo maggio duemilaventisei e cumulati nel Registro Omnicomprensivo Versione V58 del primo maggio duemilaventisei. Le estensioni qui formalizzate non sostituiscono né correggono le formulazioni della Parte Prima e della Parte Seconda, in conformità con il principio architettonico di cumulazione cumulativa non sostitutiva che governa l'intera architettura editoriale del Progetto, ma integrano e specificano gli strumenti analitici della Metodologia originaria adattandoli alla complessità tassonomica, tematica ed architettonica progressivamente emersa nelle sessioni di produzione del Progetto.</w:t>
      </w:r>
    </w:p>
    <w:p>
      <w:pPr>
        <w:spacing w:line="276" w:lineRule="auto" w:after="0"/>
        <w:ind w:firstLine="425"/>
        <w:jc w:val="both"/>
      </w:pPr>
      <w:r>
        <w:rPr>
          <w:rFonts w:ascii="Times New Roman" w:hAnsi="Times New Roman" w:cs="Times New Roman" w:eastAsia="Times New Roman"/>
          <w:b w:val="0"/>
          <w:sz w:val="24"/>
        </w:rPr>
        <w:t>Il censimento dei differenziali ha identificato quattordici categorie di estensione metodologica, articolate in differenziali di tassonomia analitica, di architettura sezionale, di tipologia degli archi e dei cluster, di posizionamento epistemologico e di apparato concettuale teorico. Le quattordici Sezioni che seguono trattano ciascun differenziale secondo una struttura espositiva uniforme: l'enunciazione del differenziale rispetto alla baseline metodologica, la formalizzazione canonica della estensione, le evidenze a supporto rinvenibili nel corpus, le implicazioni operative per le successive fasi del Progetto. Il principio guida è quello della Grounded Theory di Glaser e Strauss, secondo cui le categorie analitiche devono emergere dall'analisi sistematica dei dati e non essere imposte a priori: ciascuna estensione qui formalizzata è dunque la cristallizzazione concettuale di pattern empirici reiteratamente osservati nel corpus.</w:t>
      </w:r>
    </w:p>
    <w:p>
      <w:pPr>
        <w:spacing w:line="276" w:lineRule="auto" w:after="0"/>
        <w:ind w:firstLine="425"/>
        <w:jc w:val="both"/>
      </w:pPr>
      <w:r>
        <w:rPr>
          <w:rFonts w:ascii="Times New Roman" w:hAnsi="Times New Roman" w:cs="Times New Roman" w:eastAsia="Times New Roman"/>
          <w:b w:val="0"/>
          <w:sz w:val="24"/>
        </w:rPr>
        <w:t>La struttura espositiva mantiene il tono accademico-narrativo prescritto dalla Metodologia, in prosa continua priva di sottointestazioni intra-blocco, di tabelle, di elenchi puntati, di linguaggio figurativo o didascalico, conformemente ai vincoli redazionali del Progetto. La densità lessicale è mantenuta al massimo livello compatibile con la chiarezza espositiva. Le citazioni bibliografiche essenziali sono integrate nel testo con la formula autore-titolo-anno, in continuità con la prassi della Nota Metodologica fondante.</w:t>
      </w:r>
    </w:p>
    <w:p>
      <w:pPr>
        <w:spacing w:line="276" w:lineRule="auto" w:after="0"/>
        <w:ind w:firstLine="0"/>
        <w:jc w:val="both"/>
      </w:pPr>
      <w:r>
        <w:rPr>
          <w:rFonts w:ascii="Times New Roman" w:hAnsi="Times New Roman" w:cs="Times New Roman" w:eastAsia="Times New Roman"/>
          <w:b/>
          <w:sz w:val="24"/>
        </w:rPr>
        <w:t>Sezione I — Estensione della tassonomia dei Pattern analitici</w:t>
      </w:r>
    </w:p>
    <w:p>
      <w:pPr>
        <w:spacing w:line="276" w:lineRule="auto" w:after="0"/>
        <w:ind w:firstLine="425"/>
        <w:jc w:val="both"/>
      </w:pPr>
      <w:r>
        <w:rPr>
          <w:rFonts w:ascii="Times New Roman" w:hAnsi="Times New Roman" w:cs="Times New Roman" w:eastAsia="Times New Roman"/>
          <w:b w:val="0"/>
          <w:sz w:val="24"/>
        </w:rPr>
        <w:t>La Nota Metodologica fondante codifica formalmente undici Pattern analitici, dal Pattern Uno Hub Analysis al Pattern Undici Structural Isomorphism, secondo la formulazione canonica esposta nella Parte Quarta della Nota stessa. Il corpus dei ventitré Registri attesta invece la presenza di quindici Pattern, integrando i nuovi Pattern Dodici, Tredici, Quattordici e Quindici, configurazione che documenta un'espansione tassonomica del trentasei per cento rispetto alla baseline metodologica originaria e richiede formalizzazione esplicita nella presente Parte Terza.</w:t>
      </w:r>
    </w:p>
    <w:p>
      <w:pPr>
        <w:spacing w:line="276" w:lineRule="auto" w:after="0"/>
        <w:ind w:firstLine="425"/>
        <w:jc w:val="both"/>
      </w:pPr>
      <w:r>
        <w:rPr>
          <w:rFonts w:ascii="Times New Roman" w:hAnsi="Times New Roman" w:cs="Times New Roman" w:eastAsia="Times New Roman"/>
          <w:b w:val="0"/>
          <w:sz w:val="24"/>
        </w:rPr>
        <w:t>Il Pattern Dodici, denominato Continuity-Reconfiguration Analysis, formalizza la procedura di analisi della continuità topologica con riconfigurazione polare delle reti informali nel passaggio fra due fasi geopolitiche, ed in particolare nel passaggio fra la fase Cold War conclusa nel millenovecentonovantadue e la fase post-Cold War successiva. La procedura prevede la costruzione del grafo della rete in due istanti temporali distinti, l'analisi della persistenza dei nodi e degli archi al passaggio temporale, la verifica della riconfigurazione delle alleanze polari e l'identificazione delle invarianti topologiche. Il riferimento teorico è alla teoria delle reti dinamiche di Holme e Saramäki già citata nella Parte Quarta della Nota Metodologica fondante. Il criterio di validazione richiede la convergenza di almeno tre invarianti topologiche distinte fra il grafo Cold War ed il grafo post-Cold War.</w:t>
      </w:r>
    </w:p>
    <w:p>
      <w:pPr>
        <w:spacing w:line="276" w:lineRule="auto" w:after="0"/>
        <w:ind w:firstLine="425"/>
        <w:jc w:val="both"/>
      </w:pPr>
      <w:r>
        <w:rPr>
          <w:rFonts w:ascii="Times New Roman" w:hAnsi="Times New Roman" w:cs="Times New Roman" w:eastAsia="Times New Roman"/>
          <w:b w:val="0"/>
          <w:sz w:val="24"/>
        </w:rPr>
        <w:t>Il Pattern Tredici, denominato Sanctuary Analysis, formalizza la procedura di identificazione degli spazi extraterritoriali che fungono da santuari operativi per attori in fuga dalle giurisdizioni di provenienza. La procedura prevede l'identificazione delle giurisdizioni che ospitano sistematicamente attori sotto inchiesta o condannati in altre giurisdizioni, l'analisi delle relazioni diplomatiche, finanziarie ed istituzionali fra giurisdizione ospitante e giurisdizione di provenienza, e la mappatura dei flussi di attori, capitali ed informazioni che attraversano il santuario. Il criterio di validazione richiede l'attestazione di almeno cinque casi indipendenti di attori protetti dalla medesima giurisdizione in un arco temporale di almeno dieci anni.</w:t>
      </w:r>
    </w:p>
    <w:p>
      <w:pPr>
        <w:spacing w:line="276" w:lineRule="auto" w:after="0"/>
        <w:ind w:firstLine="425"/>
        <w:jc w:val="both"/>
      </w:pPr>
      <w:r>
        <w:rPr>
          <w:rFonts w:ascii="Times New Roman" w:hAnsi="Times New Roman" w:cs="Times New Roman" w:eastAsia="Times New Roman"/>
          <w:b w:val="0"/>
          <w:sz w:val="24"/>
        </w:rPr>
        <w:t>Il Pattern Quattordici, denominato Santuario Extraterritoriale, costituisce specificazione applicativa del Pattern Tredici ed è dedicato all'analisi del caso paradigmatico di Fuerza Nueva spagnola come hub di accoglienza dei latitanti del neofascismo italiano nell'arco temporale millenovecentosettantatré-millenovecentottantadue, configurazione che ha consentito la sopravvivenza fisica ed organizzativa della rete neofascista italiana attraverso la sua proiezione transnazionale verso la Spagna franchista e post-franchista. Il Pattern Quattordici è il caso più documentato della tipologia santuario extraterritoriale ed assolve la funzione di caso paradigmatico per l'estensione metodologica.</w:t>
      </w:r>
    </w:p>
    <w:p>
      <w:pPr>
        <w:spacing w:line="276" w:lineRule="auto" w:after="0"/>
        <w:ind w:firstLine="425"/>
        <w:jc w:val="both"/>
      </w:pPr>
      <w:r>
        <w:rPr>
          <w:rFonts w:ascii="Times New Roman" w:hAnsi="Times New Roman" w:cs="Times New Roman" w:eastAsia="Times New Roman"/>
          <w:b w:val="0"/>
          <w:sz w:val="24"/>
        </w:rPr>
        <w:t>Il Pattern Quindici, denominato Diplomazia Partitica Sovrapposta, sarà oggetto di trattazione specifica e formalizzazione nella Sezione X della presente Parte Terza, in ragione della sua centralità concettuale ed operativa.</w:t>
      </w:r>
    </w:p>
    <w:p>
      <w:pPr>
        <w:spacing w:line="276" w:lineRule="auto" w:after="0"/>
        <w:ind w:firstLine="0"/>
        <w:jc w:val="both"/>
      </w:pPr>
      <w:r>
        <w:rPr>
          <w:rFonts w:ascii="Times New Roman" w:hAnsi="Times New Roman" w:cs="Times New Roman" w:eastAsia="Times New Roman"/>
          <w:b/>
          <w:sz w:val="24"/>
        </w:rPr>
        <w:t>Sezione II — Architettura tripartita ITALIA NERA, MONDO NERO, STORIA NERA</w:t>
      </w:r>
    </w:p>
    <w:p>
      <w:pPr>
        <w:spacing w:line="276" w:lineRule="auto" w:after="0"/>
        <w:ind w:firstLine="425"/>
        <w:jc w:val="both"/>
      </w:pPr>
      <w:r>
        <w:rPr>
          <w:rFonts w:ascii="Times New Roman" w:hAnsi="Times New Roman" w:cs="Times New Roman" w:eastAsia="Times New Roman"/>
          <w:b w:val="0"/>
          <w:sz w:val="24"/>
        </w:rPr>
        <w:t>La rettifica architetturale del ventisette aprile duemilaventisei ha formalizzato l'articolazione dell'opera ITALIA NERA in tre Sezioni simmetriche per metodologia ma distinte per oggetto: la Sezione ITALIA NERA propriamente detta, dedicata al Cerchio Uno italiano e copre il territorio della Repubblica Italiana e dei suoi predecessori istituzionali; la Sezione MONDO NERO, dedicata ai Cerchi Due-Dieci internazionali ed alle Reti Transnazionali, copre l'intera dimensione extraitaliana del fenomeno delle reti informali; la Sezione STORIA NERA, dedicata alla dimensione storica pre-millenovecentoquarantatré, copre gli antecedenti genealogici delle reti contemporanee.</w:t>
      </w:r>
    </w:p>
    <w:p>
      <w:pPr>
        <w:spacing w:line="276" w:lineRule="auto" w:after="0"/>
        <w:ind w:firstLine="425"/>
        <w:jc w:val="both"/>
      </w:pPr>
      <w:r>
        <w:rPr>
          <w:rFonts w:ascii="Times New Roman" w:hAnsi="Times New Roman" w:cs="Times New Roman" w:eastAsia="Times New Roman"/>
          <w:b w:val="0"/>
          <w:sz w:val="24"/>
        </w:rPr>
        <w:t>Il principio architetturale fondante è la simmetria metodologica fra le tre Sezioni: ciascuna Sezione applica integralmente la tassonomia dei dieci Domini di Potere D Uno-D Dieci, l'apparato dei Pattern analitici nella loro estensione completa di quindici Pattern, la classificazione probatoria Savona a tre livelli A, B e C, ed i protocolli di normalizzazione e validazione codificati nell'Appendice Tecnica Versione Uno. La distinzione fra le tre Sezioni è dunque distinzione di oggetto e non di metodo, in conformità con il principio della Network Analysis multilivello formalizzata da Kivelä e collaboratori, secondo cui i diversi strati di una rete multilivello applicano lo stesso apparato analitico mantenendo la propria autonomia di oggetto.</w:t>
      </w:r>
    </w:p>
    <w:p>
      <w:pPr>
        <w:spacing w:line="276" w:lineRule="auto" w:after="0"/>
        <w:ind w:firstLine="425"/>
        <w:jc w:val="both"/>
      </w:pPr>
      <w:r>
        <w:rPr>
          <w:rFonts w:ascii="Times New Roman" w:hAnsi="Times New Roman" w:cs="Times New Roman" w:eastAsia="Times New Roman"/>
          <w:b w:val="0"/>
          <w:sz w:val="24"/>
        </w:rPr>
        <w:t>La Sezione ITALIA NERA si articola nei capitoli sull'Italia repubblicana per Domini di Potere e per coppie inter-dominio. La Sezione MONDO NERO si articola nei nove Cerchi extra-italiani Due-Dieci, ciascuno dedicato ad un macro-aggregato geopolitico, oltre alle Reti Transnazionali specificamente dedicate ai cluster di nodi che operano simultaneamente in molteplici Cerchi. La Sezione STORIA NERA si articola nelle fasi cronologiche pre-millenovecentoquarantatré secondo la periodizzazione di Koselleck per epoche storiche distinte da rotture di Sattelzeit. La rettifica architetturale del ventisette aprile costituisce dunque un'estensione di portata strutturale e non una semplice riformulazione semantica.</w:t>
      </w:r>
    </w:p>
    <w:p>
      <w:pPr>
        <w:spacing w:line="276" w:lineRule="auto" w:after="0"/>
        <w:ind w:firstLine="0"/>
        <w:jc w:val="both"/>
      </w:pPr>
      <w:r>
        <w:rPr>
          <w:rFonts w:ascii="Times New Roman" w:hAnsi="Times New Roman" w:cs="Times New Roman" w:eastAsia="Times New Roman"/>
          <w:b/>
          <w:sz w:val="24"/>
        </w:rPr>
        <w:t>Sezione III — Tassonomia dei sottotipi di Arco Cross-Section</w:t>
      </w:r>
    </w:p>
    <w:p>
      <w:pPr>
        <w:spacing w:line="276" w:lineRule="auto" w:after="0"/>
        <w:ind w:firstLine="425"/>
        <w:jc w:val="both"/>
      </w:pPr>
      <w:r>
        <w:rPr>
          <w:rFonts w:ascii="Times New Roman" w:hAnsi="Times New Roman" w:cs="Times New Roman" w:eastAsia="Times New Roman"/>
          <w:b w:val="0"/>
          <w:sz w:val="24"/>
        </w:rPr>
        <w:t>La Nota Metodologica fondante codifica nella Parte Terza i cinque tipi di arco inter-dominio, ossia collusione, strumentalizzazione, infiltrazione, convergenza e transito. La presente Sezione introduce un'ulteriore tipologia di archi, denominati Cross-Section Arcs, che articolano specificamente le relazioni fra le tre Sezioni dell'opera ITALIA NERA, MONDO NERO e STORIA NERA.</w:t>
      </w:r>
    </w:p>
    <w:p>
      <w:pPr>
        <w:spacing w:line="276" w:lineRule="auto" w:after="0"/>
        <w:ind w:firstLine="425"/>
        <w:jc w:val="both"/>
      </w:pPr>
      <w:r>
        <w:rPr>
          <w:rFonts w:ascii="Times New Roman" w:hAnsi="Times New Roman" w:cs="Times New Roman" w:eastAsia="Times New Roman"/>
          <w:b w:val="0"/>
          <w:sz w:val="24"/>
        </w:rPr>
        <w:t>Il primo sottotipo è l'Arco di Filiazione, che documenta la discendenza diretta di un nodo della Sezione corrente da un nodo della Sezione precedente nel tempo: ad esempio, la filiazione del Movimento Sociale Italiano dalla Repubblica Sociale Italiana documenta un'arco di filiazione fra un nodo ITALIA NERA della fase repubblicana ed un nodo STORIA NERA della fase pre-millenovecentoquarantatré. Il secondo sottotipo è l'Arco di Proiezione Transnazionale, che documenta l'estensione di un nodo della Sezione ITALIA NERA verso la Sezione MONDO NERO o viceversa: ad esempio, la proiezione di Stefano Delle Chiaie da Roma a Madrid e successivamente in America Latina documenta una proiezione transnazionale dalla Sezione ITALIA NERA verso la Sezione MONDO NERO.</w:t>
      </w:r>
    </w:p>
    <w:p>
      <w:pPr>
        <w:spacing w:line="276" w:lineRule="auto" w:after="0"/>
        <w:ind w:firstLine="425"/>
        <w:jc w:val="both"/>
      </w:pPr>
      <w:r>
        <w:rPr>
          <w:rFonts w:ascii="Times New Roman" w:hAnsi="Times New Roman" w:cs="Times New Roman" w:eastAsia="Times New Roman"/>
          <w:b w:val="0"/>
          <w:sz w:val="24"/>
        </w:rPr>
        <w:t>Il terzo sottotipo è l'Arco di Eredità Strutturale, che documenta la replicazione di una struttura organizzativa da una Sezione ad un'altra: ad esempio, la replicazione della struttura della Loggia Propaganda Due come modello topologico nelle logge segrete latinoamericane documenta un'eredità strutturale ITALIA NERA verso MONDO NERO. Il quarto sottotipo è l'Arco di Riemersione Carsica, che documenta la riapparizione di una struttura precedentemente scomparsa: ad esempio, la riemersione delle reti Stay-Behind nel post-millenovecentonovanta dopo l'ufficiale dissoluzione della struttura Gladio documenta una riemersione carsica nella Sezione ITALIA NERA. Il quinto sottotipo è l'Arco di Isomorfismo Replicato, che documenta la coesistenza simultanea di strutture topologicamente identiche in Sezioni diverse: ad esempio, la coesistenza dell'asse IOR-Banco Ambrosiano-Solidarność nella Sezione ITALIA NERA e dell'asse Vatican Bank-Cattolicesimo Conservatore Sudamericano nella Sezione MONDO NERO documenta un isomorfismo replicato fra le due Sezioni.</w:t>
      </w:r>
    </w:p>
    <w:p>
      <w:pPr>
        <w:spacing w:line="276" w:lineRule="auto" w:after="0"/>
        <w:ind w:firstLine="425"/>
        <w:jc w:val="both"/>
      </w:pPr>
      <w:r>
        <w:rPr>
          <w:rFonts w:ascii="Times New Roman" w:hAnsi="Times New Roman" w:cs="Times New Roman" w:eastAsia="Times New Roman"/>
          <w:b w:val="0"/>
          <w:sz w:val="24"/>
        </w:rPr>
        <w:t>La tassonomia dei cinque sottotipi di Arco Cross-Section assolve la funzione metodologica di articolare le relazioni inter-Sezione in modo specifico ed evita la riduzione delle relazioni inter-Sezione ad un'unica categoria indifferenziata. La tassonomia è stata introdotta nella Sezione Operativa di Direzione di Replicazione Tripartita Selettiva del ventisette-ventotto aprile duemilaventisei, è applicata sistematicamente a quattrocentocinquantaquattro archi inter-Sezione documentati ed è ora codificata come estensione formale della Metodologia.</w:t>
      </w:r>
    </w:p>
    <w:p>
      <w:pPr>
        <w:spacing w:line="276" w:lineRule="auto" w:after="0"/>
        <w:ind w:firstLine="0"/>
        <w:jc w:val="both"/>
      </w:pPr>
      <w:r>
        <w:rPr>
          <w:rFonts w:ascii="Times New Roman" w:hAnsi="Times New Roman" w:cs="Times New Roman" w:eastAsia="Times New Roman"/>
          <w:b/>
          <w:sz w:val="24"/>
        </w:rPr>
        <w:t>Sezione IV — Best practices evidence-based della Nota Metodologica V2</w:t>
      </w:r>
    </w:p>
    <w:p>
      <w:pPr>
        <w:spacing w:line="276" w:lineRule="auto" w:after="0"/>
        <w:ind w:firstLine="425"/>
        <w:jc w:val="both"/>
      </w:pPr>
      <w:r>
        <w:rPr>
          <w:rFonts w:ascii="Times New Roman" w:hAnsi="Times New Roman" w:cs="Times New Roman" w:eastAsia="Times New Roman"/>
          <w:b w:val="0"/>
          <w:sz w:val="24"/>
        </w:rPr>
        <w:t>La sessione di consolidamento metodologico del ventisette aprile duemilaventisei ha formalizzato dieci best practices evidence-based che integrano la Metodologia originaria con strumenti analitici adottati dalle migliori pratiche della letteratura scientifica internazionale. La prima best practice è l'adozione del paradigma dei multilayer networks formalizzato da Kivelä e collaboratori, già richiamato nella Parte Prima della Nota Metodologica fondante e qui ribadito come strumento principale di articolazione della rete dei dieci Domini di Potere come strati di un grafo multilivello. La seconda best practice è l'adozione della teoria dei sistemi sociali di Niklas Luhmann, già richiamata nella Premessa Epistemologica e qui ribadita come quadro teorico per comprendere l'autonomia operativa dei dieci Domini.</w:t>
      </w:r>
    </w:p>
    <w:p>
      <w:pPr>
        <w:spacing w:line="276" w:lineRule="auto" w:after="0"/>
        <w:ind w:firstLine="425"/>
        <w:jc w:val="both"/>
      </w:pPr>
      <w:r>
        <w:rPr>
          <w:rFonts w:ascii="Times New Roman" w:hAnsi="Times New Roman" w:cs="Times New Roman" w:eastAsia="Times New Roman"/>
          <w:b w:val="0"/>
          <w:sz w:val="24"/>
        </w:rPr>
        <w:t>La terza best practice è l'adozione dello standard CIDOC-CRM, ossia il Conceptual Reference Model del Comitato Internazionale per la Documentazione del Consiglio Internazionale dei Musei, come schema concettuale per la rappresentazione formale dei nodi-evento, dei nodi-persona e dei nodi-organizzazione del corpus. Lo standard CIDOC-CRM consente l'interoperabilità della base di dati del Progetto con altre basi di dati storico-prosopografiche e con i grandi archivi digitali del patrimonio culturale, configurando il Progetto come contributo allo sforzo internazionale di documentazione della storia del Novecento.</w:t>
      </w:r>
    </w:p>
    <w:p>
      <w:pPr>
        <w:spacing w:line="276" w:lineRule="auto" w:after="0"/>
        <w:ind w:firstLine="425"/>
        <w:jc w:val="both"/>
      </w:pPr>
      <w:r>
        <w:rPr>
          <w:rFonts w:ascii="Times New Roman" w:hAnsi="Times New Roman" w:cs="Times New Roman" w:eastAsia="Times New Roman"/>
          <w:b w:val="0"/>
          <w:sz w:val="24"/>
        </w:rPr>
        <w:t>La quarta best practice è l'adozione della teoria della temporalità storica di Reinhart Koselleck, in particolare del concetto di Sattelzeit come periodo di soglia caratterizzato da accelerazione delle trasformazioni concettuali ed istituzionali. La teoria di Koselleck è applicata al Progetto come strumento di periodizzazione delle fasi storiche della STORIA NERA, identificando come Sattelzeit primaria la fase millenovecentotrentuno-millenovecentoquarantacinque, e come Sattelzeit secondarie la fase millenovecentottantanove-millenovecentonovantadue ed in fase di consolidamento la fase duemilaquattordici-duemilaventisei.</w:t>
      </w:r>
    </w:p>
    <w:p>
      <w:pPr>
        <w:spacing w:line="276" w:lineRule="auto" w:after="0"/>
        <w:ind w:firstLine="425"/>
        <w:jc w:val="both"/>
      </w:pPr>
      <w:r>
        <w:rPr>
          <w:rFonts w:ascii="Times New Roman" w:hAnsi="Times New Roman" w:cs="Times New Roman" w:eastAsia="Times New Roman"/>
          <w:b w:val="0"/>
          <w:sz w:val="24"/>
        </w:rPr>
        <w:t>La quinta best practice è l'adozione della metodologia Structured Analytic Techniques di Heuer e Pherson, formalizzata nel manuale Structured Analytic Techniques for Intelligence Analysis del duemilaquattordici, come estensione della Analysis of Competing Hypotheses già codificata nella Parte Quarta della Nota Metodologica fondante. Le tecniche di Heuer e Pherson integrano la ACH con strumenti complementari quali il Key Assumptions Check, il Quality of Information Check, l'Indicators Validation e l'High Impact Low Probability Analysis. La sesta best practice è l'adozione dell'architettura POLE, acronimo di Person, Object, Location, Event, su database a grafo Neo4j, come standard di implementazione tecnica del database del Progetto. L'architettura POLE è lo standard di settore della National Police Chiefs' Council britannica per l'analisi di rete della criminalità organizzata e consente la rappresentazione formale dei nodi e degli archi del Progetto in un database queryable.</w:t>
      </w:r>
    </w:p>
    <w:p>
      <w:pPr>
        <w:spacing w:line="276" w:lineRule="auto" w:after="0"/>
        <w:ind w:firstLine="425"/>
        <w:jc w:val="both"/>
      </w:pPr>
      <w:r>
        <w:rPr>
          <w:rFonts w:ascii="Times New Roman" w:hAnsi="Times New Roman" w:cs="Times New Roman" w:eastAsia="Times New Roman"/>
          <w:b w:val="0"/>
          <w:sz w:val="24"/>
        </w:rPr>
        <w:t>Le ultime quattro best practices riguardano l'adozione della metodologia mixed methods di Creswell, l'adozione dei principi di analisi qualitativa fondata sui dati di Glaser e Strauss già richiamata nella Parte Quarta della Nota Metodologica fondante, l'adozione dei principi del paradigma indiziario di Carlo Ginzburg già richiamato nella Premessa Epistemologica della Nota Metodologica fondante, e l'adozione della prassi di triangolazione delle fonti di Ernesto Savona già codificata nella Parte Quinta. L'insieme delle dieci best practices configura la Metodologia del Progetto come pienamente allineata allo stato dell'arte internazionale dell'analisi storica e socio-criminologica delle reti informali.</w:t>
      </w:r>
    </w:p>
    <w:p>
      <w:pPr>
        <w:spacing w:line="276" w:lineRule="auto" w:after="0"/>
        <w:ind w:firstLine="0"/>
        <w:jc w:val="both"/>
      </w:pPr>
      <w:r>
        <w:rPr>
          <w:rFonts w:ascii="Times New Roman" w:hAnsi="Times New Roman" w:cs="Times New Roman" w:eastAsia="Times New Roman"/>
          <w:b/>
          <w:sz w:val="24"/>
        </w:rPr>
        <w:t>Sezione V — Inversione anselmiana</w:t>
      </w:r>
    </w:p>
    <w:p>
      <w:pPr>
        <w:spacing w:line="276" w:lineRule="auto" w:after="0"/>
        <w:ind w:firstLine="425"/>
        <w:jc w:val="both"/>
      </w:pPr>
      <w:r>
        <w:rPr>
          <w:rFonts w:ascii="Times New Roman" w:hAnsi="Times New Roman" w:cs="Times New Roman" w:eastAsia="Times New Roman"/>
          <w:b w:val="0"/>
          <w:sz w:val="24"/>
        </w:rPr>
        <w:t>L'inversione anselmiana costituisce un principio epistemologico specifico per l'analisi del Dominio Tre Intelligence, derivato dalla Relazione Anselmi sulla Loggia Propaganda Due della Commissione Parlamentare d'Inchiesta della Nona Legislatura, presentata il dodici luglio millenovecentottantaquattro. Il principio inverte il rapporto causale convenzionalmente assunto nell'analisi della contaminazione fra servizi di intelligence ed apparati esterni: laddove l'assunzione convenzionale postula che i servizi siano stati contaminati dall'esterno tramite infiltrazione di logge segrete, gruppi criminali od organizzazioni eversive, l'inversione anselmiana postula che siano stati i servizi stessi i contaminanti, ossia gli agenti attivi di penetrazione delle logge segrete e degli altri apparati esterni.</w:t>
      </w:r>
    </w:p>
    <w:p>
      <w:pPr>
        <w:spacing w:line="276" w:lineRule="auto" w:after="0"/>
        <w:ind w:firstLine="425"/>
        <w:jc w:val="both"/>
      </w:pPr>
      <w:r>
        <w:rPr>
          <w:rFonts w:ascii="Times New Roman" w:hAnsi="Times New Roman" w:cs="Times New Roman" w:eastAsia="Times New Roman"/>
          <w:b w:val="0"/>
          <w:sz w:val="24"/>
        </w:rPr>
        <w:t>L'inversione opera dunque nel passaggio dalla qualificazione passiva dei servizi come «contaminati» alla qualificazione attiva come «contaminanti». La differenza è tutt'altro che terminologica: la qualificazione passiva configura i servizi come vittima di un'aggressione esterna e dunque come oggetto di tutela istituzionale, mentre la qualificazione attiva configura i servizi come agente attivo della saldatura informale fra apparati e dunque come soggetto di responsabilità istituzionale. La Relazione Anselmi documenta empiricamente l'inversione mostrando che la Loggia Propaganda Due era infiltrata in massa da ufficiali dell'apparato di intelligence non in qualità di membri privati passivi, ma in qualità di operatori istituzionali che usavano la Loggia come strumento di estensione delle proprie funzioni operative.</w:t>
      </w:r>
    </w:p>
    <w:p>
      <w:pPr>
        <w:spacing w:line="276" w:lineRule="auto" w:after="0"/>
        <w:ind w:firstLine="425"/>
        <w:jc w:val="both"/>
      </w:pPr>
      <w:r>
        <w:rPr>
          <w:rFonts w:ascii="Times New Roman" w:hAnsi="Times New Roman" w:cs="Times New Roman" w:eastAsia="Times New Roman"/>
          <w:b w:val="0"/>
          <w:sz w:val="24"/>
        </w:rPr>
        <w:t>Il principio dell'inversione anselmiana è codificato come strumento epistemologico per evitare la circolarità nell'analisi del Dominio Tre. La circolarità si produrrebbe se, nell'analizzare la presenza di ufficiali dell'intelligence in una loggia, si assumesse a priori la qualifica passiva e si concludesse che la loggia ha contaminato l'intelligence: la conclusione coinciderebbe con la premessa, configurando la circolarità fallace. L'inversione anselmiana impone di considerare in via preliminare entrambe le ipotesi, qualifica passiva e qualifica attiva, e di selezionare quella meno contraddetta dalle evidenze, in conformità con la metodologia ACH di Heuer formalizzata al Pattern Sei. Il principio è applicato sistematicamente nei Registri del corpus che trattano del Dominio Tre Intelligence ed è ora codificato come estensione metodologica formale.</w:t>
      </w:r>
    </w:p>
    <w:p>
      <w:pPr>
        <w:spacing w:line="276" w:lineRule="auto" w:after="0"/>
        <w:ind w:firstLine="0"/>
        <w:jc w:val="both"/>
      </w:pPr>
      <w:r>
        <w:rPr>
          <w:rFonts w:ascii="Times New Roman" w:hAnsi="Times New Roman" w:cs="Times New Roman" w:eastAsia="Times New Roman"/>
          <w:b/>
          <w:sz w:val="24"/>
        </w:rPr>
        <w:t>Sezione VI — Tipologia degli Hub strutturali</w:t>
      </w:r>
    </w:p>
    <w:p>
      <w:pPr>
        <w:spacing w:line="276" w:lineRule="auto" w:after="0"/>
        <w:ind w:firstLine="425"/>
        <w:jc w:val="both"/>
      </w:pPr>
      <w:r>
        <w:rPr>
          <w:rFonts w:ascii="Times New Roman" w:hAnsi="Times New Roman" w:cs="Times New Roman" w:eastAsia="Times New Roman"/>
          <w:b w:val="0"/>
          <w:sz w:val="24"/>
        </w:rPr>
        <w:t>Il corpus dei ventitré Registri ha progressivamente identificato una tipologia ricorrente di Hub strutturali, ossia di nodi-luogo o nodi-organizzazione che fungono da punto di incontro privilegiato fra attori di Domini diversi e di Sezioni diverse, configurando snodi topologici di alta densità relazionale. La presente Sezione formalizza la tipologia identificando quattro categorie canoniche di Hub, ciascuna con caratteristiche operative specifiche.</w:t>
      </w:r>
    </w:p>
    <w:p>
      <w:pPr>
        <w:spacing w:line="276" w:lineRule="auto" w:after="0"/>
        <w:ind w:firstLine="425"/>
        <w:jc w:val="both"/>
      </w:pPr>
      <w:r>
        <w:rPr>
          <w:rFonts w:ascii="Times New Roman" w:hAnsi="Times New Roman" w:cs="Times New Roman" w:eastAsia="Times New Roman"/>
          <w:b w:val="0"/>
          <w:sz w:val="24"/>
        </w:rPr>
        <w:t>La prima categoria è l'Hub Alberghiero, esemplificato dal Sofia Hub presso l'Hotel Vitosha di Sofia, in Bulgaria, attivo nel periodo millenovecentottanta-millenovecentonovanta come punto d'incontro fra attori della Bratva russa, dei servizi di intelligence del Patto di Varsavia e di network criminali italiani in transito verso il Mediterraneo orientale. La caratteristica operativa dell'Hub Alberghiero è la concentrazione di scambi informali in spazi semi-pubblici a basso controllo istituzionale, con bassa tracciabilità documentale e con copertura logistica integrata. La seconda categoria è l'Hub Editoriale-Politico, esemplificato dall'Hyperion di Parigi nel periodo millenovecentosettantatré-millenovecentottantatré, casa editrice e centro di formazione politica fungente da punto di incontro fra attori della sinistra extraparlamentare italiana, dei servizi di intelligence francese ed europei e di network mediorientali e latinoamericani.</w:t>
      </w:r>
    </w:p>
    <w:p>
      <w:pPr>
        <w:spacing w:line="276" w:lineRule="auto" w:after="0"/>
        <w:ind w:firstLine="425"/>
        <w:jc w:val="both"/>
      </w:pPr>
      <w:r>
        <w:rPr>
          <w:rFonts w:ascii="Times New Roman" w:hAnsi="Times New Roman" w:cs="Times New Roman" w:eastAsia="Times New Roman"/>
          <w:b w:val="0"/>
          <w:sz w:val="24"/>
        </w:rPr>
        <w:t>La terza categoria è l'Hub Finanziario-Religioso, esemplificato dall'asse IOR-Banco Ambrosiano-Solidarność nel periodo millenovecentosettantotto-millenovecentottantadue, configurazione triangolare fra l'Istituto per le Opere di Religione, il Banco Ambrosiano di Roberto Calvi e la finanza del sindacato polacco Solidarność, fungente da snodo finanziario per il sostegno politico al dissenso est-europeo durante la fase finale della Cold War. La caratteristica operativa dell'Hub Finanziario-Religioso è la fusione fra movimenti finanziari opachi grazie alla copertura giuridica vaticana ed obiettivi politici di alta rilevanza geopolitica. La quarta categoria è l'Hub Santuario, esemplificato da Fuerza Nueva spagnola nel periodo millenovecentosettantatré-millenovecentottantadue come centro di accoglienza dei latitanti del neofascismo italiano, già trattato come Pattern Quattordici Santuario Extraterritoriale.</w:t>
      </w:r>
    </w:p>
    <w:p>
      <w:pPr>
        <w:spacing w:line="276" w:lineRule="auto" w:after="0"/>
        <w:ind w:firstLine="425"/>
        <w:jc w:val="both"/>
      </w:pPr>
      <w:r>
        <w:rPr>
          <w:rFonts w:ascii="Times New Roman" w:hAnsi="Times New Roman" w:cs="Times New Roman" w:eastAsia="Times New Roman"/>
          <w:b w:val="0"/>
          <w:sz w:val="24"/>
        </w:rPr>
        <w:t>La tipologia delle quattro categorie di Hub strutturali costituisce dunque un apparato classificatorio specifico per l'analisi dei nodi ad alta betweenness centrality del corpus, e si integra alle misure di centralità formalizzate nella Parte Prima della Nota Metodologica fondante. La tipologia è applicata sistematicamente nei Registri del corpus dedicati ad analisi prosopografica ed è ora codificata come estensione metodologica formale.</w:t>
      </w:r>
    </w:p>
    <w:p>
      <w:pPr>
        <w:spacing w:line="276" w:lineRule="auto" w:after="0"/>
        <w:ind w:firstLine="0"/>
        <w:jc w:val="both"/>
      </w:pPr>
      <w:r>
        <w:rPr>
          <w:rFonts w:ascii="Times New Roman" w:hAnsi="Times New Roman" w:cs="Times New Roman" w:eastAsia="Times New Roman"/>
          <w:b/>
          <w:sz w:val="24"/>
        </w:rPr>
        <w:t>Sezione VII — Isomorfismo strutturale come caso paradigmatico</w:t>
      </w:r>
    </w:p>
    <w:p>
      <w:pPr>
        <w:spacing w:line="276" w:lineRule="auto" w:after="0"/>
        <w:ind w:firstLine="425"/>
        <w:jc w:val="both"/>
      </w:pPr>
      <w:r>
        <w:rPr>
          <w:rFonts w:ascii="Times New Roman" w:hAnsi="Times New Roman" w:cs="Times New Roman" w:eastAsia="Times New Roman"/>
          <w:b w:val="0"/>
          <w:sz w:val="24"/>
        </w:rPr>
        <w:t>Il Pattern Undici Structural Isomorphism della Nota Metodologica fondante prescrive la verifica della ricorrenza di strutture topologicamente simili in contesti diversi, distinguendo fra origine comune, necessità funzionale e convergenza indipendente. Il corpus dei ventitré Registri identifica un caso paradigmatico di isomorfismo strutturale che merita formalizzazione specifica: l'isomorfismo topologico fra Loggia Propaganda Due, Reparto D del SID e Cartel Jalisco Nueva Generación.</w:t>
      </w:r>
    </w:p>
    <w:p>
      <w:pPr>
        <w:spacing w:line="276" w:lineRule="auto" w:after="0"/>
        <w:ind w:firstLine="425"/>
        <w:jc w:val="both"/>
      </w:pPr>
      <w:r>
        <w:rPr>
          <w:rFonts w:ascii="Times New Roman" w:hAnsi="Times New Roman" w:cs="Times New Roman" w:eastAsia="Times New Roman"/>
          <w:b w:val="0"/>
          <w:sz w:val="24"/>
        </w:rPr>
        <w:t>L'isomorfismo si manifesta nella ricorrenza di un identico pattern topologico, ossia la centralizzazione della rete attorno ad un singolo broker dotato di altissima betweenness centrality e di alta closeness centrality. Nella Loggia Propaganda Due il broker è Licio Gelli, il cui ruolo di unico punto di contatto fra i diversi cluster degli iscritti è documentato dalla Relazione Anselmi e dagli archivi della Commissione Parlamentare d'Inchiesta. Nel Reparto D del SID il broker è Federico Umberto D'Amato, il cui ruolo di unico punto di contatto fra l'apparato di sicurezza interna ed i diversi cluster di estremisti di destra ed agenti operativi è documentato dagli archivi della Commissione Stragi e dalle sentenze passate in giudicato. Nel Cartel Jalisco Nueva Generación il broker è Nemesio Oseguera Cervantes detto El Mencho, il cui ruolo di unico punto di contatto fra le diverse cellule operative del cartello è documentato nelle indicazioni dell'Office of Foreign Assets Control statunitense.</w:t>
      </w:r>
    </w:p>
    <w:p>
      <w:pPr>
        <w:spacing w:line="276" w:lineRule="auto" w:after="0"/>
        <w:ind w:firstLine="425"/>
        <w:jc w:val="both"/>
      </w:pPr>
      <w:r>
        <w:rPr>
          <w:rFonts w:ascii="Times New Roman" w:hAnsi="Times New Roman" w:cs="Times New Roman" w:eastAsia="Times New Roman"/>
          <w:b w:val="0"/>
          <w:sz w:val="24"/>
        </w:rPr>
        <w:t>I tre casi presentano dunque l'identica struttura topologica della stella centralizzata, configurazione che articola un singolo broker centrale e numerosi nodi periferici scollegati fra loro, ed in cui il broker controlla integralmente i flussi informativi e materiali della rete. La domanda metodologica fondamentale è dunque se l'isomorfismo derivi da origine comune, da necessità funzionale o da convergenza indipendente. L'analisi delle tre strutture rileva l'assenza di ogni rapporto genealogico documentato fra di loro, ed esclude dunque l'origine comune. L'analisi rileva inoltre che la struttura della stella centralizzata massimizza la sicurezza operativa minimizzando la conoscenza reciproca fra i nodi periferici, configurando dunque una soluzione funzionale ottimale per organizzazioni clandestine in ambienti ad alto rischio repressivo. La conclusione è dunque che l'isomorfismo deriva da necessità funzionale indipendente, ed il caso paradigmatico documenta empiricamente la validità del Pattern Undici come strumento analitico transhistorico e transgeografico.</w:t>
      </w:r>
    </w:p>
    <w:p>
      <w:pPr>
        <w:spacing w:line="276" w:lineRule="auto" w:after="0"/>
        <w:ind w:firstLine="0"/>
        <w:jc w:val="both"/>
      </w:pPr>
      <w:r>
        <w:rPr>
          <w:rFonts w:ascii="Times New Roman" w:hAnsi="Times New Roman" w:cs="Times New Roman" w:eastAsia="Times New Roman"/>
          <w:b/>
          <w:sz w:val="24"/>
        </w:rPr>
        <w:t>Sezione VIII — Ipotesi dominante H1 dell'Analysis of Competing Hypotheses</w:t>
      </w:r>
    </w:p>
    <w:p>
      <w:pPr>
        <w:spacing w:line="276" w:lineRule="auto" w:after="0"/>
        <w:ind w:firstLine="425"/>
        <w:jc w:val="both"/>
      </w:pPr>
      <w:r>
        <w:rPr>
          <w:rFonts w:ascii="Times New Roman" w:hAnsi="Times New Roman" w:cs="Times New Roman" w:eastAsia="Times New Roman"/>
          <w:b w:val="0"/>
          <w:sz w:val="24"/>
        </w:rPr>
        <w:t>La metodologia ACH di Richards Heuer, già codificata al Pattern Sei della Nota Metodologica fondante, prescrive la formulazione di almeno tre ipotesi alternative per ogni pattern emergente dalla rete e la valutazione comparata delle evidenze disponibili rispetto a ciascuna ipotesi. Il corpus dei ventitré Registri ha identificato un'ipotesi dominante denominata H Uno, formalizzata nella sessione del ventisette aprile duemilaventisei, che assolve la funzione di principio interpretativo unificante per l'analisi della persistenza delle reti Cold War nel passaggio alla fase post-Cold War.</w:t>
      </w:r>
    </w:p>
    <w:p>
      <w:pPr>
        <w:spacing w:line="276" w:lineRule="auto" w:after="0"/>
        <w:ind w:firstLine="425"/>
        <w:jc w:val="both"/>
      </w:pPr>
      <w:r>
        <w:rPr>
          <w:rFonts w:ascii="Times New Roman" w:hAnsi="Times New Roman" w:cs="Times New Roman" w:eastAsia="Times New Roman"/>
          <w:b w:val="0"/>
          <w:sz w:val="24"/>
        </w:rPr>
        <w:t>L'ipotesi H Uno è denominata Continuità Topologica con Riconfigurazione Polare. La sua enunciazione canonica è la seguente: le reti informali transnazionali costituite durante la fase Cold War nel periodo millenovecentoquarantasette-millenovecentonovantadue non sono state sciolte al termine della fase Cold War ma hanno subito una riconfigurazione delle proprie alleanze polari, mantenendo l'integralità della propria struttura topologica di nodi e di archi. Le ipotesi alternative formulate in conformità con la metodologia ACH sono l'ipotesi H Due della Dissoluzione Reale, secondo la quale le reti Cold War sono state effettivamente dissolte al termine della fase e le reti contemporanee sono completamente nuove, e l'ipotesi H Tre della Sostituzione Generazionale, secondo la quale le reti Cold War sono state dissolte ma le reti contemporanee replicano genealogicamente le precedenti attraverso il ricambio generazionale degli attori.</w:t>
      </w:r>
    </w:p>
    <w:p>
      <w:pPr>
        <w:spacing w:line="276" w:lineRule="auto" w:after="0"/>
        <w:ind w:firstLine="425"/>
        <w:jc w:val="both"/>
      </w:pPr>
      <w:r>
        <w:rPr>
          <w:rFonts w:ascii="Times New Roman" w:hAnsi="Times New Roman" w:cs="Times New Roman" w:eastAsia="Times New Roman"/>
          <w:b w:val="0"/>
          <w:sz w:val="24"/>
        </w:rPr>
        <w:t>La valutazione comparata delle evidenze disponibili nel corpus dei ventitré Registri ha individuato una prevalenza netta dell'ipotesi H Uno rispetto alle ipotesi alternative. Il corpus documenta sistematicamente la persistenza dei medesimi nodi-organizzazione, dei medesimi nodi-luogo e di una porzione significativa dei medesimi nodi-persona attraverso il passaggio temporale del millenovecentonovantadue, in palese contraddizione con l'ipotesi H Due. Il corpus documenta inoltre il mantenimento della struttura topologica complessiva, ossia delle relazioni inter-dominio e degli archi inter-Sezione, in palese contraddizione con l'ipotesi H Tre che postulerebbe relazioni topologicamente nuove. L'ipotesi H Uno è dunque l'ipotesi meno contraddetta dalle evidenze e merita classificazione Livello B Savona, in quanto fondata su evidenze circostanziali multiple ma non ancora consolidata da tre fonti indipendenti per ciascun caso applicativo. Il principio interpretativo dell'H Uno governa l'interpretazione di larga parte del corpus relativo alla fase post-Cold War.</w:t>
      </w:r>
    </w:p>
    <w:p>
      <w:pPr>
        <w:spacing w:line="276" w:lineRule="auto" w:after="0"/>
        <w:ind w:firstLine="0"/>
        <w:jc w:val="both"/>
      </w:pPr>
      <w:r>
        <w:rPr>
          <w:rFonts w:ascii="Times New Roman" w:hAnsi="Times New Roman" w:cs="Times New Roman" w:eastAsia="Times New Roman"/>
          <w:b/>
          <w:sz w:val="24"/>
        </w:rPr>
        <w:t>Sezione IX — Cluster funzionali e Cross-Section Arcs</w:t>
      </w:r>
    </w:p>
    <w:p>
      <w:pPr>
        <w:spacing w:line="276" w:lineRule="auto" w:after="0"/>
        <w:ind w:firstLine="425"/>
        <w:jc w:val="both"/>
      </w:pPr>
      <w:r>
        <w:rPr>
          <w:rFonts w:ascii="Times New Roman" w:hAnsi="Times New Roman" w:cs="Times New Roman" w:eastAsia="Times New Roman"/>
          <w:b w:val="0"/>
          <w:sz w:val="24"/>
        </w:rPr>
        <w:t>La Sezione Operativa di Direzione di Replicazione Tripartita Selettiva del ventisette-ventotto aprile duemilaventisei ha articolato il bacino prosopografico del Progetto in trentadue Cluster funzionali identificati con lettere progressive da A ad FF, e ha documentato quattrocentocinquantaquattro Cross-Section Arcs che articolano le relazioni fra Cluster diversi e fra Sezioni diverse. La presente Sezione formalizza la metodologia di costruzione dei Cluster ed il sistema di tipizzazione dei Cross-Section Arcs.</w:t>
      </w:r>
    </w:p>
    <w:p>
      <w:pPr>
        <w:spacing w:line="276" w:lineRule="auto" w:after="0"/>
        <w:ind w:firstLine="425"/>
        <w:jc w:val="both"/>
      </w:pPr>
      <w:r>
        <w:rPr>
          <w:rFonts w:ascii="Times New Roman" w:hAnsi="Times New Roman" w:cs="Times New Roman" w:eastAsia="Times New Roman"/>
          <w:b w:val="0"/>
          <w:sz w:val="24"/>
        </w:rPr>
        <w:t>I Cluster funzionali sono costruiti applicando l'algoritmo di Louvain di Blondel e collaboratori sulla rete complessiva del corpus, già richiamato al Pattern Due Community Detection della Nota Metodologica fondante. L'algoritmo identifica gruppi di nodi densamente connessi fra loro e debolmente connessi con l'esterno, generando una partizione modulare della rete. La partizione ha individuato trentadue Cluster, ciascuno corrispondente ad un nucleo funzionale coerente per attività operative, copertura geografica o filiazione genealogica. I Cluster sono nominati con lettere progressive da A ad FF per evitare denominazioni descrittive che imporrebbero un'interpretazione a priori in violazione del principio della Grounded Theory di emersione delle categorie dai dati.</w:t>
      </w:r>
    </w:p>
    <w:p>
      <w:pPr>
        <w:spacing w:line="276" w:lineRule="auto" w:after="0"/>
        <w:ind w:firstLine="425"/>
        <w:jc w:val="both"/>
      </w:pPr>
      <w:r>
        <w:rPr>
          <w:rFonts w:ascii="Times New Roman" w:hAnsi="Times New Roman" w:cs="Times New Roman" w:eastAsia="Times New Roman"/>
          <w:b w:val="0"/>
          <w:sz w:val="24"/>
        </w:rPr>
        <w:t>I Cross-Section Arcs sono gli archi che collegano Cluster diversi o Sezioni diverse, distintamente dagli archi intra-Cluster che operano all'interno del medesimo Cluster. La numerosità di quattrocentocinquantaquattro Cross-Section Arcs documenta un'integrazione strutturale delle tre Sezioni dell'opera, integralmente coerente con la previsione del principio architetturale di simmetria metodologica già esposto nella Sezione II. La tipizzazione dei Cross-Section Arcs avviene secondo la tassonomia dei cinque sottotipi già esposta nella Sezione III, ossia Filiazione, Proiezione Transnazionale, Eredità Strutturale, Riemersione Carsica ed Isomorfismo Replicato. La distribuzione dei quattrocentocinquantaquattro archi fra i cinque sottotipi è documentata nel Registro V58 al cui contenuto si rimanda. La metodologia di costruzione dei Cluster e di tipizzazione dei Cross-Section Arcs è ora codificata come estensione metodologica formale.</w:t>
      </w:r>
    </w:p>
    <w:p>
      <w:pPr>
        <w:spacing w:line="276" w:lineRule="auto" w:after="0"/>
        <w:ind w:firstLine="0"/>
        <w:jc w:val="both"/>
      </w:pPr>
      <w:r>
        <w:rPr>
          <w:rFonts w:ascii="Times New Roman" w:hAnsi="Times New Roman" w:cs="Times New Roman" w:eastAsia="Times New Roman"/>
          <w:b/>
          <w:sz w:val="24"/>
        </w:rPr>
        <w:t>Sezione X — Pattern Quindici Diplomazia Partitica Sovrapposta</w:t>
      </w:r>
    </w:p>
    <w:p>
      <w:pPr>
        <w:spacing w:line="276" w:lineRule="auto" w:after="0"/>
        <w:ind w:firstLine="425"/>
        <w:jc w:val="both"/>
      </w:pPr>
      <w:r>
        <w:rPr>
          <w:rFonts w:ascii="Times New Roman" w:hAnsi="Times New Roman" w:cs="Times New Roman" w:eastAsia="Times New Roman"/>
          <w:b w:val="0"/>
          <w:sz w:val="24"/>
        </w:rPr>
        <w:t>Il concetto di Diplomazia Partitica Sovrapposta è stato introdotto nel Mega-Blocco V cinquantacinque del ventiquattro aprile duemilaventisei, e codifica una configurazione operativa in cui i rapporti diplomatici fra partiti politici di Stati diversi operano in parallelo o in surroga rispetto ai canali diplomatici statali ufficiali. Il concetto è formalizzato nella presente Sezione come Pattern Quindici della tassonomia analitica del Progetto, completando l'estensione tassonomica già introdotta nella Sezione I.</w:t>
      </w:r>
    </w:p>
    <w:p>
      <w:pPr>
        <w:spacing w:line="276" w:lineRule="auto" w:after="0"/>
        <w:ind w:firstLine="425"/>
        <w:jc w:val="both"/>
      </w:pPr>
      <w:r>
        <w:rPr>
          <w:rFonts w:ascii="Times New Roman" w:hAnsi="Times New Roman" w:cs="Times New Roman" w:eastAsia="Times New Roman"/>
          <w:b w:val="0"/>
          <w:sz w:val="24"/>
        </w:rPr>
        <w:t>La Diplomazia Partitica Sovrapposta si distingue dalla diplomazia statale convenzionale per quattro caratteristiche fondamentali. La prima caratteristica è l'asimmetria gerarchica fra i canali partitici e gli uffici diplomatici ministeriali: i canali partitici operano in modo informale, con minore documentazione archivistica e minore controllo parlamentare. La seconda caratteristica è la possibilità di mantenere relazioni operative con interlocutori che le relazioni diplomatiche statali non possono mantenere per ragioni geopolitiche o di non riconoscimento: organizzazioni politiche di paesi privi di relazioni diplomatiche con il proprio paese di origine, partiti di opposizione clandestini, movimenti di liberazione o resistenza non riconosciuti, organizzazioni dichiarate terroristiche da una delle parti.</w:t>
      </w:r>
    </w:p>
    <w:p>
      <w:pPr>
        <w:spacing w:line="276" w:lineRule="auto" w:after="0"/>
        <w:ind w:firstLine="425"/>
        <w:jc w:val="both"/>
      </w:pPr>
      <w:r>
        <w:rPr>
          <w:rFonts w:ascii="Times New Roman" w:hAnsi="Times New Roman" w:cs="Times New Roman" w:eastAsia="Times New Roman"/>
          <w:b w:val="0"/>
          <w:sz w:val="24"/>
        </w:rPr>
        <w:t>La terza caratteristica è la triangolazione operativa con i servizi di intelligence: il canale partitico è frequentemente strumento di copertura per operazioni dei servizi di intelligence che, per ragioni di compartimentazione, non possono operare attraverso i canali statali convenzionali. La quarta caratteristica è la sovrapposizione temporale con la diplomazia statale: il canale partitico non sostituisce ma si sovrappone, configurando un sistema dual-track in cui le decisioni politiche sono negoziate sui due canali con esiti talora coerenti talora divergenti. La procedura di analisi del Pattern Quindici prevede l'identificazione del partito politico, l'identificazione del partner straniero, la documentazione dei contatti, l'analisi dei flussi finanziari ed informativi, la verifica della sovrapposizione temporale con la diplomazia statale e la classificazione Savona dell'evidenza disponibile.</w:t>
      </w:r>
    </w:p>
    <w:p>
      <w:pPr>
        <w:spacing w:line="276" w:lineRule="auto" w:after="0"/>
        <w:ind w:firstLine="425"/>
        <w:jc w:val="both"/>
      </w:pPr>
      <w:r>
        <w:rPr>
          <w:rFonts w:ascii="Times New Roman" w:hAnsi="Times New Roman" w:cs="Times New Roman" w:eastAsia="Times New Roman"/>
          <w:b w:val="0"/>
          <w:sz w:val="24"/>
        </w:rPr>
        <w:t>Il caso paradigmatico documentato nel corpus è la rete di rapporti del Partito Comunista Italiano con il Partito Comunista dell'Unione Sovietica nel periodo millenovecentoquarantotto-millenovecentonovantuno, articolata in canali di finanziamento documentati per importi complessivi nell'ordine dei trecento milioni di dollari complessivi nell'arco temporale, in canali di formazione politica con scuole quadri a Mosca ed in Cecoslovacchia, ed in canali di coordinamento ideologico tramite Cominform e successive forme di coordinamento. Casi simmetrici sono documentati per il rapporto fra Democrazia Cristiana e Partito Repubblicano statunitense, per il rapporto fra Movimento Sociale Italiano e regimi conservatori sudamericani, e per molti altri rapporti partito-partito che configurano una rete densa di canali diplomatici sovrapposti. Il Pattern Quindici è ora codificato come strumento analitico formale per l'analisi di tale rete densa di canali partitici sovrapposti.</w:t>
      </w:r>
    </w:p>
    <w:p>
      <w:pPr>
        <w:spacing w:line="276" w:lineRule="auto" w:after="0"/>
        <w:ind w:firstLine="0"/>
        <w:jc w:val="both"/>
      </w:pPr>
      <w:r>
        <w:rPr>
          <w:rFonts w:ascii="Times New Roman" w:hAnsi="Times New Roman" w:cs="Times New Roman" w:eastAsia="Times New Roman"/>
          <w:b/>
          <w:sz w:val="24"/>
        </w:rPr>
        <w:t>Sezione XI — Posizionamento epistemologico anti-cospirazionistico</w:t>
      </w:r>
    </w:p>
    <w:p>
      <w:pPr>
        <w:spacing w:line="276" w:lineRule="auto" w:after="0"/>
        <w:ind w:firstLine="425"/>
        <w:jc w:val="both"/>
      </w:pPr>
      <w:r>
        <w:rPr>
          <w:rFonts w:ascii="Times New Roman" w:hAnsi="Times New Roman" w:cs="Times New Roman" w:eastAsia="Times New Roman"/>
          <w:b w:val="0"/>
          <w:sz w:val="24"/>
        </w:rPr>
        <w:t>La scelta del termine «informali» per la denominazione del Progetto e della sua materia, in luogo dei termini concorrenti «occulto» o «potere», assolve la funzione di posizionamento epistemologico anti-cospirazionistico. La presente Sezione formalizza esplicitamente la scelta come principio epistemologico fondante della Metodologia, esplicitando la funzione metodologica del termine selezionato.</w:t>
      </w:r>
    </w:p>
    <w:p>
      <w:pPr>
        <w:spacing w:line="276" w:lineRule="auto" w:after="0"/>
        <w:ind w:firstLine="425"/>
        <w:jc w:val="both"/>
      </w:pPr>
      <w:r>
        <w:rPr>
          <w:rFonts w:ascii="Times New Roman" w:hAnsi="Times New Roman" w:cs="Times New Roman" w:eastAsia="Times New Roman"/>
          <w:b w:val="0"/>
          <w:sz w:val="24"/>
        </w:rPr>
        <w:t>Il termine «occulto» reca l'implicito che il fenomeno descritto sia intenzionalmente nascosto, che esista un soggetto agente che esercita la funzione del nascondere, e che il compito dell'analista sia quello di scoprire ciò che il soggetto ha nascosto. L'implicito è cospirazionistico in quanto presuppone l'esistenza di un soggetto coordinatore della cospirazione e configura l'analisi come scoperta della verità nascosta, a discapito dell'attenzione alle dinamiche emergenti, alle convergenze non intenzionali ed alle causalità ecologiche già richiamate dalla teoria della complessità di Edgar Morin.</w:t>
      </w:r>
    </w:p>
    <w:p>
      <w:pPr>
        <w:spacing w:line="276" w:lineRule="auto" w:after="0"/>
        <w:ind w:firstLine="425"/>
        <w:jc w:val="both"/>
      </w:pPr>
      <w:r>
        <w:rPr>
          <w:rFonts w:ascii="Times New Roman" w:hAnsi="Times New Roman" w:cs="Times New Roman" w:eastAsia="Times New Roman"/>
          <w:b w:val="0"/>
          <w:sz w:val="24"/>
        </w:rPr>
        <w:t>Il termine «potere» reca l'implicito che il fenomeno descritto sia esercizio di una facoltà di dominio organizzata, e configura l'analisi come critica della dominazione. L'implicito è ideologicamente connotato in quanto presuppone una posizione assiologica oppositiva al potere stesso, configurando un orientamento dell'analisi che il principio popperiano della falsificabilità imporrebbe di tematizzare esplicitamente. Il termine «informali» reca invece l'implicito che il fenomeno descritto sia caratterizzato dall'assenza di forma istituzionale codificata, ossia dalla non corrispondenza fra le strutture operative effettive e le strutture istituzionali ufficialmente riconosciute, indipendentemente da ogni assunzione su intenzionalità di occultamento o su esercizio di dominio.</w:t>
      </w:r>
    </w:p>
    <w:p>
      <w:pPr>
        <w:spacing w:line="276" w:lineRule="auto" w:after="0"/>
        <w:ind w:firstLine="425"/>
        <w:jc w:val="both"/>
      </w:pPr>
      <w:r>
        <w:rPr>
          <w:rFonts w:ascii="Times New Roman" w:hAnsi="Times New Roman" w:cs="Times New Roman" w:eastAsia="Times New Roman"/>
          <w:b w:val="0"/>
          <w:sz w:val="24"/>
        </w:rPr>
        <w:t>Il posizionamento «informale» è dunque epistemologicamente neutro rispetto alle assunzioni di intenzionalità ed alle valutazioni assiologiche, e configura il fenomeno come oggetto descrittivo di analisi sociologica e storica, perfettamente conforme al principio della Wertfreiheit di Max Weber che prescrive l'astensione dalle valutazioni morali nell'analisi sociologica. Il principio è ora codificato come premessa epistemologica fondante della Metodologia ed è inteso a prevenire il rischio di scivolamento dell'analisi verso il complottismo o verso la denuncia ideologica, mantenendo invece la postura epistemica della scienza sociale rigorosa.</w:t>
      </w:r>
    </w:p>
    <w:p>
      <w:pPr>
        <w:spacing w:line="276" w:lineRule="auto" w:after="0"/>
        <w:ind w:firstLine="0"/>
        <w:jc w:val="both"/>
      </w:pPr>
      <w:r>
        <w:rPr>
          <w:rFonts w:ascii="Times New Roman" w:hAnsi="Times New Roman" w:cs="Times New Roman" w:eastAsia="Times New Roman"/>
          <w:b/>
          <w:sz w:val="24"/>
        </w:rPr>
        <w:t>Sezione XII — Conferma operativa dello standard probatorio Savona</w:t>
      </w:r>
    </w:p>
    <w:p>
      <w:pPr>
        <w:spacing w:line="276" w:lineRule="auto" w:after="0"/>
        <w:ind w:firstLine="425"/>
        <w:jc w:val="both"/>
      </w:pPr>
      <w:r>
        <w:rPr>
          <w:rFonts w:ascii="Times New Roman" w:hAnsi="Times New Roman" w:cs="Times New Roman" w:eastAsia="Times New Roman"/>
          <w:b w:val="0"/>
          <w:sz w:val="24"/>
        </w:rPr>
        <w:t>La Parte Quinta della Nota Metodologica fondante codifica lo standard probatorio Savona della triangolazione delle fonti, articolato nei tre Livelli A, B e C secondo la convergenza di una, due o tre fonti indipendenti. La Sezione presente non introduce alcun aggiornamento alla codificazione dello standard, ma documenta l'attestazione massiva della sua applicazione nel corpus dei ventitré Registri, configurazione che assolve la funzione di conferma operativa del consolidamento epistemologico previsto dalla Metodologia.</w:t>
      </w:r>
    </w:p>
    <w:p>
      <w:pPr>
        <w:spacing w:line="276" w:lineRule="auto" w:after="0"/>
        <w:ind w:firstLine="425"/>
        <w:jc w:val="both"/>
      </w:pPr>
      <w:r>
        <w:rPr>
          <w:rFonts w:ascii="Times New Roman" w:hAnsi="Times New Roman" w:cs="Times New Roman" w:eastAsia="Times New Roman"/>
          <w:b w:val="0"/>
          <w:sz w:val="24"/>
        </w:rPr>
        <w:t>L'analisi aggregata dell'applicazione dello standard nel corpus rileva quattromiladuecentoquattordici asserzioni classificate Livello A documentate con tre fonti indipendenti, seicentotredici asserzioni classificate Livello B circostanziali fondate su due fonti od una fonte di alta affidabilità, e centododici asserzioni classificate Livello C ipotetico-investigative fondate su una singola fonte od una convergenza di indizi circostanziali. Il rapporto numerico A su totale è dell'ottantacinque virgola tre per cento, configurazione che attesta il pieno raggiungimento dello stato di consolidamento epistemologico previsto dalla Metodologia.</w:t>
      </w:r>
    </w:p>
    <w:p>
      <w:pPr>
        <w:spacing w:line="276" w:lineRule="auto" w:after="0"/>
        <w:ind w:firstLine="425"/>
        <w:jc w:val="both"/>
      </w:pPr>
      <w:r>
        <w:rPr>
          <w:rFonts w:ascii="Times New Roman" w:hAnsi="Times New Roman" w:cs="Times New Roman" w:eastAsia="Times New Roman"/>
          <w:b w:val="0"/>
          <w:sz w:val="24"/>
        </w:rPr>
        <w:t>La conferma operativa della applicabilità sistemica dello standard Savona costituisce il principale risultato di consolidamento metodologico del corpus dei ventitré Registri. Lo standard si è dimostrato pienamente operativo, applicabile su scala documentaria di oltre un milione di parole senza eccezioni significative, e produttivo di un consolidamento documentale di altissima qualità. La conferma operativa è dunque codificata come attestazione formale della validità dello standard, e suggerisce che le successive versioni della Metodologia non dovranno modificare la codificazione dello standard ma soltanto specificarne dettagli applicativi a categorie di evidenza specifiche.</w:t>
      </w:r>
    </w:p>
    <w:p>
      <w:pPr>
        <w:spacing w:line="276" w:lineRule="auto" w:after="0"/>
        <w:ind w:firstLine="0"/>
        <w:jc w:val="both"/>
      </w:pPr>
      <w:r>
        <w:rPr>
          <w:rFonts w:ascii="Times New Roman" w:hAnsi="Times New Roman" w:cs="Times New Roman" w:eastAsia="Times New Roman"/>
          <w:b/>
          <w:sz w:val="24"/>
        </w:rPr>
        <w:t>Sezione XIII — Continuità della tassonomia degli archi inter-dominio</w:t>
      </w:r>
    </w:p>
    <w:p>
      <w:pPr>
        <w:spacing w:line="276" w:lineRule="auto" w:after="0"/>
        <w:ind w:firstLine="425"/>
        <w:jc w:val="both"/>
      </w:pPr>
      <w:r>
        <w:rPr>
          <w:rFonts w:ascii="Times New Roman" w:hAnsi="Times New Roman" w:cs="Times New Roman" w:eastAsia="Times New Roman"/>
          <w:b w:val="0"/>
          <w:sz w:val="24"/>
        </w:rPr>
        <w:t>La Parte Terza della Nota Metodologica fondante codifica i cinque tipi di Arco inter-dominio, ossia collusione, strumentalizzazione, infiltrazione, convergenza e transito. La presente Sezione documenta la continuità piena della tassonomia nel corpus dei ventitré Registri ed assolve la funzione di attestazione della stabilità della codificazione metodologica.</w:t>
      </w:r>
    </w:p>
    <w:p>
      <w:pPr>
        <w:spacing w:line="276" w:lineRule="auto" w:after="0"/>
        <w:ind w:firstLine="425"/>
        <w:jc w:val="both"/>
      </w:pPr>
      <w:r>
        <w:rPr>
          <w:rFonts w:ascii="Times New Roman" w:hAnsi="Times New Roman" w:cs="Times New Roman" w:eastAsia="Times New Roman"/>
          <w:b w:val="0"/>
          <w:sz w:val="24"/>
        </w:rPr>
        <w:t>L'analisi del corpus ha verificato la presenza esplicita o implicita dei cinque tipi di Arco in tutti i ventitré Registri, senza alcuna eccezione. La distribuzione dei tipi di Arco nel corpus è stabile ed indipendente dalla famiglia tassonomica del Registro: gli Archi di collusione sono predominanti nella copertura del Dominio Due Politica e del Dominio Sei Economia, gli Archi di strumentalizzazione sono predominanti nella copertura del Dominio Tre Intelligence e del Dominio Sette Terrorismo, gli Archi di infiltrazione sono predominanti nella copertura del Dominio Quattro Massoneria e del Dominio Cinque Religione, gli Archi di convergenza sono predominanti nella copertura della fase Cold War e della fase post-Cold War, e gli Archi di transito sono predominanti nella copertura del Dominio Uno Crimine e del Dominio Sei Economia in relazione al narcotraffico ed al riciclaggio.</w:t>
      </w:r>
    </w:p>
    <w:p>
      <w:pPr>
        <w:spacing w:line="276" w:lineRule="auto" w:after="0"/>
        <w:ind w:firstLine="425"/>
        <w:jc w:val="both"/>
      </w:pPr>
      <w:r>
        <w:rPr>
          <w:rFonts w:ascii="Times New Roman" w:hAnsi="Times New Roman" w:cs="Times New Roman" w:eastAsia="Times New Roman"/>
          <w:b w:val="0"/>
          <w:sz w:val="24"/>
        </w:rPr>
        <w:t>La continuità piena della tassonomia attesta la stabilità della codificazione metodologica originaria e la sua piena applicabilità anche nei contesti tematicamente nuovi introdotti dalle estensioni del corpus. La presente Sezione si limita pertanto ad attestare la continuità senza introdurre modificazioni alla tassonomia codificata nella Parte Terza della Nota Metodologica fondante.</w:t>
      </w:r>
    </w:p>
    <w:p>
      <w:pPr>
        <w:spacing w:line="276" w:lineRule="auto" w:after="0"/>
        <w:ind w:firstLine="0"/>
        <w:jc w:val="both"/>
      </w:pPr>
      <w:r>
        <w:rPr>
          <w:rFonts w:ascii="Times New Roman" w:hAnsi="Times New Roman" w:cs="Times New Roman" w:eastAsia="Times New Roman"/>
          <w:b/>
          <w:sz w:val="24"/>
        </w:rPr>
        <w:t>Sezione XIV — Estensione formale al MONDO NERO</w:t>
      </w:r>
    </w:p>
    <w:p>
      <w:pPr>
        <w:spacing w:line="276" w:lineRule="auto" w:after="0"/>
        <w:ind w:firstLine="425"/>
        <w:jc w:val="both"/>
      </w:pPr>
      <w:r>
        <w:rPr>
          <w:rFonts w:ascii="Times New Roman" w:hAnsi="Times New Roman" w:cs="Times New Roman" w:eastAsia="Times New Roman"/>
          <w:b w:val="0"/>
          <w:sz w:val="24"/>
        </w:rPr>
        <w:t>La rettifica architetturale del ventisette aprile duemilaventisei ha formalizzato l'estensione del perimetro dell'opera dalla sola dimensione italiana alla dimensione internazionale articolata nei Cerchi Due-Dieci del MONDO NERO con relative Reti Transnazionali. La presente Sezione documenta l'estensione come differenziale architetturale strutturale rispetto alla configurazione originaria del Progetto.</w:t>
      </w:r>
    </w:p>
    <w:p>
      <w:pPr>
        <w:spacing w:line="276" w:lineRule="auto" w:after="0"/>
        <w:ind w:firstLine="425"/>
        <w:jc w:val="both"/>
      </w:pPr>
      <w:r>
        <w:rPr>
          <w:rFonts w:ascii="Times New Roman" w:hAnsi="Times New Roman" w:cs="Times New Roman" w:eastAsia="Times New Roman"/>
          <w:b w:val="0"/>
          <w:sz w:val="24"/>
        </w:rPr>
        <w:t>La configurazione originaria della Nota Metodologica fondante, pur richiamando esplicitamente la dimensione transnazionale di larga parte del fenomeno delle reti informali, manteneva il focus territoriale sull'Italia repubblicana e sulla diaspora italiana negli Stati Uniti. La rettifica architetturale ha ampliato il perimetro a copertura globale, articolando i Cerchi extra-italiani in nove macro-aggregati geopolitici. Il Cerchio Due copre la Federazione Russa e lo spazio post-sovietico. Il Cerchio Tre copre l'Europa Occidentale e Centrale. Il Cerchio Quattro copre i Balcani e l'Europa Orientale. Il Cerchio Cinque copre il Medio Oriente. Il Cerchio Sei copre il Maghreb e l'Africa Subsahariana. Il Cerchio Sette copre l'Asia Orientale e Sud-orientale. Il Cerchio Otto copre il subcontinente indiano. Il Cerchio Nove copre l'America Latina e Caraibi. Il Cerchio Dieci copre il Nord America extra-italiano e l'Oceania.</w:t>
      </w:r>
    </w:p>
    <w:p>
      <w:pPr>
        <w:spacing w:line="276" w:lineRule="auto" w:after="0"/>
        <w:ind w:firstLine="425"/>
        <w:jc w:val="both"/>
      </w:pPr>
      <w:r>
        <w:rPr>
          <w:rFonts w:ascii="Times New Roman" w:hAnsi="Times New Roman" w:cs="Times New Roman" w:eastAsia="Times New Roman"/>
          <w:b w:val="0"/>
          <w:sz w:val="24"/>
        </w:rPr>
        <w:t>A questi nove Cerchi geografici si aggiunge la categoria delle Reti Transnazionali, dedicata ai cluster di nodi che operano simultaneamente in molteplici Cerchi. Le Reti Transnazionali costituiscono il livello analitico di massima complessità, in quanto richiedono l'applicazione del paradigma multilayer di Kivelä e l'analisi delle proiezioni geografiche secondo il Pattern Dieci Spatial Overlay Analysis. L'estensione al MONDO NERO è dunque non un'aggiunta quantitativa di territori coperti, ma un'estensione qualitativa che impone l'applicazione di strumenti analitici più sofisticati e che riflette la natura genuinamente globale del fenomeno delle reti informali transnazionali. La codificazione formale dell'estensione completa la formalizzazione delle quattordici categorie di differenziale metodologico identificate nel Dossier del primo maggio duemilaventisei.</w:t>
      </w:r>
    </w:p>
    <w:p>
      <w:pPr>
        <w:spacing w:line="276" w:lineRule="auto" w:after="0"/>
        <w:ind w:firstLine="0"/>
        <w:jc w:val="both"/>
      </w:pPr>
      <w:r>
        <w:rPr>
          <w:rFonts w:ascii="Times New Roman" w:hAnsi="Times New Roman" w:cs="Times New Roman" w:eastAsia="Times New Roman"/>
          <w:b/>
          <w:sz w:val="24"/>
        </w:rPr>
        <w:t>Chiusura della Parte Terza</w:t>
      </w:r>
    </w:p>
    <w:p>
      <w:pPr>
        <w:spacing w:line="276" w:lineRule="auto" w:after="0"/>
        <w:ind w:firstLine="425"/>
        <w:jc w:val="both"/>
      </w:pPr>
      <w:r>
        <w:rPr>
          <w:rFonts w:ascii="Times New Roman" w:hAnsi="Times New Roman" w:cs="Times New Roman" w:eastAsia="Times New Roman"/>
          <w:b w:val="0"/>
          <w:sz w:val="24"/>
        </w:rPr>
        <w:t>La presente Parte Terza ha formalizzato in articolazione organica le quattordici categorie di estensione metodologica emerse nel corpus dei ventitré Registri prodotti tra il diciannove aprile duemilaventisei ed il primo maggio duemilaventisei e cumulati nel Registro Omnicomprensivo Versione V58. Le quattordici Sezioni costituiscono dunque l'apparato di estensione della Metodologia rispetto alla baseline costituita dalla Nota Metodologica fondante e dall'Appendice Tecnica Versione Uno, ed integrano l'apparato concettuale-analitico originario senza sostituirlo, in conformità con il principio architettonico di cumulazione cumulativa non sostitutiva.</w:t>
      </w:r>
    </w:p>
    <w:p>
      <w:pPr>
        <w:spacing w:line="276" w:lineRule="auto" w:after="0"/>
        <w:ind w:firstLine="425"/>
        <w:jc w:val="both"/>
      </w:pPr>
      <w:r>
        <w:rPr>
          <w:rFonts w:ascii="Times New Roman" w:hAnsi="Times New Roman" w:cs="Times New Roman" w:eastAsia="Times New Roman"/>
          <w:b w:val="0"/>
          <w:sz w:val="24"/>
        </w:rPr>
        <w:t>La Nota Metodologica Versione Due Integrale Aggiornata risulta dunque, al primo maggio duemilaventisei, lo strumento metodologico aggiornato del Progetto ITALIA NERA, e governa l'analisi e la generazione di tutte le successive versioni del Registro Omnicomprensivo. Le successive estensioni metodologiche, qualora emergano da successive sessioni di produzione, saranno formalizzate in una Parte Quarta della Nota Metodologica e configureranno la Versione Tre del documento, secondo la prassi cumulativa codificata.</w:t>
      </w:r>
    </w:p>
    <w:p>
      <w:pPr>
        <w:spacing w:line="276" w:lineRule="auto" w:after="0"/>
        <w:ind w:firstLine="0"/>
        <w:jc w:val="both"/>
      </w:pPr>
      <w:r>
        <w:rPr>
          <w:rFonts w:ascii="Times New Roman" w:hAnsi="Times New Roman" w:cs="Times New Roman" w:eastAsia="Times New Roman"/>
          <w:b/>
          <w:sz w:val="24"/>
        </w:rPr>
        <w:t>CHIUSURA EDITORIALE</w:t>
      </w:r>
    </w:p>
    <w:p>
      <w:pPr>
        <w:spacing w:line="276" w:lineRule="auto" w:after="0"/>
        <w:ind w:firstLine="425"/>
        <w:jc w:val="both"/>
      </w:pPr>
      <w:r>
        <w:rPr>
          <w:rFonts w:ascii="Times New Roman" w:hAnsi="Times New Roman" w:cs="Times New Roman" w:eastAsia="Times New Roman"/>
          <w:b w:val="0"/>
          <w:sz w:val="24"/>
        </w:rPr>
        <w:t>La presente Nota Metodologica Versione Due Integrale Aggiornata, generata in data primo maggio duemilaventisei, costituisce lo strumento metodologico ufficiale del Progetto ITALIA NERA Registro Analitico delle Reti Informali Transnazionali. Il documento è duplicato come Proemio Metodologico Generale del Registro V58 Omnicomprensivo Integrale Cumulativo, garantendo coerenza testuale fra le due esposizioni. Ogni successiva sessione di produzione del Progetto sarà condotta in conformità con la presente Metodologia.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*Autore-Direttore*</w:t>
      </w:r>
    </w:p>
    <w:p>
      <w:pPr>
        <w:spacing w:line="276" w:lineRule="auto" w:after="0"/>
        <w:ind w:firstLine="0"/>
        <w:jc w:val="both"/>
      </w:pPr>
      <w:r>
        <w:rPr>
          <w:rFonts w:ascii="Times New Roman" w:hAnsi="Times New Roman" w:cs="Times New Roman" w:eastAsia="Times New Roman"/>
          <w:b/>
          <w:sz w:val="24"/>
        </w:rPr>
        <w:t>Appendice Tecnica alla Nota Metodologica V1</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APPENDICE TECNICA ALLA NOTA METODOLOGICA</w:t>
      </w:r>
    </w:p>
    <w:p>
      <w:pPr>
        <w:spacing w:line="276" w:lineRule="auto" w:after="0"/>
        <w:ind w:firstLine="0"/>
        <w:jc w:val="both"/>
      </w:pPr>
      <w:r>
        <w:rPr>
          <w:rFonts w:ascii="Times New Roman" w:hAnsi="Times New Roman" w:cs="Times New Roman" w:eastAsia="Times New Roman"/>
          <w:b/>
          <w:sz w:val="24"/>
        </w:rPr>
        <w:t>Protocolli operativi di normalizzazione, classificazione probatoria e flusso procedurale</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Versione I — Aprile 2026</w:t>
      </w:r>
    </w:p>
    <w:p>
      <w:pPr>
        <w:spacing w:line="276" w:lineRule="auto" w:after="0"/>
        <w:ind w:firstLine="0"/>
        <w:jc w:val="both"/>
      </w:pPr>
      <w:r>
        <w:rPr>
          <w:rFonts w:ascii="Times New Roman" w:hAnsi="Times New Roman" w:cs="Times New Roman" w:eastAsia="Times New Roman"/>
          <w:b/>
          <w:sz w:val="24"/>
        </w:rPr>
        <w:t>Premessa</w:t>
      </w:r>
    </w:p>
    <w:p>
      <w:pPr>
        <w:spacing w:line="276" w:lineRule="auto" w:after="0"/>
        <w:ind w:firstLine="0"/>
        <w:jc w:val="both"/>
      </w:pPr>
      <w:r>
        <w:rPr>
          <w:rFonts w:ascii="Times New Roman" w:hAnsi="Times New Roman" w:cs="Times New Roman" w:eastAsia="Times New Roman"/>
          <w:b/>
          <w:sz w:val="24"/>
        </w:rPr>
        <w:t>Natura e perimetro dell'Appendice Tecnica</w:t>
      </w:r>
    </w:p>
    <w:p>
      <w:pPr>
        <w:spacing w:line="276" w:lineRule="auto" w:after="0"/>
        <w:ind w:firstLine="425"/>
        <w:jc w:val="both"/>
      </w:pPr>
      <w:r>
        <w:rPr>
          <w:rFonts w:ascii="Times New Roman" w:hAnsi="Times New Roman" w:cs="Times New Roman" w:eastAsia="Times New Roman"/>
          <w:b w:val="0"/>
          <w:sz w:val="24"/>
        </w:rPr>
        <w:t>La presente Appendice Tecnica integra la Nota Metodologica di ITALIA NERA — Registro Analitico delle Reti Informali Transnazionali in tre nodi operativi specifici, lasciando inalterato l'apparato epistemologico, l'architettura per Domini di Potere e l'inventario degli undici Pattern analitici. Il rapporto fra i due testi è asimmetrico per livello logico e gerarchia: la Nota Metodologica definisce i fondamenti teorici, la struttura analitica e gli standard probatori; l'Appendice Tecnica definisce le procedure operative concrete attraverso cui i fondamenti vengono applicati al lavoro di estrazione, codifica e consolidamento del materiale documentario. Una procedura operativa non può sostituire un fondamento teorico, ma un fondamento teorico non può essere applicato senza una procedura operativa esplicita; l'Appendice tiene insieme questa duplicità senza confonderne i piani.</w:t>
      </w:r>
    </w:p>
    <w:p>
      <w:pPr>
        <w:spacing w:line="276" w:lineRule="auto" w:after="0"/>
        <w:ind w:firstLine="425"/>
        <w:jc w:val="both"/>
      </w:pPr>
      <w:r>
        <w:rPr>
          <w:rFonts w:ascii="Times New Roman" w:hAnsi="Times New Roman" w:cs="Times New Roman" w:eastAsia="Times New Roman"/>
          <w:b w:val="0"/>
          <w:sz w:val="24"/>
        </w:rPr>
        <w:t>Il perimetro dell'Appendice è circoscritto a tre nodi che la pratica del lavoro sui Registri V44-V53 e sui venti fascicoli geografico-tematici prodotti tra il 2025 ed il 2026 ha rivelato come strutturalmente sotto-formalizzati nella Nota Metodologica originaria. Il primo nodo è il protocollo di normalizzazione delle entità nominali, ossia la procedura che permette di ricondurre occorrenze testuali eterogenee — varianti ortografiche, sigle, soprannomi, traslitterazioni, forme cirilliche, forme arabe romanizzate, forme dialettali — ad un'unica entità logica stabile, dotata di identificativo univoco e di tabella alias di supporto. Il secondo nodo è la doppia scala probatoria, ossia lo sdoppiamento della Scala Savona originaria in due dimensioni separate ma combinabili — l'attendibilità della fonte e la solidità del legame — che permette una valutazione probatoria più granulare senza abbandonare la classificazione tripartita A-B-C utilizzata come sintesi finale. Il terzo nodo è il protocollo operativo in sette fasi, ossia la sequenza procedurale standardizzata che governa l'ingestione di nuovi corpora documentali, dalla preparazione del dizionario delle keyword all'aggiornamento cumulativo del Registro Analitico.</w:t>
      </w:r>
    </w:p>
    <w:p>
      <w:pPr>
        <w:spacing w:line="276" w:lineRule="auto" w:after="0"/>
        <w:ind w:firstLine="425"/>
        <w:jc w:val="both"/>
      </w:pPr>
      <w:r>
        <w:rPr>
          <w:rFonts w:ascii="Times New Roman" w:hAnsi="Times New Roman" w:cs="Times New Roman" w:eastAsia="Times New Roman"/>
          <w:b w:val="0"/>
          <w:sz w:val="24"/>
        </w:rPr>
        <w:t>Ciò che l'Appendice non fa è altrettanto rilevante di ciò che fa. Non sostituisce alcun elemento della Nota Metodologica originaria. Non altera la scaffolding epistemologica fondata su Popper, Ginzburg, Luhmann, Bourdieu, Maturana e Varela, Burt, Heuer, Kivelä, DiMaggio e Powell, Klein, Tobler e Mann. Non modifica la definizione dei dieci Domini di Potere né la struttura delle quarantacinque coppie inter-dominio. Non riduce, semplifica o riformula gli undici Pattern analitici della Nota Metodologica. Non impone una transizione dal paradigma narrativo-prosaico in cui ITALIA NERA si materializza al paradigma relazionale strutturato di un sistema di gestione di base di dati. La forma del prodotto finale resta quella di un'opera in prosa accademico-narrativa italiana, organizzata in capitoli e sottocapitoli, redatta secondo lo standard editoriale adottato per i Registri Analitici e per i fascicoli geografico-tematici. L'Appendice fornisce strumenti operativi che precedono e supportano la stesura narrativa, non strumenti che la sostituiscono.</w:t>
      </w:r>
    </w:p>
    <w:p>
      <w:pPr>
        <w:spacing w:line="276" w:lineRule="auto" w:after="0"/>
        <w:ind w:firstLine="425"/>
        <w:jc w:val="both"/>
      </w:pPr>
      <w:r>
        <w:rPr>
          <w:rFonts w:ascii="Times New Roman" w:hAnsi="Times New Roman" w:cs="Times New Roman" w:eastAsia="Times New Roman"/>
          <w:b w:val="0"/>
          <w:sz w:val="24"/>
        </w:rPr>
        <w:t>La giustificazione dell'Appendice è duplice. Sul piano metodologico, la pratica del lavoro ha mostrato che alcune scelte operative cruciali — come decidere se due forme nominali si riferiscono alla stessa entità, come graduare la robustezza di un legame inferito da una pluralità di fonti eterogenee, come strutturare l'ingestione di un nuovo corpus documentale evitando la dispersione — venivano prese in modo implicito, sessione per sessione, senza un protocollo esplicito di riferimento. Questa implicità ha funzionato finché il volume del corpus restava nell'ordine delle decine di migliaia di nodi e relazioni. Con il Registro V53 che eccede le quattrocentotrentamila parole, i settemilasettecento person-nodes ed i duemiladuecento organization-nodes, l'implicità diventa rischio di incoerenza interna. Sul piano comparativo, la valutazione critica condotta su un documento metodologico esterno — il Registro metodologico primordiale per triangolazioni, incroci e database cumulativo — ha confermato che, mentre il corpo principale di quel documento risulta inferiore alla Nota Metodologica per profondità teorica e per ampiezza di scope, alcuni suoi nodi operativi specifici meritavano una formalizzazione interna al progetto. L'Appendice è la risposta a questa duplice esigenza.</w:t>
      </w:r>
    </w:p>
    <w:p>
      <w:pPr>
        <w:spacing w:line="276" w:lineRule="auto" w:after="0"/>
        <w:ind w:firstLine="0"/>
        <w:jc w:val="both"/>
      </w:pPr>
      <w:r>
        <w:rPr>
          <w:rFonts w:ascii="Times New Roman" w:hAnsi="Times New Roman" w:cs="Times New Roman" w:eastAsia="Times New Roman"/>
          <w:b/>
          <w:sz w:val="24"/>
        </w:rPr>
        <w:t>Sezione A — Protocollo di normalizzazione delle entità nominali e degli alias</w:t>
      </w:r>
    </w:p>
    <w:p>
      <w:pPr>
        <w:spacing w:line="276" w:lineRule="auto" w:after="0"/>
        <w:ind w:firstLine="0"/>
        <w:jc w:val="both"/>
      </w:pPr>
      <w:r>
        <w:rPr>
          <w:rFonts w:ascii="Times New Roman" w:hAnsi="Times New Roman" w:cs="Times New Roman" w:eastAsia="Times New Roman"/>
          <w:b/>
          <w:sz w:val="24"/>
        </w:rPr>
        <w:t>A.1 Il problema della molteplicità delle forme nominali nel corpus di ITALIA NERA</w:t>
      </w:r>
    </w:p>
    <w:p>
      <w:pPr>
        <w:spacing w:line="276" w:lineRule="auto" w:after="0"/>
        <w:ind w:firstLine="425"/>
        <w:jc w:val="both"/>
      </w:pPr>
      <w:r>
        <w:rPr>
          <w:rFonts w:ascii="Times New Roman" w:hAnsi="Times New Roman" w:cs="Times New Roman" w:eastAsia="Times New Roman"/>
          <w:b w:val="0"/>
          <w:sz w:val="24"/>
        </w:rPr>
        <w:t>Il corpus di ITALIA NERA, nella sua configurazione al Registro V53, integra materiali documentari di provenienza linguistica, ortografica e redazionale profondamente eterogenea. Le sentenze della magistratura italiana, le relazioni delle Commissioni Parlamentari d'Inchiesta della Decima e della Diciottesima Legislatura, le ottanta-cinque sentenze raccolte nel Progetto BLAZE e BLAZE II, i documenti del Comando Generale dell'Arma dei Carabinieri, gli atti delle Procure della Repubblica di Palermo, Reggio Calabria, Napoli, Milano, Roma, Trento e Bologna, la documentazione desecretata della Central Intelligence Agency relativa al programma narcotici, le relazioni del Tesoro degli Stati Uniti d'America, gli archivi della National Archives and Records Administration per il Record Group 226 dell'Office of Strategic Services e per il Record Group 263 della stessa Central Intelligence Agency, i rapporti del Center for the Study of Intelligence sul programma Paperclip, gli atti del Békés Cold War Master File con le cronologie 1981-1991, la documentazione sulla NATO stay-behind redatta da Daniele Ganser, le relazioni dell'Anselmi Commission sulla loggia Propaganda Due, i materiali della Commissione Antimafia della Diciottesima Legislatura nei Documenti XXIII numeri trenta, trentasette e trentotto, il dossier Russia sui media Vserossiyskaya Gosudarstvennaya Televizionnaya i Radioveshchatelnaya Kompaniya e Gazprom-Media e Natsionalnaya Media Gruppa, e la documentazione sulla Bratva e sulle organizzazioni caucasiche, producono un materiale lessicale fortemente disomogeneo nel quale la stessa entità appare sotto forme nominali multiple.</w:t>
      </w:r>
    </w:p>
    <w:p>
      <w:pPr>
        <w:spacing w:line="276" w:lineRule="auto" w:after="0"/>
        <w:ind w:firstLine="425"/>
        <w:jc w:val="both"/>
      </w:pPr>
      <w:r>
        <w:rPr>
          <w:rFonts w:ascii="Times New Roman" w:hAnsi="Times New Roman" w:cs="Times New Roman" w:eastAsia="Times New Roman"/>
          <w:b w:val="0"/>
          <w:sz w:val="24"/>
        </w:rPr>
        <w:t>Questa molteplicità delle forme nominali non è un accidente ma una proprietà strutturale del campo di studio. Una persona che opera in un dominio clandestino o semi-clandestino tende deliberatamente a generare alias, pseudonimi, nomi di copertura, soprannomi, sigle, denominazioni interne all'organizzazione, e l'apparato che la documenta — magistratura, intelligence, giornalismo investigativo, archivistica accademica — registra queste forme molteplici riproducendole nella propria documentazione. Una stessa organizzazione cambia denominazione formale nel tempo, mantiene un nome ufficiale ed un nome colloquiale, viene citata nelle fonti con sigle differenti a seconda della tradizione redazionale o della lingua del documento. Un evento storico riceve denominazioni diverse — il nome del luogo, il nome della vittima principale, il nome dell'operazione, il nome interno della struttura mandante — che convivono nella documentazione senza che alcuna di esse sia falsa. Un'arma è identificata dal modello, dalla denominazione commerciale, dalla sigla militare, dal soprannome dei reparti che l'hanno utilizzata, dal calibro impiegato come sineddoche del modello.</w:t>
      </w:r>
    </w:p>
    <w:p>
      <w:pPr>
        <w:spacing w:line="276" w:lineRule="auto" w:after="0"/>
        <w:ind w:firstLine="425"/>
        <w:jc w:val="both"/>
      </w:pPr>
      <w:r>
        <w:rPr>
          <w:rFonts w:ascii="Times New Roman" w:hAnsi="Times New Roman" w:cs="Times New Roman" w:eastAsia="Times New Roman"/>
          <w:b w:val="0"/>
          <w:sz w:val="24"/>
        </w:rPr>
        <w:t>In assenza di un protocollo di normalizzazione, questa molteplicità produce quattro effetti negativi sull'analisi. Il primo effetto è la duplicazione interna del corpus: la stessa entità viene registrata come nodo distinto sotto forme nominali differenti, gonfiando artificiosamente il conteggio dei nodi e delle relazioni e producendo un grafo strutturalmente più frammentato di quello reale. Il secondo effetto è il fallimento delle interrogazioni incrociate: una ricerca per parola chiave o un'aggregazione per attributo non recupera tutte le occorrenze pertinenti perché alcune sono registrate sotto forme che non corrispondono al pattern di ricerca. Il terzo effetto è la dispersione delle connessioni: due archi che, riferiti ad un'entità unificata, sarebbero riconosciuti come legami con la stessa controparte, vengono trattati come legami con controparti distinte e non producono il riconoscimento del pattern relazionale. Il quarto effetto è la sotto-stima sistematica delle misure di centralità: un nodo registrato sotto cinque forme nominali distinte appare con un quinto del proprio degree centrality reale, e il suo betweenness centrality viene attribuito ad un fantasma frammentato anziché all'entità unitaria.</w:t>
      </w:r>
    </w:p>
    <w:p>
      <w:pPr>
        <w:spacing w:line="276" w:lineRule="auto" w:after="0"/>
        <w:ind w:firstLine="425"/>
        <w:jc w:val="both"/>
      </w:pPr>
      <w:r>
        <w:rPr>
          <w:rFonts w:ascii="Times New Roman" w:hAnsi="Times New Roman" w:cs="Times New Roman" w:eastAsia="Times New Roman"/>
          <w:b w:val="0"/>
          <w:sz w:val="24"/>
        </w:rPr>
        <w:t>Il protocollo di normalizzazione affronta direttamente questi quattro effetti. La sua logica fondamentale è quella della separazione fra l'entità e le sue manifestazioni testuali: l'entità è un'unità logica con un identificativo univoco interno al progetto e con una forma nominale canonica scelta secondo criteri espliciti; le manifestazioni testuali sono tutte le forme nominali sotto cui l'entità appare nei documenti, registrate in una tabella alias associata all'entità tramite l'identificativo univoco. Questa separazione permette di mantenere la fedeltà documentaria — ogni occorrenza testuale è preservata nella sua forma originaria — senza pagare il prezzo della frammentazione analitica.</w:t>
      </w:r>
    </w:p>
    <w:p>
      <w:pPr>
        <w:spacing w:line="276" w:lineRule="auto" w:after="0"/>
        <w:ind w:firstLine="0"/>
        <w:jc w:val="both"/>
      </w:pPr>
      <w:r>
        <w:rPr>
          <w:rFonts w:ascii="Times New Roman" w:hAnsi="Times New Roman" w:cs="Times New Roman" w:eastAsia="Times New Roman"/>
          <w:b/>
          <w:sz w:val="24"/>
        </w:rPr>
        <w:t>A.2 Definizione operativa della forma canonica</w:t>
      </w:r>
    </w:p>
    <w:p>
      <w:pPr>
        <w:spacing w:line="276" w:lineRule="auto" w:after="0"/>
        <w:ind w:firstLine="425"/>
        <w:jc w:val="both"/>
      </w:pPr>
      <w:r>
        <w:rPr>
          <w:rFonts w:ascii="Times New Roman" w:hAnsi="Times New Roman" w:cs="Times New Roman" w:eastAsia="Times New Roman"/>
          <w:b w:val="0"/>
          <w:sz w:val="24"/>
        </w:rPr>
        <w:t>La forma canonica di un'entità è la forma nominale unica scelta come riferimento di lavoro all'interno del progetto. La sua definizione segue cinque criteri ordinati per priorità decrescente. Il primo criterio è quello dell'attestazione giuridica: se l'entità è citata in una sentenza definitiva della magistratura italiana o in una relazione di Commissione Parlamentare d'Inchiesta, la forma utilizzata in quei documenti ha priorità assoluta come forma canonica. Il secondo criterio è quello dell'attestazione anagrafica: per le persone fisiche, in assenza del primo criterio, prevale la forma costituita dal nome di battesimo seguito dal cognome nella forma registrata all'anagrafe del comune di nascita o del comune di residenza prevalente. Il terzo criterio è quello dell'autodenominazione: per le organizzazioni, in assenza dei primi due criteri, prevale la forma con cui l'organizzazione si auto-denomina nei propri documenti pubblici, statuti, comunicati o rivendicazioni. Il quarto criterio è quello della prevalenza nella letteratura scientifica: in assenza dei primi tre criteri, prevale la forma più frequente nella letteratura accademica peer-reviewed sull'oggetto. Il quinto criterio, residuale, è quello della prevalenza nella stampa di riferimento: la forma più frequente nei quotidiani e nelle riviste di riferimento sulla materia.</w:t>
      </w:r>
    </w:p>
    <w:p>
      <w:pPr>
        <w:spacing w:line="276" w:lineRule="auto" w:after="0"/>
        <w:ind w:firstLine="425"/>
        <w:jc w:val="both"/>
      </w:pPr>
      <w:r>
        <w:rPr>
          <w:rFonts w:ascii="Times New Roman" w:hAnsi="Times New Roman" w:cs="Times New Roman" w:eastAsia="Times New Roman"/>
          <w:b w:val="0"/>
          <w:sz w:val="24"/>
        </w:rPr>
        <w:t>Quattro casi pratici illustrano il funzionamento della gerarchia. Il primo caso riguarda Salvatore Riina, capo storico del mandamento di Corleone e della Commissione di Cosa Nostra siciliana. Le sentenze del Maxiprocesso del 1987 e dei processi successivi utilizzano la forma 'Salvatore Riina'. La forma colloquiale 'Totò Riina' è attestata nella stampa, ma la forma giuridica prevale: la forma canonica adottata è 'Salvatore Riina', con 'Totò Riina', 'Salvatore Totò Riina', 'u Curtu', 'la Belva' registrati come alias. Il secondo caso riguarda l'organizzazione comunemente denominata Brigate Rosse. L'autodenominazione della struttura nei propri comunicati di rivendicazione utilizza la forma 'Brigate Rosse', spesso accompagnata dalla stella a cinque punte. La forma canonica adottata è quindi 'Brigate Rosse', con la sigla 'BR' registrata come alias di natura siglatica e le forme regionali 'Colonna Romana', 'Colonna Genovese', 'Colonna Veneta' registrate come articolazioni interne dell'entità unitaria. Il terzo caso riguarda la loggia massonica comunemente denominata Propaganda Due. La Relazione Anselmi del 1984 utilizza la denominazione completa 'Loggia Propaganda Due' e, in seconda istanza, la sigla 'P2'. La forma canonica adottata è 'Propaganda Due', con 'Loggia Propaganda Due', 'P2', 'Loggia P2', 'Loggia di Gelli' registrate come alias. Il quarto caso riguarda l'organizzazione mafiosa attiva nella regione calabrese. L'autodenominazione interna utilizza la forma 'Onorata Società' o 'Mamma' nei rituali di affiliazione, ma la denominazione prevalente nelle sentenze e nella letteratura scientifica è 'Ndrangheta. La forma canonica adottata è 'Ndrangheta, con 'Onorata Società Calabrese', 'Mamma', 'Famiglia Montalbano' registrate come alias rituali o storici.</w:t>
      </w:r>
    </w:p>
    <w:p>
      <w:pPr>
        <w:spacing w:line="276" w:lineRule="auto" w:after="0"/>
        <w:ind w:firstLine="425"/>
        <w:jc w:val="both"/>
      </w:pPr>
      <w:r>
        <w:rPr>
          <w:rFonts w:ascii="Times New Roman" w:hAnsi="Times New Roman" w:cs="Times New Roman" w:eastAsia="Times New Roman"/>
          <w:b w:val="0"/>
          <w:sz w:val="24"/>
        </w:rPr>
        <w:t>La forma canonica, una volta definita, è immodificabile salvo casi eccezionali documentati. La sua immodificabilità è funzionale alla coerenza diacronica del Registro: l'entità identificata nel Registro V44 deve essere riconoscibile come la stessa entità nel Registro V53 e nei Registri successivi, anche quando nuove acquisizioni documentali rivelano forme nominali precedentemente ignote. Le nuove forme nominali si aggiungono alla tabella alias, non sostituiscono la forma canonica. I casi eccezionali in cui la forma canonica può essere modificata sono tre: la rettifica di un errore originario di trascrizione, l'emersione di una sentenza definitiva successiva che utilizza una forma diversa da quella precedentemente adottata, e la comprovata identificazione di un'omonimia che impone la disambiguazione di un'entità precedentemente trattata come unitaria.</w:t>
      </w:r>
    </w:p>
    <w:p>
      <w:pPr>
        <w:spacing w:line="276" w:lineRule="auto" w:after="0"/>
        <w:ind w:firstLine="0"/>
        <w:jc w:val="both"/>
      </w:pPr>
      <w:r>
        <w:rPr>
          <w:rFonts w:ascii="Times New Roman" w:hAnsi="Times New Roman" w:cs="Times New Roman" w:eastAsia="Times New Roman"/>
          <w:b/>
          <w:sz w:val="24"/>
        </w:rPr>
        <w:t>A.3 La tabella alias come strumento di riduzione lessicale</w:t>
      </w:r>
    </w:p>
    <w:p>
      <w:pPr>
        <w:spacing w:line="276" w:lineRule="auto" w:after="0"/>
        <w:ind w:firstLine="425"/>
        <w:jc w:val="both"/>
      </w:pPr>
      <w:r>
        <w:rPr>
          <w:rFonts w:ascii="Times New Roman" w:hAnsi="Times New Roman" w:cs="Times New Roman" w:eastAsia="Times New Roman"/>
          <w:b w:val="0"/>
          <w:sz w:val="24"/>
        </w:rPr>
        <w:t>La tabella alias è la struttura di supporto che permette di mantenere la fedeltà alle occorrenze testuali pur riconducendole all'entità canonica. Ogni alias è registrato con cinque attributi: la forma testuale dell'alias, il riferimento all'entità canonica corrispondente, il tipo di alias, la fonte di prima attestazione e la nota di disambiguazione eventualmente richiesta. La tipologia degli alias è strutturata in nove categorie funzionali. La prima categoria comprende le varianti ortografiche, ossia le differenze grafiche che non implicano differenze sostanziali — ad esempio la presenza o l'assenza di accenti, la grafia con o senza apostrofo iniziale per Ndrangheta, la grafia con uno o due s per Cosa Nostra. La seconda categoria comprende le sigle e gli acronimi — Brigate Rosse e BR, Nuclei Armati Rivoluzionari e NAR, Servizio Informazioni Forze Armate e SIFAR, Servizio Informazioni Difesa e SID, Servizio Informazioni Sicurezza Militare e SISMI, Servizio Informazioni Sicurezza Democratica e SISDE, Comitato Esecutivo Servizi Informazione e Sicurezza e CESIS, Dipartimento Informazioni Sicurezza e DIS, Agenzia Informazioni Sicurezza Interna e AISI, Agenzia Informazioni Sicurezza Esterna e AISE, Ufficio Centrale Cifra e UCS.</w:t>
      </w:r>
    </w:p>
    <w:p>
      <w:pPr>
        <w:spacing w:line="276" w:lineRule="auto" w:after="0"/>
        <w:ind w:firstLine="425"/>
        <w:jc w:val="both"/>
      </w:pPr>
      <w:r>
        <w:rPr>
          <w:rFonts w:ascii="Times New Roman" w:hAnsi="Times New Roman" w:cs="Times New Roman" w:eastAsia="Times New Roman"/>
          <w:b w:val="0"/>
          <w:sz w:val="24"/>
        </w:rPr>
        <w:t>La terza categoria comprende i soprannomi e gli pseudonimi — 'u Curtu' e 'la Belva' per Riina, 'Pippo' per Calò, 'Cicchitteddu' per Greco, 'la Primula Nera' per Stefano Delle Chiaie, 'il Negus' per Junio Valerio Borghese, 'il Venerabile' o 'il Burattinaio' per Licio Gelli. La quarta categoria comprende i nomi di copertura ed i passaporti falsi documentati nelle sentenze: ogni identità di copertura attestata in atti giudiziari va registrata come alias con esplicito riferimento alla fonte e con nota che chiarisca la natura clandestina dell'attribuzione. La quinta categoria comprende le traslitterazioni: per le entità di area cirillica come Vladimir Putin, Sergei Lavrov, Yevgeny Prigozhin, Aleksei Navalny, Solntsevskaya Bratva, Tambovskaya Bratva, vanno registrate sia la forma in alfabeto latino prevalente nella letteratura italiana ed inglese sia le forme alternative di traslitterazione utilizzate in singole fonti. La sesta categoria comprende le forme dialettali e regionali, particolarmente rilevanti per il corpus mafioso siciliano, calabrese e campano.</w:t>
      </w:r>
    </w:p>
    <w:p>
      <w:pPr>
        <w:spacing w:line="276" w:lineRule="auto" w:after="0"/>
        <w:ind w:firstLine="425"/>
        <w:jc w:val="both"/>
      </w:pPr>
      <w:r>
        <w:rPr>
          <w:rFonts w:ascii="Times New Roman" w:hAnsi="Times New Roman" w:cs="Times New Roman" w:eastAsia="Times New Roman"/>
          <w:b w:val="0"/>
          <w:sz w:val="24"/>
        </w:rPr>
        <w:t>La settima categoria comprende le denominazioni storiche, ossia le forme che un'entità ha assunto in fasi successive del proprio percorso storico. Il caso più rilevante è quello del partito politico fondato da Alcide De Gasperi nel 1942: la forma canonica adottata è 'Democrazia Cristiana', con alias storici che includono la fase pre-fascista del Partito Popolare Italiano di Sturzo del 1919, e con riferimenti alle articolazioni successive nella diaspora democristiana del 1994 — Partito Popolare Italiano di Martinazzoli, Centro Cristiano Democratico di Casini e Mastella, Cristiani Democratici Uniti di Buttiglione, Unione di Centro di Casini, Nuovo Centrodestra di Alfano. Ciascuna di queste articolazioni successive può essere registrata come entità distinta con propria forma canonica e con tabella alias propria, oppure come fase di un'entità unitaria a seconda della scelta analitica adottata per il capitolo specifico.</w:t>
      </w:r>
    </w:p>
    <w:p>
      <w:pPr>
        <w:spacing w:line="276" w:lineRule="auto" w:after="0"/>
        <w:ind w:firstLine="425"/>
        <w:jc w:val="both"/>
      </w:pPr>
      <w:r>
        <w:rPr>
          <w:rFonts w:ascii="Times New Roman" w:hAnsi="Times New Roman" w:cs="Times New Roman" w:eastAsia="Times New Roman"/>
          <w:b w:val="0"/>
          <w:sz w:val="24"/>
        </w:rPr>
        <w:t>L'ottava categoria comprende le auto-denominazioni rituali, particolarmente importanti per le organizzazioni a struttura iniziatica. La Massoneria utilizza la denominazione 'Grande Oriente d'Italia' come forma canonica della propria obbedienza maggioritaria, ma le logge interne utilizzano denominazioni rituali — 'Loggia Propaganda Due', 'Loggia Hod', 'Loggia Garibaldi', 'Loggia Bramante' — che vanno registrate come articolazioni con propria forma canonica interna. Il Sovrano Militare Ordine di Malta utilizza la denominazione completa nei propri documenti ufficiali ma viene comunemente citato con la sigla 'SMOM' o 'Ordine di Malta'. La nona categoria comprende le denominazioni esterne ostili, ossia le forme con cui un'entità viene denominata da nemici, avversari o vittime: il termine 'Cupola' utilizzato dalla magistratura antimafia per la Commissione Provinciale di Cosa Nostra, il termine 'apparato' utilizzato nella memorialistica delle vittime per riferirsi a strutture clandestine di copertura, il termine 'Stato dentro lo Stato' utilizzato in pubblicistica per riferirsi alla rete della loggia Propaganda Due. Queste denominazioni esterne vanno registrate come alias solo quando sono sufficientemente attestate in fonti di livello probatorio adeguato, e vanno marcate con nota esplicita che ne segnala la natura esterna ed eventualmente polemica.</w:t>
      </w:r>
    </w:p>
    <w:p>
      <w:pPr>
        <w:spacing w:line="276" w:lineRule="auto" w:after="0"/>
        <w:ind w:firstLine="0"/>
        <w:jc w:val="both"/>
      </w:pPr>
      <w:r>
        <w:rPr>
          <w:rFonts w:ascii="Times New Roman" w:hAnsi="Times New Roman" w:cs="Times New Roman" w:eastAsia="Times New Roman"/>
          <w:b/>
          <w:sz w:val="24"/>
        </w:rPr>
        <w:t>A.4 Disambiguazione delle omonimie e dei contesti d'uso</w:t>
      </w:r>
    </w:p>
    <w:p>
      <w:pPr>
        <w:spacing w:line="276" w:lineRule="auto" w:after="0"/>
        <w:ind w:firstLine="425"/>
        <w:jc w:val="both"/>
      </w:pPr>
      <w:r>
        <w:rPr>
          <w:rFonts w:ascii="Times New Roman" w:hAnsi="Times New Roman" w:cs="Times New Roman" w:eastAsia="Times New Roman"/>
          <w:b w:val="0"/>
          <w:sz w:val="24"/>
        </w:rPr>
        <w:t>Il problema speculare a quello della molteplicità delle forme è quello dell'omonimia: due o più entità distinte che condividono la stessa forma nominale. Senza un protocollo di disambiguazione, l'unificazione di omonimi distinti produce errori speculari e simmetrici rispetto a quelli prodotti dalla frammentazione di entità unitarie: archi attribuiti all'entità sbagliata, percorsi nella rete che attraversano nodi-fantasma, misure di centralità falsate per accumulo improprio di attributi su un unico nodo unificato impropriamente. Il protocollo di disambiguazione affronta il problema attraverso quattro tecniche complementari.</w:t>
      </w:r>
    </w:p>
    <w:p>
      <w:pPr>
        <w:spacing w:line="276" w:lineRule="auto" w:after="0"/>
        <w:ind w:firstLine="425"/>
        <w:jc w:val="both"/>
      </w:pPr>
      <w:r>
        <w:rPr>
          <w:rFonts w:ascii="Times New Roman" w:hAnsi="Times New Roman" w:cs="Times New Roman" w:eastAsia="Times New Roman"/>
          <w:b w:val="0"/>
          <w:sz w:val="24"/>
        </w:rPr>
        <w:t>La prima tecnica è la disambiguazione anagrafica, che si applica alle persone fisiche. Ogni omonimo riceve come parte integrante della propria forma canonica un qualificatore costituito dall'anno di nascita posto fra parentesi tonde immediatamente dopo il cognome. La forma canonica 'Salvatore Greco' è insufficiente nel corpus siciliano, dove il nome identifica almeno due figure distinte di Cosa Nostra — Salvatore Greco detto 'l'Ingegnere' nato nel 1923 e Salvatore Greco detto 'il Senatore' nato nel 1924, entrambi della cosca di Ciaculli, entrambi membri della Commissione, cugini fra loro. La forma canonica adottata è quindi 'Salvatore Greco (1923)' e 'Salvatore Greco (1924)', con i soprannomi distintivi registrati come alias. Lo stesso protocollo si applica al caso emerso nella valutazione critica del documento metodologico esterno: la disambiguazione fra Ignazio La Russa e Romano La Russa, fratelli entrambi politicamente attivi nell'area della destra italiana, richiede forme canoniche distinte 'Ignazio La Russa' e 'Romano La Russa' senza qualificatore di anno perché i nomi propri sono già discriminanti, ma con esplicita registrazione del loro rapporto di parentela come arco di tipo familiare nel grafo.</w:t>
      </w:r>
    </w:p>
    <w:p>
      <w:pPr>
        <w:spacing w:line="276" w:lineRule="auto" w:after="0"/>
        <w:ind w:firstLine="425"/>
        <w:jc w:val="both"/>
      </w:pPr>
      <w:r>
        <w:rPr>
          <w:rFonts w:ascii="Times New Roman" w:hAnsi="Times New Roman" w:cs="Times New Roman" w:eastAsia="Times New Roman"/>
          <w:b w:val="0"/>
          <w:sz w:val="24"/>
        </w:rPr>
        <w:t>La seconda tecnica è la disambiguazione organizzativa, che si applica alle organizzazioni. Quando una stessa sigla designa organizzazioni distinte in epoche o contesti diversi, il qualificatore è costituito dall'epoca o dal contesto d'uso. La sigla 'PCI' identifica almeno tre entità distinte: il Partito Comunista Italiano fondato nel 1921 a Livorno, attivo fino al 1991; il Partito Comunista d'Italia, denominazione formale del partito stesso durante la fase clandestina antifascista; il Partito Comunista Italiano rifondato dopo la diaspora del 1991 nelle articolazioni di Rifondazione Comunista, Partito dei Comunisti Italiani, e ulteriori articolazioni successive. La forma canonica per ciascuno è 'Partito Comunista Italiano (1921-1991)', 'Partito Comunista d'Italia (1921-1943)', 'Rifondazione Comunista (1991-)', 'Partito dei Comunisti Italiani (1998-)'. Il qualificatore temporale fra parentesi è parte integrante della forma canonica.</w:t>
      </w:r>
    </w:p>
    <w:p>
      <w:pPr>
        <w:spacing w:line="276" w:lineRule="auto" w:after="0"/>
        <w:ind w:firstLine="425"/>
        <w:jc w:val="both"/>
      </w:pPr>
      <w:r>
        <w:rPr>
          <w:rFonts w:ascii="Times New Roman" w:hAnsi="Times New Roman" w:cs="Times New Roman" w:eastAsia="Times New Roman"/>
          <w:b w:val="0"/>
          <w:sz w:val="24"/>
        </w:rPr>
        <w:t>La terza tecnica è la disambiguazione toponomastica, che si applica ai luoghi. Il toponimo 'Castellammare' identifica almeno due luoghi rilevanti per il corpus: Castellammare del Golfo, in provincia di Trapani, comune d'origine di numerose famiglie mafiose siciliane e americane, e Castellammare di Stabia, in provincia di Napoli, area di insediamento di clan camorristici. La forma canonica include la specificazione provinciale: 'Castellammare del Golfo (TP)' e 'Castellammare di Stabia (NA)'. Il toponimo 'San Giuseppe' identifica decine di comuni italiani: la forma canonica include sempre la sigla provinciale e, dove necessario, il nome completo del comune. Per i toponimi internazionali, il qualificatore è il nome del paese: 'Sofia (Bulgaria)', 'Mosca (Russia)', 'Brooklyn (New York, USA)', 'Marsiglia (Francia)'.</w:t>
      </w:r>
    </w:p>
    <w:p>
      <w:pPr>
        <w:spacing w:line="276" w:lineRule="auto" w:after="0"/>
        <w:ind w:firstLine="425"/>
        <w:jc w:val="both"/>
      </w:pPr>
      <w:r>
        <w:rPr>
          <w:rFonts w:ascii="Times New Roman" w:hAnsi="Times New Roman" w:cs="Times New Roman" w:eastAsia="Times New Roman"/>
          <w:b w:val="0"/>
          <w:sz w:val="24"/>
        </w:rPr>
        <w:t>La quarta tecnica è la disambiguazione contestuale, che si applica ai casi in cui il riferimento di un nome dipende dal contesto del documento d'origine. Nel corpus delle sentenze sulla strategia della tensione, il riferimento a 'Aginter Press' può rinviare all'organizzazione fondata da Yves Guérin-Sérac a Lisbona nel 1966, oppure ad articolazioni operative locali della stessa organizzazione, oppure a strutture imitative o derivative createsi negli anni successivi. Il protocollo prescrive che, quando il documento d'origine non è esplicito sul referente, l'arco prodotto sia marcato con un campo di incertezza referenziale che indichi i possibili referenti alternativi e che la classificazione probatoria del legame sia degradata di un livello rispetto a quella che riceverebbe un riferimento univoco. Lo stesso principio si applica ai riferimenti a 'Gladio' che, nella documentazione, possono rinviare alla rete italiana stay-behind documentata nella relazione del 1990 del Presidente del Consiglio Andreotti, alla rete più ampia dei Network di Stato della NATO, o a singole articolazioni operative regionali.</w:t>
      </w:r>
    </w:p>
    <w:p>
      <w:pPr>
        <w:spacing w:line="276" w:lineRule="auto" w:after="0"/>
        <w:ind w:firstLine="0"/>
        <w:jc w:val="both"/>
      </w:pPr>
      <w:r>
        <w:rPr>
          <w:rFonts w:ascii="Times New Roman" w:hAnsi="Times New Roman" w:cs="Times New Roman" w:eastAsia="Times New Roman"/>
          <w:b/>
          <w:sz w:val="24"/>
        </w:rPr>
        <w:t>A.5 Casi paradigmatici tratti dal corpus</w:t>
      </w:r>
    </w:p>
    <w:p>
      <w:pPr>
        <w:spacing w:line="276" w:lineRule="auto" w:after="0"/>
        <w:ind w:firstLine="425"/>
        <w:jc w:val="both"/>
      </w:pPr>
      <w:r>
        <w:rPr>
          <w:rFonts w:ascii="Times New Roman" w:hAnsi="Times New Roman" w:cs="Times New Roman" w:eastAsia="Times New Roman"/>
          <w:b w:val="0"/>
          <w:sz w:val="24"/>
        </w:rPr>
        <w:t>L'applicazione del protocollo si chiarisce attraverso quattro casi paradigmatici tratti dal corpus effettivo del progetto. Il primo caso è quello di Licio Gelli. Il personaggio appare nel corpus sotto almeno otto forme nominali: Licio Gelli come forma anagrafica documentata; Gelli come riferimento abbreviato nelle sentenze; il Venerabile come denominazione interna alla loggia Propaganda Due e ricorrente nelle intercettazioni; il Burattinaio come denominazione giornalistica frequente; Maestro Venerabile come forma estesa rituale; G come iniziale impiegata in alcuni elenchi P2 desecretati; Lucio Gelli come variante ortografica errata ma attestata in alcune fonti minori; Licio Gelli da Pistoia come forma estesa con indicazione del comune di nascita. La forma canonica adottata è 'Licio Gelli', con tutte le altre sette forme registrate nella tabella alias con specificazione del tipo. La fonte di prima attestazione per ciascun alias viene registrata: 'il Venerabile' è attestato come forma rituale negli elenchi P2 sequestrati a Castiglion Fibocchi nel marzo 1981 e nella Relazione Anselmi del 1984; 'il Burattinaio' è prima attestato nel giornalismo investigativo di Mino Pecorelli su 'Osservatore Politico' nel 1978-1979.</w:t>
      </w:r>
    </w:p>
    <w:p>
      <w:pPr>
        <w:spacing w:line="276" w:lineRule="auto" w:after="0"/>
        <w:ind w:firstLine="425"/>
        <w:jc w:val="both"/>
      </w:pPr>
      <w:r>
        <w:rPr>
          <w:rFonts w:ascii="Times New Roman" w:hAnsi="Times New Roman" w:cs="Times New Roman" w:eastAsia="Times New Roman"/>
          <w:b w:val="0"/>
          <w:sz w:val="24"/>
        </w:rPr>
        <w:t>Il secondo caso è quello dell'Istituto per le Opere di Religione, la banca vaticana implicata nelle vicende del Banco Ambrosiano e di Roberto Calvi. L'entità appare nel corpus sotto cinque forme: Istituto per le Opere di Religione come forma giuridica completa attestata negli statuti del 1942 e del 1990; IOR come sigla universalmente prevalente nella stampa, nella magistratura e nella letteratura; Banca Vaticana come forma giornalistica frequente; Banca dello Spirito Santo come forma anteriore al 1942 dell'istituto da cui lo IOR deriva; Banca del Papa come forma colloquiale e talvolta polemica. La forma canonica adottata è 'Istituto per le Opere di Religione (IOR)', con la sigla incorporata fra parentesi per assicurare il recupero anche da ricerche siglatiche. Le altre forme sono registrate come alias. La fase precedente al 1942 — Banca dello Spirito Santo — è registrata come entità distinta con relazione di continuità giuridica esplicita, perché la riorganizzazione del 1942 costituisce un cesura giuridica sufficiente a giustificare la separazione analitica delle due fasi.</w:t>
      </w:r>
    </w:p>
    <w:p>
      <w:pPr>
        <w:spacing w:line="276" w:lineRule="auto" w:after="0"/>
        <w:ind w:firstLine="425"/>
        <w:jc w:val="both"/>
      </w:pPr>
      <w:r>
        <w:rPr>
          <w:rFonts w:ascii="Times New Roman" w:hAnsi="Times New Roman" w:cs="Times New Roman" w:eastAsia="Times New Roman"/>
          <w:b w:val="0"/>
          <w:sz w:val="24"/>
        </w:rPr>
        <w:t>Il terzo caso è quello dell'organizzazione comunemente denominata Gladio. L'entità si riferisce alla rete italiana stay-behind operativa fra il 1956 ed il 1990, ma le forme nominali sotto cui appare nel corpus sono molteplici e parzialmente contraddittorie. Le sentenze e la relazione del Presidente del Consiglio Andreotti del 24 ottobre 1990 utilizzano la forma 'Gladio'. Documenti interni desecretati utilizzano la denominazione 'Stay-Behind Italia' come forma operativa nei rapporti con la NATO. La denominazione interna del Servizio Informazioni Forze Armate per la struttura era 'Sezione Speciale Addestramento Guerra non Ortodossa' (SSAGNO), poi modificata in 'Sezione SAD' (Studi e Documentazione), poi in 'Reparto Operazioni' all'interno del SISMI. La denominazione di copertura per la base addestrativa di Capo Marrargiu in Sardegna era Centro Addestramento Guastatori, sigla CAG. La forma canonica adottata è 'Gladio', con tutte le denominazioni operative interne registrate come alias di tipo 'denominazione operativa interna' e con esplicito riferimento alle fonti di prima attestazione. La distinzione fra Gladio come rete italiana e l'insieme delle reti stay-behind NATO documentate da Daniele Ganser nel suo lavoro del 2005 è mantenuta come distinzione di livello: Gladio è un'entità singolare; le reti stay-behind NATO costituiscono un'entità collettiva sovraordinata di cui Gladio è una componente nazionale.</w:t>
      </w:r>
    </w:p>
    <w:p>
      <w:pPr>
        <w:spacing w:line="276" w:lineRule="auto" w:after="0"/>
        <w:ind w:firstLine="425"/>
        <w:jc w:val="both"/>
      </w:pPr>
      <w:r>
        <w:rPr>
          <w:rFonts w:ascii="Times New Roman" w:hAnsi="Times New Roman" w:cs="Times New Roman" w:eastAsia="Times New Roman"/>
          <w:b w:val="0"/>
          <w:sz w:val="24"/>
        </w:rPr>
        <w:t>Il quarto caso è quello della famiglia Bufalino di Montedoro, citata nelle Memorie del progetto come caso paradigmatico per la Pattern 9 sulla trasmissione generazionale del potere. L'entità non è un singolo nodo ma un cluster genealogico che attraversa tre generazioni e due continenti, con ramificazioni nella famiglia mafiosa di Pittston in Pennsylvania. La forma canonica per ciascun membro della famiglia segue il protocollo anagrafico standard — nome di battesimo seguito da cognome con qualificatore di anno fra parentesi se necessario — e l'unità genealogica viene mantenuta attraverso archi di tipo familiare nel grafo, non attraverso una forma canonica unitaria sovra-individuale. La famiglia in sé è registrata come entità separata di tipo 'unità genealogica', con forma canonica 'Famiglia Bufalino di Montedoro', e con archi di appartenenza che collegano i singoli membri all'unità genealogica. Questa duplice registrazione — individuale e collettiva — permette di interrogare il corpus sia a livello di singolo individuo sia a livello di lignaggio, mantenendo coerente l'analisi.</w:t>
      </w:r>
    </w:p>
    <w:p>
      <w:pPr>
        <w:spacing w:line="276" w:lineRule="auto" w:after="0"/>
        <w:ind w:firstLine="0"/>
        <w:jc w:val="both"/>
      </w:pPr>
      <w:r>
        <w:rPr>
          <w:rFonts w:ascii="Times New Roman" w:hAnsi="Times New Roman" w:cs="Times New Roman" w:eastAsia="Times New Roman"/>
          <w:b/>
          <w:sz w:val="24"/>
        </w:rPr>
        <w:t>Sezione B — Doppia scala probatoria: raffinamento della Scala Savona</w:t>
      </w:r>
    </w:p>
    <w:p>
      <w:pPr>
        <w:spacing w:line="276" w:lineRule="auto" w:after="0"/>
        <w:ind w:firstLine="0"/>
        <w:jc w:val="both"/>
      </w:pPr>
      <w:r>
        <w:rPr>
          <w:rFonts w:ascii="Times New Roman" w:hAnsi="Times New Roman" w:cs="Times New Roman" w:eastAsia="Times New Roman"/>
          <w:b/>
          <w:sz w:val="24"/>
        </w:rPr>
        <w:t>B.1 La distinzione fra attendibilità della fonte e solidità del legame</w:t>
      </w:r>
    </w:p>
    <w:p>
      <w:pPr>
        <w:spacing w:line="276" w:lineRule="auto" w:after="0"/>
        <w:ind w:firstLine="425"/>
        <w:jc w:val="both"/>
      </w:pPr>
      <w:r>
        <w:rPr>
          <w:rFonts w:ascii="Times New Roman" w:hAnsi="Times New Roman" w:cs="Times New Roman" w:eastAsia="Times New Roman"/>
          <w:b w:val="0"/>
          <w:sz w:val="24"/>
        </w:rPr>
        <w:t>La Scala Savona originaria, definita nella Nota Metodologica sulla scorta della metodologia di Ernesto Savona e del consolidato giuridico del metodo Falcone, classifica le connessioni della rete in tre livelli sintetici: connessione documentata di livello A, fondata sulla convergenza di almeno tre fonti indipendenti di natura diversa; connessione indiziaria di livello B, fondata su due fonti indipendenti o su una singola fonte ad alta affidabilità; connessione ipotetica di livello C, fondata su una singola fonte o sulla convergenza di indizi circumstanziali. Questa scala tripartita ha il pregio della parsimonia e della comunicabilità immediata al lettore, ed è stata utilizzata coerentemente nei Registri V44-V53. Il suo limite strutturale è quello di comprimere in un'unica dimensione due dimensioni epistemiche distinte: l'attendibilità della fonte da cui un'informazione deriva, e la solidità del legame inferenziale che dalla fonte si trae per costruire un arco specifico nel grafo.</w:t>
      </w:r>
    </w:p>
    <w:p>
      <w:pPr>
        <w:spacing w:line="276" w:lineRule="auto" w:after="0"/>
        <w:ind w:firstLine="425"/>
        <w:jc w:val="both"/>
      </w:pPr>
      <w:r>
        <w:rPr>
          <w:rFonts w:ascii="Times New Roman" w:hAnsi="Times New Roman" w:cs="Times New Roman" w:eastAsia="Times New Roman"/>
          <w:b w:val="0"/>
          <w:sz w:val="24"/>
        </w:rPr>
        <w:t>Queste due dimensioni non sono perfettamente correlate. Una fonte di altissima attendibilità — una sentenza definitiva della Corte di Cassazione, una relazione approvata di Commissione Parlamentare d'Inchiesta — può supportare un legame debole, perché può limitarsi a registrare una semplice co-occorrenza di due nomi nel medesimo procedimento senza descrivere il rapporto fra loro. Specularmente, una fonte di attendibilità intermedia — un'inchiesta giornalistica investigativa di un giornale di riferimento — può supportare un legame forte, se descrive con dovizia di dettagli circumstanziati e con riferimenti a documenti di prima mano un rapporto operativo specifico fra due soggetti. Una memorialistica successiva di un protagonista qualificato — un'autobiografia di un Direttore di Servizio, un libro-intervista di un magistrato — può, paradossalmente, fornire informazioni più dettagliate e più solide su uno specifico legame di quanto faccia una sentenza definitiva, che per ragioni processuali tende a concentrarsi sui fatti rilevanti per l'imputazione e a tralasciare il contesto relazionale più ampio.</w:t>
      </w:r>
    </w:p>
    <w:p>
      <w:pPr>
        <w:spacing w:line="276" w:lineRule="auto" w:after="0"/>
        <w:ind w:firstLine="425"/>
        <w:jc w:val="both"/>
      </w:pPr>
      <w:r>
        <w:rPr>
          <w:rFonts w:ascii="Times New Roman" w:hAnsi="Times New Roman" w:cs="Times New Roman" w:eastAsia="Times New Roman"/>
          <w:b w:val="0"/>
          <w:sz w:val="24"/>
        </w:rPr>
        <w:t>La compressione delle due dimensioni in un unico giudizio sintetico comporta tre tipi di errore. Il primo errore è quello dell'aliasing epistemico: due archi che ricevono la stessa classificazione Savona — entrambi B, ad esempio — possono in realtà avere caratteristiche epistemiche profondamente diverse, perché l'uno deriva da una fonte forte con descrizione debole del legame e l'altro da una fonte intermedia con descrizione forte del legame. Il giudizio sintetico li tratta come equivalenti, mentre la loro effettiva robustezza inferenziale è asimmetrica. Il secondo errore è quello dell'opacità procedurale: il lettore che riceve una classificazione B non sa se la classificazione deriva da una fonte forte con descrizione debole o da una fonte debole con descrizione forte, e quindi non può valutare in autonomia quali ulteriori verifiche sarebbero necessarie per elevare il livello probatorio. Il terzo errore è quello della sotto-utilizzazione delle fonti deboli: una fonte di livello D — memorialistica, intervista, saggio non accademico — viene tipicamente classificata come supporto di un legame C, anche quando descrive il legame con un livello di dettaglio e di circostanziazione che, in una scala più granulare, giustificherebbe l'attribuzione di un livello superiore.</w:t>
      </w:r>
    </w:p>
    <w:p>
      <w:pPr>
        <w:spacing w:line="276" w:lineRule="auto" w:after="0"/>
        <w:ind w:firstLine="425"/>
        <w:jc w:val="both"/>
      </w:pPr>
      <w:r>
        <w:rPr>
          <w:rFonts w:ascii="Times New Roman" w:hAnsi="Times New Roman" w:cs="Times New Roman" w:eastAsia="Times New Roman"/>
          <w:b w:val="0"/>
          <w:sz w:val="24"/>
        </w:rPr>
        <w:t>La doppia scala proposta nella presente Appendice affronta direttamente questi tre errori sdoppiando la Scala Savona originaria nelle sue due componenti epistemiche distinte. La prima dimensione, denominata 'Savona-fonte' e classificata su scala A-E, valuta esclusivamente l'attendibilità intrinseca della fonte da cui l'informazione deriva, indipendentemente da cosa la fonte specificamente afferma. La seconda dimensione, denominata 'Savona-legame' e classificata su scala 1-5, valuta esclusivamente la solidità del legame specifico che la fonte supporta, indipendentemente dall'attendibilità intrinseca della fonte stessa. Le due dimensioni si combinano in una matrice cinque-per-cinque che produce venticinque celle distinte, ciascuna delle quali si traduce poi nella classificazione tripartita Savona originaria attraverso una regola di compressione esplicita. La continuità con la Scala Savona originaria è quindi preservata: il lettore della stesura narrativa continua a vedere classificazioni A, B e C; il ricercatore che costruisce il Registro vede invece la coppia ordinata Savona-fonte e Savona-legame, che gli permette di distinguere casi che la compressione finale tratta come equivalenti.</w:t>
      </w:r>
    </w:p>
    <w:p>
      <w:pPr>
        <w:spacing w:line="276" w:lineRule="auto" w:after="0"/>
        <w:ind w:firstLine="0"/>
        <w:jc w:val="both"/>
      </w:pPr>
      <w:r>
        <w:rPr>
          <w:rFonts w:ascii="Times New Roman" w:hAnsi="Times New Roman" w:cs="Times New Roman" w:eastAsia="Times New Roman"/>
          <w:b/>
          <w:sz w:val="24"/>
        </w:rPr>
        <w:t>B.2 La scala Savona-fonte: cinque livelli di attendibilità intrinseca</w:t>
      </w:r>
    </w:p>
    <w:p>
      <w:pPr>
        <w:spacing w:line="276" w:lineRule="auto" w:after="0"/>
        <w:ind w:firstLine="425"/>
        <w:jc w:val="both"/>
      </w:pPr>
      <w:r>
        <w:rPr>
          <w:rFonts w:ascii="Times New Roman" w:hAnsi="Times New Roman" w:cs="Times New Roman" w:eastAsia="Times New Roman"/>
          <w:b w:val="0"/>
          <w:sz w:val="24"/>
        </w:rPr>
        <w:t>La scala Savona-fonte classifica l'attendibilità intrinseca della fonte in cinque livelli ordinati. Il livello A comprende le fonti di attendibilità massima: sentenze definitive della magistratura italiana o di magistrature estere riconosciute, atti normativi primari, relazioni approvate di Commissioni Parlamentari d'Inchiesta della Repubblica Italiana o di organi parlamentari esteri di rango analogo, decisioni definitive di organi giurisdizionali sovranazionali quali la Corte di Giustizia dell'Unione Europea o la Corte Penale Internazionale, atti primari di organi costituzionali pubblicati in Gazzetta Ufficiale o in organi di pubblicazione equivalenti. Una fonte di livello A è intrinsecamente attendibile non perché sia immune da errori — il giudicato può essere falsificato da una revisione successiva, una relazione parlamentare può essere parziale per la composizione politica della Commissione che la produce — ma perché è prodotta da un organo investito di autorità giuridica o costituzionale che le attribuisce uno statuto probatorio formale.</w:t>
      </w:r>
    </w:p>
    <w:p>
      <w:pPr>
        <w:spacing w:line="276" w:lineRule="auto" w:after="0"/>
        <w:ind w:firstLine="425"/>
        <w:jc w:val="both"/>
      </w:pPr>
      <w:r>
        <w:rPr>
          <w:rFonts w:ascii="Times New Roman" w:hAnsi="Times New Roman" w:cs="Times New Roman" w:eastAsia="Times New Roman"/>
          <w:b w:val="0"/>
          <w:sz w:val="24"/>
        </w:rPr>
        <w:t>Il livello B comprende le fonti di attendibilità alta ma non massima: sentenze di primo o secondo grado non ancora definitive ma motivate, ordinanze di custodia cautelare e provvedimenti analoghi della magistratura di merito, informative dei servizi di polizia giudiziaria depositate presso la magistratura procedente, relazioni della Direzione Investigativa Antimafia e della Direzione Nazionale Antimafia ed Antiterrorismo, relazioni semestrali al Parlamento delle Agenzie Informazioni e Sicurezza interne ed esterne, documenti istituzionali primari di organi statuali esteri di democrazie consolidate quando riferiti ad attività delle proprie strutture interne, atti documentari primari di organi sovranazionali quali la NATO, l'Organizzazione delle Nazioni Unite, l'Unione Europea, il Council of Europe, l'Organisation for Economic Co-operation and Development. Le fonti di livello B sono vincolate ad un procedimento ancora aperto o ad una valutazione istituzionale formale che non ha ancora il sigillo del giudicato definitivo, ma sono prodotte da apparati con responsabilità diretta sui contenuti che diffondono.</w:t>
      </w:r>
    </w:p>
    <w:p>
      <w:pPr>
        <w:spacing w:line="276" w:lineRule="auto" w:after="0"/>
        <w:ind w:firstLine="425"/>
        <w:jc w:val="both"/>
      </w:pPr>
      <w:r>
        <w:rPr>
          <w:rFonts w:ascii="Times New Roman" w:hAnsi="Times New Roman" w:cs="Times New Roman" w:eastAsia="Times New Roman"/>
          <w:b w:val="0"/>
          <w:sz w:val="24"/>
        </w:rPr>
        <w:t>Il livello C comprende le fonti di attendibilità intermedia: monografie accademiche peer-reviewed pubblicate da editori scientifici qualificati, articoli pubblicati su riviste accademiche con sistema di referaggio anonimo, testate giornalistiche di riferimento nazionale od internazionale per la materia trattata, archivi storici desecretati e messi a disposizione del pubblico da istituzioni archivistiche qualificate, dossier prodotti da centri di ricerca specializzati riconosciuti dalla comunità scientifica del campo. La caratteristica comune delle fonti di livello C è quella di non avere autorità giuridica o istituzionale formale ma di essere sottoposte a meccanismi professionali o accademici di controllo della qualità che riducono il margine di errore o di parzialità rispetto alle fonti dei livelli successivi.</w:t>
      </w:r>
    </w:p>
    <w:p>
      <w:pPr>
        <w:spacing w:line="276" w:lineRule="auto" w:after="0"/>
        <w:ind w:firstLine="425"/>
        <w:jc w:val="both"/>
      </w:pPr>
      <w:r>
        <w:rPr>
          <w:rFonts w:ascii="Times New Roman" w:hAnsi="Times New Roman" w:cs="Times New Roman" w:eastAsia="Times New Roman"/>
          <w:b w:val="0"/>
          <w:sz w:val="24"/>
        </w:rPr>
        <w:t>Il livello D comprende le fonti di attendibilità modesta: memorialistica di protagonisti, libri-intervista, saggistica giornalistica non sottoposta a referaggio accademico, articoli su testate generaliste o periodiche di non specifica autorevolezza nel campo, blog specialistici e siti di analisi tematica, dichiarazioni rese in sede non processuale ma documentate. La caratteristica comune delle fonti di livello D è quella di non avere autorità formale né meccanismi professionali sistematici di controllo della qualità, ma di provenire da soggetti che, per posizione personale o per competenza specifica, hanno accesso ad informazioni che non sarebbero altrimenti disponibili. Una fonte di livello D non è intrinsecamente inaffidabile — può essere al contrario molto informativa — ma il suo statuto epistemico è quello di una testimonianza individuale non sottoposta al filtro di un meccanismo collettivo di validazione.</w:t>
      </w:r>
    </w:p>
    <w:p>
      <w:pPr>
        <w:spacing w:line="276" w:lineRule="auto" w:after="0"/>
        <w:ind w:firstLine="425"/>
        <w:jc w:val="both"/>
      </w:pPr>
      <w:r>
        <w:rPr>
          <w:rFonts w:ascii="Times New Roman" w:hAnsi="Times New Roman" w:cs="Times New Roman" w:eastAsia="Times New Roman"/>
          <w:b w:val="0"/>
          <w:sz w:val="24"/>
        </w:rPr>
        <w:t>Il livello E comprende le fonti di attendibilità debole: voci e testimonianze indirette, attribuzioni anonime, materiali di provenienza incerta, fonti di area pubblicistica non specialistica, forum, social media, materiali la cui catena di custodia non è verificabile, materiali che rispondono ad evidenti finalità polemiche, propagandistiche o promozionali senza dichiarata attribuzione di responsabilità. Una fonte di livello E non viene scartata automaticamente — può essere il primo segnale di un fenomeno che successive fonti di livello superiore confermeranno — ma non può mai da sola supportare un legame analitico di livello significativo, e deve sempre essere accompagnata da una nota esplicita sulla sua provenienza e sulle ragioni della classificazione al livello E.</w:t>
      </w:r>
    </w:p>
    <w:p>
      <w:pPr>
        <w:spacing w:line="276" w:lineRule="auto" w:after="0"/>
        <w:ind w:firstLine="0"/>
        <w:jc w:val="both"/>
      </w:pPr>
      <w:r>
        <w:rPr>
          <w:rFonts w:ascii="Times New Roman" w:hAnsi="Times New Roman" w:cs="Times New Roman" w:eastAsia="Times New Roman"/>
          <w:b/>
          <w:sz w:val="24"/>
        </w:rPr>
        <w:t>B.3 La scala Savona-legame: cinque livelli di solidità inferenziale</w:t>
      </w:r>
    </w:p>
    <w:p>
      <w:pPr>
        <w:spacing w:line="276" w:lineRule="auto" w:after="0"/>
        <w:ind w:firstLine="425"/>
        <w:jc w:val="both"/>
      </w:pPr>
      <w:r>
        <w:rPr>
          <w:rFonts w:ascii="Times New Roman" w:hAnsi="Times New Roman" w:cs="Times New Roman" w:eastAsia="Times New Roman"/>
          <w:b w:val="0"/>
          <w:sz w:val="24"/>
        </w:rPr>
        <w:t>La scala Savona-legame classifica la solidità del legame inferenziale specifico che la fonte supporta. Il livello 1 corrisponde alla semplice co-occorrenza testuale: due nomi appaiono nello stesso documento, nello stesso paragrafo o nella stessa sequenza, senza che il documento descriva un rapporto fra loro. La co-occorrenza è un dato epistemico reale ma debole: stabilisce che una fonte ha avuto motivo di citare entrambe le entità nella stessa unità testuale, ma non stabilisce alcunché sulla natura del loro rapporto. Una co-occorrenza isolata di livello 1 non giustifica la creazione di un arco nel grafo, ma può essere registrata come segnale che merita verifica con ulteriori fonti.</w:t>
      </w:r>
    </w:p>
    <w:p>
      <w:pPr>
        <w:spacing w:line="276" w:lineRule="auto" w:after="0"/>
        <w:ind w:firstLine="425"/>
        <w:jc w:val="both"/>
      </w:pPr>
      <w:r>
        <w:rPr>
          <w:rFonts w:ascii="Times New Roman" w:hAnsi="Times New Roman" w:cs="Times New Roman" w:eastAsia="Times New Roman"/>
          <w:b w:val="0"/>
          <w:sz w:val="24"/>
        </w:rPr>
        <w:t>Il livello 2 corrisponde alla menzione contestuale significativa: il documento, oltre a citare entrambe le entità, le colloca in un contesto comune che lascia intendere una relazione, senza tuttavia descriverla esplicitamente. Una sentenza che cita due imputati nel medesimo capo di imputazione, una relazione che colloca due organizzazioni nello stesso capitolo dedicato ad una specifica strategia operativa, un articolo investigativo che presenta due soggetti come parti di una stessa vicenda: in tutti questi casi, la fonte stabilisce un legame contestuale che è più forte della semplice co-occorrenza ma che non descrive il contenuto specifico del rapporto. Un legame di livello 2 può giustificare la creazione di un arco nel grafo, marcato come contestuale e con esplicita indicazione della necessità di verifica ulteriore.</w:t>
      </w:r>
    </w:p>
    <w:p>
      <w:pPr>
        <w:spacing w:line="276" w:lineRule="auto" w:after="0"/>
        <w:ind w:firstLine="425"/>
        <w:jc w:val="both"/>
      </w:pPr>
      <w:r>
        <w:rPr>
          <w:rFonts w:ascii="Times New Roman" w:hAnsi="Times New Roman" w:cs="Times New Roman" w:eastAsia="Times New Roman"/>
          <w:b w:val="0"/>
          <w:sz w:val="24"/>
        </w:rPr>
        <w:t>Il livello 3 corrisponde al collegamento descritto con supporto esplicito: la fonte descrive il rapporto fra le due entità in termini specifici, attribuendovi una natura, una direzione, una funzione, e fornendo dettagli che permettono di caratterizzare il legame. Il livello 3 è il livello standard del lavoro analitico: la maggior parte degli archi del grafo viene costruita su legami di livello 3, che presuppongono una fonte che effettivamente racconta cosa lega le due entità in questione. La caratteristica del livello 3 è che il collegamento è descritto da una sola fonte di livello B, C o D oppure è descritto da una fonte di livello E in concorso con una fonte di livello superiore.</w:t>
      </w:r>
    </w:p>
    <w:p>
      <w:pPr>
        <w:spacing w:line="276" w:lineRule="auto" w:after="0"/>
        <w:ind w:firstLine="425"/>
        <w:jc w:val="both"/>
      </w:pPr>
      <w:r>
        <w:rPr>
          <w:rFonts w:ascii="Times New Roman" w:hAnsi="Times New Roman" w:cs="Times New Roman" w:eastAsia="Times New Roman"/>
          <w:b w:val="0"/>
          <w:sz w:val="24"/>
        </w:rPr>
        <w:t>Il livello 4 corrisponde al collegamento corroborato da più fonti autonome: il rapporto fra le due entità è descritto da almeno due fonti di livello pari o superiore a C, fra loro indipendenti per provenienza, per metodo di acquisizione e per filiera redazionale. La corroborazione da più fonti autonome è un salto qualitativo rispetto al livello 3 perché riduce drasticamente la probabilità che il collegamento sia frutto di un singolo errore di fonte, di una manipolazione mirata o di una distorsione di parte. La specifica del 'pari o superiore a C' discrimina la corroborazione genuina dalla pseudo-corroborazione prodotta da fonti di livello E che si copiano fra loro.</w:t>
      </w:r>
    </w:p>
    <w:p>
      <w:pPr>
        <w:spacing w:line="276" w:lineRule="auto" w:after="0"/>
        <w:ind w:firstLine="425"/>
        <w:jc w:val="both"/>
      </w:pPr>
      <w:r>
        <w:rPr>
          <w:rFonts w:ascii="Times New Roman" w:hAnsi="Times New Roman" w:cs="Times New Roman" w:eastAsia="Times New Roman"/>
          <w:b w:val="0"/>
          <w:sz w:val="24"/>
        </w:rPr>
        <w:t>Il livello 5 corrisponde al collegamento giudizialmente accertato o istituzionalmente consolidato: il rapporto fra le due entità è oggetto di una sentenza definitiva che lo stabilisce come fatto giuridico, oppure è registrato in un atto normativo primario che lo riconosce come tale, oppure è documentato in atti istituzionali primari di un'autorità che ha competenza diretta sull'oggetto del rapporto. Il livello 5 è il massimo grado di solidità inferenziale ottenibile all'interno del corpus, e corrisponde al criterio probatorio del giudizio in giudicato proprio del processo penale.</w:t>
      </w:r>
    </w:p>
    <w:p>
      <w:pPr>
        <w:spacing w:line="276" w:lineRule="auto" w:after="0"/>
        <w:ind w:firstLine="0"/>
        <w:jc w:val="both"/>
      </w:pPr>
      <w:r>
        <w:rPr>
          <w:rFonts w:ascii="Times New Roman" w:hAnsi="Times New Roman" w:cs="Times New Roman" w:eastAsia="Times New Roman"/>
          <w:b/>
          <w:sz w:val="24"/>
        </w:rPr>
        <w:t>B.4 La matrice combinata fonte × legame e la regola di compressione</w:t>
      </w:r>
    </w:p>
    <w:p>
      <w:pPr>
        <w:spacing w:line="276" w:lineRule="auto" w:after="0"/>
        <w:ind w:firstLine="425"/>
        <w:jc w:val="both"/>
      </w:pPr>
      <w:r>
        <w:rPr>
          <w:rFonts w:ascii="Times New Roman" w:hAnsi="Times New Roman" w:cs="Times New Roman" w:eastAsia="Times New Roman"/>
          <w:b w:val="0"/>
          <w:sz w:val="24"/>
        </w:rPr>
        <w:t>La combinazione delle due scale produce una matrice cinque-per-cinque con venticinque celle distinte, ciascuna delle quali si caratterizza per una specifica configurazione fonte-legame. La cella A-5 corrisponde al massimo grado epistemico ottenibile: una sentenza definitiva che accerta un legame come fatto giuridico. La cella E-1 corrisponde al minimo grado utilmente registrabile: una fonte di provenienza incerta che cita due nomi senza descrivere un rapporto, registrata solo come segnale per ulteriori verifiche. Le ventitré celle intermedie distribuiscono le configurazioni epistemiche del corpus secondo una diagonale di crescente robustezza dalla cella E-1 alla cella A-5, con le celle fuori-diagonale che corrispondono ai casi più analiticamente interessanti perché segnalano asimmetrie fra l'attendibilità della fonte e la solidità del legame.</w:t>
      </w:r>
    </w:p>
    <w:p>
      <w:pPr>
        <w:spacing w:line="276" w:lineRule="auto" w:after="0"/>
        <w:ind w:firstLine="425"/>
        <w:jc w:val="both"/>
      </w:pPr>
      <w:r>
        <w:rPr>
          <w:rFonts w:ascii="Times New Roman" w:hAnsi="Times New Roman" w:cs="Times New Roman" w:eastAsia="Times New Roman"/>
          <w:b w:val="0"/>
          <w:sz w:val="24"/>
        </w:rPr>
        <w:t>La cella A-1 è il caso paradossale di una sentenza definitiva che registra solo una co-occorrenza testuale di due nomi senza descrivere alcun legame: la fonte è massima ma il legame è minimo. Una classificazione che si limitasse al livello della fonte attribuirebbe a questa cella un grado A, mentre l'effettiva robustezza inferenziale è bassa. La cella D-4 è il caso speculare di una memorialistica giudicata di livello D che descrive con grande dettaglio un legame corroborato da almeno un'altra fonte autonoma di livello superiore: la fonte è modesta ma il legame, una volta corroborato, è solido. La cella E-3 è il caso di una fonte debole che descrive un collegamento con dettagli specifici che però non sono corroborati da altre fonti: la fonte è inaffidabile ma il dettaglio del legame è significativo. Ciascuna di queste celle riceve una classificazione finale Savona distinta secondo la regola di compressione che segue.</w:t>
      </w:r>
    </w:p>
    <w:p>
      <w:pPr>
        <w:spacing w:line="276" w:lineRule="auto" w:after="0"/>
        <w:ind w:firstLine="425"/>
        <w:jc w:val="both"/>
      </w:pPr>
      <w:r>
        <w:rPr>
          <w:rFonts w:ascii="Times New Roman" w:hAnsi="Times New Roman" w:cs="Times New Roman" w:eastAsia="Times New Roman"/>
          <w:b w:val="0"/>
          <w:sz w:val="24"/>
        </w:rPr>
        <w:t>La regola di compressione dalla matrice fonte × legame alla scala Savona tripartita originaria è il prodotto delle due dimensioni corrette per asimmetrie strutturali. Il legame è classificato Savona A — connessione documentata — quando ricorre almeno una delle tre configurazioni: fonte di livello A con legame di livello pari o superiore a 4; fonte di livello B con legame di livello 5; legame di livello 5 indipendentemente dal livello della fonte purché la fonte sia almeno di livello D. Il legame è classificato Savona B — connessione indiziaria — quando ricorre almeno una delle tre configurazioni: fonte di livello A con legame di livello 3; fonte di livello B o C con legame di livello 4; fonte di livello B o C con legame di livello 3 ma corroborata da almeno una seconda fonte autonoma di livello pari o superiore a D con legame di livello pari o superiore a 3. Il legame è classificato Savona C — connessione ipotetica — in tutti gli altri casi, con esclusione delle configurazioni che non superano la soglia minima di registrabilità costituita dalla cella E-1 isolata.</w:t>
      </w:r>
    </w:p>
    <w:p>
      <w:pPr>
        <w:spacing w:line="276" w:lineRule="auto" w:after="0"/>
        <w:ind w:firstLine="425"/>
        <w:jc w:val="both"/>
      </w:pPr>
      <w:r>
        <w:rPr>
          <w:rFonts w:ascii="Times New Roman" w:hAnsi="Times New Roman" w:cs="Times New Roman" w:eastAsia="Times New Roman"/>
          <w:b w:val="0"/>
          <w:sz w:val="24"/>
        </w:rPr>
        <w:t>La regola di compressione è asimmetrica fra le due dimensioni perché la solidità del legame è strutturalmente più discriminante dell'attendibilità della fonte. Una fonte massima con legame minimo non produce conoscenza relazionale, perché la fonte non racconta cosa lega le entità in questione; una fonte modesta con legame massimo, corroborato, produce conoscenza relazionale solida, perché il legame è descritto con dettaglio e la corroborazione riduce la dipendenza dalla singola fonte. Questa asimmetria riflette il principio epistemologico fondamentale della Nota Metodologica originaria: la conoscenza nel campo del potere occulto si costruisce per triangolazione e convergenza di indizi, non per appello all'autorità di una singola fonte privilegiata.</w:t>
      </w:r>
    </w:p>
    <w:p>
      <w:pPr>
        <w:spacing w:line="276" w:lineRule="auto" w:after="0"/>
        <w:ind w:firstLine="0"/>
        <w:jc w:val="both"/>
      </w:pPr>
      <w:r>
        <w:rPr>
          <w:rFonts w:ascii="Times New Roman" w:hAnsi="Times New Roman" w:cs="Times New Roman" w:eastAsia="Times New Roman"/>
          <w:b/>
          <w:sz w:val="24"/>
        </w:rPr>
        <w:t>B.5 Continuità con la Scala Savona originaria e modalità di transizione</w:t>
      </w:r>
    </w:p>
    <w:p>
      <w:pPr>
        <w:spacing w:line="276" w:lineRule="auto" w:after="0"/>
        <w:ind w:firstLine="425"/>
        <w:jc w:val="both"/>
      </w:pPr>
      <w:r>
        <w:rPr>
          <w:rFonts w:ascii="Times New Roman" w:hAnsi="Times New Roman" w:cs="Times New Roman" w:eastAsia="Times New Roman"/>
          <w:b w:val="0"/>
          <w:sz w:val="24"/>
        </w:rPr>
        <w:t>La doppia scala proposta non sostituisce la Scala Savona originaria ma la articola internamente. Tutti i Registri prodotti fino a V53 continuano ad utilizzare la classificazione tripartita A-B-C nella stesura narrativa, e la classificazione tripartita resta lo standard comunicativo verso il lettore. La doppia scala opera come livello di lavoro interno al ricercatore, non come elemento espositivo dell'opera. Nella stesura narrativa di un capitolo, il legame fra due nodi viene presentato con la classificazione finale A, B o C, esattamente come nei Registri precedenti; la doppia scala fornisce al ricercatore lo strumento per arrivare a quella classificazione finale con maggiore granularità e maggiore consapevolezza delle proprie scelte epistemiche.</w:t>
      </w:r>
    </w:p>
    <w:p>
      <w:pPr>
        <w:spacing w:line="276" w:lineRule="auto" w:after="0"/>
        <w:ind w:firstLine="425"/>
        <w:jc w:val="both"/>
      </w:pPr>
      <w:r>
        <w:rPr>
          <w:rFonts w:ascii="Times New Roman" w:hAnsi="Times New Roman" w:cs="Times New Roman" w:eastAsia="Times New Roman"/>
          <w:b w:val="0"/>
          <w:sz w:val="24"/>
        </w:rPr>
        <w:t>La transizione operativa dalla Scala Savona singola alla doppia scala avviene per i Registri successivi al V53 attraverso un processo incrementale. I legami già consolidati nei Registri precedenti mantengono la loro classificazione tripartita originaria fino a quando una sessione di lavoro non li rivisita per altre ragioni; quando un legame viene rivisitato — perché una nuova fonte lo rafforza, perché emergono dati che lo problematizzano, perché viene esteso verso nuovi nodi — la sua classificazione viene riformulata secondo la doppia scala, e la classificazione tripartita finale viene ricalcolata sulla base della regola di compressione. Questa transizione incrementale evita la riscrittura sistematica del corpus pregresso, impossibile per ragioni di tempo, e permette il graduale arricchimento epistemico del Registro nei volumi successivi.</w:t>
      </w:r>
    </w:p>
    <w:p>
      <w:pPr>
        <w:spacing w:line="276" w:lineRule="auto" w:after="0"/>
        <w:ind w:firstLine="425"/>
        <w:jc w:val="both"/>
      </w:pPr>
      <w:r>
        <w:rPr>
          <w:rFonts w:ascii="Times New Roman" w:hAnsi="Times New Roman" w:cs="Times New Roman" w:eastAsia="Times New Roman"/>
          <w:b w:val="0"/>
          <w:sz w:val="24"/>
        </w:rPr>
        <w:t>Una conseguenza pratica della doppia scala è che alcuni legami che erano stati classificati B nei Registri precedenti potranno risultare, alla rivisitazione, A o C secondo il nuovo strumento. Quando questo avviene, la riclassificazione viene esplicitamente annotata nel capitolo che la compie, con riferimento alla classificazione originaria, alla nuova classificazione fonte × legame ed alle ragioni epistemiche della transizione. Questa annotazione fa parte della trasparenza metodologica che la Nota Metodologica originaria ha identificato come condizione di possibilità della conoscenza nel campo del potere occulto: ogni revisione della classificazione probatoria deve essere visibile al lettore, perché ogni revisione costituisce un passaggio informativo che il lettore deve poter valutare in autonomia.</w:t>
      </w:r>
    </w:p>
    <w:p>
      <w:pPr>
        <w:spacing w:line="276" w:lineRule="auto" w:after="0"/>
        <w:ind w:firstLine="0"/>
        <w:jc w:val="both"/>
      </w:pPr>
      <w:r>
        <w:rPr>
          <w:rFonts w:ascii="Times New Roman" w:hAnsi="Times New Roman" w:cs="Times New Roman" w:eastAsia="Times New Roman"/>
          <w:b/>
          <w:sz w:val="24"/>
        </w:rPr>
        <w:t>Sezione C — Protocollo operativo in sette fasi</w:t>
      </w:r>
    </w:p>
    <w:p>
      <w:pPr>
        <w:spacing w:line="276" w:lineRule="auto" w:after="0"/>
        <w:ind w:firstLine="0"/>
        <w:jc w:val="both"/>
      </w:pPr>
      <w:r>
        <w:rPr>
          <w:rFonts w:ascii="Times New Roman" w:hAnsi="Times New Roman" w:cs="Times New Roman" w:eastAsia="Times New Roman"/>
          <w:b/>
          <w:sz w:val="24"/>
        </w:rPr>
        <w:t>C.1 Ratio del protocollo procedurale</w:t>
      </w:r>
    </w:p>
    <w:p>
      <w:pPr>
        <w:spacing w:line="276" w:lineRule="auto" w:after="0"/>
        <w:ind w:firstLine="425"/>
        <w:jc w:val="both"/>
      </w:pPr>
      <w:r>
        <w:rPr>
          <w:rFonts w:ascii="Times New Roman" w:hAnsi="Times New Roman" w:cs="Times New Roman" w:eastAsia="Times New Roman"/>
          <w:b w:val="0"/>
          <w:sz w:val="24"/>
        </w:rPr>
        <w:t>Il protocollo operativo in sette fasi formalizza la sequenza procedurale che governa l'ingestione di nuovi corpora documentali nel Registro Analitico. La sua ratio è triplice. In primo luogo, garantisce la riproducibilità della procedura: una sessione di lavoro che segue il protocollo produce risultati la cui logica è ricostruibile a posteriori, sia dal ricercatore stesso in sessioni successive sia da un eventuale revisore esterno. In secondo luogo, riduce la dispersione metodologica che si verifica quando l'ordine delle operazioni varia da sessione a sessione, producendo registrazioni eterogenee dello stesso tipo di informazione e generando incoerenze interne nel Registro. In terzo luogo, rende esplicito quale operazione viene compiuta in ciascuna fase, separando concettualmente il momento dell'estrazione documentale dal momento dell'inferenza relazionale, e separando entrambi dal momento della valutazione probatoria.</w:t>
      </w:r>
    </w:p>
    <w:p>
      <w:pPr>
        <w:spacing w:line="276" w:lineRule="auto" w:after="0"/>
        <w:ind w:firstLine="425"/>
        <w:jc w:val="both"/>
      </w:pPr>
      <w:r>
        <w:rPr>
          <w:rFonts w:ascii="Times New Roman" w:hAnsi="Times New Roman" w:cs="Times New Roman" w:eastAsia="Times New Roman"/>
          <w:b w:val="0"/>
          <w:sz w:val="24"/>
        </w:rPr>
        <w:t>Il protocollo non è una camicia di forza. Le sette fasi non vanno necessariamente compiute in un'unica sessione né da un unico operatore: possono distribuirsi su sessioni successive, possono essere compiute parallelamente per corpora diversi, possono ammettere iterazioni ricorsive in cui una fase successiva induce a ritornare a una fase precedente per integrazioni o correzioni. La rigidità è sull'ordine concettuale delle operazioni, non sulla loro contiguità temporale. Ciò che il protocollo prescrive è che, per ogni nuova acquisizione documentale, ciascuna delle sette fasi sia compiuta esplicitamente, con tracce documentali della propria esecuzione, prima che il materiale possa essere considerato pienamente integrato nel Registro.</w:t>
      </w:r>
    </w:p>
    <w:p>
      <w:pPr>
        <w:spacing w:line="276" w:lineRule="auto" w:after="0"/>
        <w:ind w:firstLine="0"/>
        <w:jc w:val="both"/>
      </w:pPr>
      <w:r>
        <w:rPr>
          <w:rFonts w:ascii="Times New Roman" w:hAnsi="Times New Roman" w:cs="Times New Roman" w:eastAsia="Times New Roman"/>
          <w:b/>
          <w:sz w:val="24"/>
        </w:rPr>
        <w:t>C.2 Fase prima: definizione e normalizzazione delle keyword</w:t>
      </w:r>
    </w:p>
    <w:p>
      <w:pPr>
        <w:spacing w:line="276" w:lineRule="auto" w:after="0"/>
        <w:ind w:firstLine="425"/>
        <w:jc w:val="both"/>
      </w:pPr>
      <w:r>
        <w:rPr>
          <w:rFonts w:ascii="Times New Roman" w:hAnsi="Times New Roman" w:cs="Times New Roman" w:eastAsia="Times New Roman"/>
          <w:b w:val="0"/>
          <w:sz w:val="24"/>
        </w:rPr>
        <w:t>La prima fase consiste nella definizione del dizionario di keyword specifico del corpus che si sta acquisendo. Il dizionario non è costruito a priori sulla base di intuizioni del ricercatore: è costruito a posteriori sulla base di una lettura preliminare del corpus che identifica i termini ricorrenti, gli attori frequentemente citati, le organizzazioni coinvolte, i luoghi rilevanti, gli eventi sentinella. Questa costruzione a posteriori è coerente con il principio della grounded theory richiamato nella Nota Metodologica originaria: le categorie analitiche emergono dai dati, non vengono imposte dall'esterno.</w:t>
      </w:r>
    </w:p>
    <w:p>
      <w:pPr>
        <w:spacing w:line="276" w:lineRule="auto" w:after="0"/>
        <w:ind w:firstLine="425"/>
        <w:jc w:val="both"/>
      </w:pPr>
      <w:r>
        <w:rPr>
          <w:rFonts w:ascii="Times New Roman" w:hAnsi="Times New Roman" w:cs="Times New Roman" w:eastAsia="Times New Roman"/>
          <w:b w:val="0"/>
          <w:sz w:val="24"/>
        </w:rPr>
        <w:t>La normalizzazione delle keyword segue il protocollo della Sezione A della presente Appendice. Per ciascuna keyword identificata si verifica se l'entità corrispondente è già registrata nel Registro: se è già registrata, l'occorrenza viene ricondotta alla forma canonica esistente e l'eventuale forma testuale del corpus che non sia già presente nella tabella alias viene aggiunta come nuovo alias con riferimento al documento d'origine; se non è già registrata, l'entità viene creata applicando la procedura di definizione della forma canonica e costruendo la tabella alias iniziale a partire dalle forme attestate nel corpus. La verifica preliminare di non-duplicazione è critica: un'entità che già esiste sotto altra forma canonica e viene rifondata come nuova entità produce una frammentazione del grafo che è poi difficile da sanare.</w:t>
      </w:r>
    </w:p>
    <w:p>
      <w:pPr>
        <w:spacing w:line="276" w:lineRule="auto" w:after="0"/>
        <w:ind w:firstLine="425"/>
        <w:jc w:val="both"/>
      </w:pPr>
      <w:r>
        <w:rPr>
          <w:rFonts w:ascii="Times New Roman" w:hAnsi="Times New Roman" w:cs="Times New Roman" w:eastAsia="Times New Roman"/>
          <w:b w:val="0"/>
          <w:sz w:val="24"/>
        </w:rPr>
        <w:t>Per i corpora di grandi dimensioni — come è stato il caso del Progetto BLAZE e BLAZE II con i suoi cento documenti, del corpus Russia PDF A e B, della Commissione Antimafia della Diciottesima Legislatura — la prima fase si articola in due tempi distinti. Il primo tempo è la costruzione di un dizionario provvisorio basato su una scansione rapida del corpus che identifica le frequenze lessicali principali. Il secondo tempo è il consolidamento del dizionario sulla base di una lettura più approfondita di un sotto-insieme rappresentativo del corpus, che permette di affinare la classificazione delle keyword per famiglia analitica e di escludere falsi positivi prodotti dalla frequenza lessicale ma privi di rilevanza analitica. Il dizionario consolidato che esce dalla seconda iterazione è quello che governa le fasi successive del protocollo.</w:t>
      </w:r>
    </w:p>
    <w:p>
      <w:pPr>
        <w:spacing w:line="276" w:lineRule="auto" w:after="0"/>
        <w:ind w:firstLine="0"/>
        <w:jc w:val="both"/>
      </w:pPr>
      <w:r>
        <w:rPr>
          <w:rFonts w:ascii="Times New Roman" w:hAnsi="Times New Roman" w:cs="Times New Roman" w:eastAsia="Times New Roman"/>
          <w:b/>
          <w:sz w:val="24"/>
        </w:rPr>
        <w:t>C.3 Fase seconda: interrogazione strutturata dei corpora</w:t>
      </w:r>
    </w:p>
    <w:p>
      <w:pPr>
        <w:spacing w:line="276" w:lineRule="auto" w:after="0"/>
        <w:ind w:firstLine="425"/>
        <w:jc w:val="both"/>
      </w:pPr>
      <w:r>
        <w:rPr>
          <w:rFonts w:ascii="Times New Roman" w:hAnsi="Times New Roman" w:cs="Times New Roman" w:eastAsia="Times New Roman"/>
          <w:b w:val="0"/>
          <w:sz w:val="24"/>
        </w:rPr>
        <w:t>La seconda fase consiste nell'interrogazione sistematica del corpus sulla base del dizionario consolidato. L'interrogazione non è una singola ricerca lineare ma un'operazione articolata su quattro modalità complementari. La prima modalità è la ricerca singola per keyword: ciascuna keyword del dizionario viene cercata isolatamente nell'intero corpus, e tutte le occorrenze vengono raccolte come materiale di lavoro. Questa modalità è quella che produce il volume maggiore di materiale ma anche quella con il rapporto segnale-rumore più basso, perché molte occorrenze risulteranno irrilevanti rispetto al lavoro analitico in corso.</w:t>
      </w:r>
    </w:p>
    <w:p>
      <w:pPr>
        <w:spacing w:line="276" w:lineRule="auto" w:after="0"/>
        <w:ind w:firstLine="425"/>
        <w:jc w:val="both"/>
      </w:pPr>
      <w:r>
        <w:rPr>
          <w:rFonts w:ascii="Times New Roman" w:hAnsi="Times New Roman" w:cs="Times New Roman" w:eastAsia="Times New Roman"/>
          <w:b w:val="0"/>
          <w:sz w:val="24"/>
        </w:rPr>
        <w:t>La seconda modalità è la ricerca combinata fra keyword di famiglie diverse: due o più keyword vengono cercate nelle stesse unità testuali per identificare i punti di intersezione fra famiglie analitiche differenti. Questa modalità è cruciale per il lavoro inter-dominio perché identifica direttamente le pagine del corpus in cui un'entità di un dominio viene citata insieme ad un'entità di un altro dominio, e quindi i candidati naturali per la costruzione di archi inter-dominio nel grafo. La terza modalità è la ricerca combinata con qualificatori contestuali: una keyword viene cercata in combinazione con un toponimo, una data, un evento, un'organizzazione, per identificare le occorrenze in cui l'entità è collocata in uno specifico contesto spaziale, temporale, eventuale o organizzativo. Questa modalità è particolarmente produttiva per il lavoro sulla Pattern 3 della Nota Metodologica — l'analisi delle coincidenze temporali — e sulla Pattern 10 — l'analisi della convergenza geografica.</w:t>
      </w:r>
    </w:p>
    <w:p>
      <w:pPr>
        <w:spacing w:line="276" w:lineRule="auto" w:after="0"/>
        <w:ind w:firstLine="425"/>
        <w:jc w:val="both"/>
      </w:pPr>
      <w:r>
        <w:rPr>
          <w:rFonts w:ascii="Times New Roman" w:hAnsi="Times New Roman" w:cs="Times New Roman" w:eastAsia="Times New Roman"/>
          <w:b w:val="0"/>
          <w:sz w:val="24"/>
        </w:rPr>
        <w:t>La quarta modalità è la ricerca con parole-ponte: le keyword vengono cercate in combinazione con termini concettuali che indicano la presenza di un legame di interesse analitico — termini come 'rete', 'cellula', 'organizzazione', 'rivendicazione', 'arsenale', 'copertura', 'depistaggio', 'mandamento', 'contiguità', 'mediazione', 'finanziamento', 'riciclaggio'. La presenza di una parola-ponte nelle vicinanze di una keyword è un segnale che il documento sta effettivamente descrivendo un legame relazionale, non semplicemente citando l'entità in passaggio. Questa modalità contribuisce in modo diretto alla classificazione Savona-legame della terza fase.</w:t>
      </w:r>
    </w:p>
    <w:p>
      <w:pPr>
        <w:spacing w:line="276" w:lineRule="auto" w:after="0"/>
        <w:ind w:firstLine="0"/>
        <w:jc w:val="both"/>
      </w:pPr>
      <w:r>
        <w:rPr>
          <w:rFonts w:ascii="Times New Roman" w:hAnsi="Times New Roman" w:cs="Times New Roman" w:eastAsia="Times New Roman"/>
          <w:b/>
          <w:sz w:val="24"/>
        </w:rPr>
        <w:t>C.4 Fase terza: estrazione codificata delle occorrenze</w:t>
      </w:r>
    </w:p>
    <w:p>
      <w:pPr>
        <w:spacing w:line="276" w:lineRule="auto" w:after="0"/>
        <w:ind w:firstLine="425"/>
        <w:jc w:val="both"/>
      </w:pPr>
      <w:r>
        <w:rPr>
          <w:rFonts w:ascii="Times New Roman" w:hAnsi="Times New Roman" w:cs="Times New Roman" w:eastAsia="Times New Roman"/>
          <w:b w:val="0"/>
          <w:sz w:val="24"/>
        </w:rPr>
        <w:t>La terza fase consiste nell'estrazione strutturata delle occorrenze identificate nella seconda fase. Per ciascuna occorrenza significativa viene compilata una scheda di estrazione che registra dieci informazioni minime. La prima informazione è il riferimento documentale completo della fonte, articolato in nome del documento, data del documento, autore o ente produttore, livello Savona-fonte assegnato. La seconda informazione è la data o il periodo del fatto descritto, distinta dalla data del documento per evitare la confusione fra il momento in cui un fatto avviene ed il momento in cui un fatto viene riferito. La terza informazione è l'elenco dei soggetti citati nell'occorrenza, con riferimento alle forme canoniche adottate per ciascuno secondo il protocollo della Sezione A.</w:t>
      </w:r>
    </w:p>
    <w:p>
      <w:pPr>
        <w:spacing w:line="276" w:lineRule="auto" w:after="0"/>
        <w:ind w:firstLine="425"/>
        <w:jc w:val="both"/>
      </w:pPr>
      <w:r>
        <w:rPr>
          <w:rFonts w:ascii="Times New Roman" w:hAnsi="Times New Roman" w:cs="Times New Roman" w:eastAsia="Times New Roman"/>
          <w:b w:val="0"/>
          <w:sz w:val="24"/>
        </w:rPr>
        <w:t>La quarta informazione è l'elenco delle organizzazioni citate nell'occorrenza, con identica procedura di normalizzazione. La quinta informazione è l'elenco delle armi, dei materiali o degli strumenti operativi citati, ove pertinente. La sesta informazione è l'elenco degli eventi storici citati o di cui l'occorrenza descrive le circostanze. La settima informazione è l'elenco dei luoghi citati, normalizzati secondo il protocollo toponomastico. L'ottava informazione è la descrizione sintetica del nesso fra le entità citate, ossia il contenuto specifico del legame che la fonte stabilisce. La nona informazione è il livello Savona-legame assegnato sulla base della qualità della descrizione del nesso. La decima informazione è la registrazione di eventuali contraddizioni interne all'occorrenza, di ambiguità referenziali, di indicazioni che il documento fornisce informazioni di seconda mano o di provenienza incerta.</w:t>
      </w:r>
    </w:p>
    <w:p>
      <w:pPr>
        <w:spacing w:line="276" w:lineRule="auto" w:after="0"/>
        <w:ind w:firstLine="425"/>
        <w:jc w:val="both"/>
      </w:pPr>
      <w:r>
        <w:rPr>
          <w:rFonts w:ascii="Times New Roman" w:hAnsi="Times New Roman" w:cs="Times New Roman" w:eastAsia="Times New Roman"/>
          <w:b w:val="0"/>
          <w:sz w:val="24"/>
        </w:rPr>
        <w:t>L'estrazione codificata produce una rappresentazione strutturata dell'informazione che è intermedia fra il materiale documentale grezzo e l'arco del grafo finale. Questa rappresentazione intermedia è importante per due ragioni. In primo luogo, separa il momento dell'estrazione dal momento dell'inferenza: la scheda registra cosa il documento dice, non cosa il ricercatore inferisce dal documento; l'inferenza viene compiuta esplicitamente nella fase successiva, su materiale già estratto e codificato. In secondo luogo, mantiene una traccia documentale del passaggio dal materiale grezzo all'arco finale, permettendo a posteriori di verificare la correttezza dell'inferenza compiuta e di rivisitarla quando emergano nuovi elementi.</w:t>
      </w:r>
    </w:p>
    <w:p>
      <w:pPr>
        <w:spacing w:line="276" w:lineRule="auto" w:after="0"/>
        <w:ind w:firstLine="0"/>
        <w:jc w:val="both"/>
      </w:pPr>
      <w:r>
        <w:rPr>
          <w:rFonts w:ascii="Times New Roman" w:hAnsi="Times New Roman" w:cs="Times New Roman" w:eastAsia="Times New Roman"/>
          <w:b/>
          <w:sz w:val="24"/>
        </w:rPr>
        <w:t>C.5 Fase quarta: codifica relazionale in nodi e archi</w:t>
      </w:r>
    </w:p>
    <w:p>
      <w:pPr>
        <w:spacing w:line="276" w:lineRule="auto" w:after="0"/>
        <w:ind w:firstLine="425"/>
        <w:jc w:val="both"/>
      </w:pPr>
      <w:r>
        <w:rPr>
          <w:rFonts w:ascii="Times New Roman" w:hAnsi="Times New Roman" w:cs="Times New Roman" w:eastAsia="Times New Roman"/>
          <w:b w:val="0"/>
          <w:sz w:val="24"/>
        </w:rPr>
        <w:t>La quarta fase consiste nella traduzione delle schede di estrazione in nodi ed archi del grafo della rete. Ogni occorrenza significativa produce, in linea di principio, una pluralità di archi: se un'occorrenza descrive un soggetto che partecipa a un evento impiegando una specifica arma in compagnia di altri membri della medesima organizzazione, l'occorrenza genera almeno sei archi distinti — il legame fra il soggetto e l'evento, il legame fra l'evento e l'arma, il legame fra il soggetto e l'arma, il legame fra il soggetto e l'organizzazione, il legame fra l'evento e l'organizzazione, il legame fra il soggetto ed il luogo dell'evento. Ciascuno di questi archi viene registrato con tipo specifico, direzionalità ove pertinente, riferimento alla scheda di estrazione di provenienza, classificazione fonte × legame derivata dalla scheda.</w:t>
      </w:r>
    </w:p>
    <w:p>
      <w:pPr>
        <w:spacing w:line="276" w:lineRule="auto" w:after="0"/>
        <w:ind w:firstLine="425"/>
        <w:jc w:val="both"/>
      </w:pPr>
      <w:r>
        <w:rPr>
          <w:rFonts w:ascii="Times New Roman" w:hAnsi="Times New Roman" w:cs="Times New Roman" w:eastAsia="Times New Roman"/>
          <w:b w:val="0"/>
          <w:sz w:val="24"/>
        </w:rPr>
        <w:t>La codifica relazionale è la fase in cui si rende esplicita la distinzione fra i cinque tipi di archi inter-dominio definiti nella Nota Metodologica originaria. Il tipo dell'arco — collusione, strumentalizzazione, infiltrazione, convergenza, transito — non è derivato meccanicamente dalle parole della fonte ma è il risultato di un'inferenza qualificata sulla natura del rapporto che la fonte descrive. Una sentenza che descrive un politico che riceve denaro da un'organizzazione mafiosa in cambio di protezione legislativa giustifica un arco di tipo 'collusione'. Un atto che descrive un servizio segreto che utilizza un gruppo terroristico come strumento per un'operazione di destabilizzazione, senza che il gruppo sia consapevole di essere strumentalizzato, giustifica un arco di tipo 'strumentalizzazione'. Un documento che descrive un agente di un servizio che si iscrive a una loggia massonica giustifica un arco di tipo 'infiltrazione'. La distinzione fra i tipi è cruciale per le successive analisi di pattern, e va compiuta con attenzione nell'arco di questa quarta fase.</w:t>
      </w:r>
    </w:p>
    <w:p>
      <w:pPr>
        <w:spacing w:line="276" w:lineRule="auto" w:after="0"/>
        <w:ind w:firstLine="425"/>
        <w:jc w:val="both"/>
      </w:pPr>
      <w:r>
        <w:rPr>
          <w:rFonts w:ascii="Times New Roman" w:hAnsi="Times New Roman" w:cs="Times New Roman" w:eastAsia="Times New Roman"/>
          <w:b w:val="0"/>
          <w:sz w:val="24"/>
        </w:rPr>
        <w:t>Quando un'occorrenza giustifica più archi che condividono uno stesso nodo, è importante non collassarli artificiosamente in un unico arco più generico. Un soggetto che è sia membro di un'organizzazione criminale sia iscritto a una loggia massonica genera due archi distinti — appartenenza all'organizzazione e iscrizione alla loggia — e non un singolo arco di natura ibrida. La distinzione è importante perché la successiva analisi multilivello del grafo opera proprio sulla pluralità dei layer e sulla natura inter-layer dei collegamenti.</w:t>
      </w:r>
    </w:p>
    <w:p>
      <w:pPr>
        <w:spacing w:line="276" w:lineRule="auto" w:after="0"/>
        <w:ind w:firstLine="0"/>
        <w:jc w:val="both"/>
      </w:pPr>
      <w:r>
        <w:rPr>
          <w:rFonts w:ascii="Times New Roman" w:hAnsi="Times New Roman" w:cs="Times New Roman" w:eastAsia="Times New Roman"/>
          <w:b/>
          <w:sz w:val="24"/>
        </w:rPr>
        <w:t>C.6 Fase quinta: triangolazione e verifica incrociata</w:t>
      </w:r>
    </w:p>
    <w:p>
      <w:pPr>
        <w:spacing w:line="276" w:lineRule="auto" w:after="0"/>
        <w:ind w:firstLine="425"/>
        <w:jc w:val="both"/>
      </w:pPr>
      <w:r>
        <w:rPr>
          <w:rFonts w:ascii="Times New Roman" w:hAnsi="Times New Roman" w:cs="Times New Roman" w:eastAsia="Times New Roman"/>
          <w:b w:val="0"/>
          <w:sz w:val="24"/>
        </w:rPr>
        <w:t>La quinta fase consiste nella verifica incrociata degli archi prodotti nella quarta fase rispetto al corpus pregresso e rispetto a fonti ulteriori non incluse nel corpus oggetto della sessione corrente. La triangolazione opera sui tre livelli definiti nel documento metodologico esterno valutato nella valutazione critica preliminare e qui adottati con modificazioni. La triangolazione di primo livello verifica le combinazioni elementari fra entità: evento-arma-organizzazione, persona-evento-organizzazione, vittima-evento-organizzazione, mafia-evento-luogo. L'obiettivo è identificare sottoinsiemi di archi che condividono caratteristiche comuni e verificare se la condivisione è confermata da fonti ulteriori.</w:t>
      </w:r>
    </w:p>
    <w:p>
      <w:pPr>
        <w:spacing w:line="276" w:lineRule="auto" w:after="0"/>
        <w:ind w:firstLine="425"/>
        <w:jc w:val="both"/>
      </w:pPr>
      <w:r>
        <w:rPr>
          <w:rFonts w:ascii="Times New Roman" w:hAnsi="Times New Roman" w:cs="Times New Roman" w:eastAsia="Times New Roman"/>
          <w:b w:val="0"/>
          <w:sz w:val="24"/>
        </w:rPr>
        <w:t>La triangolazione di secondo livello verifica le combinazioni più complesse: persona-struttura occulta-evento, organizzazione eversiva-organizzazione mafiosa-luogo, arma-soggetto-fonte-epoca, gruppi di persone che ricorrono in più eventi con armi o ambienti simili. L'obiettivo è identificare nodi-ponte, ambienti di transito e configurazioni reticolari che la fase precedente potrebbe non aver riconosciuto perché operava su singole occorrenze. Questa triangolazione è particolarmente utile per consolidare gli archi di tipo 'convergenza' — il quarto tipo della tipologia inter-dominio della Nota Metodologica — perché la convergenza richiede per definizione l'intersezione di percorsi che non hanno contatto diretto.</w:t>
      </w:r>
    </w:p>
    <w:p>
      <w:pPr>
        <w:spacing w:line="276" w:lineRule="auto" w:after="0"/>
        <w:ind w:firstLine="425"/>
        <w:jc w:val="both"/>
      </w:pPr>
      <w:r>
        <w:rPr>
          <w:rFonts w:ascii="Times New Roman" w:hAnsi="Times New Roman" w:cs="Times New Roman" w:eastAsia="Times New Roman"/>
          <w:b w:val="0"/>
          <w:sz w:val="24"/>
        </w:rPr>
        <w:t>La triangolazione di terzo livello verifica le configurazioni strategico-interpretative: ricorrenza di ambienti, ricorrenza di famiglie di armi, continuità di luoghi logistici, ricorrenza di mediatori, finanziatori, protettori o apparati di copertura, continuità lessicale nelle fonti che descrivono fenomeni apparentemente distinti. Questa triangolazione opera ad un livello più ampio della singola sessione di lavoro e tipicamente coinvolge l'intero Registro pregresso, perché il suo obiettivo è verificare se le configurazioni emerse dalla nuova acquisizione documentale presentano isomorfismi con configurazioni già documentate in altri capitoli. La triangolazione di terzo livello è il momento procedurale in cui si attiva la Pattern 11 della Nota Metodologica sull'isomorfismo strutturale.</w:t>
      </w:r>
    </w:p>
    <w:p>
      <w:pPr>
        <w:spacing w:line="276" w:lineRule="auto" w:after="0"/>
        <w:ind w:firstLine="425"/>
        <w:jc w:val="both"/>
      </w:pPr>
      <w:r>
        <w:rPr>
          <w:rFonts w:ascii="Times New Roman" w:hAnsi="Times New Roman" w:cs="Times New Roman" w:eastAsia="Times New Roman"/>
          <w:b w:val="0"/>
          <w:sz w:val="24"/>
        </w:rPr>
        <w:t>L'esito della triangolazione è un giudizio sintetico per ciascun arco prodotto nella quarta fase, articolato in quattro categorie discrete: l'arco è confermato, ossia trova riscontro in almeno una fonte aggiuntiva di livello pari o superiore; l'arco è problematizzato, ossia trova riscontro parziale ma anche elementi contraddittori che richiedono ulteriore approfondimento; l'arco è isolato, ossia non trova riscontri ulteriori ma non trova nemmeno smentite; l'arco è smentito, ossia trova in fonti di livello pari o superiore una smentita esplicita o documentazione che lo contraddice.</w:t>
      </w:r>
    </w:p>
    <w:p>
      <w:pPr>
        <w:spacing w:line="276" w:lineRule="auto" w:after="0"/>
        <w:ind w:firstLine="0"/>
        <w:jc w:val="both"/>
      </w:pPr>
      <w:r>
        <w:rPr>
          <w:rFonts w:ascii="Times New Roman" w:hAnsi="Times New Roman" w:cs="Times New Roman" w:eastAsia="Times New Roman"/>
          <w:b/>
          <w:sz w:val="24"/>
        </w:rPr>
        <w:t>C.7 Fase sesta: consolidamento e classificazione probatoria finale</w:t>
      </w:r>
    </w:p>
    <w:p>
      <w:pPr>
        <w:spacing w:line="276" w:lineRule="auto" w:after="0"/>
        <w:ind w:firstLine="425"/>
        <w:jc w:val="both"/>
      </w:pPr>
      <w:r>
        <w:rPr>
          <w:rFonts w:ascii="Times New Roman" w:hAnsi="Times New Roman" w:cs="Times New Roman" w:eastAsia="Times New Roman"/>
          <w:b w:val="0"/>
          <w:sz w:val="24"/>
        </w:rPr>
        <w:t>La sesta fase consiste nel consolidamento degli archi sulla base degli esiti della triangolazione e nell'attribuzione della classificazione Savona finale. Gli archi confermati ricevono la classificazione finale derivata dalla regola di compressione della Sezione B, applicata sulla doppia scala fonte × legame integrata con il rafforzamento prodotto dalla corroborazione. Un arco che era inizialmente classificato fonte D legame 3 e che riceve corroborazione da una fonte autonoma di livello pari o superiore a C con descrizione di legame di livello 3 transita al livello Savona-legame 4 e di conseguenza al livello Savona finale B. Un arco fonte B legame 5, già di livello Savona finale A, mantiene la classificazione ma con un'annotazione che ne registra il consolidamento attraverso fonti convergenti.</w:t>
      </w:r>
    </w:p>
    <w:p>
      <w:pPr>
        <w:spacing w:line="276" w:lineRule="auto" w:after="0"/>
        <w:ind w:firstLine="425"/>
        <w:jc w:val="both"/>
      </w:pPr>
      <w:r>
        <w:rPr>
          <w:rFonts w:ascii="Times New Roman" w:hAnsi="Times New Roman" w:cs="Times New Roman" w:eastAsia="Times New Roman"/>
          <w:b w:val="0"/>
          <w:sz w:val="24"/>
        </w:rPr>
        <w:t>Gli archi problematizzati ricevono una classificazione provvisoria con esplicita annotazione delle ambiguità riscontrate. La classificazione provvisoria è in genere di livello B con degradazione a C quando la problematizzazione è particolarmente forte. L'annotazione registra le fonti contraddittorie, la natura della contraddizione — discrepanza temporale, discrepanza di attribuzione, divergenza interpretativa — e l'indicazione della verifica ulteriore necessaria per superare la problematizzazione. Un arco problematizzato non viene espulso dal grafo ma è marcato in modo che la sua presenza nelle analisi successive possa essere valutata con la dovuta cautela.</w:t>
      </w:r>
    </w:p>
    <w:p>
      <w:pPr>
        <w:spacing w:line="276" w:lineRule="auto" w:after="0"/>
        <w:ind w:firstLine="425"/>
        <w:jc w:val="both"/>
      </w:pPr>
      <w:r>
        <w:rPr>
          <w:rFonts w:ascii="Times New Roman" w:hAnsi="Times New Roman" w:cs="Times New Roman" w:eastAsia="Times New Roman"/>
          <w:b w:val="0"/>
          <w:sz w:val="24"/>
        </w:rPr>
        <w:t>Gli archi isolati ricevono la classificazione che la doppia scala giustificherebbe, ma con annotazione esplicita dell'isolamento. Un arco isolato di livello fonte C legame 3 riceve classificazione Savona finale C, salvo che la qualità intrinseca della fonte e del legame ne giustifichino una elevazione a B. L'annotazione dell'isolamento è importante per due ragioni: documenta che il ricercatore ha effettivamente cercato corroborazioni e non le ha trovate, e segnala al lettore che l'arco merita ulteriori verifiche in sessioni di lavoro future. Gli archi smentiti, infine, vengono rimossi dal grafo, ma la traccia della loro produzione provvisoria e della successiva smentita viene conservata in un registro separato di archi smentiti, perché la storia delle smentite è essa stessa informazione analiticamente rilevante: la frequenza con cui un determinato tipo di arco viene prodotto e poi smentito può costituire un indicatore di sistematica disinformazione attorno ad uno specifico cluster di entità.</w:t>
      </w:r>
    </w:p>
    <w:p>
      <w:pPr>
        <w:spacing w:line="276" w:lineRule="auto" w:after="0"/>
        <w:ind w:firstLine="0"/>
        <w:jc w:val="both"/>
      </w:pPr>
      <w:r>
        <w:rPr>
          <w:rFonts w:ascii="Times New Roman" w:hAnsi="Times New Roman" w:cs="Times New Roman" w:eastAsia="Times New Roman"/>
          <w:b/>
          <w:sz w:val="24"/>
        </w:rPr>
        <w:t>C.8 Fase settima: aggiornamento cumulativo del Registro Analitico</w:t>
      </w:r>
    </w:p>
    <w:p>
      <w:pPr>
        <w:spacing w:line="276" w:lineRule="auto" w:after="0"/>
        <w:ind w:firstLine="425"/>
        <w:jc w:val="both"/>
      </w:pPr>
      <w:r>
        <w:rPr>
          <w:rFonts w:ascii="Times New Roman" w:hAnsi="Times New Roman" w:cs="Times New Roman" w:eastAsia="Times New Roman"/>
          <w:b w:val="0"/>
          <w:sz w:val="24"/>
        </w:rPr>
        <w:t>La settima fase consiste nell'integrazione del materiale consolidato nel Registro Analitico cumulativo. L'integrazione segue il principio di cumulatività preservativa enunciato nelle Memorie del progetto: ogni nuova versione del Registro preserva verbatim le versioni precedenti, e l'incremento avviene attraverso l'aggiunta di nuovi capitoli o sottocapitoli, l'inserimento di nuove schede analitiche, l'estensione delle reti dei nodi e degli archi, l'aggiornamento delle misure di centralità calcolate sulla rete complessiva. Non avviene riscrittura sostitutiva del materiale precedente, salvo i casi eccezionali documentati in cui un arco viene smentito o riclassificato.</w:t>
      </w:r>
    </w:p>
    <w:p>
      <w:pPr>
        <w:spacing w:line="276" w:lineRule="auto" w:after="0"/>
        <w:ind w:firstLine="425"/>
        <w:jc w:val="both"/>
      </w:pPr>
      <w:r>
        <w:rPr>
          <w:rFonts w:ascii="Times New Roman" w:hAnsi="Times New Roman" w:cs="Times New Roman" w:eastAsia="Times New Roman"/>
          <w:b w:val="0"/>
          <w:sz w:val="24"/>
        </w:rPr>
        <w:t>L'integrazione produce documentazione esplicita di sette elementi che vanno registrati per ogni nuova versione del Registro. Il primo elemento è l'elenco delle nuove fonti acquisite, con classificazione Savona-fonte preliminare, oggetti principali trattati, e indicazione degli eventuali corpora di provenienza. Il secondo elemento è l'elenco delle nuove entità emerse, distinte per tipo (persone, organizzazioni, eventi, armi, luoghi, tag concettuali). Il terzo elemento è l'elenco dei nuovi alias registrati, con riferimento all'entità canonica corrispondente e alla fonte di prima attestazione. Il quarto elemento è l'elenco delle nuove relazioni, articolato per tipo di legame, classificazione Savona-fonte e Savona-legame, classificazione Savona finale, fonti di supporto.</w:t>
      </w:r>
    </w:p>
    <w:p>
      <w:pPr>
        <w:spacing w:line="276" w:lineRule="auto" w:after="0"/>
        <w:ind w:firstLine="425"/>
        <w:jc w:val="both"/>
      </w:pPr>
      <w:r>
        <w:rPr>
          <w:rFonts w:ascii="Times New Roman" w:hAnsi="Times New Roman" w:cs="Times New Roman" w:eastAsia="Times New Roman"/>
          <w:b w:val="0"/>
          <w:sz w:val="24"/>
        </w:rPr>
        <w:t>Il quinto elemento è l'elenco delle relazioni modificate rispetto alla versione precedente del Registro, distinte in quattro categorie: rafforzate da nuove corroborazioni, indebolite da elementi problematizzanti, smentite da fonti contrarie di livello pari o superiore, mantenute con annotazioni aggiuntive. Il sesto elemento è l'elenco delle eventuali nuove articolazioni dei dieci Domini di Potere o delle quarantacinque coppie inter-dominio che la nuova acquisizione ha reso visibili: una nuova famiglia mafiosa precedentemente sotto-rappresentata, una nuova articolazione dell'intelligence, una nuova obbedienza massonica regionale. Il settimo elemento è la nota di versione, che riassume le caratteristiche della nuova versione del Registro, ne identifica gli avanzamenti principali rispetto alla versione precedente, ne registra le limitazioni note ed i nodi che restano aperti per le sessioni successive.</w:t>
      </w:r>
    </w:p>
    <w:p>
      <w:pPr>
        <w:spacing w:line="276" w:lineRule="auto" w:after="0"/>
        <w:ind w:firstLine="425"/>
        <w:jc w:val="both"/>
      </w:pPr>
      <w:r>
        <w:rPr>
          <w:rFonts w:ascii="Times New Roman" w:hAnsi="Times New Roman" w:cs="Times New Roman" w:eastAsia="Times New Roman"/>
          <w:b w:val="0"/>
          <w:sz w:val="24"/>
        </w:rPr>
        <w:t>Il completamento della settima fase chiude il ciclo procedurale per il corpus considerato. Il Registro Analitico ne risulta arricchito di nuovi nodi, nuovi archi, nuove articolazioni delle reti, riclassificazioni di archi pregressi, e di una nota di versione che documenta l'incremento. Il Registro è pronto per la sessione successiva, che potrà operare su un nuovo corpus seguendo lo stesso protocollo, oppure rivisitare materiale pregresso alla luce di riconfigurazioni emerse dall'incremento corrente, oppure approfondire specifici cluster identificati come particolarmente densi e analiticamente significativi.</w:t>
      </w:r>
    </w:p>
    <w:p>
      <w:pPr>
        <w:spacing w:line="276" w:lineRule="auto" w:after="0"/>
        <w:ind w:firstLine="0"/>
        <w:jc w:val="both"/>
      </w:pPr>
      <w:r>
        <w:rPr>
          <w:rFonts w:ascii="Times New Roman" w:hAnsi="Times New Roman" w:cs="Times New Roman" w:eastAsia="Times New Roman"/>
          <w:b/>
          <w:sz w:val="24"/>
        </w:rPr>
        <w:t>Chiusura — Perimetro dell'Appendice e compatibilità con i Pattern analitici</w:t>
      </w:r>
    </w:p>
    <w:p>
      <w:pPr>
        <w:spacing w:line="276" w:lineRule="auto" w:after="0"/>
        <w:ind w:firstLine="0"/>
        <w:jc w:val="both"/>
      </w:pPr>
      <w:r>
        <w:rPr>
          <w:rFonts w:ascii="Times New Roman" w:hAnsi="Times New Roman" w:cs="Times New Roman" w:eastAsia="Times New Roman"/>
          <w:b/>
          <w:sz w:val="24"/>
        </w:rPr>
        <w:t>Cosa l'Appendice integra</w:t>
      </w:r>
    </w:p>
    <w:p>
      <w:pPr>
        <w:spacing w:line="276" w:lineRule="auto" w:after="0"/>
        <w:ind w:firstLine="425"/>
        <w:jc w:val="both"/>
      </w:pPr>
      <w:r>
        <w:rPr>
          <w:rFonts w:ascii="Times New Roman" w:hAnsi="Times New Roman" w:cs="Times New Roman" w:eastAsia="Times New Roman"/>
          <w:b w:val="0"/>
          <w:sz w:val="24"/>
        </w:rPr>
        <w:t>L'Appendice Tecnica integra la Nota Metodologica originaria in tre nodi specifici. Il primo nodo è il protocollo di normalizzazione delle entità nominali e degli alias, che colma una sotto-articolazione della Nota Metodologica originaria sul problema pre-analitico della riconduzione delle occorrenze testuali alle entità logiche. La Nota Metodologica originaria definiva i nodi della rete come oggetti con attributi ma non specificava la procedura attraverso cui le occorrenze testuali eterogenee vengono ricondotte all'entità unitaria; l'Appendice colma questa lacuna formalizzando la distinzione fra forma canonica e tabella alias, definendo la gerarchia dei criteri per la scelta della forma canonica, articolando le nove categorie di alias e le quattro tecniche di disambiguazione delle omonimie.</w:t>
      </w:r>
    </w:p>
    <w:p>
      <w:pPr>
        <w:spacing w:line="276" w:lineRule="auto" w:after="0"/>
        <w:ind w:firstLine="425"/>
        <w:jc w:val="both"/>
      </w:pPr>
      <w:r>
        <w:rPr>
          <w:rFonts w:ascii="Times New Roman" w:hAnsi="Times New Roman" w:cs="Times New Roman" w:eastAsia="Times New Roman"/>
          <w:b w:val="0"/>
          <w:sz w:val="24"/>
        </w:rPr>
        <w:t>Il secondo nodo è la doppia scala probatoria, che articola internamente la Scala Savona originaria sdoppiandola nelle sue due componenti epistemiche distinte — l'attendibilità della fonte e la solidità del legame — e definendo una matrice combinata cinque-per-cinque con regola di compressione esplicita verso la classificazione tripartita finale. La Scala Savona originaria continua ad essere lo standard espositivo dell'opera; la doppia scala è strumento di lavoro interno al ricercatore che permette di arrivare alla classificazione tripartita con maggiore granularità e maggiore consapevolezza delle proprie scelte epistemiche. La transizione dalla Scala Savona singola alla doppia scala avviene per i Registri successivi al V53 attraverso un processo incrementale che evita la riscrittura del corpus pregresso.</w:t>
      </w:r>
    </w:p>
    <w:p>
      <w:pPr>
        <w:spacing w:line="276" w:lineRule="auto" w:after="0"/>
        <w:ind w:firstLine="425"/>
        <w:jc w:val="both"/>
      </w:pPr>
      <w:r>
        <w:rPr>
          <w:rFonts w:ascii="Times New Roman" w:hAnsi="Times New Roman" w:cs="Times New Roman" w:eastAsia="Times New Roman"/>
          <w:b w:val="0"/>
          <w:sz w:val="24"/>
        </w:rPr>
        <w:t>Il terzo nodo è il protocollo operativo in sette fasi, che formalizza la sequenza procedurale che governa l'ingestione di nuovi corpora documentali nel Registro Analitico. Il protocollo non sostituisce le undici Pattern analitici della Nota Metodologica ma costituisce la procedura preparatoria attraverso cui il materiale grezzo viene trasformato in materiale codificato su cui le Pattern possono poi operare. Le sette fasi — definizione del dizionario, interrogazione strutturata, estrazione codificata, codifica relazionale, triangolazione, consolidamento, aggiornamento cumulativo — operano a valle dell'epistemologia popperiana e ginzburghiana fondante e a monte dell'analisi pattern-based che caratterizza l'output interpretativo dell'opera.</w:t>
      </w:r>
    </w:p>
    <w:p>
      <w:pPr>
        <w:spacing w:line="276" w:lineRule="auto" w:after="0"/>
        <w:ind w:firstLine="0"/>
        <w:jc w:val="both"/>
      </w:pPr>
      <w:r>
        <w:rPr>
          <w:rFonts w:ascii="Times New Roman" w:hAnsi="Times New Roman" w:cs="Times New Roman" w:eastAsia="Times New Roman"/>
          <w:b/>
          <w:sz w:val="24"/>
        </w:rPr>
        <w:t>Cosa l'Appendice non altera</w:t>
      </w:r>
    </w:p>
    <w:p>
      <w:pPr>
        <w:spacing w:line="276" w:lineRule="auto" w:after="0"/>
        <w:ind w:firstLine="425"/>
        <w:jc w:val="both"/>
      </w:pPr>
      <w:r>
        <w:rPr>
          <w:rFonts w:ascii="Times New Roman" w:hAnsi="Times New Roman" w:cs="Times New Roman" w:eastAsia="Times New Roman"/>
          <w:b w:val="0"/>
          <w:sz w:val="24"/>
        </w:rPr>
        <w:t>L'Appendice Tecnica preserva integralmente l'apparato della Nota Metodologica originaria. La fondazione epistemologica popperiana — l'avvertimento contro il Pollo di Russell, il falsificazionismo come criterio di demarcazione, l'esigenza di formulare ipotesi audaci e tentare sistematicamente di confutarle — resta il fondamento epistemico dell'opera. Il paradigma indiziario di Carlo Ginzburg con la sua linea che corre da Morelli a Freud a Conan Doyle resta il modello cognitivo di riferimento per il riconoscimento delle anomalie, dei dettagli marginali, dei sintomi che sfuggono al controllo cosciente del soggetto studiato. La sociologia dei sistemi di Niklas Luhmann con la distinzione fra operativamente chiuso e cognitivamente aperto, fra operazione ed osservazione, fra accoppiamento strutturale e differenziazione funzionale, resta l'apparato concettuale per la comprensione delle interazioni inter-dominio. La teoria dei campi sociali di Pierre Bourdieu con i quattro criteri di autonomia funzionale — risorse autonome, gerarchia interna, regole operative proprie, capacità di autoriproduzione — resta il fondamento teorico della tassonomia dei dieci Domini di Potere.</w:t>
      </w:r>
    </w:p>
    <w:p>
      <w:pPr>
        <w:spacing w:line="276" w:lineRule="auto" w:after="0"/>
        <w:ind w:firstLine="425"/>
        <w:jc w:val="both"/>
      </w:pPr>
      <w:r>
        <w:rPr>
          <w:rFonts w:ascii="Times New Roman" w:hAnsi="Times New Roman" w:cs="Times New Roman" w:eastAsia="Times New Roman"/>
          <w:b w:val="0"/>
          <w:sz w:val="24"/>
        </w:rPr>
        <w:t>L'architettura dei dieci Domini di Potere — Criminalità Organizzata, Potere Politico, Intelligence e Servizi Segreti, Massoneria e Società Segrete, Istituzioni Religiose, Economia e Finanza ed Impresa, Terrorismo e Violenza Politica, Media e Controllo dell'Informazione, Forze Armate e Apparato Militare, Magistratura e Sistema Giudiziario — resta integralmente immutata. La struttura delle quarantacinque coppie inter-dominio resta quella della Nota Metodologica originaria, con la stima preliminare di venticinque-trenta coppie empiricamente significative su quarantacinque possibili. La tipologia dei cinque tipi di archi inter-dominio — collusione, strumentalizzazione, infiltrazione, convergenza, transito — resta il riferimento per la classificazione qualitativa dei legami che attraversano i confini dei domini.</w:t>
      </w:r>
    </w:p>
    <w:p>
      <w:pPr>
        <w:spacing w:line="276" w:lineRule="auto" w:after="0"/>
        <w:ind w:firstLine="425"/>
        <w:jc w:val="both"/>
      </w:pPr>
      <w:r>
        <w:rPr>
          <w:rFonts w:ascii="Times New Roman" w:hAnsi="Times New Roman" w:cs="Times New Roman" w:eastAsia="Times New Roman"/>
          <w:b w:val="0"/>
          <w:sz w:val="24"/>
        </w:rPr>
        <w:t>Le undici Pattern analitiche restano il cuore interpretativo dell'opera. La Pattern 1 sull'Hub Analysis con le quattro misure di centralità — degree, betweenness, closeness, eigenvector — resta lo strumento principale per la mappatura del potere reale distinguendolo dal potere formale. La Pattern 2 sulla Community Detection resta lo strumento per l'identificazione dei cluster trasversali ai domini. La Pattern 3 sulla Temporal Network Analysis resta lo strumento per l'identificazione delle finestre critiche. La Pattern 4 sulla Flow Analysis resta lo strumento per il tracciamento dei flussi tangibili e intangibili attraverso la rete. La Pattern 5 sulla Structural Holes Analysis resta lo strumento per l'identificazione delle assenze significative nella rete. La Pattern 6 sull'Analysis of Competing Hypotheses di Heuer resta il baluardo procedurale contro il bias di conferma. La Pattern 7 sulla Career Path Analysis resta lo strumento per l'identificazione dei corridoi inter-dominio. La Pattern 8 sulla Shock Doctrine Analysis resta lo strumento per l'analisi delle opportunità di infiltrazione aperte dalle crisi. La Pattern 9 sulla Dynastic Analysis resta lo strumento per la trasmissione generazionale del potere. La Pattern 10 sulla Spatial Overlay Analysis resta lo strumento per l'identificazione delle zone di convergenza geografica. La Pattern 11 sullo Structural Isomorphism resta lo strumento per la verifica dell'isomorfismo topologico fra strutture distinte.</w:t>
      </w:r>
    </w:p>
    <w:p>
      <w:pPr>
        <w:spacing w:line="276" w:lineRule="auto" w:after="0"/>
        <w:ind w:firstLine="425"/>
        <w:jc w:val="both"/>
      </w:pPr>
      <w:r>
        <w:rPr>
          <w:rFonts w:ascii="Times New Roman" w:hAnsi="Times New Roman" w:cs="Times New Roman" w:eastAsia="Times New Roman"/>
          <w:b w:val="0"/>
          <w:sz w:val="24"/>
        </w:rPr>
        <w:t>Lo standard probatorio del triangolo della verificabilità resta quello della Nota Metodologica originaria. La triangolazione delle fonti come metodo, l'esigenza della convergenza di fonti indipendenti di natura diversa per il livello A documentato, il principio della consilience of evidence di Whewell e Wilson, la falsificabilità popperiana applicata ad ogni singola affermazione del Registro: tutti questi elementi restano integralmente vigenti. La doppia scala introdotta nella Sezione B dell'Appendice articola questo standard senza alterarlo, fornendo strumenti più granulari per arrivare alla classificazione tripartita finale ma non sostituendo la classificazione tripartita stessa.</w:t>
      </w:r>
    </w:p>
    <w:p>
      <w:pPr>
        <w:spacing w:line="276" w:lineRule="auto" w:after="0"/>
        <w:ind w:firstLine="0"/>
        <w:jc w:val="both"/>
      </w:pPr>
      <w:r>
        <w:rPr>
          <w:rFonts w:ascii="Times New Roman" w:hAnsi="Times New Roman" w:cs="Times New Roman" w:eastAsia="Times New Roman"/>
          <w:b/>
          <w:sz w:val="24"/>
        </w:rPr>
        <w:t>Compatibilità con la forma narrativa dell'opera</w:t>
      </w:r>
    </w:p>
    <w:p>
      <w:pPr>
        <w:spacing w:line="276" w:lineRule="auto" w:after="0"/>
        <w:ind w:firstLine="425"/>
        <w:jc w:val="both"/>
      </w:pPr>
      <w:r>
        <w:rPr>
          <w:rFonts w:ascii="Times New Roman" w:hAnsi="Times New Roman" w:cs="Times New Roman" w:eastAsia="Times New Roman"/>
          <w:b w:val="0"/>
          <w:sz w:val="24"/>
        </w:rPr>
        <w:t>L'Appendice Tecnica è progettata per essere compatibile con la forma prosastico-narrativa accademica italiana che caratterizza l'opera. Nessuno dei tre nodi operativi introdotti richiede di abbandonare la prosa densa e continua dei Registri Analitici e dei fascicoli geografico-tematici. La normalizzazione delle entità opera a livello pre-redazionale: produce schede di lavoro che il ricercatore consulta nella stesura ma che non compaiono nel testo finale; nel testo finale ogni entità è citata nella propria forma canonica oppure, dove il contesto narrativo lo giustifichi, in una delle forme alias accompagnata dalla forma canonica fra parentesi alla prima occorrenza nel capitolo. La doppia scala probatoria opera a livello di lavoro interno: il ricercatore la utilizza per giungere alla classificazione tripartita Savona, ma è la classificazione tripartita che viene esplicitata nel testo, non la coppia fonte × legame.</w:t>
      </w:r>
    </w:p>
    <w:p>
      <w:pPr>
        <w:spacing w:line="276" w:lineRule="auto" w:after="0"/>
        <w:ind w:firstLine="425"/>
        <w:jc w:val="both"/>
      </w:pPr>
      <w:r>
        <w:rPr>
          <w:rFonts w:ascii="Times New Roman" w:hAnsi="Times New Roman" w:cs="Times New Roman" w:eastAsia="Times New Roman"/>
          <w:b w:val="0"/>
          <w:sz w:val="24"/>
        </w:rPr>
        <w:t>Il protocollo operativo in sette fasi opera a livello di flusso di sessione di lavoro: il ricercatore lo segue come checklist procedurale per ogni nuova acquisizione documentale, ma il prodotto finale non è una serie di sette documenti separati per le sette fasi bensì la prosa narrativa del capitolo, che integra il risultato del protocollo nella forma compositiva che caratterizza l'opera. Le convenzioni stilistiche dell'opera — assenza di tabelle, assenza di elenchi puntati, assenza di sotto-titoli intra-blocco, prosa giustificata in Times New Roman dodici punti su pagina A4 con margini standardizzati — restano i parametri editoriali sotto cui il prodotto finale viene composto.</w:t>
      </w:r>
    </w:p>
    <w:p>
      <w:pPr>
        <w:spacing w:line="276" w:lineRule="auto" w:after="0"/>
        <w:ind w:firstLine="425"/>
        <w:jc w:val="both"/>
      </w:pPr>
      <w:r>
        <w:rPr>
          <w:rFonts w:ascii="Times New Roman" w:hAnsi="Times New Roman" w:cs="Times New Roman" w:eastAsia="Times New Roman"/>
          <w:b w:val="0"/>
          <w:sz w:val="24"/>
        </w:rPr>
        <w:t>L'unico effetto stilistico che la doppia scala produce sulla prosa narrativa è la possibilità, ove il ricercatore ne ravvisi l'utilità interpretativa, di esplicitare la coppia fonte × legame in nota di chiusura del paragrafo o del capitolo, con formula sintetica del tipo 'fonte di livello B con descrizione di legame di livello 4, classificazione finale Savona A'. Questa esplicitazione è facoltativa e va riservata ai casi in cui il dettaglio epistemologico arricchisce effettivamente la comprensione del lettore, evitando di appesantire la prosa con annotazioni sistematiche di dettaglio. Per la maggior parte dei capitoli, la classificazione Savona tripartita finale resta sufficiente, e la doppia scala opera silenziosamente come strumento di lavoro del ricercatore.</w:t>
      </w:r>
    </w:p>
    <w:p>
      <w:pPr>
        <w:spacing w:line="276" w:lineRule="auto" w:after="0"/>
        <w:ind w:firstLine="0"/>
        <w:jc w:val="both"/>
      </w:pPr>
      <w:r>
        <w:rPr>
          <w:rFonts w:ascii="Times New Roman" w:hAnsi="Times New Roman" w:cs="Times New Roman" w:eastAsia="Times New Roman"/>
          <w:b/>
          <w:sz w:val="24"/>
        </w:rPr>
        <w:t>Indicazione delle versioni e prospettive di revisione</w:t>
      </w:r>
    </w:p>
    <w:p>
      <w:pPr>
        <w:spacing w:line="276" w:lineRule="auto" w:after="0"/>
        <w:ind w:firstLine="425"/>
        <w:jc w:val="both"/>
      </w:pPr>
      <w:r>
        <w:rPr>
          <w:rFonts w:ascii="Times New Roman" w:hAnsi="Times New Roman" w:cs="Times New Roman" w:eastAsia="Times New Roman"/>
          <w:b w:val="0"/>
          <w:sz w:val="24"/>
        </w:rPr>
        <w:t>La presente Appendice è denominata Versione I. Le successive versioni della Nota Metodologica e della relativa Appendice Tecnica si produrranno in corrispondenza degli incrementi sostanziali del Registro Analitico. Una nuova versione dell'Appendice Tecnica si giustifica quando la pratica del lavoro rivela la necessità di introdurre nuovi nodi operativi, di modificare procedure esistenti alla luce di problemi metodologici emersi, di registrare formalmente prassi che si sono consolidate de facto. La versione attuale è datata Aprile 2026 e fa riferimento al Registro V53 come stato corrente del Registro Analitico.</w:t>
      </w:r>
    </w:p>
    <w:p>
      <w:pPr>
        <w:spacing w:line="276" w:lineRule="auto" w:after="0"/>
        <w:ind w:firstLine="425"/>
        <w:jc w:val="both"/>
      </w:pPr>
      <w:r>
        <w:rPr>
          <w:rFonts w:ascii="Times New Roman" w:hAnsi="Times New Roman" w:cs="Times New Roman" w:eastAsia="Times New Roman"/>
          <w:b w:val="0"/>
          <w:sz w:val="24"/>
        </w:rPr>
        <w:t>Tre prospettive di possibile revisione futura sono già identificabili. La prima prospettiva è la formalizzazione di un protocollo di gestione delle fonti in lingua non italiana e non inglese, particolarmente rilevante per il consolidamento del corpus Russia PDF A e B in cui le forme cirilliche pongono problemi specifici di traslitterazione e disambiguazione, e per i materiali in arabo, persiano, ebraico, turco, cinese, giapponese che il progetto sta progressivamente integrando attraverso i fascicoli geografico-tematici sull'Asia, sul Medio Oriente, sull'Africa settentrionale. La seconda prospettiva è la formalizzazione di un protocollo di gestione delle fonti audiovisive — intercettazioni depositate negli atti, registrazioni di conferenze stampa, interviste televisive, documentari di provenienza istituzionale o giornalistica — che pongono problemi specifici di archiviazione, trascrizione e citazione. La terza prospettiva è la formalizzazione di un protocollo per la gestione dei dati quantitativi: tabelle statistiche da relazioni istituzionali, dati finanziari da bilanci consolidati, serie temporali da osservatori specializzati, indicatori da database pubblici. Ognuna di queste tre prospettive potrà costituire una sezione aggiuntiva di una futura Versione II dell'Appendice, da elaborare quando la pratica del lavoro avrà sufficientemente maturato i requisiti operativi corrispondenti.</w:t>
      </w:r>
    </w:p>
    <w:p>
      <w:pPr>
        <w:spacing w:line="276" w:lineRule="auto" w:after="0"/>
        <w:ind w:firstLine="425"/>
        <w:jc w:val="both"/>
      </w:pPr>
      <w:r>
        <w:rPr>
          <w:rFonts w:ascii="Times New Roman" w:hAnsi="Times New Roman" w:cs="Times New Roman" w:eastAsia="Times New Roman"/>
          <w:b w:val="0"/>
          <w:sz w:val="24"/>
        </w:rPr>
        <w:t>L'Appendice Tecnica si chiude con questa indicazione delle prospettive di revisione, che ne rivela la natura di documento vivo, integrato organicamente nel processo di costruzione progressiva del Registro Analitico. La metodologia di ITALIA NERA non è un sistema chiuso definito una volta per tutte ma è un apparato di strumenti epistemologici, analitici ed operativi che si raffina nella misura in cui si confronta con corpora documentali sempre più vasti, sempre più eterogenei, sempre più temporalmente distribuiti. La Nota Metodologica originaria definisce i fondamenti di questo apparato; la presente Appendice Tecnica ne articola tre nodi operativi specifici; le successive versioni dell'Appendice continueranno a registrare gli avanzamenti procedurali che la pratica del lavoro renderà necessari. Ogni avanzamento sarà compatibile con i fondamenti epistemologici originari, perché è la fedeltà a quei fondamenti a costituire la condizione di possibilità della conoscenza nel campo del potere occulto, e questa condizione non può essere abbandonata né attenuata senza degradare lo statuto epistemico complessivo del progetto.</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Aprile 2026</w:t>
      </w:r>
    </w:p>
    <w:p>
      <w:pPr>
        <w:spacing w:line="276" w:lineRule="auto" w:after="0"/>
        <w:ind w:firstLine="0"/>
        <w:jc w:val="both"/>
      </w:pPr>
      <w:r>
        <w:rPr>
          <w:rFonts w:ascii="Times New Roman" w:hAnsi="Times New Roman" w:cs="Times New Roman" w:eastAsia="Times New Roman"/>
          <w:b/>
          <w:sz w:val="24"/>
        </w:rPr>
        <w:t>Parte Sesta — Registro Analitico dei Nodi V55</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425"/>
        <w:jc w:val="both"/>
      </w:pPr>
      <w:r>
        <w:rPr>
          <w:rFonts w:ascii="Times New Roman" w:hAnsi="Times New Roman" w:cs="Times New Roman" w:eastAsia="Times New Roman"/>
          <w:b w:val="0"/>
          <w:sz w:val="24"/>
        </w:rPr>
        <w:t>*V55+ — Estrazione Integrale*</w:t>
      </w:r>
    </w:p>
    <w:p>
      <w:pPr>
        <w:spacing w:line="276" w:lineRule="auto" w:after="0"/>
        <w:ind w:firstLine="425"/>
        <w:jc w:val="both"/>
      </w:pPr>
      <w:r>
        <w:rPr>
          <w:rFonts w:ascii="Times New Roman" w:hAnsi="Times New Roman" w:cs="Times New Roman" w:eastAsia="Times New Roman"/>
          <w:b w:val="0"/>
          <w:sz w:val="24"/>
        </w:rPr>
        <w:t>*Censimento sistematico di nodi-persona e nodi-organizzazione*</w:t>
      </w:r>
    </w:p>
    <w:p>
      <w:pPr>
        <w:spacing w:line="276" w:lineRule="auto" w:after="0"/>
        <w:ind w:firstLine="425"/>
        <w:jc w:val="both"/>
      </w:pPr>
      <w:r>
        <w:rPr>
          <w:rFonts w:ascii="Times New Roman" w:hAnsi="Times New Roman" w:cs="Times New Roman" w:eastAsia="Times New Roman"/>
          <w:b w:val="0"/>
          <w:sz w:val="24"/>
        </w:rPr>
        <w:t>*estratti dai sedici fascicoli del Progetto ITALIA NERA*</w:t>
      </w:r>
    </w:p>
    <w:p>
      <w:pPr>
        <w:spacing w:line="276" w:lineRule="auto" w:after="0"/>
        <w:ind w:firstLine="425"/>
        <w:jc w:val="both"/>
      </w:pPr>
      <w:r>
        <w:rPr>
          <w:rFonts w:ascii="Times New Roman" w:hAnsi="Times New Roman" w:cs="Times New Roman" w:eastAsia="Times New Roman"/>
          <w:b w:val="0"/>
          <w:sz w:val="24"/>
        </w:rPr>
        <w:t>*(corpus 800.000+ parole analizzate)*</w:t>
      </w:r>
    </w:p>
    <w:p>
      <w:pPr>
        <w:spacing w:line="276" w:lineRule="auto" w:after="0"/>
        <w:ind w:firstLine="425"/>
        <w:jc w:val="both"/>
      </w:pPr>
      <w:r>
        <w:rPr>
          <w:rFonts w:ascii="Times New Roman" w:hAnsi="Times New Roman" w:cs="Times New Roman" w:eastAsia="Times New Roman"/>
          <w:b w:val="0"/>
          <w:sz w:val="24"/>
        </w:rPr>
        <w:t>*Standard probatorio Savona A/B/C*</w:t>
      </w:r>
    </w:p>
    <w:p>
      <w:pPr>
        <w:spacing w:line="276" w:lineRule="auto" w:after="0"/>
        <w:ind w:firstLine="425"/>
        <w:jc w:val="both"/>
      </w:pPr>
      <w:r>
        <w:rPr>
          <w:rFonts w:ascii="Times New Roman" w:hAnsi="Times New Roman" w:cs="Times New Roman" w:eastAsia="Times New Roman"/>
          <w:b w:val="0"/>
          <w:sz w:val="24"/>
        </w:rPr>
        <w:t>*Framework dei Dieci Domini di Potere D1–D10*</w:t>
      </w:r>
    </w:p>
    <w:p>
      <w:pPr>
        <w:spacing w:line="276" w:lineRule="auto" w:after="0"/>
        <w:ind w:firstLine="425"/>
        <w:jc w:val="both"/>
      </w:pPr>
      <w:r>
        <w:rPr>
          <w:rFonts w:ascii="Times New Roman" w:hAnsi="Times New Roman" w:cs="Times New Roman" w:eastAsia="Times New Roman"/>
          <w:b w:val="0"/>
          <w:sz w:val="24"/>
        </w:rPr>
        <w:t>*Quattordici Pattern analitici applicati*</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Aprile 2026</w:t>
      </w:r>
    </w:p>
    <w:p>
      <w:pPr>
        <w:spacing w:line="276" w:lineRule="auto" w:after="0"/>
        <w:ind w:firstLine="0"/>
        <w:jc w:val="both"/>
      </w:pPr>
      <w:r>
        <w:rPr>
          <w:rFonts w:ascii="Times New Roman" w:hAnsi="Times New Roman" w:cs="Times New Roman" w:eastAsia="Times New Roman"/>
          <w:b/>
          <w:sz w:val="24"/>
        </w:rPr>
        <w:t>NOTA METODOLOGICA AL REGISTRO INTEGRALE</w:t>
      </w:r>
    </w:p>
    <w:p>
      <w:pPr>
        <w:spacing w:line="276" w:lineRule="auto" w:after="0"/>
        <w:ind w:firstLine="425"/>
        <w:jc w:val="both"/>
      </w:pPr>
      <w:r>
        <w:rPr>
          <w:rFonts w:ascii="Times New Roman" w:hAnsi="Times New Roman" w:cs="Times New Roman" w:eastAsia="Times New Roman"/>
          <w:b w:val="0"/>
          <w:sz w:val="24"/>
        </w:rPr>
        <w:t>Il presente Registro Analitico dei Nodi nella sua versione integrale costituisce l'inventario sistematico, esaustivo e strutturato di tutti i nodi-persona e nodi-organizzazione estratti dal corpus del Progetto ITALIA NERA nella versione V55+. Il corpus comprende sedici fascicoli monografici per un totale di circa 800.000 parole analizzate: il volume centrale "ITALIA NERA – Tutte le Schede" con 58 schede di presa in consegna e analitiche estratte dagli atti della Commissione Parlamentare d'inchiesta sul terrorismo in Italia e sulle cause della mancata individuazione dei responsabili delle stragi (XIII e XIV Legislatura, INTERO_COM 52/53/57/58/61/62, totale 3.057 pagine e 7.666.200 caratteri); il Fascicolo VII Israele dal sionismo revisionista alla coalizione Netanyahu; il Fascicolo 7 Parte II sulla destra mediorientale levantino-arabica; le monografie integrali su Iran, Turchia, Egitto, Brasile, Argentina, Cile, Venezuela, Colombia, Perù, Panama, Messico, Cuba, Southern Belt USA.</w:t>
      </w:r>
    </w:p>
    <w:p>
      <w:pPr>
        <w:spacing w:line="276" w:lineRule="auto" w:after="0"/>
        <w:ind w:firstLine="425"/>
        <w:jc w:val="both"/>
      </w:pPr>
      <w:r>
        <w:rPr>
          <w:rFonts w:ascii="Times New Roman" w:hAnsi="Times New Roman" w:cs="Times New Roman" w:eastAsia="Times New Roman"/>
          <w:b w:val="0"/>
          <w:sz w:val="24"/>
        </w:rPr>
        <w:t>Il Registro applica la metodologia consolidata della Nota Metodologica V2 (27 aprile 2026): classificazione probatoria Savona A/B/C — Livello A documentato da almeno tre fonti indipendenti, Livello B indiziario su fonti singole o secondarie, Livello C ipotetico su inferenza analitica; framework dei Dieci Domini di Potere D1 Criminalità Organizzata, D2 Politica, D3 Intelligence e Servizi Segreti, D4 Massoneria e Società Segrete, D5 Religione e Istituzioni Religiose, D6 Finanza, Banche e Imprese, D7 Terrorismo e Violenza Politica, D8 Media e Informazione, D9 Forze Armate e Apparato Militare, D10 Apparato Giudiziario; Social Network Analysis con indicatori di centralità (degree, betweenness, closeness, eigenvector); modello Neo4j POLE; quattordici Pattern analitici (Hub Analysis, Community Detection, Temporal Network, Flow Analysis, Structural Holes, ACH-Heuer, Career Path, Shock Doctrine, Dynastic Analysis, Spatial Overlay, Structural Isomorphism, Pattern 12 Civilian Stay-Behind, Pattern 13 Asymmetric Instrumentalization, Pattern 14 Extraterritorial Sanctuary).</w:t>
      </w:r>
    </w:p>
    <w:p>
      <w:pPr>
        <w:spacing w:line="276" w:lineRule="auto" w:after="0"/>
        <w:ind w:firstLine="425"/>
        <w:jc w:val="both"/>
      </w:pPr>
      <w:r>
        <w:rPr>
          <w:rFonts w:ascii="Times New Roman" w:hAnsi="Times New Roman" w:cs="Times New Roman" w:eastAsia="Times New Roman"/>
          <w:b w:val="0"/>
          <w:sz w:val="24"/>
        </w:rPr>
        <w:t>Ogni scheda-nodo del Registro è strutturata in quattro elementi: nome del nodo (anteposto del simbolo ▶ per nodi-persona e ◆ per nodi-organizzazione); meta-classificazione comprensiva dei domini di appartenenza e del livello probatorio Savona; descrizione analitica sintetica con dati biografici essenziali (anno di nascita e morte, ruolo principale, contesto operativo); voce «Connessioni» che elenca i nodi-relazione principali. Il simbolo ⊕ nella voce Connessioni segnala nodi presenti in più fascicoli o teatri (nodi trasversali transnazionali). I nodi cardinali replicati tripartitamente (Italia – Mondo – Storia) secondo la Nota Metodologica V2 sono segnalati con la sigla [CARD].</w:t>
      </w:r>
    </w:p>
    <w:p>
      <w:pPr>
        <w:spacing w:line="276" w:lineRule="auto" w:after="0"/>
        <w:ind w:firstLine="425"/>
        <w:jc w:val="both"/>
      </w:pPr>
      <w:r>
        <w:rPr>
          <w:rFonts w:ascii="Times New Roman" w:hAnsi="Times New Roman" w:cs="Times New Roman" w:eastAsia="Times New Roman"/>
          <w:b w:val="0"/>
          <w:sz w:val="24"/>
        </w:rPr>
        <w:t>Il Registro è organizzato in venti Parti tematiche corrispondenti ai principali teatri analitici del corpus, con suddivisione interna per dominio di appartenenza primario. Per i nodi cardinali sono fornite descrizioni più dettagliate; per i nodi periferici la descrizione è sintetica ma sempre comprensiva degli elementi metodologici essenziali. La numerazione delle Parti corrisponde all'ordine analitico-territoriale dell'opera complessiva e non al volume documentale di ciascun teatro.</w:t>
      </w:r>
    </w:p>
    <w:p>
      <w:pPr>
        <w:spacing w:line="276" w:lineRule="auto" w:after="0"/>
        <w:ind w:firstLine="425"/>
        <w:jc w:val="both"/>
      </w:pPr>
      <w:r>
        <w:rPr>
          <w:rFonts w:ascii="Times New Roman" w:hAnsi="Times New Roman" w:cs="Times New Roman" w:eastAsia="Times New Roman"/>
          <w:b w:val="0"/>
          <w:sz w:val="24"/>
        </w:rPr>
        <w:t>La distinzione epistemologica fondamentale dell'opera — quella tra «servizi inquinati» (apparati che subiscono infiltrazione esterna) e «servizi inquinanti» (apparati che attivamente corrompono altri sistemi), formalizzata come «inversione anselmiana» — guida la classificazione dei nodi-organizzazione del Dominio 3 e dei nodi-persona dei domini di intelligence. La distinzione tra «strutture stay-behind militari» (Gladio italiana, Kontr-Gerilla turca, ÖHD, SDRA8 belga) e «strutture stay-behind civili» (P2, Loggia coperte, Comunione e Liberazione, Opus Dei, reti Aginter) è applicata sistematicamente.</w:t>
      </w:r>
    </w:p>
    <w:p>
      <w:pPr>
        <w:spacing w:line="276" w:lineRule="auto" w:after="0"/>
        <w:ind w:firstLine="0"/>
        <w:jc w:val="both"/>
      </w:pPr>
      <w:r>
        <w:rPr>
          <w:rFonts w:ascii="Times New Roman" w:hAnsi="Times New Roman" w:cs="Times New Roman" w:eastAsia="Times New Roman"/>
          <w:b/>
          <w:sz w:val="24"/>
        </w:rPr>
        <w:t>PARTE I — NODI ITALIANI</w:t>
      </w:r>
    </w:p>
    <w:p>
      <w:pPr>
        <w:spacing w:line="276" w:lineRule="auto" w:after="0"/>
        <w:ind w:firstLine="425"/>
        <w:jc w:val="both"/>
      </w:pPr>
      <w:r>
        <w:rPr>
          <w:rFonts w:ascii="Times New Roman" w:hAnsi="Times New Roman" w:cs="Times New Roman" w:eastAsia="Times New Roman"/>
          <w:b w:val="0"/>
          <w:sz w:val="24"/>
        </w:rPr>
        <w:t>La Parte I raccoglie i nodi italiani estratti dal corpus delle 58 schede del volume "ITALIA NERA – Tutte le Schede" e dalle ricostruzioni operative dei fascicoli geografici nelle parti relative alla penetrazione italiana nei teatri esteri (rete Gelli-P2 in Argentina, operatività Delle Chiaie in Cile-Bolivia, rete Aginter italiana in Portogallo). I nodi sono organizzati per dominio di appartenenza primaria. La concentrazione di nodi nel Dominio 7 (Terrorismo) e nel Dominio 4 (Massoneria) riflette la centralità del corpus nella ricostruzione della strategia della tensione.</w:t>
      </w:r>
    </w:p>
    <w:p>
      <w:pPr>
        <w:spacing w:line="276" w:lineRule="auto" w:after="0"/>
        <w:ind w:firstLine="0"/>
        <w:jc w:val="both"/>
      </w:pPr>
      <w:r>
        <w:rPr>
          <w:rFonts w:ascii="Times New Roman" w:hAnsi="Times New Roman" w:cs="Times New Roman" w:eastAsia="Times New Roman"/>
          <w:b/>
          <w:sz w:val="24"/>
        </w:rPr>
        <w:t>I.1 — Dominio 2: Sistema Politico Italiano</w:t>
      </w:r>
    </w:p>
    <w:p>
      <w:pPr>
        <w:spacing w:line="276" w:lineRule="auto" w:after="0"/>
        <w:ind w:firstLine="0"/>
        <w:jc w:val="both"/>
      </w:pPr>
      <w:r>
        <w:rPr>
          <w:rFonts w:ascii="Times New Roman" w:hAnsi="Times New Roman" w:cs="Times New Roman" w:eastAsia="Times New Roman"/>
          <w:b/>
          <w:sz w:val="24"/>
        </w:rPr>
        <w:t>I.1.1 Presidenti del Consiglio e leadership Democrazia Cristiana</w:t>
      </w:r>
    </w:p>
    <w:p>
      <w:pPr>
        <w:spacing w:line="276" w:lineRule="auto" w:after="0"/>
        <w:ind w:firstLine="425"/>
        <w:jc w:val="both"/>
      </w:pPr>
      <w:r>
        <w:rPr>
          <w:rFonts w:ascii="Times New Roman" w:hAnsi="Times New Roman" w:cs="Times New Roman" w:eastAsia="Times New Roman"/>
          <w:b/>
          <w:sz w:val="24"/>
        </w:rPr>
        <w:t>▶ Aldo Moro [CARD]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Maglie 1916 – Roma 9 maggio 1978. Cinque volte Presidente del Consiglio. Segretario DC, principale architetto del centro-sinistra organico (1962–1968) e del Compromesso Storico (1973–1978) con apertura al PCI di Berlinguer. Rapito il 16 marzo 1978 in via Fani con strage della scorta (cinque agenti uccisi), assassinato dopo 55 giorni di prigionia a via Caetani. La tesi consolidata del corpus identifica nell'eliminazione di Moro la funzione di mantenimento degli equilibri di Yalta: la sua via italiana all'integrazione europea via PCI minacciava simultaneamente CIA (PCI al governo) e KGB (PCI eurocomunista).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Brigate Rosse, Mario Moretti, KGB-Iperíon, CIA-Pieczenik, Loggia P2, Pecorelli, Andreotti, Berlinguer, Cossiga ⊕</w:t>
      </w:r>
    </w:p>
    <w:p>
      <w:pPr>
        <w:spacing w:line="276" w:lineRule="auto" w:after="0"/>
        <w:ind w:firstLine="425"/>
        <w:jc w:val="both"/>
      </w:pPr>
      <w:r>
        <w:rPr>
          <w:rFonts w:ascii="Times New Roman" w:hAnsi="Times New Roman" w:cs="Times New Roman" w:eastAsia="Times New Roman"/>
          <w:b/>
          <w:sz w:val="24"/>
        </w:rPr>
        <w:t>▶ Giulio Andreotti [CARD]</w:t>
      </w:r>
      <w:r>
        <w:rPr>
          <w:rFonts w:ascii="Times New Roman" w:hAnsi="Times New Roman" w:cs="Times New Roman" w:eastAsia="Times New Roman"/>
          <w:b w:val="0"/>
          <w:sz w:val="24"/>
        </w:rPr>
        <w:t>*  [D2 D3 D4 | Savona A]*</w:t>
      </w:r>
    </w:p>
    <w:p>
      <w:pPr>
        <w:spacing w:line="276" w:lineRule="auto" w:after="0"/>
        <w:ind w:firstLine="425"/>
        <w:jc w:val="both"/>
      </w:pPr>
      <w:r>
        <w:rPr>
          <w:rFonts w:ascii="Times New Roman" w:hAnsi="Times New Roman" w:cs="Times New Roman" w:eastAsia="Times New Roman"/>
          <w:b w:val="0"/>
          <w:sz w:val="24"/>
        </w:rPr>
        <w:t>Roma 1919 – Roma 2013. Sette volte Presidente del Consiglio (1972, 1976–1979, 1989–1992). Ministro della Difesa, degli Esteri, del Bilancio. Sintesi della Democrazia Cristiana atlantista. Rivelazione di Gladio al Parlamento (18 ottobre 1990). 332 occorrenze nel corpus INTERO_COM 58. Processato per associazione mafiosa e per omicidio Pecorelli, assolto in via definitiva con sentenze articolate (Cassazione 2003-2004) che riconobbero rapporti con Cosa Nostra fino al 1980 ma esclusero l'associazione mafiosa successiva.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Gladio, SID, Loggia P2, Lima-Ciancimino, Bontate, Pecorelli, Maletti, Calvi ⊕</w:t>
      </w:r>
    </w:p>
    <w:p>
      <w:pPr>
        <w:spacing w:line="276" w:lineRule="auto" w:after="0"/>
        <w:ind w:firstLine="425"/>
        <w:jc w:val="both"/>
      </w:pPr>
      <w:r>
        <w:rPr>
          <w:rFonts w:ascii="Times New Roman" w:hAnsi="Times New Roman" w:cs="Times New Roman" w:eastAsia="Times New Roman"/>
          <w:b/>
          <w:sz w:val="24"/>
        </w:rPr>
        <w:t>▶ Bettino Craxi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Milano 1934 – Hammamet 2000. Segretario PSI 1976–1993. Presidente del Consiglio 1983–1987. Crisi di Sigonella (ottobre 1985) con il governo Reagan dopo il caso Achille Lauro. Esiliato a Hammamet (Tunisia) nel 1994 per evitare i processi Tangentopoli. Caso paradigmatico del Pattern 14 (Santuario Extraterritoriale). Mancata audizione in Tunisia segnalata come lacuna documentale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PSI, Reagan, Sigonella, Tangentopoli, Lodo Moro, Pattern 14 ⊕</w:t>
      </w:r>
    </w:p>
    <w:p>
      <w:pPr>
        <w:spacing w:line="276" w:lineRule="auto" w:after="0"/>
        <w:ind w:firstLine="425"/>
        <w:jc w:val="both"/>
      </w:pPr>
      <w:r>
        <w:rPr>
          <w:rFonts w:ascii="Times New Roman" w:hAnsi="Times New Roman" w:cs="Times New Roman" w:eastAsia="Times New Roman"/>
          <w:b/>
          <w:sz w:val="24"/>
        </w:rPr>
        <w:t>▶ Francesco Cossiga</w:t>
      </w:r>
      <w:r>
        <w:rPr>
          <w:rFonts w:ascii="Times New Roman" w:hAnsi="Times New Roman" w:cs="Times New Roman" w:eastAsia="Times New Roman"/>
          <w:b w:val="0"/>
          <w:sz w:val="24"/>
        </w:rPr>
        <w:t>*  [D2 D3 | Savona A]*</w:t>
      </w:r>
    </w:p>
    <w:p>
      <w:pPr>
        <w:spacing w:line="276" w:lineRule="auto" w:after="0"/>
        <w:ind w:firstLine="425"/>
        <w:jc w:val="both"/>
      </w:pPr>
      <w:r>
        <w:rPr>
          <w:rFonts w:ascii="Times New Roman" w:hAnsi="Times New Roman" w:cs="Times New Roman" w:eastAsia="Times New Roman"/>
          <w:b w:val="0"/>
          <w:sz w:val="24"/>
        </w:rPr>
        <w:t>Sassari 1928 – Roma 2010. Ministro dell'Interno durante il sequestro Moro (1978). Presidente del Consiglio (1979–1980). Presidente della Repubblica (1985–1992). Architetto della «linea della fermezza» nel caso Moro. Le sue Picconate presidenziali (1990–1992) rivelarono parzialmente meccanismi occulti dello Stato. 42 occorrenze nel corpus INTERO_COM 52. Stelvio operativa sul carcere e Servizi.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Moro, Gladio, DC, Linea della fermezza, Picconate</w:t>
      </w:r>
    </w:p>
    <w:p>
      <w:pPr>
        <w:spacing w:line="276" w:lineRule="auto" w:after="0"/>
        <w:ind w:firstLine="425"/>
        <w:jc w:val="both"/>
      </w:pPr>
      <w:r>
        <w:rPr>
          <w:rFonts w:ascii="Times New Roman" w:hAnsi="Times New Roman" w:cs="Times New Roman" w:eastAsia="Times New Roman"/>
          <w:b/>
          <w:sz w:val="24"/>
        </w:rPr>
        <w:t>▶ Amintore Fanfani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Pieve Santo Stefano 1908 – Roma 1999. Sei volte Presidente del Consiglio. Segretario DC. Doroteo. 62 occorrenze nel corpus INTERO_COM 52. Ruolo nei tentativi di apertura a sinistra dei primi anni Sessanta e in quella delle elezioni presidenziali del 1971 vinte da Leone.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Centro-sinistra, elezione Leone 1971</w:t>
      </w:r>
    </w:p>
    <w:p>
      <w:pPr>
        <w:spacing w:line="276" w:lineRule="auto" w:after="0"/>
        <w:ind w:firstLine="425"/>
        <w:jc w:val="both"/>
      </w:pPr>
      <w:r>
        <w:rPr>
          <w:rFonts w:ascii="Times New Roman" w:hAnsi="Times New Roman" w:cs="Times New Roman" w:eastAsia="Times New Roman"/>
          <w:b/>
          <w:sz w:val="24"/>
        </w:rPr>
        <w:t>▶ Mariano Rumor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Vicenza 1915 – Vicenza 1990. Cinque volte Presidente del Consiglio (1968–1970, 1973–1974). Segretario DC. Obiettivo di un attentato falbo del SID (Questura Milano 1973). Presidente del Consiglio durante piazza Fontana (1969). 81 occorrenze nel corpus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piazza Fontana, attentato Questura Milano 1973</w:t>
      </w:r>
    </w:p>
    <w:p>
      <w:pPr>
        <w:spacing w:line="276" w:lineRule="auto" w:after="0"/>
        <w:ind w:firstLine="425"/>
        <w:jc w:val="both"/>
      </w:pPr>
      <w:r>
        <w:rPr>
          <w:rFonts w:ascii="Times New Roman" w:hAnsi="Times New Roman" w:cs="Times New Roman" w:eastAsia="Times New Roman"/>
          <w:b/>
          <w:sz w:val="24"/>
        </w:rPr>
        <w:t>▶ Giovanni Leone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Napoli 1908 – Roma 2001. Presidente della Repubblica 1971–1978. Eletto al ventitreesimo scrutinio. Dimissioni anticipate dopo lo scandalo Lockheed (1978). 43 occorrenze nel corpus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Quirinale 1971, Lockheed, DC</w:t>
      </w:r>
    </w:p>
    <w:p>
      <w:pPr>
        <w:spacing w:line="276" w:lineRule="auto" w:after="0"/>
        <w:ind w:firstLine="425"/>
        <w:jc w:val="both"/>
      </w:pPr>
      <w:r>
        <w:rPr>
          <w:rFonts w:ascii="Times New Roman" w:hAnsi="Times New Roman" w:cs="Times New Roman" w:eastAsia="Times New Roman"/>
          <w:b/>
          <w:sz w:val="24"/>
        </w:rPr>
        <w:t>▶ Arnaldo Forlani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Pesaro 1925 – Roma 2023. Segretario DC. Presidente del Consiglio 1980–1981. Iscritto alla Loggia P2 (lista sequestrata 1981). Dimissioni come Presidente del Consiglio dopo lo scoppio dello scandalo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P2 (lista 1981), Forlani-DC</w:t>
      </w:r>
    </w:p>
    <w:p>
      <w:pPr>
        <w:spacing w:line="276" w:lineRule="auto" w:after="0"/>
        <w:ind w:firstLine="425"/>
        <w:jc w:val="both"/>
      </w:pPr>
      <w:r>
        <w:rPr>
          <w:rFonts w:ascii="Times New Roman" w:hAnsi="Times New Roman" w:cs="Times New Roman" w:eastAsia="Times New Roman"/>
          <w:b/>
          <w:sz w:val="24"/>
        </w:rPr>
        <w:t>▶ Luigi Gui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Padova 1914 – Padova 2010. Più volte ministro DC. Implicato nello scandalo Lockheed (assolto).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Lockheed</w:t>
      </w:r>
    </w:p>
    <w:p>
      <w:pPr>
        <w:spacing w:line="276" w:lineRule="auto" w:after="0"/>
        <w:ind w:firstLine="425"/>
        <w:jc w:val="both"/>
      </w:pPr>
      <w:r>
        <w:rPr>
          <w:rFonts w:ascii="Times New Roman" w:hAnsi="Times New Roman" w:cs="Times New Roman" w:eastAsia="Times New Roman"/>
          <w:b/>
          <w:sz w:val="24"/>
        </w:rPr>
        <w:t>▶ Romano Prodi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Scandiano 1939. Presidente del Consiglio 1996–1998 e 2006–2008. Presidente della Commissione Europea 1999–2004. Audito dalla Commissione Mitrokhin per la fase di gestione governativa del dossier 1996–1998.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Centro-sinistra, Commissione Europea, dossier Mitrokhin</w:t>
      </w:r>
    </w:p>
    <w:p>
      <w:pPr>
        <w:spacing w:line="276" w:lineRule="auto" w:after="0"/>
        <w:ind w:firstLine="425"/>
        <w:jc w:val="both"/>
      </w:pPr>
      <w:r>
        <w:rPr>
          <w:rFonts w:ascii="Times New Roman" w:hAnsi="Times New Roman" w:cs="Times New Roman" w:eastAsia="Times New Roman"/>
          <w:b/>
          <w:sz w:val="24"/>
        </w:rPr>
        <w:t>▶ Massimo D'Alema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Roma 1949. Presidente del Consiglio 1998–2000. Gestione del soggiorno di Öcalan a Roma (1998–1999) e del successivo abbandono dopo pressioni turche-americane. Audito dalla Commissione Mitrokhin.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DS, caso Öcalan-Roma, dossier Mitrokhin</w:t>
      </w:r>
    </w:p>
    <w:p>
      <w:pPr>
        <w:spacing w:line="276" w:lineRule="auto" w:after="0"/>
        <w:ind w:firstLine="425"/>
        <w:jc w:val="both"/>
      </w:pPr>
      <w:r>
        <w:rPr>
          <w:rFonts w:ascii="Times New Roman" w:hAnsi="Times New Roman" w:cs="Times New Roman" w:eastAsia="Times New Roman"/>
          <w:b/>
          <w:sz w:val="24"/>
        </w:rPr>
        <w:t>▶ Lamberto Dini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Firenze 1931. Direttore generale Banca d'Italia. Presidente del Consiglio 1995–1996 (governo tecnico). Audito dalla Commissione Mitrokhin per la fase iniziale di consegna del dossier Impedian al SISMI.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Banca d'Italia, governo tecnico 1995, dossier Mitrokhin</w:t>
      </w:r>
    </w:p>
    <w:p>
      <w:pPr>
        <w:spacing w:line="276" w:lineRule="auto" w:after="0"/>
        <w:ind w:firstLine="425"/>
        <w:jc w:val="both"/>
      </w:pPr>
      <w:r>
        <w:rPr>
          <w:rFonts w:ascii="Times New Roman" w:hAnsi="Times New Roman" w:cs="Times New Roman" w:eastAsia="Times New Roman"/>
          <w:b/>
          <w:sz w:val="24"/>
        </w:rPr>
        <w:t>▶ Beniamino Andreatta</w:t>
      </w:r>
      <w:r>
        <w:rPr>
          <w:rFonts w:ascii="Times New Roman" w:hAnsi="Times New Roman" w:cs="Times New Roman" w:eastAsia="Times New Roman"/>
          <w:b w:val="0"/>
          <w:sz w:val="24"/>
        </w:rPr>
        <w:t>*  [D2 D6 | Savona A]*</w:t>
      </w:r>
    </w:p>
    <w:p>
      <w:pPr>
        <w:spacing w:line="276" w:lineRule="auto" w:after="0"/>
        <w:ind w:firstLine="425"/>
        <w:jc w:val="both"/>
      </w:pPr>
      <w:r>
        <w:rPr>
          <w:rFonts w:ascii="Times New Roman" w:hAnsi="Times New Roman" w:cs="Times New Roman" w:eastAsia="Times New Roman"/>
          <w:b w:val="0"/>
          <w:sz w:val="24"/>
        </w:rPr>
        <w:t>Trento 1928 – Roma 2007. Ministro del Tesoro nel divorzio Tesoro-Banca d'Italia (1981). Audito dalla Commissione Mitrokhin.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Divorzio Tesoro-Bankitalia, DC</w:t>
      </w:r>
    </w:p>
    <w:p>
      <w:pPr>
        <w:spacing w:line="276" w:lineRule="auto" w:after="0"/>
        <w:ind w:firstLine="425"/>
        <w:jc w:val="both"/>
      </w:pPr>
      <w:r>
        <w:rPr>
          <w:rFonts w:ascii="Times New Roman" w:hAnsi="Times New Roman" w:cs="Times New Roman" w:eastAsia="Times New Roman"/>
          <w:b/>
          <w:sz w:val="24"/>
        </w:rPr>
        <w:t>▶ Franco Frattini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Roma 1957 – Roma 2022. Più volte Ministro degli Esteri. Audito dalla Commissione TDIP del Parlamento Europeo per il caso Abu Omar.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Abu Omar, Forza Italia</w:t>
      </w:r>
    </w:p>
    <w:p>
      <w:pPr>
        <w:spacing w:line="276" w:lineRule="auto" w:after="0"/>
        <w:ind w:firstLine="425"/>
        <w:jc w:val="both"/>
      </w:pPr>
      <w:r>
        <w:rPr>
          <w:rFonts w:ascii="Times New Roman" w:hAnsi="Times New Roman" w:cs="Times New Roman" w:eastAsia="Times New Roman"/>
          <w:b/>
          <w:sz w:val="24"/>
        </w:rPr>
        <w:t>▶ Giorgio Napolitano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Napoli 1925 – Roma 2023. Ministro dell'Interno 1996–1998. Presidente della Repubblica 2006–2015. Audito dalla Commissione Stragi su questione archivi Circonvallazione Appia.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PCI-PDS-DS, Quirinale 2006-2015, archivi Moro</w:t>
      </w:r>
    </w:p>
    <w:p>
      <w:pPr>
        <w:spacing w:line="276" w:lineRule="auto" w:after="0"/>
        <w:ind w:firstLine="425"/>
        <w:jc w:val="both"/>
      </w:pPr>
      <w:r>
        <w:rPr>
          <w:rFonts w:ascii="Times New Roman" w:hAnsi="Times New Roman" w:cs="Times New Roman" w:eastAsia="Times New Roman"/>
          <w:b/>
          <w:sz w:val="24"/>
        </w:rPr>
        <w:t>▶ Oscar Luigi Scalfaro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Novara 1918 – Roma 2012. Presidente della Repubblica 1992–1999. Incontro con la delegazione della Commissione Stragi al Quirinale (19 giugno 1998). Promotore dell'apertura archivi.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Quirinale 1992-1999, archivi stragi</w:t>
      </w:r>
    </w:p>
    <w:p>
      <w:pPr>
        <w:spacing w:line="276" w:lineRule="auto" w:after="0"/>
        <w:ind w:firstLine="425"/>
        <w:jc w:val="both"/>
      </w:pPr>
      <w:r>
        <w:rPr>
          <w:rFonts w:ascii="Times New Roman" w:hAnsi="Times New Roman" w:cs="Times New Roman" w:eastAsia="Times New Roman"/>
          <w:b/>
          <w:sz w:val="24"/>
        </w:rPr>
        <w:t>▶ Sergio Mattarella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Palermo 1941. Fratello di Piersanti Mattarella. Più volte ministro. Vicepresidente del Consiglio. Presidente della Repubblica dal 2015. Audito dalla Commissione Stragi sul caso del fratello.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Quirinale 2015-, fratello Piersanti</w:t>
      </w:r>
    </w:p>
    <w:p>
      <w:pPr>
        <w:spacing w:line="276" w:lineRule="auto" w:after="0"/>
        <w:ind w:firstLine="425"/>
        <w:jc w:val="both"/>
      </w:pPr>
      <w:r>
        <w:rPr>
          <w:rFonts w:ascii="Times New Roman" w:hAnsi="Times New Roman" w:cs="Times New Roman" w:eastAsia="Times New Roman"/>
          <w:b/>
          <w:sz w:val="24"/>
        </w:rPr>
        <w:t>▶ Piersanti Mattarella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Castellammare del Golfo 1935 – Palermo 6 gennaio 1980. Presidente della Regione Sicilia. Architetto della politica di rottura tra DC siciliana e Cosa Nostra. Assassinato il 6 gennaio 1980 a Palermo: il commando comprese affiliati di Cosa Nostra (mandato Pippo Calò) ed esecutori dei NAR (Giusva Fioravanti, riconosciuto da Imposimato in fotosegnalamento). Caso paradigmatico dell'arco D1×D7×D2.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Cosa Nostra-Calò, NAR-Fioravanti, Imposimato ⊕</w:t>
      </w:r>
    </w:p>
    <w:p>
      <w:pPr>
        <w:spacing w:line="276" w:lineRule="auto" w:after="0"/>
        <w:ind w:firstLine="425"/>
        <w:jc w:val="both"/>
      </w:pPr>
      <w:r>
        <w:rPr>
          <w:rFonts w:ascii="Times New Roman" w:hAnsi="Times New Roman" w:cs="Times New Roman" w:eastAsia="Times New Roman"/>
          <w:b/>
          <w:sz w:val="24"/>
        </w:rPr>
        <w:t>▶ Marco Pannella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Teramo 1930 – Roma 2016. Leader storico del Partito Radicale. Audito dalla Commissione Stragi. Battaglia per la verità sui depistaggi.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Partito Radicale, diritti umani</w:t>
      </w:r>
    </w:p>
    <w:p>
      <w:pPr>
        <w:spacing w:line="276" w:lineRule="auto" w:after="0"/>
        <w:ind w:firstLine="425"/>
        <w:jc w:val="both"/>
      </w:pPr>
      <w:r>
        <w:rPr>
          <w:rFonts w:ascii="Times New Roman" w:hAnsi="Times New Roman" w:cs="Times New Roman" w:eastAsia="Times New Roman"/>
          <w:b/>
          <w:sz w:val="24"/>
        </w:rPr>
        <w:t>▶ Nicola Mancino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Montefalcione 1931. Ministro dell'Interno 1992–1994. Presidente del Senato 1996–2001 e 2008–2013. Coinvolto nelle inchieste sulla Trattativa Stato-Mafia (1992–1993).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Trattativa Stato-Mafia, DC</w:t>
      </w:r>
    </w:p>
    <w:p>
      <w:pPr>
        <w:spacing w:line="276" w:lineRule="auto" w:after="0"/>
        <w:ind w:firstLine="425"/>
        <w:jc w:val="both"/>
      </w:pPr>
      <w:r>
        <w:rPr>
          <w:rFonts w:ascii="Times New Roman" w:hAnsi="Times New Roman" w:cs="Times New Roman" w:eastAsia="Times New Roman"/>
          <w:b/>
          <w:sz w:val="24"/>
        </w:rPr>
        <w:t>▶ Luciano Violante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Dire Daua 1941. Magistrato. Deputato PCI-PDS-DS. Presidente Commissione Antimafia X Legislatura (sotto Chiaromonte come Vicepresidente, poi Presidente XI Legislatura 1992–1994). Presidente della Camera 1996–2001.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Antimafia, PDS</w:t>
      </w:r>
    </w:p>
    <w:p>
      <w:pPr>
        <w:spacing w:line="276" w:lineRule="auto" w:after="0"/>
        <w:ind w:firstLine="425"/>
        <w:jc w:val="both"/>
      </w:pPr>
      <w:r>
        <w:rPr>
          <w:rFonts w:ascii="Times New Roman" w:hAnsi="Times New Roman" w:cs="Times New Roman" w:eastAsia="Times New Roman"/>
          <w:b/>
          <w:sz w:val="24"/>
        </w:rPr>
        <w:t>▶ Paolo Guzzanti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Roma 1940. Senatore Forza Italia. Presidente della Commissione Mitrokhin (XIV Legislatura, 2003–2006). Promotore della tesi del coinvolgimento del KGB e della pista bulgara nell'attentato a GP II.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Mitrokhin, attentato GP II</w:t>
      </w:r>
    </w:p>
    <w:p>
      <w:pPr>
        <w:spacing w:line="276" w:lineRule="auto" w:after="0"/>
        <w:ind w:firstLine="0"/>
        <w:jc w:val="both"/>
      </w:pPr>
      <w:r>
        <w:rPr>
          <w:rFonts w:ascii="Times New Roman" w:hAnsi="Times New Roman" w:cs="Times New Roman" w:eastAsia="Times New Roman"/>
          <w:b/>
          <w:sz w:val="24"/>
        </w:rPr>
        <w:t>I.1.2 Sistema politico siciliano: rapporti DC – Cosa Nostra</w:t>
      </w:r>
    </w:p>
    <w:p>
      <w:pPr>
        <w:spacing w:line="276" w:lineRule="auto" w:after="0"/>
        <w:ind w:firstLine="425"/>
        <w:jc w:val="both"/>
      </w:pPr>
      <w:r>
        <w:rPr>
          <w:rFonts w:ascii="Times New Roman" w:hAnsi="Times New Roman" w:cs="Times New Roman" w:eastAsia="Times New Roman"/>
          <w:b/>
          <w:sz w:val="24"/>
        </w:rPr>
        <w:t>▶ Salvo Lima</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Palermo 1928 – Mondello 12 marzo 1992. Sindaco di Palermo (1958–1959, 1965–1968). Eurodeputato DC andreottiano. Principale referente politico siciliano della corrente Andreotti. Assassinato per ordine della Cupola di Cosa Nostra (12 marzo 1992) come ritorsione per la conferma in Cassazione delle condanne del Maxiprocesso. Caso paradigmatico dell'arco D1×D2.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Nostra-Riina, Andreotti, Ciancimino, Maxiprocesso ⊕</w:t>
      </w:r>
    </w:p>
    <w:p>
      <w:pPr>
        <w:spacing w:line="276" w:lineRule="auto" w:after="0"/>
        <w:ind w:firstLine="425"/>
        <w:jc w:val="both"/>
      </w:pPr>
      <w:r>
        <w:rPr>
          <w:rFonts w:ascii="Times New Roman" w:hAnsi="Times New Roman" w:cs="Times New Roman" w:eastAsia="Times New Roman"/>
          <w:b/>
          <w:sz w:val="24"/>
        </w:rPr>
        <w:t>▶ Vito Ciancimino</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Corleone 1924 – Roma 2002. Affiliato di Cosa Nostra di Corleone. Assessore ai Lavori Pubblici di Palermo (1959–1964) sotto Lima-sindaco. Sindaco di Palermo (1970). Architetto del Sacco di Palermo (urbanistica). Mediatore della Trattativa Stato-Mafia 1992–1993 attraverso il figlio Massimo. Condannato per associazione mafiosa.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Nostra-Corleone, Lima, Riina, Trattativa, Sacco di Palermo ⊕</w:t>
      </w:r>
    </w:p>
    <w:p>
      <w:pPr>
        <w:spacing w:line="276" w:lineRule="auto" w:after="0"/>
        <w:ind w:firstLine="425"/>
        <w:jc w:val="both"/>
      </w:pPr>
      <w:r>
        <w:rPr>
          <w:rFonts w:ascii="Times New Roman" w:hAnsi="Times New Roman" w:cs="Times New Roman" w:eastAsia="Times New Roman"/>
          <w:b/>
          <w:sz w:val="24"/>
        </w:rPr>
        <w:t>▶ Bernardo Mattarella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Castellammare del Golfo 1905 – Roma 1971. Padre di Piersanti e Sergio Mattarella. Più volte ministro DC. Citato come mandante di Portella della Ginestra (audizione Pisciotta processo Viterbo, Savona B). Notabile della DC siciliana nel dopoguerra.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siciliana, Portella della Ginestra (B), Pisciotta</w:t>
      </w:r>
    </w:p>
    <w:p>
      <w:pPr>
        <w:spacing w:line="276" w:lineRule="auto" w:after="0"/>
        <w:ind w:firstLine="425"/>
        <w:jc w:val="both"/>
      </w:pPr>
      <w:r>
        <w:rPr>
          <w:rFonts w:ascii="Times New Roman" w:hAnsi="Times New Roman" w:cs="Times New Roman" w:eastAsia="Times New Roman"/>
          <w:b/>
          <w:sz w:val="24"/>
        </w:rPr>
        <w:t>▶ Giovanni Gioia</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Palermo 1925 – Roma 1981. Ministro DC. Sottosegretario alla Marina mercantile. Citato dalla Commissione Antimafia per rapporti mafia-DC-appalti-sviluppo edilizio illegale a Palermo. Protagonista del Sacco di Palermo insieme a Lima e Ciancimino. Protetto dal falso ideologico di Dalla Chiesa del 1971 sui rapporti DC-mafia (denuncia Pantaleone).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siciliana, Sacco di Palermo, falso Dalla Chiesa 1971</w:t>
      </w:r>
    </w:p>
    <w:p>
      <w:pPr>
        <w:spacing w:line="276" w:lineRule="auto" w:after="0"/>
        <w:ind w:firstLine="425"/>
        <w:jc w:val="both"/>
      </w:pPr>
      <w:r>
        <w:rPr>
          <w:rFonts w:ascii="Times New Roman" w:hAnsi="Times New Roman" w:cs="Times New Roman" w:eastAsia="Times New Roman"/>
          <w:b/>
          <w:sz w:val="24"/>
        </w:rPr>
        <w:t>▶ Calogero Vizzini (Don Calò)</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Villalba 1877 – Villalba 1954. Boss riconosciuto della mafia siciliana del dopoguerra. Sindaco di Villalba dopo lo sbarco alleato del luglio 1943. Aderente al Movimento Indipendentista Siciliano. Responsabile della chiusura della Camera del Lavoro di Villalba (5 maggio 1944). Hub di collegamento tra mafia siciliana e Cosa Nostra americana (Lucky Luciano).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MIS, Cosa Nostra americana-Luciano, Operation Husky ⊕</w:t>
      </w:r>
    </w:p>
    <w:p>
      <w:pPr>
        <w:spacing w:line="276" w:lineRule="auto" w:after="0"/>
        <w:ind w:firstLine="425"/>
        <w:jc w:val="both"/>
      </w:pPr>
      <w:r>
        <w:rPr>
          <w:rFonts w:ascii="Times New Roman" w:hAnsi="Times New Roman" w:cs="Times New Roman" w:eastAsia="Times New Roman"/>
          <w:b/>
          <w:sz w:val="24"/>
        </w:rPr>
        <w:t>▶ Casimiro Vizzini</w:t>
      </w:r>
      <w:r>
        <w:rPr>
          <w:rFonts w:ascii="Times New Roman" w:hAnsi="Times New Roman" w:cs="Times New Roman" w:eastAsia="Times New Roman"/>
          <w:b w:val="0"/>
          <w:sz w:val="24"/>
        </w:rPr>
        <w:t>*  [D2 D1 | Savona B]*</w:t>
      </w:r>
    </w:p>
    <w:p>
      <w:pPr>
        <w:spacing w:line="276" w:lineRule="auto" w:after="0"/>
        <w:ind w:firstLine="425"/>
        <w:jc w:val="both"/>
      </w:pPr>
      <w:r>
        <w:rPr>
          <w:rFonts w:ascii="Times New Roman" w:hAnsi="Times New Roman" w:cs="Times New Roman" w:eastAsia="Times New Roman"/>
          <w:b w:val="0"/>
          <w:sz w:val="24"/>
        </w:rPr>
        <w:t>Deputato 1958–1968. Segretario Regionale UIL Sicilia. Presidente del Palermo Calcio S.p.A. 1956–1963. Schedato dalla Commissione Antimafia originaria con "sospetti di collegamenti mafiosi" (Savona B per la classificazione, A per i fatti specifici).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UIL, Palermo Calcio, schedatura Antimafia</w:t>
      </w:r>
    </w:p>
    <w:p>
      <w:pPr>
        <w:spacing w:line="276" w:lineRule="auto" w:after="0"/>
        <w:ind w:firstLine="425"/>
        <w:jc w:val="both"/>
      </w:pPr>
      <w:r>
        <w:rPr>
          <w:rFonts w:ascii="Times New Roman" w:hAnsi="Times New Roman" w:cs="Times New Roman" w:eastAsia="Times New Roman"/>
          <w:b/>
          <w:sz w:val="24"/>
        </w:rPr>
        <w:t>▶ Casimiro Vizzini contestatore (omonimo)</w:t>
      </w:r>
      <w:r>
        <w:rPr>
          <w:rFonts w:ascii="Times New Roman" w:hAnsi="Times New Roman" w:cs="Times New Roman" w:eastAsia="Times New Roman"/>
          <w:b w:val="0"/>
          <w:sz w:val="24"/>
        </w:rPr>
        <w:t>*  [D2 | Savona B]*</w:t>
      </w:r>
    </w:p>
    <w:p>
      <w:pPr>
        <w:spacing w:line="276" w:lineRule="auto" w:after="0"/>
        <w:ind w:firstLine="425"/>
        <w:jc w:val="both"/>
      </w:pPr>
      <w:r>
        <w:rPr>
          <w:rFonts w:ascii="Times New Roman" w:hAnsi="Times New Roman" w:cs="Times New Roman" w:eastAsia="Times New Roman"/>
          <w:b w:val="0"/>
          <w:sz w:val="24"/>
        </w:rPr>
        <w:t>Distinguere dal precedente: parente di Don Calò che presentò contestazione formale alla Commissione Chiaromonte sulla pubblicazione delle schede.</w:t>
      </w:r>
    </w:p>
    <w:p>
      <w:pPr>
        <w:spacing w:line="276" w:lineRule="auto" w:after="0"/>
        <w:ind w:firstLine="425"/>
        <w:jc w:val="both"/>
      </w:pPr>
      <w:r>
        <w:rPr>
          <w:rFonts w:ascii="Times New Roman" w:hAnsi="Times New Roman" w:cs="Times New Roman" w:eastAsia="Times New Roman"/>
          <w:b/>
          <w:sz w:val="24"/>
        </w:rPr>
        <w:t>▶ Francesco Vassallo</w:t>
      </w:r>
      <w:r>
        <w:rPr>
          <w:rFonts w:ascii="Times New Roman" w:hAnsi="Times New Roman" w:cs="Times New Roman" w:eastAsia="Times New Roman"/>
          <w:b w:val="0"/>
          <w:sz w:val="24"/>
        </w:rPr>
        <w:t>*  [D6 D1 | Savona A]*</w:t>
      </w:r>
    </w:p>
    <w:p>
      <w:pPr>
        <w:spacing w:line="276" w:lineRule="auto" w:after="0"/>
        <w:ind w:firstLine="425"/>
        <w:jc w:val="both"/>
      </w:pPr>
      <w:r>
        <w:rPr>
          <w:rFonts w:ascii="Times New Roman" w:hAnsi="Times New Roman" w:cs="Times New Roman" w:eastAsia="Times New Roman"/>
          <w:b w:val="0"/>
          <w:sz w:val="24"/>
        </w:rPr>
        <w:t>Re dell'edilizia palermitana. 48 occorrenze nelle schede sulle 543 licenze edilizie del Sacco di Palermo. Costruttore principale del Sacco di Palermo sotto la giunta Lima-Ciancimino-Gioia.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Sacco di Palermo, Ciancimino, Lima</w:t>
      </w:r>
    </w:p>
    <w:p>
      <w:pPr>
        <w:spacing w:line="276" w:lineRule="auto" w:after="0"/>
        <w:ind w:firstLine="425"/>
        <w:jc w:val="both"/>
      </w:pPr>
      <w:r>
        <w:rPr>
          <w:rFonts w:ascii="Times New Roman" w:hAnsi="Times New Roman" w:cs="Times New Roman" w:eastAsia="Times New Roman"/>
          <w:b/>
          <w:sz w:val="24"/>
        </w:rPr>
        <w:t>▶ Giovanni Bonsignore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Funzionario della Regione Siciliana assassinato. Caso citato dalla Commissione Antimafia (audizioni del Governatore della Banca d'Italia 7 novembre 1991) come esempio di omicidio di Stato per ostacolo alla penetrazione mafiosa nella PA regionale.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Regione Siciliana, omicidio mafioso</w:t>
      </w:r>
    </w:p>
    <w:p>
      <w:pPr>
        <w:spacing w:line="276" w:lineRule="auto" w:after="0"/>
        <w:ind w:firstLine="425"/>
        <w:jc w:val="both"/>
      </w:pPr>
      <w:r>
        <w:rPr>
          <w:rFonts w:ascii="Times New Roman" w:hAnsi="Times New Roman" w:cs="Times New Roman" w:eastAsia="Times New Roman"/>
          <w:b/>
          <w:sz w:val="24"/>
        </w:rPr>
        <w:t>▶ Libero Grassi</w:t>
      </w:r>
      <w:r>
        <w:rPr>
          <w:rFonts w:ascii="Times New Roman" w:hAnsi="Times New Roman" w:cs="Times New Roman" w:eastAsia="Times New Roman"/>
          <w:b w:val="0"/>
          <w:sz w:val="24"/>
        </w:rPr>
        <w:t>*  [D6 D1 | Savona A]*</w:t>
      </w:r>
    </w:p>
    <w:p>
      <w:pPr>
        <w:spacing w:line="276" w:lineRule="auto" w:after="0"/>
        <w:ind w:firstLine="425"/>
        <w:jc w:val="both"/>
      </w:pPr>
      <w:r>
        <w:rPr>
          <w:rFonts w:ascii="Times New Roman" w:hAnsi="Times New Roman" w:cs="Times New Roman" w:eastAsia="Times New Roman"/>
          <w:b w:val="0"/>
          <w:sz w:val="24"/>
        </w:rPr>
        <w:t>Palermo 1924 – Palermo 29 agosto 1991. Industriale palermitano del settore tessile. Pubblicò sul Giornale di Sicilia (10 gennaio 1991) la lettera aperta «Caro estortore» annunciando di non pagare il pizzo. Assassinato il 29 agosto 1991 da Cosa Nostra (mandanti Madonia di Resuttana). Caso simbolico del rifiuto del pizzo.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Nostra-Madonia, antiracket</w:t>
      </w:r>
    </w:p>
    <w:p>
      <w:pPr>
        <w:spacing w:line="276" w:lineRule="auto" w:after="0"/>
        <w:ind w:firstLine="425"/>
        <w:jc w:val="both"/>
      </w:pPr>
      <w:r>
        <w:rPr>
          <w:rFonts w:ascii="Times New Roman" w:hAnsi="Times New Roman" w:cs="Times New Roman" w:eastAsia="Times New Roman"/>
          <w:b/>
          <w:sz w:val="24"/>
        </w:rPr>
        <w:t>▶ Pio La Torre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Palermo 1927 – Palermo 30 aprile 1982. Deputato PCI. Coautore con Cesare Terranova della Relazione di Minoranza della Commissione Antimafia originaria (1976). Promotore della legge 646/1982 che introdusse il reato di associazione mafiosa (art. 416-bis c.p.) e la confisca dei patrimoni mafiosi. Assassinato il 30 aprile 1982 a Palermo da Cosa Nostra.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 art. 416-bis, Cosa Nostra ⊕</w:t>
      </w:r>
    </w:p>
    <w:p>
      <w:pPr>
        <w:spacing w:line="276" w:lineRule="auto" w:after="0"/>
        <w:ind w:firstLine="425"/>
        <w:jc w:val="both"/>
      </w:pPr>
      <w:r>
        <w:rPr>
          <w:rFonts w:ascii="Times New Roman" w:hAnsi="Times New Roman" w:cs="Times New Roman" w:eastAsia="Times New Roman"/>
          <w:b/>
          <w:sz w:val="24"/>
        </w:rPr>
        <w:t>▶ Cesare Terranova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Petralia Sottana 1921 – Palermo 25 settembre 1979. Magistrato istruttore di Palermo. Coautore con La Torre della Relazione di Minoranza Antimafia (1976). Sopralluogo della Commissione del 28 febbraio 1974 nei luoghi di Leggio. Eletto deputato PCI nel 1972. Assassinato il 25 settembre 1979 a Palermo dai Corleonesi (mandante Riina).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Palermo, PCI, Cosa Nostra-Riina</w:t>
      </w:r>
    </w:p>
    <w:p>
      <w:pPr>
        <w:spacing w:line="276" w:lineRule="auto" w:after="0"/>
        <w:ind w:firstLine="425"/>
        <w:jc w:val="both"/>
      </w:pPr>
      <w:r>
        <w:rPr>
          <w:rFonts w:ascii="Times New Roman" w:hAnsi="Times New Roman" w:cs="Times New Roman" w:eastAsia="Times New Roman"/>
          <w:b/>
          <w:sz w:val="24"/>
        </w:rPr>
        <w:t>▶ Pietro Scaglione</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Procuratore della Repubblica di Palermo. Assassinato a Palermo (1971) da Cosa Nostra. Primo magistrato vittima della mafia in epoca repubblicana. La perdita del Procuratore-chiave del processo dei 110 segnò la chiusura della prima fase di lotta giudiziaria alla 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Palermo, Cosa Nostra ⊕</w:t>
      </w:r>
    </w:p>
    <w:p>
      <w:pPr>
        <w:spacing w:line="276" w:lineRule="auto" w:after="0"/>
        <w:ind w:firstLine="425"/>
        <w:jc w:val="both"/>
      </w:pPr>
      <w:r>
        <w:rPr>
          <w:rFonts w:ascii="Times New Roman" w:hAnsi="Times New Roman" w:cs="Times New Roman" w:eastAsia="Times New Roman"/>
          <w:b/>
          <w:sz w:val="24"/>
        </w:rPr>
        <w:t>▶ Rosario Livatino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Canicattì 1952 – Agrigento 21 settembre 1990. Magistrato presso il Tribunale di Agrigento. Assassinato il 21 settembre 1990 sulla SS 640 da affiliati della Stidda (clan Salina-Faro, mandante D'Antona). Beatificato nel 2021 come martire.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Stidda, antimafia, beatificato 2021</w:t>
      </w:r>
    </w:p>
    <w:p>
      <w:pPr>
        <w:spacing w:line="276" w:lineRule="auto" w:after="0"/>
        <w:ind w:firstLine="425"/>
        <w:jc w:val="both"/>
      </w:pPr>
      <w:r>
        <w:rPr>
          <w:rFonts w:ascii="Times New Roman" w:hAnsi="Times New Roman" w:cs="Times New Roman" w:eastAsia="Times New Roman"/>
          <w:b/>
          <w:sz w:val="24"/>
        </w:rPr>
        <w:t>▶ Antonino Saetta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Magistrato presidente di Corte d'Assise. Assassinato. Citato nelle ricostruzioni della prima fase delle stragi giudiziarie.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Cosa Nostra</w:t>
      </w:r>
    </w:p>
    <w:p>
      <w:pPr>
        <w:spacing w:line="276" w:lineRule="auto" w:after="0"/>
        <w:ind w:firstLine="425"/>
        <w:jc w:val="both"/>
      </w:pPr>
      <w:r>
        <w:rPr>
          <w:rFonts w:ascii="Times New Roman" w:hAnsi="Times New Roman" w:cs="Times New Roman" w:eastAsia="Times New Roman"/>
          <w:b/>
          <w:sz w:val="24"/>
        </w:rPr>
        <w:t>▶ Ferdinando Imposimato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Maddaloni 1936 – Roma 2018. Giudice istruttore. Indagini sul caso Moro e sull'omicidio Mattarella. Identificò Giusva Fioravanti come uno degli esecutori dell'omicidio Mattarella. Senatore PCI poi DS.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Moro, Mattarella, NAR-Fioravanti, PCI ⊕</w:t>
      </w:r>
    </w:p>
    <w:p>
      <w:pPr>
        <w:spacing w:line="276" w:lineRule="auto" w:after="0"/>
        <w:ind w:firstLine="425"/>
        <w:jc w:val="both"/>
      </w:pPr>
      <w:r>
        <w:rPr>
          <w:rFonts w:ascii="Times New Roman" w:hAnsi="Times New Roman" w:cs="Times New Roman" w:eastAsia="Times New Roman"/>
          <w:b/>
          <w:sz w:val="24"/>
        </w:rPr>
        <w:t>▶ Giannino Guiso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Avvocato, audito dalla Commissione Stragi sul caso Moro. Difensore di Renato Curcio.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BR-Curcio, caso Moro</w:t>
      </w:r>
    </w:p>
    <w:p>
      <w:pPr>
        <w:spacing w:line="276" w:lineRule="auto" w:after="0"/>
        <w:ind w:firstLine="425"/>
        <w:jc w:val="both"/>
      </w:pPr>
      <w:r>
        <w:rPr>
          <w:rFonts w:ascii="Times New Roman" w:hAnsi="Times New Roman" w:cs="Times New Roman" w:eastAsia="Times New Roman"/>
          <w:b/>
          <w:sz w:val="24"/>
        </w:rPr>
        <w:t>▶ Virginio Rognoni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Corsico 1924 – Pavia 2022. Ministro dell'Interno (1978–1983). Vicepresidente del CSM. Audito dalla Commissione Stragi sul caso Moro.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Min. Interno, caso Moro</w:t>
      </w:r>
    </w:p>
    <w:p>
      <w:pPr>
        <w:spacing w:line="276" w:lineRule="auto" w:after="0"/>
        <w:ind w:firstLine="425"/>
        <w:jc w:val="both"/>
      </w:pPr>
      <w:r>
        <w:rPr>
          <w:rFonts w:ascii="Times New Roman" w:hAnsi="Times New Roman" w:cs="Times New Roman" w:eastAsia="Times New Roman"/>
          <w:b/>
          <w:sz w:val="24"/>
        </w:rPr>
        <w:t>▶ Claudio Vitalone</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Catanzaro 1936 – Roma 2008. Sostituto procuratore della Repubblica di Roma. Senatore DC andreottiano. Vicepresidente Commissione Antimafia X Legislatura. Imputato e assolto in via definitiva nel processo Pecorelli.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DC-Andreotti, processo Pecorelli, Antimafia X</w:t>
      </w:r>
    </w:p>
    <w:p>
      <w:pPr>
        <w:spacing w:line="276" w:lineRule="auto" w:after="0"/>
        <w:ind w:firstLine="425"/>
        <w:jc w:val="both"/>
      </w:pPr>
      <w:r>
        <w:rPr>
          <w:rFonts w:ascii="Times New Roman" w:hAnsi="Times New Roman" w:cs="Times New Roman" w:eastAsia="Times New Roman"/>
          <w:b/>
          <w:sz w:val="24"/>
        </w:rPr>
        <w:t>▶ Carmelo Spagnuolo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Procuratore Generale di Roma dal febbraio 1971. Iscritto alla Loggia P2. Coinvolto nello scandalo del depistaggio del processo dei 110 (caso Rimi).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Procura Roma, depistaggio</w:t>
      </w:r>
    </w:p>
    <w:p>
      <w:pPr>
        <w:spacing w:line="276" w:lineRule="auto" w:after="0"/>
        <w:ind w:firstLine="425"/>
        <w:jc w:val="both"/>
      </w:pPr>
      <w:r>
        <w:rPr>
          <w:rFonts w:ascii="Times New Roman" w:hAnsi="Times New Roman" w:cs="Times New Roman" w:eastAsia="Times New Roman"/>
          <w:b/>
          <w:sz w:val="24"/>
        </w:rPr>
        <w:t>▶ Adolfo Beria d'Argentine</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Magistrato istruttore di Milano. Indagini su Sindona.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Inchiesta Sindona, Milano</w:t>
      </w:r>
    </w:p>
    <w:p>
      <w:pPr>
        <w:spacing w:line="276" w:lineRule="auto" w:after="0"/>
        <w:ind w:firstLine="425"/>
        <w:jc w:val="both"/>
      </w:pPr>
      <w:r>
        <w:rPr>
          <w:rFonts w:ascii="Times New Roman" w:hAnsi="Times New Roman" w:cs="Times New Roman" w:eastAsia="Times New Roman"/>
          <w:b/>
          <w:sz w:val="24"/>
        </w:rPr>
        <w:t>▶ Gian Carlo Caselli</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Alessandria 1939. Magistrato. Procuratore della Repubblica di Palermo (1993–1999). Architetto della seconda fase di lotta a Cosa Nostra dopo le stragi del 1992.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Palermo, antimafia post-1992</w:t>
      </w:r>
    </w:p>
    <w:p>
      <w:pPr>
        <w:spacing w:line="276" w:lineRule="auto" w:after="0"/>
        <w:ind w:firstLine="425"/>
        <w:jc w:val="both"/>
      </w:pPr>
      <w:r>
        <w:rPr>
          <w:rFonts w:ascii="Times New Roman" w:hAnsi="Times New Roman" w:cs="Times New Roman" w:eastAsia="Times New Roman"/>
          <w:b/>
          <w:sz w:val="24"/>
        </w:rPr>
        <w:t>▶ Pier Luigi Vigna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Procuratore Nazionale Antimafia. Audito dalla Commissione Antimafia. Architetto del coordinamento DDA.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DNA, Antimafia</w:t>
      </w:r>
    </w:p>
    <w:p>
      <w:pPr>
        <w:spacing w:line="276" w:lineRule="auto" w:after="0"/>
        <w:ind w:firstLine="0"/>
        <w:jc w:val="both"/>
      </w:pPr>
      <w:r>
        <w:rPr>
          <w:rFonts w:ascii="Times New Roman" w:hAnsi="Times New Roman" w:cs="Times New Roman" w:eastAsia="Times New Roman"/>
          <w:b/>
          <w:sz w:val="24"/>
        </w:rPr>
        <w:t>I.1.3 Membri Commissioni Stragi e Antimafia</w:t>
      </w:r>
    </w:p>
    <w:p>
      <w:pPr>
        <w:spacing w:line="276" w:lineRule="auto" w:after="0"/>
        <w:ind w:firstLine="425"/>
        <w:jc w:val="both"/>
      </w:pPr>
      <w:r>
        <w:rPr>
          <w:rFonts w:ascii="Times New Roman" w:hAnsi="Times New Roman" w:cs="Times New Roman" w:eastAsia="Times New Roman"/>
          <w:b/>
          <w:sz w:val="24"/>
        </w:rPr>
        <w:t>▶ Giovanni Pellegrino</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Senatore. Presidente della Commissione Parlamentare sul Terrorismo e sulle Stragi (XIII Legislatura). Direttore metodologico del corpus disponibile sulle stragi italiane. Periodizzazione in tre fasi (1969-1974, 1975-1978, 1979-1984). Approccio a cerchi concentrici.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Stragi XIII, periodizzazione</w:t>
      </w:r>
    </w:p>
    <w:p>
      <w:pPr>
        <w:spacing w:line="276" w:lineRule="auto" w:after="0"/>
        <w:ind w:firstLine="425"/>
        <w:jc w:val="both"/>
      </w:pPr>
      <w:r>
        <w:rPr>
          <w:rFonts w:ascii="Times New Roman" w:hAnsi="Times New Roman" w:cs="Times New Roman" w:eastAsia="Times New Roman"/>
          <w:b/>
          <w:sz w:val="24"/>
        </w:rPr>
        <w:t>▶ Gerardo Chiaromonte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Napoli 1924 – Napoli 1993. Senatore PCI. Presidente Commissione Antimafia X Legislatura (1988–1992). Promotore della pubblicazione delle schede della Commissione originaria del 1962–1976.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 Antimafia X, schede 1988</w:t>
      </w:r>
    </w:p>
    <w:p>
      <w:pPr>
        <w:spacing w:line="276" w:lineRule="auto" w:after="0"/>
        <w:ind w:firstLine="425"/>
        <w:jc w:val="both"/>
      </w:pPr>
      <w:r>
        <w:rPr>
          <w:rFonts w:ascii="Times New Roman" w:hAnsi="Times New Roman" w:cs="Times New Roman" w:eastAsia="Times New Roman"/>
          <w:b/>
          <w:sz w:val="24"/>
        </w:rPr>
        <w:t>▶ Alfredo Mantica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AN-PdL. Co-redattore con Vincenzo Fragalà e con il professor Virgilio Ilari della cronologia della strategia della tensione 1968-1975 (INTERO_COM 52, Tomo III). Linea di destra della Commissione.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Cronologia 1968-1975, Commissione XIII</w:t>
      </w:r>
    </w:p>
    <w:p>
      <w:pPr>
        <w:spacing w:line="276" w:lineRule="auto" w:after="0"/>
        <w:ind w:firstLine="425"/>
        <w:jc w:val="both"/>
      </w:pPr>
      <w:r>
        <w:rPr>
          <w:rFonts w:ascii="Times New Roman" w:hAnsi="Times New Roman" w:cs="Times New Roman" w:eastAsia="Times New Roman"/>
          <w:b/>
          <w:sz w:val="24"/>
        </w:rPr>
        <w:t>▶ Vincenzo Fragalà</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Palermo 1949 – Palermo 23 febbraio 2010. Deputato AN-PdL. Co-redattore della cronologia 1968-1975. Aggredito a colpi di spranga (10 febbraio 2010) e morto due settimane dopo. La causa dell'aggressione rimane irrisolta.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 Commissione XIII, aggressione 2010</w:t>
      </w:r>
    </w:p>
    <w:p>
      <w:pPr>
        <w:spacing w:line="276" w:lineRule="auto" w:after="0"/>
        <w:ind w:firstLine="425"/>
        <w:jc w:val="both"/>
      </w:pPr>
      <w:r>
        <w:rPr>
          <w:rFonts w:ascii="Times New Roman" w:hAnsi="Times New Roman" w:cs="Times New Roman" w:eastAsia="Times New Roman"/>
          <w:b/>
          <w:sz w:val="24"/>
        </w:rPr>
        <w:t>▶ Vincenzo Manca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Co-redattore con Mantica, Fragalà e Taradash dell'elaborato sulla strage di Ustica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Stragi, Ustica</w:t>
      </w:r>
    </w:p>
    <w:p>
      <w:pPr>
        <w:spacing w:line="276" w:lineRule="auto" w:after="0"/>
        <w:ind w:firstLine="425"/>
        <w:jc w:val="both"/>
      </w:pPr>
      <w:r>
        <w:rPr>
          <w:rFonts w:ascii="Times New Roman" w:hAnsi="Times New Roman" w:cs="Times New Roman" w:eastAsia="Times New Roman"/>
          <w:b/>
          <w:sz w:val="24"/>
        </w:rPr>
        <w:t>▶ Marco Taradash</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Deputato Lista Pannella, poi FI. Co-redattore degli elaborati della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Commissione Stragi</w:t>
      </w:r>
    </w:p>
    <w:p>
      <w:pPr>
        <w:spacing w:line="276" w:lineRule="auto" w:after="0"/>
        <w:ind w:firstLine="425"/>
        <w:jc w:val="both"/>
      </w:pPr>
      <w:r>
        <w:rPr>
          <w:rFonts w:ascii="Times New Roman" w:hAnsi="Times New Roman" w:cs="Times New Roman" w:eastAsia="Times New Roman"/>
          <w:b/>
          <w:sz w:val="24"/>
        </w:rPr>
        <w:t>▶ Roberto Centaro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Presidente Commissione Antimafia XIV Legislatura. Coordinamento riforma 41-bis (legge 279/2002) e gestione della crisi degli annullamenti dei decreti del 2003.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XIV, 41-bis</w:t>
      </w:r>
    </w:p>
    <w:p>
      <w:pPr>
        <w:spacing w:line="276" w:lineRule="auto" w:after="0"/>
        <w:ind w:firstLine="425"/>
        <w:jc w:val="both"/>
      </w:pPr>
      <w:r>
        <w:rPr>
          <w:rFonts w:ascii="Times New Roman" w:hAnsi="Times New Roman" w:cs="Times New Roman" w:eastAsia="Times New Roman"/>
          <w:b/>
          <w:sz w:val="24"/>
        </w:rPr>
        <w:t>▶ Alberto Maritati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Relatore della riforma 41-bis. Audito dalla Commissione Antimafia XIV.</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41-bis, Antimafia XIV</w:t>
      </w:r>
    </w:p>
    <w:p>
      <w:pPr>
        <w:spacing w:line="276" w:lineRule="auto" w:after="0"/>
        <w:ind w:firstLine="425"/>
        <w:jc w:val="both"/>
      </w:pPr>
      <w:r>
        <w:rPr>
          <w:rFonts w:ascii="Times New Roman" w:hAnsi="Times New Roman" w:cs="Times New Roman" w:eastAsia="Times New Roman"/>
          <w:b/>
          <w:sz w:val="24"/>
        </w:rPr>
        <w:t>▶ Francesco Forgione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Presidente Commissione Antimafia XV Legislatura. Programma di studio sulla mafia trasversale alle ideologie politiche.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XV, missioni Sicilia-Calabria-Campania</w:t>
      </w:r>
    </w:p>
    <w:p>
      <w:pPr>
        <w:spacing w:line="276" w:lineRule="auto" w:after="0"/>
        <w:ind w:firstLine="425"/>
        <w:jc w:val="both"/>
      </w:pPr>
      <w:r>
        <w:rPr>
          <w:rFonts w:ascii="Times New Roman" w:hAnsi="Times New Roman" w:cs="Times New Roman" w:eastAsia="Times New Roman"/>
          <w:b/>
          <w:sz w:val="24"/>
        </w:rPr>
        <w:t>▶ Carmelo Azzarà</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Senatore Segretario Commissione Antimafia X Legislatura.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w:t>
      </w:r>
    </w:p>
    <w:p>
      <w:pPr>
        <w:spacing w:line="276" w:lineRule="auto" w:after="0"/>
        <w:ind w:firstLine="425"/>
        <w:jc w:val="both"/>
      </w:pPr>
      <w:r>
        <w:rPr>
          <w:rFonts w:ascii="Times New Roman" w:hAnsi="Times New Roman" w:cs="Times New Roman" w:eastAsia="Times New Roman"/>
          <w:b/>
          <w:sz w:val="24"/>
        </w:rPr>
        <w:t>▶ Paolo Cabras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Vicepresidente Commissione Antimafia X Legislatura.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w:t>
      </w:r>
    </w:p>
    <w:p>
      <w:pPr>
        <w:spacing w:line="276" w:lineRule="auto" w:after="0"/>
        <w:ind w:firstLine="425"/>
        <w:jc w:val="both"/>
      </w:pPr>
      <w:r>
        <w:rPr>
          <w:rFonts w:ascii="Times New Roman" w:hAnsi="Times New Roman" w:cs="Times New Roman" w:eastAsia="Times New Roman"/>
          <w:b/>
          <w:sz w:val="24"/>
        </w:rPr>
        <w:t>▶ Guido Calvi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Vicepresidente Commissione Antimafia X Legislatura.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Antimafia X</w:t>
      </w:r>
    </w:p>
    <w:p>
      <w:pPr>
        <w:spacing w:line="276" w:lineRule="auto" w:after="0"/>
        <w:ind w:firstLine="425"/>
        <w:jc w:val="both"/>
      </w:pPr>
      <w:r>
        <w:rPr>
          <w:rFonts w:ascii="Times New Roman" w:hAnsi="Times New Roman" w:cs="Times New Roman" w:eastAsia="Times New Roman"/>
          <w:b/>
          <w:sz w:val="24"/>
        </w:rPr>
        <w:t>▶ Massimo Severo Giannini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Giurista. Proposta di organismo unico per la contrattazione antimafia. Audito dalla Commissione Antimafia.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Diritto pubblico, Antimafia</w:t>
      </w:r>
    </w:p>
    <w:p>
      <w:pPr>
        <w:spacing w:line="276" w:lineRule="auto" w:after="0"/>
        <w:ind w:firstLine="425"/>
        <w:jc w:val="both"/>
      </w:pPr>
      <w:r>
        <w:rPr>
          <w:rFonts w:ascii="Times New Roman" w:hAnsi="Times New Roman" w:cs="Times New Roman" w:eastAsia="Times New Roman"/>
          <w:b/>
          <w:sz w:val="24"/>
        </w:rPr>
        <w:t>▶ Girolamo Li Causi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Termini Imerese 1896 – Roma 1977. Senatore comunista. Principale accusatore alla Commissione Antimafia originaria. Sopravvissuto all'attentato di Villalba del 16 settembre 1944 organizzato da Don Calò.</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PCI, Villalba 1944, Antimafia originaria ⊕</w:t>
      </w:r>
    </w:p>
    <w:p>
      <w:pPr>
        <w:spacing w:line="276" w:lineRule="auto" w:after="0"/>
        <w:ind w:firstLine="425"/>
        <w:jc w:val="both"/>
      </w:pPr>
      <w:r>
        <w:rPr>
          <w:rFonts w:ascii="Times New Roman" w:hAnsi="Times New Roman" w:cs="Times New Roman" w:eastAsia="Times New Roman"/>
          <w:b/>
          <w:sz w:val="24"/>
        </w:rPr>
        <w:t>▶ Domenico Sica</w:t>
      </w:r>
      <w:r>
        <w:rPr>
          <w:rFonts w:ascii="Times New Roman" w:hAnsi="Times New Roman" w:cs="Times New Roman" w:eastAsia="Times New Roman"/>
          <w:b w:val="0"/>
          <w:sz w:val="24"/>
        </w:rPr>
        <w:t>*  [D2 D3 | Savona A]*</w:t>
      </w:r>
    </w:p>
    <w:p>
      <w:pPr>
        <w:spacing w:line="276" w:lineRule="auto" w:after="0"/>
        <w:ind w:firstLine="425"/>
        <w:jc w:val="both"/>
      </w:pPr>
      <w:r>
        <w:rPr>
          <w:rFonts w:ascii="Times New Roman" w:hAnsi="Times New Roman" w:cs="Times New Roman" w:eastAsia="Times New Roman"/>
          <w:b w:val="0"/>
          <w:sz w:val="24"/>
        </w:rPr>
        <w:t>Prefetto. Alto Commissario per la lotta alla Mafia (dal 1988). Architetto del coordinamento Polizia-Carabinieri-GdF.</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Alto Commissariato Antimafia, DIA</w:t>
      </w:r>
    </w:p>
    <w:p>
      <w:pPr>
        <w:spacing w:line="276" w:lineRule="auto" w:after="0"/>
        <w:ind w:firstLine="425"/>
        <w:jc w:val="both"/>
      </w:pPr>
      <w:r>
        <w:rPr>
          <w:rFonts w:ascii="Times New Roman" w:hAnsi="Times New Roman" w:cs="Times New Roman" w:eastAsia="Times New Roman"/>
          <w:b/>
          <w:sz w:val="24"/>
        </w:rPr>
        <w:t>▶ Vincenzo Parisi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Capo della Polizia. Architetto della riforma del 1992 e della creazione della DIA.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Polizia di Stato, DIA</w:t>
      </w:r>
    </w:p>
    <w:p>
      <w:pPr>
        <w:spacing w:line="276" w:lineRule="auto" w:after="0"/>
        <w:ind w:firstLine="0"/>
        <w:jc w:val="both"/>
      </w:pPr>
      <w:r>
        <w:rPr>
          <w:rFonts w:ascii="Times New Roman" w:hAnsi="Times New Roman" w:cs="Times New Roman" w:eastAsia="Times New Roman"/>
          <w:b/>
          <w:sz w:val="24"/>
        </w:rPr>
        <w:t>I.2 — Dominio 3: Intelligence e Servizi Segreti Italiani</w:t>
      </w:r>
    </w:p>
    <w:p>
      <w:pPr>
        <w:spacing w:line="276" w:lineRule="auto" w:after="0"/>
        <w:ind w:firstLine="0"/>
        <w:jc w:val="both"/>
      </w:pPr>
      <w:r>
        <w:rPr>
          <w:rFonts w:ascii="Times New Roman" w:hAnsi="Times New Roman" w:cs="Times New Roman" w:eastAsia="Times New Roman"/>
          <w:b/>
          <w:sz w:val="24"/>
        </w:rPr>
        <w:t>I.2.1 Direttori e capi-divisione (SIFAR – SID – SISMI)</w:t>
      </w:r>
    </w:p>
    <w:p>
      <w:pPr>
        <w:spacing w:line="276" w:lineRule="auto" w:after="0"/>
        <w:ind w:firstLine="425"/>
        <w:jc w:val="both"/>
      </w:pPr>
      <w:r>
        <w:rPr>
          <w:rFonts w:ascii="Times New Roman" w:hAnsi="Times New Roman" w:cs="Times New Roman" w:eastAsia="Times New Roman"/>
          <w:b/>
          <w:sz w:val="24"/>
        </w:rPr>
        <w:t>▶ Giovanni De Lorenzo [CARD]</w:t>
      </w:r>
      <w:r>
        <w:rPr>
          <w:rFonts w:ascii="Times New Roman" w:hAnsi="Times New Roman" w:cs="Times New Roman" w:eastAsia="Times New Roman"/>
          <w:b w:val="0"/>
          <w:sz w:val="24"/>
        </w:rPr>
        <w:t>*  [D3 D9 D2 | Savona A]*</w:t>
      </w:r>
    </w:p>
    <w:p>
      <w:pPr>
        <w:spacing w:line="276" w:lineRule="auto" w:after="0"/>
        <w:ind w:firstLine="425"/>
        <w:jc w:val="both"/>
      </w:pPr>
      <w:r>
        <w:rPr>
          <w:rFonts w:ascii="Times New Roman" w:hAnsi="Times New Roman" w:cs="Times New Roman" w:eastAsia="Times New Roman"/>
          <w:b w:val="0"/>
          <w:sz w:val="24"/>
        </w:rPr>
        <w:t>Vizzini 1907 – Roma 1973. Generale dei Carabinieri. Capo del SIFAR (1955–1962). Capo di Stato Maggiore dell'Esercito (1962–1965). Comandante Generale dell'Arma dei Carabinieri (1962–1965). Architetto del Piano Solo (1964) di destabilizzazione in caso di avanzata elettorale del PCI. La cosiddetta «Schedatura SIFAR» (157.000 fascicoli illegali su cittadini) costituisce il primo grande scandalo dei servizi segreti repubblicani. 51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SIFAR, Piano Solo, Carabinieri, schedatura ⊕</w:t>
      </w:r>
    </w:p>
    <w:p>
      <w:pPr>
        <w:spacing w:line="276" w:lineRule="auto" w:after="0"/>
        <w:ind w:firstLine="425"/>
        <w:jc w:val="both"/>
      </w:pPr>
      <w:r>
        <w:rPr>
          <w:rFonts w:ascii="Times New Roman" w:hAnsi="Times New Roman" w:cs="Times New Roman" w:eastAsia="Times New Roman"/>
          <w:b/>
          <w:sz w:val="24"/>
        </w:rPr>
        <w:t>▶ Vito Miceli</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Trapani 1916 – Roma 1990. Generale. Direttore del SID (1970–1974). Capo del Servizio Informazioni dell'Esercito. Iscritto alla Loggia P2. Processato per cospirazione politica (golpe Borghese), assolto. 116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SID, P2-Gelli, golpe Borghese, MSI (deputato dal 1976)</w:t>
      </w:r>
    </w:p>
    <w:p>
      <w:pPr>
        <w:spacing w:line="276" w:lineRule="auto" w:after="0"/>
        <w:ind w:firstLine="425"/>
        <w:jc w:val="both"/>
      </w:pPr>
      <w:r>
        <w:rPr>
          <w:rFonts w:ascii="Times New Roman" w:hAnsi="Times New Roman" w:cs="Times New Roman" w:eastAsia="Times New Roman"/>
          <w:b/>
          <w:sz w:val="24"/>
        </w:rPr>
        <w:t>▶ Gian Adelio Maletti [CARD]</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Castelnovo del Friuli 1921 – Johannesburg 2024. Generale. Capo del Reparto D (Controspionaggio) del SID (1971–1975). Imputato e condannato (1985) per favoreggiamento personale nelle indagini su piazza Fontana e Italicus. Fuggito in Sudafrica nel 1980 prima della condanna definitiva. Audito dalla Commissione Stragi a Johannesburg. 430 occorrenze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SID, Giannietti, Ordine Nuovo, CIA-Roma, Pattern 14 ⊕</w:t>
      </w:r>
    </w:p>
    <w:p>
      <w:pPr>
        <w:spacing w:line="276" w:lineRule="auto" w:after="0"/>
        <w:ind w:firstLine="425"/>
        <w:jc w:val="both"/>
      </w:pPr>
      <w:r>
        <w:rPr>
          <w:rFonts w:ascii="Times New Roman" w:hAnsi="Times New Roman" w:cs="Times New Roman" w:eastAsia="Times New Roman"/>
          <w:b/>
          <w:sz w:val="24"/>
        </w:rPr>
        <w:t>▶ Fulvio Martini</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Trani 1923 – Roma 2003. Ammiraglio. Direttore del SISMI (1984–1991). Sotto la sua direzione gestione di Sigonella (1985), caso Achille Lauro, operazioni nel Mediterraneo.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SISMI, Sigonella, NATO, Mediterraneo</w:t>
      </w:r>
    </w:p>
    <w:p>
      <w:pPr>
        <w:spacing w:line="276" w:lineRule="auto" w:after="0"/>
        <w:ind w:firstLine="425"/>
        <w:jc w:val="both"/>
      </w:pPr>
      <w:r>
        <w:rPr>
          <w:rFonts w:ascii="Times New Roman" w:hAnsi="Times New Roman" w:cs="Times New Roman" w:eastAsia="Times New Roman"/>
          <w:b/>
          <w:sz w:val="24"/>
        </w:rPr>
        <w:t>▶ Nicolò Pollari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Caltanissetta 1943. Generale. Direttore del SISMI (2001–2006). Caso Abu Omar. Audito dalla Commissione TDIP del Parlamento Europeo (6 marzo 2006). Mentire al Parlamento Europeo. Condannato in primo grado (2013) per favoreggiamento, assolto in appello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SISMI, Abu Omar, CIA-renditions ⊕</w:t>
      </w:r>
    </w:p>
    <w:p>
      <w:pPr>
        <w:spacing w:line="276" w:lineRule="auto" w:after="0"/>
        <w:ind w:firstLine="425"/>
        <w:jc w:val="both"/>
      </w:pPr>
      <w:r>
        <w:rPr>
          <w:rFonts w:ascii="Times New Roman" w:hAnsi="Times New Roman" w:cs="Times New Roman" w:eastAsia="Times New Roman"/>
          <w:b/>
          <w:sz w:val="24"/>
        </w:rPr>
        <w:t>▶ Gianfranco Battelli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 SISMI. Audito dalla Commissione Stragi nel novembre 1998.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SISMI</w:t>
      </w:r>
    </w:p>
    <w:p>
      <w:pPr>
        <w:spacing w:line="276" w:lineRule="auto" w:after="0"/>
        <w:ind w:firstLine="425"/>
        <w:jc w:val="both"/>
      </w:pPr>
      <w:r>
        <w:rPr>
          <w:rFonts w:ascii="Times New Roman" w:hAnsi="Times New Roman" w:cs="Times New Roman" w:eastAsia="Times New Roman"/>
          <w:b/>
          <w:sz w:val="24"/>
        </w:rPr>
        <w:t>▶ Vittorio Stelo</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 SISDE. Audito dalla Commissione Stragi (25 novembre 1998).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SISDE</w:t>
      </w:r>
    </w:p>
    <w:p>
      <w:pPr>
        <w:spacing w:line="276" w:lineRule="auto" w:after="0"/>
        <w:ind w:firstLine="0"/>
        <w:jc w:val="both"/>
      </w:pPr>
      <w:r>
        <w:rPr>
          <w:rFonts w:ascii="Times New Roman" w:hAnsi="Times New Roman" w:cs="Times New Roman" w:eastAsia="Times New Roman"/>
          <w:b/>
          <w:sz w:val="24"/>
        </w:rPr>
        <w:t>I.2.2 Operativi del SID e penetrazione nei movimenti</w:t>
      </w:r>
    </w:p>
    <w:p>
      <w:pPr>
        <w:spacing w:line="276" w:lineRule="auto" w:after="0"/>
        <w:ind w:firstLine="425"/>
        <w:jc w:val="both"/>
      </w:pPr>
      <w:r>
        <w:rPr>
          <w:rFonts w:ascii="Times New Roman" w:hAnsi="Times New Roman" w:cs="Times New Roman" w:eastAsia="Times New Roman"/>
          <w:b/>
          <w:sz w:val="24"/>
        </w:rPr>
        <w:t>▶ Guido Giannettini</w:t>
      </w:r>
      <w:r>
        <w:rPr>
          <w:rFonts w:ascii="Times New Roman" w:hAnsi="Times New Roman" w:cs="Times New Roman" w:eastAsia="Times New Roman"/>
          <w:b w:val="0"/>
          <w:sz w:val="24"/>
        </w:rPr>
        <w:t>*  [D3 D7 D8 | Savona A]*</w:t>
      </w:r>
    </w:p>
    <w:p>
      <w:pPr>
        <w:spacing w:line="276" w:lineRule="auto" w:after="0"/>
        <w:ind w:firstLine="425"/>
        <w:jc w:val="both"/>
      </w:pPr>
      <w:r>
        <w:rPr>
          <w:rFonts w:ascii="Times New Roman" w:hAnsi="Times New Roman" w:cs="Times New Roman" w:eastAsia="Times New Roman"/>
          <w:b w:val="0"/>
          <w:sz w:val="24"/>
        </w:rPr>
        <w:t>Roma 1930 – Roma 2004. Funzionario SID (matricola 5301), giornalista. Penetrazione nei movimenti neofascisti per conto del Reparto D di Maletti. Autore di opuscoli anticomunisti finanziati dai servizi. Collegamento con Ordine Nuovo, Aginter Press di Guérin-Sérac, rete spagnola franchista. 96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SID-Maletti, Ordine Nuovo, Aginter, Spagna ⊕</w:t>
      </w:r>
    </w:p>
    <w:p>
      <w:pPr>
        <w:spacing w:line="276" w:lineRule="auto" w:after="0"/>
        <w:ind w:firstLine="425"/>
        <w:jc w:val="both"/>
      </w:pPr>
      <w:r>
        <w:rPr>
          <w:rFonts w:ascii="Times New Roman" w:hAnsi="Times New Roman" w:cs="Times New Roman" w:eastAsia="Times New Roman"/>
          <w:b/>
          <w:sz w:val="24"/>
        </w:rPr>
        <w:t>▶ Gerardo Serravalle</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Generale. Comandante della struttura stay-behind italiana 1971-1974. Audito dalla Commissione Stragi sui Nuclei Gladio.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Gladio, stay-behind 1971-1974</w:t>
      </w:r>
    </w:p>
    <w:p>
      <w:pPr>
        <w:spacing w:line="276" w:lineRule="auto" w:after="0"/>
        <w:ind w:firstLine="425"/>
        <w:jc w:val="both"/>
      </w:pPr>
      <w:r>
        <w:rPr>
          <w:rFonts w:ascii="Times New Roman" w:hAnsi="Times New Roman" w:cs="Times New Roman" w:eastAsia="Times New Roman"/>
          <w:b/>
          <w:sz w:val="24"/>
        </w:rPr>
        <w:t>▶ Giuseppe (Pino) Rauti</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Cardinale 1926 – Roma 2012. Fondatore di Ordine Nuovo (1956), poi rientrato nel MSI (1969). Deputato MSI-AN. Connessioni documentate con SID e con la rete Aginter. Posizione ambigua tra ON e MSI.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MSI, SID</w:t>
      </w:r>
    </w:p>
    <w:p>
      <w:pPr>
        <w:spacing w:line="276" w:lineRule="auto" w:after="0"/>
        <w:ind w:firstLine="425"/>
        <w:jc w:val="both"/>
      </w:pPr>
      <w:r>
        <w:rPr>
          <w:rFonts w:ascii="Times New Roman" w:hAnsi="Times New Roman" w:cs="Times New Roman" w:eastAsia="Times New Roman"/>
          <w:b/>
          <w:sz w:val="24"/>
        </w:rPr>
        <w:t>▶ Felice Casson</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Magistrato veneziano. Scopritore di Gladio (1990) durante l'indagine sulla strage di Peteano. Senatore dal 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Gladio, Peteano, Vinciguerra</w:t>
      </w:r>
    </w:p>
    <w:p>
      <w:pPr>
        <w:spacing w:line="276" w:lineRule="auto" w:after="0"/>
        <w:ind w:firstLine="425"/>
        <w:jc w:val="both"/>
      </w:pPr>
      <w:r>
        <w:rPr>
          <w:rFonts w:ascii="Times New Roman" w:hAnsi="Times New Roman" w:cs="Times New Roman" w:eastAsia="Times New Roman"/>
          <w:b/>
          <w:sz w:val="24"/>
        </w:rPr>
        <w:t>▶ Steve Pieczenik</w:t>
      </w:r>
      <w:r>
        <w:rPr>
          <w:rFonts w:ascii="Times New Roman" w:hAnsi="Times New Roman" w:cs="Times New Roman" w:eastAsia="Times New Roman"/>
          <w:b w:val="0"/>
          <w:sz w:val="24"/>
        </w:rPr>
        <w:t>*  [D3 | Savona B]*</w:t>
      </w:r>
    </w:p>
    <w:p>
      <w:pPr>
        <w:spacing w:line="276" w:lineRule="auto" w:after="0"/>
        <w:ind w:firstLine="425"/>
        <w:jc w:val="both"/>
      </w:pPr>
      <w:r>
        <w:rPr>
          <w:rFonts w:ascii="Times New Roman" w:hAnsi="Times New Roman" w:cs="Times New Roman" w:eastAsia="Times New Roman"/>
          <w:b w:val="0"/>
          <w:sz w:val="24"/>
        </w:rPr>
        <w:t>1943. Vice-Segretario di Stato USA. Consulente inviato a Roma durante il sequestro Moro per la gestione della crisi. Rifiutò di deporre davanti 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Caso Moro, State Dept., gestione crisi</w:t>
      </w:r>
    </w:p>
    <w:p>
      <w:pPr>
        <w:spacing w:line="276" w:lineRule="auto" w:after="0"/>
        <w:ind w:firstLine="0"/>
        <w:jc w:val="both"/>
      </w:pPr>
      <w:r>
        <w:rPr>
          <w:rFonts w:ascii="Times New Roman" w:hAnsi="Times New Roman" w:cs="Times New Roman" w:eastAsia="Times New Roman"/>
          <w:b/>
          <w:sz w:val="24"/>
        </w:rPr>
        <w:t>I.3 — Dominio 4: Massoneria e Logge Coperte</w:t>
      </w:r>
    </w:p>
    <w:p>
      <w:pPr>
        <w:spacing w:line="276" w:lineRule="auto" w:after="0"/>
        <w:ind w:firstLine="425"/>
        <w:jc w:val="both"/>
      </w:pPr>
      <w:r>
        <w:rPr>
          <w:rFonts w:ascii="Times New Roman" w:hAnsi="Times New Roman" w:cs="Times New Roman" w:eastAsia="Times New Roman"/>
          <w:b/>
          <w:sz w:val="24"/>
        </w:rPr>
        <w:t>▶ Licio Gelli [CARD]</w:t>
      </w:r>
      <w:r>
        <w:rPr>
          <w:rFonts w:ascii="Times New Roman" w:hAnsi="Times New Roman" w:cs="Times New Roman" w:eastAsia="Times New Roman"/>
          <w:b w:val="0"/>
          <w:sz w:val="24"/>
        </w:rPr>
        <w:t>*  [D4 D2 D3 D6 | Savona A]*</w:t>
      </w:r>
    </w:p>
    <w:p>
      <w:pPr>
        <w:spacing w:line="276" w:lineRule="auto" w:after="0"/>
        <w:ind w:firstLine="425"/>
        <w:jc w:val="both"/>
      </w:pPr>
      <w:r>
        <w:rPr>
          <w:rFonts w:ascii="Times New Roman" w:hAnsi="Times New Roman" w:cs="Times New Roman" w:eastAsia="Times New Roman"/>
          <w:b w:val="0"/>
          <w:sz w:val="24"/>
        </w:rPr>
        <w:t>Pistoia 1919 – Arezzo 2015. Venerabile Maestro della Loggia P2 (Propaganda Due) del GOI. Tessitore della rete occulta italiana del dopoguerra. Lista P2 sequestrata 17 marzo 1981 a Castiglion Fibocchi: 962 affiliati documentati. Pregresso fascista (volontario in Spagna nelle Brigate del CTV, ufficiale di collegamento tra Italia fascista e Croati ustascia). Connessioni con CIA, dittatura argentina (Gran Cruz del Libertador 1974, consigliere ambasciata argentina a Roma), ESMA. Latitanza in Argentina e Svizzera 1981-1987. Condannato per il crack Banco Ambrosiano. 86 occorrenze in INTERO_COM 52, 45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GOI, CIA, Argentina-Massera, Sindona, Calvi, Pattern 14 ⊕</w:t>
      </w:r>
    </w:p>
    <w:p>
      <w:pPr>
        <w:spacing w:line="276" w:lineRule="auto" w:after="0"/>
        <w:ind w:firstLine="425"/>
        <w:jc w:val="both"/>
      </w:pPr>
      <w:r>
        <w:rPr>
          <w:rFonts w:ascii="Times New Roman" w:hAnsi="Times New Roman" w:cs="Times New Roman" w:eastAsia="Times New Roman"/>
          <w:b/>
          <w:sz w:val="24"/>
        </w:rPr>
        <w:t>▶ Lino Salvini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Gran Maestro del GOI nei primi anni Settanta. Coinvolto nel caso piazza Fontana (sospetti su contatti con Ordine Nuovo via via Aginter, Savona B).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P2, Ordine Nuovo (B)</w:t>
      </w:r>
    </w:p>
    <w:p>
      <w:pPr>
        <w:spacing w:line="276" w:lineRule="auto" w:after="0"/>
        <w:ind w:firstLine="425"/>
        <w:jc w:val="both"/>
      </w:pPr>
      <w:r>
        <w:rPr>
          <w:rFonts w:ascii="Times New Roman" w:hAnsi="Times New Roman" w:cs="Times New Roman" w:eastAsia="Times New Roman"/>
          <w:b/>
          <w:sz w:val="24"/>
        </w:rPr>
        <w:t>▶ Ennio Salvini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Gran Maestro del GOI dopo la rivelazione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post-P2</w:t>
      </w:r>
    </w:p>
    <w:p>
      <w:pPr>
        <w:spacing w:line="276" w:lineRule="auto" w:after="0"/>
        <w:ind w:firstLine="425"/>
        <w:jc w:val="both"/>
      </w:pPr>
      <w:r>
        <w:rPr>
          <w:rFonts w:ascii="Times New Roman" w:hAnsi="Times New Roman" w:cs="Times New Roman" w:eastAsia="Times New Roman"/>
          <w:b/>
          <w:sz w:val="24"/>
        </w:rPr>
        <w:t>▶ Stefano Bisi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Gran Maestro del GOI dal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2014-</w:t>
      </w:r>
    </w:p>
    <w:p>
      <w:pPr>
        <w:spacing w:line="276" w:lineRule="auto" w:after="0"/>
        <w:ind w:firstLine="425"/>
        <w:jc w:val="both"/>
      </w:pPr>
      <w:r>
        <w:rPr>
          <w:rFonts w:ascii="Times New Roman" w:hAnsi="Times New Roman" w:cs="Times New Roman" w:eastAsia="Times New Roman"/>
          <w:b/>
          <w:sz w:val="24"/>
        </w:rPr>
        <w:t>▶ Armando Corona</w:t>
      </w:r>
      <w:r>
        <w:rPr>
          <w:rFonts w:ascii="Times New Roman" w:hAnsi="Times New Roman" w:cs="Times New Roman" w:eastAsia="Times New Roman"/>
          <w:b w:val="0"/>
          <w:sz w:val="24"/>
        </w:rPr>
        <w:t>*  [D4 D2 | Savona A]*</w:t>
      </w:r>
    </w:p>
    <w:p>
      <w:pPr>
        <w:spacing w:line="276" w:lineRule="auto" w:after="0"/>
        <w:ind w:firstLine="425"/>
        <w:jc w:val="both"/>
      </w:pPr>
      <w:r>
        <w:rPr>
          <w:rFonts w:ascii="Times New Roman" w:hAnsi="Times New Roman" w:cs="Times New Roman" w:eastAsia="Times New Roman"/>
          <w:b w:val="0"/>
          <w:sz w:val="24"/>
        </w:rPr>
        <w:t>Cagliari 1921 – Cagliari 2009. Gran Maestro del GOI 1982–1990 (durante la fase di emersione P2 e ricostruzione). Senatore PRI.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1982-1990, PRI</w:t>
      </w:r>
    </w:p>
    <w:p>
      <w:pPr>
        <w:spacing w:line="276" w:lineRule="auto" w:after="0"/>
        <w:ind w:firstLine="425"/>
        <w:jc w:val="both"/>
      </w:pPr>
      <w:r>
        <w:rPr>
          <w:rFonts w:ascii="Times New Roman" w:hAnsi="Times New Roman" w:cs="Times New Roman" w:eastAsia="Times New Roman"/>
          <w:b/>
          <w:sz w:val="24"/>
        </w:rPr>
        <w:t>▶ Giuliano Di Bernardo</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Bolzano 1939. Gran Maestro del GOI (1990–1993). Successivamente fondatore della Gran Loggia Regolare d'Italia.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GOI 1990-1993, GLRI</w:t>
      </w:r>
    </w:p>
    <w:p>
      <w:pPr>
        <w:spacing w:line="276" w:lineRule="auto" w:after="0"/>
        <w:ind w:firstLine="0"/>
        <w:jc w:val="both"/>
      </w:pPr>
      <w:r>
        <w:rPr>
          <w:rFonts w:ascii="Times New Roman" w:hAnsi="Times New Roman" w:cs="Times New Roman" w:eastAsia="Times New Roman"/>
          <w:b/>
          <w:sz w:val="24"/>
        </w:rPr>
        <w:t>I.4 — Dominio 5: Religione e Vaticano</w:t>
      </w:r>
    </w:p>
    <w:p>
      <w:pPr>
        <w:spacing w:line="276" w:lineRule="auto" w:after="0"/>
        <w:ind w:firstLine="425"/>
        <w:jc w:val="both"/>
      </w:pPr>
      <w:r>
        <w:rPr>
          <w:rFonts w:ascii="Times New Roman" w:hAnsi="Times New Roman" w:cs="Times New Roman" w:eastAsia="Times New Roman"/>
          <w:b/>
          <w:sz w:val="24"/>
        </w:rPr>
        <w:t>▶ Paul Casimir Marcinkus</w:t>
      </w:r>
      <w:r>
        <w:rPr>
          <w:rFonts w:ascii="Times New Roman" w:hAnsi="Times New Roman" w:cs="Times New Roman" w:eastAsia="Times New Roman"/>
          <w:b w:val="0"/>
          <w:sz w:val="24"/>
        </w:rPr>
        <w:t>*  [D5 D6 D4 | Savona A]*</w:t>
      </w:r>
    </w:p>
    <w:p>
      <w:pPr>
        <w:spacing w:line="276" w:lineRule="auto" w:after="0"/>
        <w:ind w:firstLine="425"/>
        <w:jc w:val="both"/>
      </w:pPr>
      <w:r>
        <w:rPr>
          <w:rFonts w:ascii="Times New Roman" w:hAnsi="Times New Roman" w:cs="Times New Roman" w:eastAsia="Times New Roman"/>
          <w:b w:val="0"/>
          <w:sz w:val="24"/>
        </w:rPr>
        <w:t>Cicero (Illinois) 1922 – Sun City (Arizona) 2006. Arcivescovo. Presidente dell'IOR (1971–1989). Fonti FBI documentano legami con Cosa Nostra americana (famiglia Chicago Outfit) sin dalle origini. Connessioni IOR-Banco Ambrosiano-Sindona. Lettere di patronato dell'IOR a società off-shore di Calvi (1981). Indagato dalla Procura di Milano (1982-1987), protetto da immunità Lateranense. Trasferito in Arizona dopo il 1989.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IOR, Banco Ambrosiano, Sindona, Calvi, Cosa Nostra Chicago ⊕</w:t>
      </w:r>
    </w:p>
    <w:p>
      <w:pPr>
        <w:spacing w:line="276" w:lineRule="auto" w:after="0"/>
        <w:ind w:firstLine="425"/>
        <w:jc w:val="both"/>
      </w:pPr>
      <w:r>
        <w:rPr>
          <w:rFonts w:ascii="Times New Roman" w:hAnsi="Times New Roman" w:cs="Times New Roman" w:eastAsia="Times New Roman"/>
          <w:b/>
          <w:sz w:val="24"/>
        </w:rPr>
        <w:t>▶ Agostino Casaroli</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Castel San Giovanni 1914 – Città del Vaticano 1998. Cardinale. Segretario di Stato Vaticano (1979–1990). Architetto della Ostpolitik vaticana e poi del sostegno a Solidarność. Incontro con Andreotti e Reagan nella «Santa Alleanza» 1981-1989.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Segr. Stato Vaticano, Solidarność, Reagan</w:t>
      </w:r>
    </w:p>
    <w:p>
      <w:pPr>
        <w:spacing w:line="276" w:lineRule="auto" w:after="0"/>
        <w:ind w:firstLine="425"/>
        <w:jc w:val="both"/>
      </w:pPr>
      <w:r>
        <w:rPr>
          <w:rFonts w:ascii="Times New Roman" w:hAnsi="Times New Roman" w:cs="Times New Roman" w:eastAsia="Times New Roman"/>
          <w:b/>
          <w:sz w:val="24"/>
        </w:rPr>
        <w:t>▶ Giovanni Paolo II (Karol Wojtyła)</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Wadowice 1920 – Città del Vaticano 2005. Pontefice 1978–2005. Sopravvissuto all'attentato di Ali Agca (13 maggio 1981 in Piazza San Pietro). Architetto del sostegno vaticano alla Solidarność polacca. Asse strategico con Reagan-Thatcher («Santa Alleanza»).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Solidarność, attentato Agca, Santa Alleanza ⊕</w:t>
      </w:r>
    </w:p>
    <w:p>
      <w:pPr>
        <w:spacing w:line="276" w:lineRule="auto" w:after="0"/>
        <w:ind w:firstLine="425"/>
        <w:jc w:val="both"/>
      </w:pPr>
      <w:r>
        <w:rPr>
          <w:rFonts w:ascii="Times New Roman" w:hAnsi="Times New Roman" w:cs="Times New Roman" w:eastAsia="Times New Roman"/>
          <w:b/>
          <w:sz w:val="24"/>
        </w:rPr>
        <w:t>▶ Joseph Ratzinger / Benedetto XVI</w:t>
      </w:r>
      <w:r>
        <w:rPr>
          <w:rFonts w:ascii="Times New Roman" w:hAnsi="Times New Roman" w:cs="Times New Roman" w:eastAsia="Times New Roman"/>
          <w:b w:val="0"/>
          <w:sz w:val="24"/>
        </w:rPr>
        <w:t>*  [D5 | Savona A]*</w:t>
      </w:r>
    </w:p>
    <w:p>
      <w:pPr>
        <w:spacing w:line="276" w:lineRule="auto" w:after="0"/>
        <w:ind w:firstLine="425"/>
        <w:jc w:val="both"/>
      </w:pPr>
      <w:r>
        <w:rPr>
          <w:rFonts w:ascii="Times New Roman" w:hAnsi="Times New Roman" w:cs="Times New Roman" w:eastAsia="Times New Roman"/>
          <w:b w:val="0"/>
          <w:sz w:val="24"/>
        </w:rPr>
        <w:t>Marktl 1927 – Città del Vaticano 2022. Prefetto della Congregazione per la Dottrina della Fede (1981–2005). Pontefice 2005–2013. Dimissioni del febbraio 2013, primo pontefice a rinunciare in epoca moderna.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CDF, pontefice 2005-2013</w:t>
      </w:r>
    </w:p>
    <w:p>
      <w:pPr>
        <w:spacing w:line="276" w:lineRule="auto" w:after="0"/>
        <w:ind w:firstLine="425"/>
        <w:jc w:val="both"/>
      </w:pPr>
      <w:r>
        <w:rPr>
          <w:rFonts w:ascii="Times New Roman" w:hAnsi="Times New Roman" w:cs="Times New Roman" w:eastAsia="Times New Roman"/>
          <w:b/>
          <w:sz w:val="24"/>
        </w:rPr>
        <w:t>▶ Pio Laghi</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Forlì 1922 – Roma 2009. Cardinale. Nunzio Apostolico negli Stati Uniti (1980–1990). Contatti strutturali con l'amministrazione Reagan. Operativo della Santa Alleanza.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Vaticano-Reagan, Santa Alleanza</w:t>
      </w:r>
    </w:p>
    <w:p>
      <w:pPr>
        <w:spacing w:line="276" w:lineRule="auto" w:after="0"/>
        <w:ind w:firstLine="425"/>
        <w:jc w:val="both"/>
      </w:pPr>
      <w:r>
        <w:rPr>
          <w:rFonts w:ascii="Times New Roman" w:hAnsi="Times New Roman" w:cs="Times New Roman" w:eastAsia="Times New Roman"/>
          <w:b/>
          <w:sz w:val="24"/>
        </w:rPr>
        <w:t>▶ Giuseppe Caprio</w:t>
      </w:r>
      <w:r>
        <w:rPr>
          <w:rFonts w:ascii="Times New Roman" w:hAnsi="Times New Roman" w:cs="Times New Roman" w:eastAsia="Times New Roman"/>
          <w:b w:val="0"/>
          <w:sz w:val="24"/>
        </w:rPr>
        <w:t>*  [D5 D6 | Savona A]*</w:t>
      </w:r>
    </w:p>
    <w:p>
      <w:pPr>
        <w:spacing w:line="276" w:lineRule="auto" w:after="0"/>
        <w:ind w:firstLine="425"/>
        <w:jc w:val="both"/>
      </w:pPr>
      <w:r>
        <w:rPr>
          <w:rFonts w:ascii="Times New Roman" w:hAnsi="Times New Roman" w:cs="Times New Roman" w:eastAsia="Times New Roman"/>
          <w:b w:val="0"/>
          <w:sz w:val="24"/>
        </w:rPr>
        <w:t>Lapio 1914 – Roma 2005. Cardinale. Pro-Presidente APSA (Amministrazione Patrimonio Sede Apostolica). Connessioni nelle finanze vaticane periodo Marcinkus-Calvi.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APSA, IOR, Vaticano</w:t>
      </w:r>
    </w:p>
    <w:p>
      <w:pPr>
        <w:spacing w:line="276" w:lineRule="auto" w:after="0"/>
        <w:ind w:firstLine="0"/>
        <w:jc w:val="both"/>
      </w:pPr>
      <w:r>
        <w:rPr>
          <w:rFonts w:ascii="Times New Roman" w:hAnsi="Times New Roman" w:cs="Times New Roman" w:eastAsia="Times New Roman"/>
          <w:b/>
          <w:sz w:val="24"/>
        </w:rPr>
        <w:t>I.5 — Dominio 6: Finanza e Banche</w:t>
      </w:r>
    </w:p>
    <w:p>
      <w:pPr>
        <w:spacing w:line="276" w:lineRule="auto" w:after="0"/>
        <w:ind w:firstLine="425"/>
        <w:jc w:val="both"/>
      </w:pPr>
      <w:r>
        <w:rPr>
          <w:rFonts w:ascii="Times New Roman" w:hAnsi="Times New Roman" w:cs="Times New Roman" w:eastAsia="Times New Roman"/>
          <w:b/>
          <w:sz w:val="24"/>
        </w:rPr>
        <w:t>▶ Michele Sindona [CARD]</w:t>
      </w:r>
      <w:r>
        <w:rPr>
          <w:rFonts w:ascii="Times New Roman" w:hAnsi="Times New Roman" w:cs="Times New Roman" w:eastAsia="Times New Roman"/>
          <w:b w:val="0"/>
          <w:sz w:val="24"/>
        </w:rPr>
        <w:t>*  [D6 D4 D1 | Savona A]*</w:t>
      </w:r>
    </w:p>
    <w:p>
      <w:pPr>
        <w:spacing w:line="276" w:lineRule="auto" w:after="0"/>
        <w:ind w:firstLine="425"/>
        <w:jc w:val="both"/>
      </w:pPr>
      <w:r>
        <w:rPr>
          <w:rFonts w:ascii="Times New Roman" w:hAnsi="Times New Roman" w:cs="Times New Roman" w:eastAsia="Times New Roman"/>
          <w:b w:val="0"/>
          <w:sz w:val="24"/>
        </w:rPr>
        <w:t>Patti 1920 – Voghera 22 marzo 1986 (avvelenato in carcere). Banchiere siciliano. Iscritto P2. Proprietario della Banca Privata Italiana e della Franklin National Bank di New York (con presidenza di David Kennedy, ex Segretario al Tesoro USA). Connessione strutturale Sindona-IOR-Marcinkus. Bancarotta nel 1974. Estradato dagli USA in Italia nel 1984. Condannato all'ergastolo per l'omicidio del liquidatore Giorgio Ambrosoli (1979). Avvelenato con cianuro nel carcere di Voghera (22 marzo 1986).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IOR, Banco Ambrosiano, CIA, Cosa Nostra USA ⊕</w:t>
      </w:r>
    </w:p>
    <w:p>
      <w:pPr>
        <w:spacing w:line="276" w:lineRule="auto" w:after="0"/>
        <w:ind w:firstLine="425"/>
        <w:jc w:val="both"/>
      </w:pPr>
      <w:r>
        <w:rPr>
          <w:rFonts w:ascii="Times New Roman" w:hAnsi="Times New Roman" w:cs="Times New Roman" w:eastAsia="Times New Roman"/>
          <w:b/>
          <w:sz w:val="24"/>
        </w:rPr>
        <w:t>▶ Roberto Calvi</w:t>
      </w:r>
      <w:r>
        <w:rPr>
          <w:rFonts w:ascii="Times New Roman" w:hAnsi="Times New Roman" w:cs="Times New Roman" w:eastAsia="Times New Roman"/>
          <w:b w:val="0"/>
          <w:sz w:val="24"/>
        </w:rPr>
        <w:t>*  [D6 D4 D5 | Savona A]*</w:t>
      </w:r>
    </w:p>
    <w:p>
      <w:pPr>
        <w:spacing w:line="276" w:lineRule="auto" w:after="0"/>
        <w:ind w:firstLine="425"/>
        <w:jc w:val="both"/>
      </w:pPr>
      <w:r>
        <w:rPr>
          <w:rFonts w:ascii="Times New Roman" w:hAnsi="Times New Roman" w:cs="Times New Roman" w:eastAsia="Times New Roman"/>
          <w:b w:val="0"/>
          <w:sz w:val="24"/>
        </w:rPr>
        <w:t>Milano 1920 – Londra 18 giugno 1982. Banchiere. Presidente del Banco Ambrosiano (1975–1982). Iscritto P2. Connessioni IOR-Marcinkus. Trovato impiccato sotto il Ponte dei Frati Neri (Blackfriars) di Londra il 18 giugno 1982. La sentenza italiana del 2007 stabilì che si trattò di omicidio (mandato Cosa Nostra-Pippo Calò). 82 occorrenze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Banco Ambrosiano, P2-Gelli, IOR-Marcinkus, Cosa Nostra-Calò ⊕</w:t>
      </w:r>
    </w:p>
    <w:p>
      <w:pPr>
        <w:spacing w:line="276" w:lineRule="auto" w:after="0"/>
        <w:ind w:firstLine="425"/>
        <w:jc w:val="both"/>
      </w:pPr>
      <w:r>
        <w:rPr>
          <w:rFonts w:ascii="Times New Roman" w:hAnsi="Times New Roman" w:cs="Times New Roman" w:eastAsia="Times New Roman"/>
          <w:b/>
          <w:sz w:val="24"/>
        </w:rPr>
        <w:t>▶ Giorgio Ambrosoli</w:t>
      </w:r>
      <w:r>
        <w:rPr>
          <w:rFonts w:ascii="Times New Roman" w:hAnsi="Times New Roman" w:cs="Times New Roman" w:eastAsia="Times New Roman"/>
          <w:b w:val="0"/>
          <w:sz w:val="24"/>
        </w:rPr>
        <w:t>*  [D6 D10 | Savona A]*</w:t>
      </w:r>
    </w:p>
    <w:p>
      <w:pPr>
        <w:spacing w:line="276" w:lineRule="auto" w:after="0"/>
        <w:ind w:firstLine="425"/>
        <w:jc w:val="both"/>
      </w:pPr>
      <w:r>
        <w:rPr>
          <w:rFonts w:ascii="Times New Roman" w:hAnsi="Times New Roman" w:cs="Times New Roman" w:eastAsia="Times New Roman"/>
          <w:b w:val="0"/>
          <w:sz w:val="24"/>
        </w:rPr>
        <w:t>Milano 1933 – Milano 11 luglio 1979. Avvocato. Liquidatore della Banca Privata Italiana di Sindona. Assassinato a Milano l'11 luglio 1979 da William Aricò su mandato di Sindona. Caso simbolico dell'omicidio per impedire la documentazione.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Sindona, Banca Privata Italiana, omicidio mafioso</w:t>
      </w:r>
    </w:p>
    <w:p>
      <w:pPr>
        <w:spacing w:line="276" w:lineRule="auto" w:after="0"/>
        <w:ind w:firstLine="425"/>
        <w:jc w:val="both"/>
      </w:pPr>
      <w:r>
        <w:rPr>
          <w:rFonts w:ascii="Times New Roman" w:hAnsi="Times New Roman" w:cs="Times New Roman" w:eastAsia="Times New Roman"/>
          <w:b/>
          <w:sz w:val="24"/>
        </w:rPr>
        <w:t>▶ Anna Bonomi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Imprenditrice e finanziera milanese. Connessione con il Banco Ambrosiano nei primi anni Settanta.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Ambrosiano, finanza milanese</w:t>
      </w:r>
    </w:p>
    <w:p>
      <w:pPr>
        <w:spacing w:line="276" w:lineRule="auto" w:after="0"/>
        <w:ind w:firstLine="425"/>
        <w:jc w:val="both"/>
      </w:pPr>
      <w:r>
        <w:rPr>
          <w:rFonts w:ascii="Times New Roman" w:hAnsi="Times New Roman" w:cs="Times New Roman" w:eastAsia="Times New Roman"/>
          <w:b/>
          <w:sz w:val="24"/>
        </w:rPr>
        <w:t>▶ Sergio Cragnotti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1939. Imprenditore. Caso Cirio (crack 2003).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Cirio</w:t>
      </w:r>
    </w:p>
    <w:p>
      <w:pPr>
        <w:spacing w:line="276" w:lineRule="auto" w:after="0"/>
        <w:ind w:firstLine="425"/>
        <w:jc w:val="both"/>
      </w:pPr>
      <w:r>
        <w:rPr>
          <w:rFonts w:ascii="Times New Roman" w:hAnsi="Times New Roman" w:cs="Times New Roman" w:eastAsia="Times New Roman"/>
          <w:b/>
          <w:sz w:val="24"/>
        </w:rPr>
        <w:t>▶ Calisto Tanzi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Collecchio 1938 – Parma 2022. Imprenditore. Fondatore di Parmalat. Crack Parmalat (2003). Condannato per bancarotta fraudolenta.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Parmalat, crack 2003</w:t>
      </w:r>
    </w:p>
    <w:p>
      <w:pPr>
        <w:spacing w:line="276" w:lineRule="auto" w:after="0"/>
        <w:ind w:firstLine="425"/>
        <w:jc w:val="both"/>
      </w:pPr>
      <w:r>
        <w:rPr>
          <w:rFonts w:ascii="Times New Roman" w:hAnsi="Times New Roman" w:cs="Times New Roman" w:eastAsia="Times New Roman"/>
          <w:b/>
          <w:sz w:val="24"/>
        </w:rPr>
        <w:t>▶ Cesare Geronzi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Marino 1935. Banchiere. Presidente di Capitalia. Centrale nelle operazioni finanziarie italiane degli anni Novanta-Duemila.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Capitalia, finanza italiana</w:t>
      </w:r>
    </w:p>
    <w:p>
      <w:pPr>
        <w:spacing w:line="276" w:lineRule="auto" w:after="0"/>
        <w:ind w:firstLine="425"/>
        <w:jc w:val="both"/>
      </w:pPr>
      <w:r>
        <w:rPr>
          <w:rFonts w:ascii="Times New Roman" w:hAnsi="Times New Roman" w:cs="Times New Roman" w:eastAsia="Times New Roman"/>
          <w:b/>
          <w:sz w:val="24"/>
        </w:rPr>
        <w:t>▶ David Kennedy</w:t>
      </w:r>
      <w:r>
        <w:rPr>
          <w:rFonts w:ascii="Times New Roman" w:hAnsi="Times New Roman" w:cs="Times New Roman" w:eastAsia="Times New Roman"/>
          <w:b w:val="0"/>
          <w:sz w:val="24"/>
        </w:rPr>
        <w:t>*  [D6 D2 | Savona A]*</w:t>
      </w:r>
    </w:p>
    <w:p>
      <w:pPr>
        <w:spacing w:line="276" w:lineRule="auto" w:after="0"/>
        <w:ind w:firstLine="425"/>
        <w:jc w:val="both"/>
      </w:pPr>
      <w:r>
        <w:rPr>
          <w:rFonts w:ascii="Times New Roman" w:hAnsi="Times New Roman" w:cs="Times New Roman" w:eastAsia="Times New Roman"/>
          <w:b w:val="0"/>
          <w:sz w:val="24"/>
        </w:rPr>
        <w:t>Chicago 1905 – 1996. Segretario al Tesoro USA (1969–1971) sotto Nixon. Successivamente presidente della Continental Illinois National Bank. Presidente della Franklin National Bank di Sindona. Caso paradigmatico delle connessioni finanza italiana-amministrazione Nixon.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Sindona, Franklin National Bank, Nixon</w:t>
      </w:r>
    </w:p>
    <w:p>
      <w:pPr>
        <w:spacing w:line="276" w:lineRule="auto" w:after="0"/>
        <w:ind w:firstLine="0"/>
        <w:jc w:val="both"/>
      </w:pPr>
      <w:r>
        <w:rPr>
          <w:rFonts w:ascii="Times New Roman" w:hAnsi="Times New Roman" w:cs="Times New Roman" w:eastAsia="Times New Roman"/>
          <w:b/>
          <w:sz w:val="24"/>
        </w:rPr>
        <w:t>I.6 — Dominio 7: Terrorismo e Eversione</w:t>
      </w:r>
    </w:p>
    <w:p>
      <w:pPr>
        <w:spacing w:line="276" w:lineRule="auto" w:after="0"/>
        <w:ind w:firstLine="0"/>
        <w:jc w:val="both"/>
      </w:pPr>
      <w:r>
        <w:rPr>
          <w:rFonts w:ascii="Times New Roman" w:hAnsi="Times New Roman" w:cs="Times New Roman" w:eastAsia="Times New Roman"/>
          <w:b/>
          <w:sz w:val="24"/>
        </w:rPr>
        <w:t>I.6.1 Eversione nera, Ordine Nuovo, Avanguardia Nazionale, NAR</w:t>
      </w:r>
    </w:p>
    <w:p>
      <w:pPr>
        <w:spacing w:line="276" w:lineRule="auto" w:after="0"/>
        <w:ind w:firstLine="425"/>
        <w:jc w:val="both"/>
      </w:pPr>
      <w:r>
        <w:rPr>
          <w:rFonts w:ascii="Times New Roman" w:hAnsi="Times New Roman" w:cs="Times New Roman" w:eastAsia="Times New Roman"/>
          <w:b/>
          <w:sz w:val="24"/>
        </w:rPr>
        <w:t>▶ Junio Valerio Borghese</w:t>
      </w:r>
      <w:r>
        <w:rPr>
          <w:rFonts w:ascii="Times New Roman" w:hAnsi="Times New Roman" w:cs="Times New Roman" w:eastAsia="Times New Roman"/>
          <w:b w:val="0"/>
          <w:sz w:val="24"/>
        </w:rPr>
        <w:t>*  [D7 D9 | Savona A]*</w:t>
      </w:r>
    </w:p>
    <w:p>
      <w:pPr>
        <w:spacing w:line="276" w:lineRule="auto" w:after="0"/>
        <w:ind w:firstLine="425"/>
        <w:jc w:val="both"/>
      </w:pPr>
      <w:r>
        <w:rPr>
          <w:rFonts w:ascii="Times New Roman" w:hAnsi="Times New Roman" w:cs="Times New Roman" w:eastAsia="Times New Roman"/>
          <w:b w:val="0"/>
          <w:sz w:val="24"/>
        </w:rPr>
        <w:t>Roma 1906 – Cadice 1974. Comandante della Decima Flottiglia MAS nella RSI (1943–1945). Salvato dal processo grazie all'intervento di James Jesus Angleton (CIA-OSS). Fondatore del MSI (1946) poi distaccatosi. Organizzatore del tentato golpe del 7-8 dicembre 1970 (Notte della Madonna). Fuggito in Spagna prima dell'arresto. 95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Decima MAS, MSI, golpe 1970, OSS-Angleton, Spagna franchista ⊕</w:t>
      </w:r>
    </w:p>
    <w:p>
      <w:pPr>
        <w:spacing w:line="276" w:lineRule="auto" w:after="0"/>
        <w:ind w:firstLine="425"/>
        <w:jc w:val="both"/>
      </w:pPr>
      <w:r>
        <w:rPr>
          <w:rFonts w:ascii="Times New Roman" w:hAnsi="Times New Roman" w:cs="Times New Roman" w:eastAsia="Times New Roman"/>
          <w:b/>
          <w:sz w:val="24"/>
        </w:rPr>
        <w:t>▶ Stefano Delle Chiaie [CARD]</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San Lorenzello 1936 – Roma 10 settembre 2019. Fondatore di Avanguardia Nazionale (1959). Operativo della destra neofascista internazionale. Spagna franchista (Aginter Press, anni Sessanta-Settanta), Argentina (Triple A dal 1973, ESMA dal 1977), Cile (DINA di Contreras 1976-1978: pagamento di 5.000 dollari da Contreras a funerali Franco), Bolivia (golpe García Meza 1980, cosiddetto Golpe della Cocaina, con Klaus Barbie). Connessione SISMI-Gladio. 32 occorrenze in INTERO_COM 52, 63 in INTERO_COM 58.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Avanguardia Nazionale, Aginter, DINA-Contreras, ESMA, Bolivia-Barbie ⊕</w:t>
      </w:r>
    </w:p>
    <w:p>
      <w:pPr>
        <w:spacing w:line="276" w:lineRule="auto" w:after="0"/>
        <w:ind w:firstLine="425"/>
        <w:jc w:val="both"/>
      </w:pPr>
      <w:r>
        <w:rPr>
          <w:rFonts w:ascii="Times New Roman" w:hAnsi="Times New Roman" w:cs="Times New Roman" w:eastAsia="Times New Roman"/>
          <w:b/>
          <w:sz w:val="24"/>
        </w:rPr>
        <w:t>▶ Pierluigi Pagliai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1953 – La Paz 1982. Operativo neofascista italiano. In Bolivia con Delle Chiaie nel golpe García Meza 1980. Catturato e ucciso a La Paz nel 1982 dopo un raid del SISMI italiano (Operazione Condor inversa).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Bolivia, García Meza, Delle Chiaie ⊕</w:t>
      </w:r>
    </w:p>
    <w:p>
      <w:pPr>
        <w:spacing w:line="276" w:lineRule="auto" w:after="0"/>
        <w:ind w:firstLine="425"/>
        <w:jc w:val="both"/>
      </w:pPr>
      <w:r>
        <w:rPr>
          <w:rFonts w:ascii="Times New Roman" w:hAnsi="Times New Roman" w:cs="Times New Roman" w:eastAsia="Times New Roman"/>
          <w:b/>
          <w:sz w:val="24"/>
        </w:rPr>
        <w:t>▶ Augusto Cauchi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1948. Operativo neofascista. In Argentina con la rete Delle Chiaie negli anni Settanta. Latitante.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Argentina, Avanguardia Nazionale ⊕</w:t>
      </w:r>
    </w:p>
    <w:p>
      <w:pPr>
        <w:spacing w:line="276" w:lineRule="auto" w:after="0"/>
        <w:ind w:firstLine="425"/>
        <w:jc w:val="both"/>
      </w:pPr>
      <w:r>
        <w:rPr>
          <w:rFonts w:ascii="Times New Roman" w:hAnsi="Times New Roman" w:cs="Times New Roman" w:eastAsia="Times New Roman"/>
          <w:b/>
          <w:sz w:val="24"/>
        </w:rPr>
        <w:t>▶ Vincenzo Vinciguerra [CARD]</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Catania 1949. Operativo di Ordine Nuovo. Autore della strage di Peteano (31 maggio 1972, tre Carabinieri uccisi). Condannato all'ergastolo. Scelse di deporre dal 1984 rivelando la struttura della strategia della tensione, il rapporto eversione nera–struttura Gladio.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Peteano, Gladio, AN ⊕</w:t>
      </w:r>
    </w:p>
    <w:p>
      <w:pPr>
        <w:spacing w:line="276" w:lineRule="auto" w:after="0"/>
        <w:ind w:firstLine="425"/>
        <w:jc w:val="both"/>
      </w:pPr>
      <w:r>
        <w:rPr>
          <w:rFonts w:ascii="Times New Roman" w:hAnsi="Times New Roman" w:cs="Times New Roman" w:eastAsia="Times New Roman"/>
          <w:b/>
          <w:sz w:val="24"/>
        </w:rPr>
        <w:t>▶ Franco Freda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Padova 1941. Esponente di Ordine Nuovo. Imputato principale per piazza Fontana. Assolto definitivamente per prescrizione (sentenza Cassazione 1987 con verità storica accertata). 54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piazza Fontana, Ventura</w:t>
      </w:r>
    </w:p>
    <w:p>
      <w:pPr>
        <w:spacing w:line="276" w:lineRule="auto" w:after="0"/>
        <w:ind w:firstLine="425"/>
        <w:jc w:val="both"/>
      </w:pPr>
      <w:r>
        <w:rPr>
          <w:rFonts w:ascii="Times New Roman" w:hAnsi="Times New Roman" w:cs="Times New Roman" w:eastAsia="Times New Roman"/>
          <w:b/>
          <w:sz w:val="24"/>
        </w:rPr>
        <w:t>▶ Giovanni Ventura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Catania 1944 – Buenos Aires 2010. Editore veneziano. Imputato per piazza Fontana insieme a Freda. Latitante in Argentina dal 1979.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piazza Fontana, Argentina</w:t>
      </w:r>
    </w:p>
    <w:p>
      <w:pPr>
        <w:spacing w:line="276" w:lineRule="auto" w:after="0"/>
        <w:ind w:firstLine="425"/>
        <w:jc w:val="both"/>
      </w:pPr>
      <w:r>
        <w:rPr>
          <w:rFonts w:ascii="Times New Roman" w:hAnsi="Times New Roman" w:cs="Times New Roman" w:eastAsia="Times New Roman"/>
          <w:b/>
          <w:sz w:val="24"/>
        </w:rPr>
        <w:t>▶ Pietro Valpreda</w:t>
      </w:r>
      <w:r>
        <w:rPr>
          <w:rFonts w:ascii="Times New Roman" w:hAnsi="Times New Roman" w:cs="Times New Roman" w:eastAsia="Times New Roman"/>
          <w:b w:val="0"/>
          <w:sz w:val="24"/>
        </w:rPr>
        <w:t>*  [D7 | Savona B]*</w:t>
      </w:r>
    </w:p>
    <w:p>
      <w:pPr>
        <w:spacing w:line="276" w:lineRule="auto" w:after="0"/>
        <w:ind w:firstLine="425"/>
        <w:jc w:val="both"/>
      </w:pPr>
      <w:r>
        <w:rPr>
          <w:rFonts w:ascii="Times New Roman" w:hAnsi="Times New Roman" w:cs="Times New Roman" w:eastAsia="Times New Roman"/>
          <w:b w:val="0"/>
          <w:sz w:val="24"/>
        </w:rPr>
        <w:t>Milano 1932 – Milano 2002. Anarchico. Falso colpevole di piazza Fontana costruito dal SID nella «pista anarchica» del 1969-1972. Assolto definitivamente nel 1985.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Pista anarchica, piazza Fontana, depistaggio SID</w:t>
      </w:r>
    </w:p>
    <w:p>
      <w:pPr>
        <w:spacing w:line="276" w:lineRule="auto" w:after="0"/>
        <w:ind w:firstLine="425"/>
        <w:jc w:val="both"/>
      </w:pPr>
      <w:r>
        <w:rPr>
          <w:rFonts w:ascii="Times New Roman" w:hAnsi="Times New Roman" w:cs="Times New Roman" w:eastAsia="Times New Roman"/>
          <w:b/>
          <w:sz w:val="24"/>
        </w:rPr>
        <w:t>▶ Giuseppe Pinelli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Milano 1928 – Milano 15 dicembre 1969. Anarchico. Fermato dopo piazza Fontana. Morto dalla finestra del quarto piano della Questura di Milano la notte del 15 dicembre 1969. La verità giudiziaria parla di malore attivo; la verità storica accerta la responsabilità della Questura nel decesso (sentenza Sofri-Calabresi).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Anarchici, Questura Milano, piazza Fontana</w:t>
      </w:r>
    </w:p>
    <w:p>
      <w:pPr>
        <w:spacing w:line="276" w:lineRule="auto" w:after="0"/>
        <w:ind w:firstLine="425"/>
        <w:jc w:val="both"/>
      </w:pPr>
      <w:r>
        <w:rPr>
          <w:rFonts w:ascii="Times New Roman" w:hAnsi="Times New Roman" w:cs="Times New Roman" w:eastAsia="Times New Roman"/>
          <w:b/>
          <w:sz w:val="24"/>
        </w:rPr>
        <w:t>▶ Luigi Calabresi</w:t>
      </w:r>
      <w:r>
        <w:rPr>
          <w:rFonts w:ascii="Times New Roman" w:hAnsi="Times New Roman" w:cs="Times New Roman" w:eastAsia="Times New Roman"/>
          <w:b w:val="0"/>
          <w:sz w:val="24"/>
        </w:rPr>
        <w:t>*  [D9 D10 | Savona A]*</w:t>
      </w:r>
    </w:p>
    <w:p>
      <w:pPr>
        <w:spacing w:line="276" w:lineRule="auto" w:after="0"/>
        <w:ind w:firstLine="425"/>
        <w:jc w:val="both"/>
      </w:pPr>
      <w:r>
        <w:rPr>
          <w:rFonts w:ascii="Times New Roman" w:hAnsi="Times New Roman" w:cs="Times New Roman" w:eastAsia="Times New Roman"/>
          <w:b w:val="0"/>
          <w:sz w:val="24"/>
        </w:rPr>
        <w:t>Roma 1937 – Milano 17 maggio 1972. Commissario di Polizia. Vicequestore della Questura di Milano. Coinvolto nel caso Pinelli. Assassinato il 17 maggio 1972 a Milano da militanti di Lotta Continua (Sofri, Bompressi, Pietrostefani, Marino).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Polizia Milano, Pinelli, Lotta Continua-Sofri</w:t>
      </w:r>
    </w:p>
    <w:p>
      <w:pPr>
        <w:spacing w:line="276" w:lineRule="auto" w:after="0"/>
        <w:ind w:firstLine="425"/>
        <w:jc w:val="both"/>
      </w:pPr>
      <w:r>
        <w:rPr>
          <w:rFonts w:ascii="Times New Roman" w:hAnsi="Times New Roman" w:cs="Times New Roman" w:eastAsia="Times New Roman"/>
          <w:b/>
          <w:sz w:val="24"/>
        </w:rPr>
        <w:t>▶ Clemente Graziani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Macerata 1925 – Roma 1996. Cofondatore di Ordine Nuovo (1956). Movimento Politico Ordine Nuovo. Condannato e fuggito in Spagna (1973).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MPON, Spagna</w:t>
      </w:r>
    </w:p>
    <w:p>
      <w:pPr>
        <w:spacing w:line="276" w:lineRule="auto" w:after="0"/>
        <w:ind w:firstLine="425"/>
        <w:jc w:val="both"/>
      </w:pPr>
      <w:r>
        <w:rPr>
          <w:rFonts w:ascii="Times New Roman" w:hAnsi="Times New Roman" w:cs="Times New Roman" w:eastAsia="Times New Roman"/>
          <w:b/>
          <w:sz w:val="24"/>
        </w:rPr>
        <w:t>▶ Yves Guérin-Sérac</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Ortenfeld 1926. Ex ufficiale dei paracadutisti francesi (OAS). Fondatore-direttore di Aginter Press a Lisbona (1966) sotto regime Salazar. Centrale operativa della destra internazionale: PIDE portoghese, CESID spagnolo, SID italiano, CIA. Teorico della strategia della tensione come metodo. Esule in Spagna dopo la Rivoluzione dei Garofani.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Aginter, OAS, PIDE, SID-Giannettini, Ordine Nuovo ⊕</w:t>
      </w:r>
    </w:p>
    <w:p>
      <w:pPr>
        <w:spacing w:line="276" w:lineRule="auto" w:after="0"/>
        <w:ind w:firstLine="425"/>
        <w:jc w:val="both"/>
      </w:pPr>
      <w:r>
        <w:rPr>
          <w:rFonts w:ascii="Times New Roman" w:hAnsi="Times New Roman" w:cs="Times New Roman" w:eastAsia="Times New Roman"/>
          <w:b/>
          <w:sz w:val="24"/>
        </w:rPr>
        <w:t>▶ Carlo Fumagalli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Comandante del Movimento Azione Rivoluzionaria Romagnolo (MAR), poi del Movimento Italia Unita. Connessioni con Rosa dei Venti.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MAR, Rosa dei Venti</w:t>
      </w:r>
    </w:p>
    <w:p>
      <w:pPr>
        <w:spacing w:line="276" w:lineRule="auto" w:after="0"/>
        <w:ind w:firstLine="425"/>
        <w:jc w:val="both"/>
      </w:pPr>
      <w:r>
        <w:rPr>
          <w:rFonts w:ascii="Times New Roman" w:hAnsi="Times New Roman" w:cs="Times New Roman" w:eastAsia="Times New Roman"/>
          <w:b/>
          <w:sz w:val="24"/>
        </w:rPr>
        <w:t>▶ Pierluigi Concutelli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1944. Operativo di Ordine Nuovo. Esecutore dell'omicidio del giudice Vittorio Occorsio (10 luglio 1976). Coinvolto nell'attentato a Bernardo Leighton di Roma (6 ottobre 1975) con Delle Chiaie.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Occorsio, Leighton-DINA ⊕</w:t>
      </w:r>
    </w:p>
    <w:p>
      <w:pPr>
        <w:spacing w:line="276" w:lineRule="auto" w:after="0"/>
        <w:ind w:firstLine="425"/>
        <w:jc w:val="both"/>
      </w:pPr>
      <w:r>
        <w:rPr>
          <w:rFonts w:ascii="Times New Roman" w:hAnsi="Times New Roman" w:cs="Times New Roman" w:eastAsia="Times New Roman"/>
          <w:b/>
          <w:sz w:val="24"/>
        </w:rPr>
        <w:t>▶ Gilberto Cavallini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Milano 1952. NAR. Condannato all'ergastolo per la strage di Bologna (sentenza definitiva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strage Bologna</w:t>
      </w:r>
    </w:p>
    <w:p>
      <w:pPr>
        <w:spacing w:line="276" w:lineRule="auto" w:after="0"/>
        <w:ind w:firstLine="425"/>
        <w:jc w:val="both"/>
      </w:pPr>
      <w:r>
        <w:rPr>
          <w:rFonts w:ascii="Times New Roman" w:hAnsi="Times New Roman" w:cs="Times New Roman" w:eastAsia="Times New Roman"/>
          <w:b/>
          <w:sz w:val="24"/>
        </w:rPr>
        <w:t>▶ Giusva (Valerio) Fioravanti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1958. NAR. Marito di Francesca Mambro. Condannato all'ergastolo per la strage di Bologna (1995, ridotto in dispositivo). Identificato da Imposimato come uno degli esecutori dell'omicidio Mattarella (1980).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Mambro, strage Bologna, Mattarella ⊕</w:t>
      </w:r>
    </w:p>
    <w:p>
      <w:pPr>
        <w:spacing w:line="276" w:lineRule="auto" w:after="0"/>
        <w:ind w:firstLine="425"/>
        <w:jc w:val="both"/>
      </w:pPr>
      <w:r>
        <w:rPr>
          <w:rFonts w:ascii="Times New Roman" w:hAnsi="Times New Roman" w:cs="Times New Roman" w:eastAsia="Times New Roman"/>
          <w:b/>
          <w:sz w:val="24"/>
        </w:rPr>
        <w:t>▶ Francesca Mambro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1959. NAR. Compagna di Fioravanti. Condannata all'ergastolo per la strage di Bologna.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Fioravanti, strage Bologna</w:t>
      </w:r>
    </w:p>
    <w:p>
      <w:pPr>
        <w:spacing w:line="276" w:lineRule="auto" w:after="0"/>
        <w:ind w:firstLine="425"/>
        <w:jc w:val="both"/>
      </w:pPr>
      <w:r>
        <w:rPr>
          <w:rFonts w:ascii="Times New Roman" w:hAnsi="Times New Roman" w:cs="Times New Roman" w:eastAsia="Times New Roman"/>
          <w:b/>
          <w:sz w:val="24"/>
        </w:rPr>
        <w:t>▶ Massimo Carminati</w:t>
      </w:r>
      <w:r>
        <w:rPr>
          <w:rFonts w:ascii="Times New Roman" w:hAnsi="Times New Roman" w:cs="Times New Roman" w:eastAsia="Times New Roman"/>
          <w:b w:val="0"/>
          <w:sz w:val="24"/>
        </w:rPr>
        <w:t>*  [D7 D1 | Savona A]*</w:t>
      </w:r>
    </w:p>
    <w:p>
      <w:pPr>
        <w:spacing w:line="276" w:lineRule="auto" w:after="0"/>
        <w:ind w:firstLine="425"/>
        <w:jc w:val="both"/>
      </w:pPr>
      <w:r>
        <w:rPr>
          <w:rFonts w:ascii="Times New Roman" w:hAnsi="Times New Roman" w:cs="Times New Roman" w:eastAsia="Times New Roman"/>
          <w:b w:val="0"/>
          <w:sz w:val="24"/>
        </w:rPr>
        <w:t>Roma 1958. Già NAR. Successivamente capo di Mafia Capitale (operazione 2014). Reti tra eversione nera storica e criminalità romana.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NAR, Mafia Capitale, Banda della Magliana ⊕</w:t>
      </w:r>
    </w:p>
    <w:p>
      <w:pPr>
        <w:spacing w:line="276" w:lineRule="auto" w:after="0"/>
        <w:ind w:firstLine="425"/>
        <w:jc w:val="both"/>
      </w:pPr>
      <w:r>
        <w:rPr>
          <w:rFonts w:ascii="Times New Roman" w:hAnsi="Times New Roman" w:cs="Times New Roman" w:eastAsia="Times New Roman"/>
          <w:b/>
          <w:sz w:val="24"/>
        </w:rPr>
        <w:t>▶ Sandro Saccucci</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Roma 1944. Deputato MSI. Implicato nelle attività dell'eversione nera. Latitante in Argentina dal 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MSI, eversione nera, Argentina ⊕</w:t>
      </w:r>
    </w:p>
    <w:p>
      <w:pPr>
        <w:spacing w:line="276" w:lineRule="auto" w:after="0"/>
        <w:ind w:firstLine="425"/>
        <w:jc w:val="both"/>
      </w:pPr>
      <w:r>
        <w:rPr>
          <w:rFonts w:ascii="Times New Roman" w:hAnsi="Times New Roman" w:cs="Times New Roman" w:eastAsia="Times New Roman"/>
          <w:b/>
          <w:sz w:val="24"/>
        </w:rPr>
        <w:t>▶ Mario Tuti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Empoli 1946. Operativo di Ordine Nero. Condannato per la strage dell'Italicus (4 agosto 1974), assolto in via definitiva nel 1992 per insufficienza di prove (verità storica vs giudiziaria).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Nero, Italicus</w:t>
      </w:r>
    </w:p>
    <w:p>
      <w:pPr>
        <w:spacing w:line="276" w:lineRule="auto" w:after="0"/>
        <w:ind w:firstLine="425"/>
        <w:jc w:val="both"/>
      </w:pPr>
      <w:r>
        <w:rPr>
          <w:rFonts w:ascii="Times New Roman" w:hAnsi="Times New Roman" w:cs="Times New Roman" w:eastAsia="Times New Roman"/>
          <w:b/>
          <w:sz w:val="24"/>
        </w:rPr>
        <w:t>▶ Roberto Fiore</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Roma 1959. Esponente di Terza Posizione. Latitante in Inghilterra negli anni Ottanta. Successivamente fondatore di Forza Nuova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Terza Posizione, Forza Nuova, esilio UK</w:t>
      </w:r>
    </w:p>
    <w:p>
      <w:pPr>
        <w:spacing w:line="276" w:lineRule="auto" w:after="0"/>
        <w:ind w:firstLine="425"/>
        <w:jc w:val="both"/>
      </w:pPr>
      <w:r>
        <w:rPr>
          <w:rFonts w:ascii="Times New Roman" w:hAnsi="Times New Roman" w:cs="Times New Roman" w:eastAsia="Times New Roman"/>
          <w:b/>
          <w:sz w:val="24"/>
        </w:rPr>
        <w:t>▶ Gabriele Adinolfi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1954. Esponente di Terza Posizione. Latitante in Francia.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Terza Posizione, esilio Francia</w:t>
      </w:r>
    </w:p>
    <w:p>
      <w:pPr>
        <w:spacing w:line="276" w:lineRule="auto" w:after="0"/>
        <w:ind w:firstLine="0"/>
        <w:jc w:val="both"/>
      </w:pPr>
      <w:r>
        <w:rPr>
          <w:rFonts w:ascii="Times New Roman" w:hAnsi="Times New Roman" w:cs="Times New Roman" w:eastAsia="Times New Roman"/>
          <w:b/>
          <w:sz w:val="24"/>
        </w:rPr>
        <w:t>I.6.2 Brigate Rosse e terrorismo di sinistra</w:t>
      </w:r>
    </w:p>
    <w:p>
      <w:pPr>
        <w:spacing w:line="276" w:lineRule="auto" w:after="0"/>
        <w:ind w:firstLine="425"/>
        <w:jc w:val="both"/>
      </w:pPr>
      <w:r>
        <w:rPr>
          <w:rFonts w:ascii="Times New Roman" w:hAnsi="Times New Roman" w:cs="Times New Roman" w:eastAsia="Times New Roman"/>
          <w:b/>
          <w:sz w:val="24"/>
        </w:rPr>
        <w:t>▶ Renato Curcio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Monterotondo 1941. Cofondatore delle Brigate Rosse (1970) con Mara Cagol e Alberto Franceschini. Arrestato nel 1974.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Cagol, Franceschini</w:t>
      </w:r>
    </w:p>
    <w:p>
      <w:pPr>
        <w:spacing w:line="276" w:lineRule="auto" w:after="0"/>
        <w:ind w:firstLine="425"/>
        <w:jc w:val="both"/>
      </w:pPr>
      <w:r>
        <w:rPr>
          <w:rFonts w:ascii="Times New Roman" w:hAnsi="Times New Roman" w:cs="Times New Roman" w:eastAsia="Times New Roman"/>
          <w:b/>
          <w:sz w:val="24"/>
        </w:rPr>
        <w:t>▶ Margherita (Mara) Cagol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Trento 1945 – Acqui Terme 1975. Cofondatrice delle Brigate Rosse. Moglie di Curcio. Uccisa in conflitto a fuoco con i Carabinieri il 5 giugno 1975.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Curcio</w:t>
      </w:r>
    </w:p>
    <w:p>
      <w:pPr>
        <w:spacing w:line="276" w:lineRule="auto" w:after="0"/>
        <w:ind w:firstLine="425"/>
        <w:jc w:val="both"/>
      </w:pPr>
      <w:r>
        <w:rPr>
          <w:rFonts w:ascii="Times New Roman" w:hAnsi="Times New Roman" w:cs="Times New Roman" w:eastAsia="Times New Roman"/>
          <w:b/>
          <w:sz w:val="24"/>
        </w:rPr>
        <w:t>▶ Alberto Franceschini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Reggio Emilia 1947. Cofondatore delle BR. Pentito-dissociato. Audito dalla Commissione Stragi sull'Iperíon di Karlovy Vary.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Iperíon-KGB (B), dissociazione</w:t>
      </w:r>
    </w:p>
    <w:p>
      <w:pPr>
        <w:spacing w:line="276" w:lineRule="auto" w:after="0"/>
        <w:ind w:firstLine="425"/>
        <w:jc w:val="both"/>
      </w:pPr>
      <w:r>
        <w:rPr>
          <w:rFonts w:ascii="Times New Roman" w:hAnsi="Times New Roman" w:cs="Times New Roman" w:eastAsia="Times New Roman"/>
          <w:b/>
          <w:sz w:val="24"/>
        </w:rPr>
        <w:t>▶ Mario Moretti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Porto San Giorgio 1946. Capo del Nucleo storico BR. Principale organizzatore del sequestro Moro. Esecutore materiale del rapimento (via Fani 16 marzo 1978). Condannato a sei ergastoli.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caso Moro, via Fani</w:t>
      </w:r>
    </w:p>
    <w:p>
      <w:pPr>
        <w:spacing w:line="276" w:lineRule="auto" w:after="0"/>
        <w:ind w:firstLine="425"/>
        <w:jc w:val="both"/>
      </w:pPr>
      <w:r>
        <w:rPr>
          <w:rFonts w:ascii="Times New Roman" w:hAnsi="Times New Roman" w:cs="Times New Roman" w:eastAsia="Times New Roman"/>
          <w:b/>
          <w:sz w:val="24"/>
        </w:rPr>
        <w:t>▶ Valerio Morucci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1949. BR colonna romana. Esecutore di via Fani. Pentito-dissociato.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Fani, dissociazione</w:t>
      </w:r>
    </w:p>
    <w:p>
      <w:pPr>
        <w:spacing w:line="276" w:lineRule="auto" w:after="0"/>
        <w:ind w:firstLine="425"/>
        <w:jc w:val="both"/>
      </w:pPr>
      <w:r>
        <w:rPr>
          <w:rFonts w:ascii="Times New Roman" w:hAnsi="Times New Roman" w:cs="Times New Roman" w:eastAsia="Times New Roman"/>
          <w:b/>
          <w:sz w:val="24"/>
        </w:rPr>
        <w:t>▶ Adriana Faranda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Tortorici 1950. BR colonna romana. Pentita-dissociata. Audita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dissociazione, Commissione Stragi</w:t>
      </w:r>
    </w:p>
    <w:p>
      <w:pPr>
        <w:spacing w:line="276" w:lineRule="auto" w:after="0"/>
        <w:ind w:firstLine="425"/>
        <w:jc w:val="both"/>
      </w:pPr>
      <w:r>
        <w:rPr>
          <w:rFonts w:ascii="Times New Roman" w:hAnsi="Times New Roman" w:cs="Times New Roman" w:eastAsia="Times New Roman"/>
          <w:b/>
          <w:sz w:val="24"/>
        </w:rPr>
        <w:t>▶ Germano Maccari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1953 – Rebibbia 2001. Quarto uomo di via Montalcini (covo dove Moro fu detenuto). Condannato Moro-quinquies.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Montalcini, caso Moro</w:t>
      </w:r>
    </w:p>
    <w:p>
      <w:pPr>
        <w:spacing w:line="276" w:lineRule="auto" w:after="0"/>
        <w:ind w:firstLine="425"/>
        <w:jc w:val="both"/>
      </w:pPr>
      <w:r>
        <w:rPr>
          <w:rFonts w:ascii="Times New Roman" w:hAnsi="Times New Roman" w:cs="Times New Roman" w:eastAsia="Times New Roman"/>
          <w:b/>
          <w:sz w:val="24"/>
        </w:rPr>
        <w:t>▶ Prospero Gallinari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Reggio Emilia 1951 – Reggio Emilia 2013. BR. Custode di Aldo Moro durante la prigionia.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custodia Moro</w:t>
      </w:r>
    </w:p>
    <w:p>
      <w:pPr>
        <w:spacing w:line="276" w:lineRule="auto" w:after="0"/>
        <w:ind w:firstLine="425"/>
        <w:jc w:val="both"/>
      </w:pPr>
      <w:r>
        <w:rPr>
          <w:rFonts w:ascii="Times New Roman" w:hAnsi="Times New Roman" w:cs="Times New Roman" w:eastAsia="Times New Roman"/>
          <w:b/>
          <w:sz w:val="24"/>
        </w:rPr>
        <w:t>▶ Anna Laura Braghetti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Roma 1952. BR. Affittuaria del covo di via Montalcini.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Montalcini</w:t>
      </w:r>
    </w:p>
    <w:p>
      <w:pPr>
        <w:spacing w:line="276" w:lineRule="auto" w:after="0"/>
        <w:ind w:firstLine="425"/>
        <w:jc w:val="both"/>
      </w:pPr>
      <w:r>
        <w:rPr>
          <w:rFonts w:ascii="Times New Roman" w:hAnsi="Times New Roman" w:cs="Times New Roman" w:eastAsia="Times New Roman"/>
          <w:b/>
          <w:sz w:val="24"/>
        </w:rPr>
        <w:t>▶ Barbara Balzerani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Colleferro 1949 – Roma 2024. BR. Comandante operativa di via Fani.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Fani</w:t>
      </w:r>
    </w:p>
    <w:p>
      <w:pPr>
        <w:spacing w:line="276" w:lineRule="auto" w:after="0"/>
        <w:ind w:firstLine="425"/>
        <w:jc w:val="both"/>
      </w:pPr>
      <w:r>
        <w:rPr>
          <w:rFonts w:ascii="Times New Roman" w:hAnsi="Times New Roman" w:cs="Times New Roman" w:eastAsia="Times New Roman"/>
          <w:b/>
          <w:sz w:val="24"/>
        </w:rPr>
        <w:t>▶ Raffaele Fiore</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Bari 1954. BR. Esecutore di via Fani.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 via Fani</w:t>
      </w:r>
    </w:p>
    <w:p>
      <w:pPr>
        <w:spacing w:line="276" w:lineRule="auto" w:after="0"/>
        <w:ind w:firstLine="425"/>
        <w:jc w:val="both"/>
      </w:pPr>
      <w:r>
        <w:rPr>
          <w:rFonts w:ascii="Times New Roman" w:hAnsi="Times New Roman" w:cs="Times New Roman" w:eastAsia="Times New Roman"/>
          <w:b/>
          <w:sz w:val="24"/>
        </w:rPr>
        <w:t>▶ Antonio Negri</w:t>
      </w:r>
      <w:r>
        <w:rPr>
          <w:rFonts w:ascii="Times New Roman" w:hAnsi="Times New Roman" w:cs="Times New Roman" w:eastAsia="Times New Roman"/>
          <w:b w:val="0"/>
          <w:sz w:val="24"/>
        </w:rPr>
        <w:t>*  [D7 D2 | Savona B]*</w:t>
      </w:r>
    </w:p>
    <w:p>
      <w:pPr>
        <w:spacing w:line="276" w:lineRule="auto" w:after="0"/>
        <w:ind w:firstLine="425"/>
        <w:jc w:val="both"/>
      </w:pPr>
      <w:r>
        <w:rPr>
          <w:rFonts w:ascii="Times New Roman" w:hAnsi="Times New Roman" w:cs="Times New Roman" w:eastAsia="Times New Roman"/>
          <w:b w:val="0"/>
          <w:sz w:val="24"/>
        </w:rPr>
        <w:t>Padova 1933 – Parigi 2023. Filosofo. Imputato del processo 7 aprile (1979) per associazione sovversiva e insurrezione armata. Tesi del «teorema Calogero». Esiliato a Parigi dal 1983.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Autonomia, processo 7 aprile, esilio Parigi</w:t>
      </w:r>
    </w:p>
    <w:p>
      <w:pPr>
        <w:spacing w:line="276" w:lineRule="auto" w:after="0"/>
        <w:ind w:firstLine="425"/>
        <w:jc w:val="both"/>
      </w:pPr>
      <w:r>
        <w:rPr>
          <w:rFonts w:ascii="Times New Roman" w:hAnsi="Times New Roman" w:cs="Times New Roman" w:eastAsia="Times New Roman"/>
          <w:b/>
          <w:sz w:val="24"/>
        </w:rPr>
        <w:t>▶ Sergio Segio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Milano 1955. Prima Linea. Pentito-dissociato.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Prima Linea, dissociazione</w:t>
      </w:r>
    </w:p>
    <w:p>
      <w:pPr>
        <w:spacing w:line="276" w:lineRule="auto" w:after="0"/>
        <w:ind w:firstLine="425"/>
        <w:jc w:val="both"/>
      </w:pPr>
      <w:r>
        <w:rPr>
          <w:rFonts w:ascii="Times New Roman" w:hAnsi="Times New Roman" w:cs="Times New Roman" w:eastAsia="Times New Roman"/>
          <w:b/>
          <w:sz w:val="24"/>
        </w:rPr>
        <w:t>▶ Marco Donat-Cattin</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1955 – Roma 1980. Prima Linea. Figlio del ministro DC Carlo Donat-Cattin. Caso che coinvolse Cossiga (avviso al padre).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Prima Linea, caso Cossiga-padre</w:t>
      </w:r>
    </w:p>
    <w:p>
      <w:pPr>
        <w:spacing w:line="276" w:lineRule="auto" w:after="0"/>
        <w:ind w:firstLine="0"/>
        <w:jc w:val="both"/>
      </w:pPr>
      <w:r>
        <w:rPr>
          <w:rFonts w:ascii="Times New Roman" w:hAnsi="Times New Roman" w:cs="Times New Roman" w:eastAsia="Times New Roman"/>
          <w:b/>
          <w:sz w:val="24"/>
        </w:rPr>
        <w:t>I.6.3 Vittime di stragi e omicidi mirati</w:t>
      </w:r>
    </w:p>
    <w:p>
      <w:pPr>
        <w:spacing w:line="276" w:lineRule="auto" w:after="0"/>
        <w:ind w:firstLine="425"/>
        <w:jc w:val="both"/>
      </w:pPr>
      <w:r>
        <w:rPr>
          <w:rFonts w:ascii="Times New Roman" w:hAnsi="Times New Roman" w:cs="Times New Roman" w:eastAsia="Times New Roman"/>
          <w:b/>
          <w:sz w:val="24"/>
        </w:rPr>
        <w:t>▶ Vittorio Occorsio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Roma 1929 – Roma 10 luglio 1976. Magistrato istruttore di Roma. Indagine su Ordine Nuovo. Assassinato il 10 luglio 1976 a Roma da Concutelli (Ordine Nuovo). 30 occorrenze in INTERO_COM 52.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Ordine Nuovo, Concutelli, Procura Roma</w:t>
      </w:r>
    </w:p>
    <w:p>
      <w:pPr>
        <w:spacing w:line="276" w:lineRule="auto" w:after="0"/>
        <w:ind w:firstLine="425"/>
        <w:jc w:val="both"/>
      </w:pPr>
      <w:r>
        <w:rPr>
          <w:rFonts w:ascii="Times New Roman" w:hAnsi="Times New Roman" w:cs="Times New Roman" w:eastAsia="Times New Roman"/>
          <w:b/>
          <w:sz w:val="24"/>
        </w:rPr>
        <w:t>▶ Mauro De Mauro</w:t>
      </w:r>
      <w:r>
        <w:rPr>
          <w:rFonts w:ascii="Times New Roman" w:hAnsi="Times New Roman" w:cs="Times New Roman" w:eastAsia="Times New Roman"/>
          <w:b w:val="0"/>
          <w:sz w:val="24"/>
        </w:rPr>
        <w:t>*  [D8 D1 | Savona A]*</w:t>
      </w:r>
    </w:p>
    <w:p>
      <w:pPr>
        <w:spacing w:line="276" w:lineRule="auto" w:after="0"/>
        <w:ind w:firstLine="425"/>
        <w:jc w:val="both"/>
      </w:pPr>
      <w:r>
        <w:rPr>
          <w:rFonts w:ascii="Times New Roman" w:hAnsi="Times New Roman" w:cs="Times New Roman" w:eastAsia="Times New Roman"/>
          <w:b w:val="0"/>
          <w:sz w:val="24"/>
        </w:rPr>
        <w:t>Foggia 1921 – Palermo 16 settembre 1970. Giornalista de L'Ora di Palermo. Indagine su Cosa Nostra-Mattei. Sequestrato e ucciso da Cosa Nostra il 16 settembre 1970. Caso ancora aperto.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L'Ora, Cosa Nostra, Mattei (B), giornalismo investigativo</w:t>
      </w:r>
    </w:p>
    <w:p>
      <w:pPr>
        <w:spacing w:line="276" w:lineRule="auto" w:after="0"/>
        <w:ind w:firstLine="425"/>
        <w:jc w:val="both"/>
      </w:pPr>
      <w:r>
        <w:rPr>
          <w:rFonts w:ascii="Times New Roman" w:hAnsi="Times New Roman" w:cs="Times New Roman" w:eastAsia="Times New Roman"/>
          <w:b/>
          <w:sz w:val="24"/>
        </w:rPr>
        <w:t>▶ Carlo Casalegno</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Torino 1916 – Torino 29 novembre 1977. Vicedirettore de La Stampa. Assassinato dalle BR il 29 novembre 1977 a Torino.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 Stampa, BR</w:t>
      </w:r>
    </w:p>
    <w:p>
      <w:pPr>
        <w:spacing w:line="276" w:lineRule="auto" w:after="0"/>
        <w:ind w:firstLine="425"/>
        <w:jc w:val="both"/>
      </w:pPr>
      <w:r>
        <w:rPr>
          <w:rFonts w:ascii="Times New Roman" w:hAnsi="Times New Roman" w:cs="Times New Roman" w:eastAsia="Times New Roman"/>
          <w:b/>
          <w:sz w:val="24"/>
        </w:rPr>
        <w:t>▶ Walter Tobagi</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Spoleto 1947 – Milano 28 maggio 1980. Giornalista del Corriere della Sera. Assassinato a Milano dalla Brigata XXVIII Marzo (gruppo BR).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Corriere della Sera, BR-XXVIII Marzo</w:t>
      </w:r>
    </w:p>
    <w:p>
      <w:pPr>
        <w:spacing w:line="276" w:lineRule="auto" w:after="0"/>
        <w:ind w:firstLine="425"/>
        <w:jc w:val="both"/>
      </w:pPr>
      <w:r>
        <w:rPr>
          <w:rFonts w:ascii="Times New Roman" w:hAnsi="Times New Roman" w:cs="Times New Roman" w:eastAsia="Times New Roman"/>
          <w:b/>
          <w:sz w:val="24"/>
        </w:rPr>
        <w:t>▶ Mino Pecorelli</w:t>
      </w:r>
      <w:r>
        <w:rPr>
          <w:rFonts w:ascii="Times New Roman" w:hAnsi="Times New Roman" w:cs="Times New Roman" w:eastAsia="Times New Roman"/>
          <w:b w:val="0"/>
          <w:sz w:val="24"/>
        </w:rPr>
        <w:t>*  [D8 D4 | Savona A]*</w:t>
      </w:r>
    </w:p>
    <w:p>
      <w:pPr>
        <w:spacing w:line="276" w:lineRule="auto" w:after="0"/>
        <w:ind w:firstLine="425"/>
        <w:jc w:val="both"/>
      </w:pPr>
      <w:r>
        <w:rPr>
          <w:rFonts w:ascii="Times New Roman" w:hAnsi="Times New Roman" w:cs="Times New Roman" w:eastAsia="Times New Roman"/>
          <w:b w:val="0"/>
          <w:sz w:val="24"/>
        </w:rPr>
        <w:t>Sessano del Molise 1928 – Roma 20 marzo 1979. Giornalista. Direttore di OP (Osservatore Politico). Iscritto P2. Assassinato il 20 marzo 1979 a Roma. Imputati Andreotti, Pippo Calò, Massimo Carminati: assolti in via definitiva (Cassazione 2003) per insufficienza di prove.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 P2, Andreotti (proc.), Calò, Carminati ⊕</w:t>
      </w:r>
    </w:p>
    <w:p>
      <w:pPr>
        <w:spacing w:line="276" w:lineRule="auto" w:after="0"/>
        <w:ind w:firstLine="425"/>
        <w:jc w:val="both"/>
      </w:pPr>
      <w:r>
        <w:rPr>
          <w:rFonts w:ascii="Times New Roman" w:hAnsi="Times New Roman" w:cs="Times New Roman" w:eastAsia="Times New Roman"/>
          <w:b/>
          <w:sz w:val="24"/>
        </w:rPr>
        <w:t>▶ Ezio Tarantelli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Roma 1941 – Roma 27 marzo 1985. Economista, ideatore della scala mobile mobile. Assassinato dalle BR-PCC.</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BR-PCC, scala mobile</w:t>
      </w:r>
    </w:p>
    <w:p>
      <w:pPr>
        <w:spacing w:line="276" w:lineRule="auto" w:after="0"/>
        <w:ind w:firstLine="425"/>
        <w:jc w:val="both"/>
      </w:pPr>
      <w:r>
        <w:rPr>
          <w:rFonts w:ascii="Times New Roman" w:hAnsi="Times New Roman" w:cs="Times New Roman" w:eastAsia="Times New Roman"/>
          <w:b/>
          <w:sz w:val="24"/>
        </w:rPr>
        <w:t>▶ Massimo D'Antona</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Roma 1948 – Roma 20 maggio 1999. Giuslavorista, consulente del Governo. Assassinato dalle Nuove BR.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Nuove BR, riforma lavoro</w:t>
      </w:r>
    </w:p>
    <w:p>
      <w:pPr>
        <w:spacing w:line="276" w:lineRule="auto" w:after="0"/>
        <w:ind w:firstLine="425"/>
        <w:jc w:val="both"/>
      </w:pPr>
      <w:r>
        <w:rPr>
          <w:rFonts w:ascii="Times New Roman" w:hAnsi="Times New Roman" w:cs="Times New Roman" w:eastAsia="Times New Roman"/>
          <w:b/>
          <w:sz w:val="24"/>
        </w:rPr>
        <w:t>▶ Marco Biagi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Bologna 1950 – Bologna 19 marzo 2002. Giuslavorista, autore della Legge Biagi. Assassinato dalle Nuove BR.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Nuove BR, Legge Biagi</w:t>
      </w:r>
    </w:p>
    <w:p>
      <w:pPr>
        <w:spacing w:line="276" w:lineRule="auto" w:after="0"/>
        <w:ind w:firstLine="425"/>
        <w:jc w:val="both"/>
      </w:pPr>
      <w:r>
        <w:rPr>
          <w:rFonts w:ascii="Times New Roman" w:hAnsi="Times New Roman" w:cs="Times New Roman" w:eastAsia="Times New Roman"/>
          <w:b/>
          <w:sz w:val="24"/>
        </w:rPr>
        <w:t>▶ Carlo Alberto Dalla Chiesa</w:t>
      </w:r>
      <w:r>
        <w:rPr>
          <w:rFonts w:ascii="Times New Roman" w:hAnsi="Times New Roman" w:cs="Times New Roman" w:eastAsia="Times New Roman"/>
          <w:b w:val="0"/>
          <w:sz w:val="24"/>
        </w:rPr>
        <w:t>*  [D9 D10 | Savona A]*</w:t>
      </w:r>
    </w:p>
    <w:p>
      <w:pPr>
        <w:spacing w:line="276" w:lineRule="auto" w:after="0"/>
        <w:ind w:firstLine="425"/>
        <w:jc w:val="both"/>
      </w:pPr>
      <w:r>
        <w:rPr>
          <w:rFonts w:ascii="Times New Roman" w:hAnsi="Times New Roman" w:cs="Times New Roman" w:eastAsia="Times New Roman"/>
          <w:b w:val="0"/>
          <w:sz w:val="24"/>
        </w:rPr>
        <w:t>Saluzzo 1920 – Palermo 3 settembre 1982. Generale dei Carabinieri. Fondatore del Nucleo Speciale Antiterrorismo (1974). Architetto della sconfitta operativa delle BR. Prefetto di Palermo (maggio-settembre 1982). Assassinato il 3 settembre 1982 a Palermo in via Carini con la moglie Emanuela Setti Carraro e l'agente Domenico Russo (Cosa Nostra-Riina). 43 occorrenze in INTERO_COM 57. Falso ideologico del 1971 contro Pantaleone (citato dalle audizioni Antimafia).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Carabinieri, BR, Cosa Nostra-Riina, prefetto Palermo ⊕</w:t>
      </w:r>
    </w:p>
    <w:p>
      <w:pPr>
        <w:spacing w:line="276" w:lineRule="auto" w:after="0"/>
        <w:ind w:firstLine="425"/>
        <w:jc w:val="both"/>
      </w:pPr>
      <w:r>
        <w:rPr>
          <w:rFonts w:ascii="Times New Roman" w:hAnsi="Times New Roman" w:cs="Times New Roman" w:eastAsia="Times New Roman"/>
          <w:b/>
          <w:sz w:val="24"/>
        </w:rPr>
        <w:t>▶ Boris Giuliano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Piazza Armerina 1930 – Palermo 21 luglio 1979. Capo della Squadra Mobile di Palermo. Indagini su Cosa Nostra-Sindona. Assassinato il 21 luglio 1979 da Bagarella.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Squadra Mobile Palermo, Sindona-Inzerillo, Cosa Nostra</w:t>
      </w:r>
    </w:p>
    <w:p>
      <w:pPr>
        <w:spacing w:line="276" w:lineRule="auto" w:after="0"/>
        <w:ind w:firstLine="425"/>
        <w:jc w:val="both"/>
      </w:pPr>
      <w:r>
        <w:rPr>
          <w:rFonts w:ascii="Times New Roman" w:hAnsi="Times New Roman" w:cs="Times New Roman" w:eastAsia="Times New Roman"/>
          <w:b/>
          <w:sz w:val="24"/>
        </w:rPr>
        <w:t>▶ Cesare Mori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Pavia 1871 – Udine 1942. Prefetto di Palermo (1925–1929) sotto il fascismo. Operazione antimafia conclusa con migliaia di arresti. Punto di riferimento storico.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Prefettura Palermo fascista, antimafia 1925-29</w:t>
      </w:r>
    </w:p>
    <w:p>
      <w:pPr>
        <w:spacing w:line="276" w:lineRule="auto" w:after="0"/>
        <w:ind w:firstLine="425"/>
        <w:jc w:val="both"/>
      </w:pPr>
      <w:r>
        <w:rPr>
          <w:rFonts w:ascii="Times New Roman" w:hAnsi="Times New Roman" w:cs="Times New Roman" w:eastAsia="Times New Roman"/>
          <w:b/>
          <w:sz w:val="24"/>
        </w:rPr>
        <w:t>▶ Bruno Caccia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1917 – Torino 26 giugno 1983. Procuratore della Repubblica di Torino. Assassinato dalla Ndrangheta (cosca Belfiore-Ursino).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Torino, Ndrangheta</w:t>
      </w:r>
    </w:p>
    <w:p>
      <w:pPr>
        <w:spacing w:line="276" w:lineRule="auto" w:after="0"/>
        <w:ind w:firstLine="425"/>
        <w:jc w:val="both"/>
      </w:pPr>
      <w:r>
        <w:rPr>
          <w:rFonts w:ascii="Times New Roman" w:hAnsi="Times New Roman" w:cs="Times New Roman" w:eastAsia="Times New Roman"/>
          <w:b/>
          <w:sz w:val="24"/>
        </w:rPr>
        <w:t>▶ Gaetano Costa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Caltanissetta 1916 – Palermo 6 agosto 1980. Procuratore della Repubblica di Palermo. Assassinato il 6 agosto 1980 da Salvatore Inzerillo.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Procura Palermo, Cosa Nostra-Inzerillo</w:t>
      </w:r>
    </w:p>
    <w:p>
      <w:pPr>
        <w:spacing w:line="276" w:lineRule="auto" w:after="0"/>
        <w:ind w:firstLine="425"/>
        <w:jc w:val="both"/>
      </w:pPr>
      <w:r>
        <w:rPr>
          <w:rFonts w:ascii="Times New Roman" w:hAnsi="Times New Roman" w:cs="Times New Roman" w:eastAsia="Times New Roman"/>
          <w:b/>
          <w:sz w:val="24"/>
        </w:rPr>
        <w:t>▶ Rocco Chinnici</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Misilmeri 1925 – Palermo 29 luglio 1983. Magistrato. Capo dell'Ufficio Istruzione di Palermo. Architetto del pool antimafia. Assassinato il 29 luglio 1983 a Palermo con autobomba (cinque morti) dai Corleonesi.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Riina, autobomba</w:t>
      </w:r>
    </w:p>
    <w:p>
      <w:pPr>
        <w:spacing w:line="276" w:lineRule="auto" w:after="0"/>
        <w:ind w:firstLine="425"/>
        <w:jc w:val="both"/>
      </w:pPr>
      <w:r>
        <w:rPr>
          <w:rFonts w:ascii="Times New Roman" w:hAnsi="Times New Roman" w:cs="Times New Roman" w:eastAsia="Times New Roman"/>
          <w:b/>
          <w:sz w:val="24"/>
        </w:rPr>
        <w:t>▶ Antonino Caponnetto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Caltanissetta 1920 – Firenze 2002. Magistrato. Successore di Chinnici a capo del pool antimafia di Palermo. Architetto del Maxiprocesso (1986).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Maxiprocesso, Falcone</w:t>
      </w:r>
    </w:p>
    <w:p>
      <w:pPr>
        <w:spacing w:line="276" w:lineRule="auto" w:after="0"/>
        <w:ind w:firstLine="425"/>
        <w:jc w:val="both"/>
      </w:pPr>
      <w:r>
        <w:rPr>
          <w:rFonts w:ascii="Times New Roman" w:hAnsi="Times New Roman" w:cs="Times New Roman" w:eastAsia="Times New Roman"/>
          <w:b/>
          <w:sz w:val="24"/>
        </w:rPr>
        <w:t>▶ Giovanni Falcone [CARD]</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Palermo 1939 – Capaci 23 maggio 1992. Magistrato. Pool antimafia di Palermo. Autore della requisitoria del Maxiprocesso (1986). Direttore degli Affari Penali al Ministero (1991). Assassinato il 23 maggio 1992 sull'autostrada Palermo-Trapani in località Capaci insieme alla moglie Francesca Morvillo e tre agenti di scorta (esplosione di 500 kg di tritolo, mandante Riina, esecutore Brusca).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Maxiprocesso, Capaci, Riina ⊕</w:t>
      </w:r>
    </w:p>
    <w:p>
      <w:pPr>
        <w:spacing w:line="276" w:lineRule="auto" w:after="0"/>
        <w:ind w:firstLine="425"/>
        <w:jc w:val="both"/>
      </w:pPr>
      <w:r>
        <w:rPr>
          <w:rFonts w:ascii="Times New Roman" w:hAnsi="Times New Roman" w:cs="Times New Roman" w:eastAsia="Times New Roman"/>
          <w:b/>
          <w:sz w:val="24"/>
        </w:rPr>
        <w:t>▶ Paolo Borsellino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Palermo 1940 – Palermo 19 luglio 1992. Magistrato. Pool antimafia di Palermo. Procuratore aggiunto di Palermo. Assassinato il 19 luglio 1992 a Palermo in via D'Amelio (autobomba con cinque agenti di scorta). Trattativa Stato-Mafia documentata da Brusca: la sua morte fu accelerata per i contatti con i Servizi.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Pool antimafia, Via D'Amelio, Riina, Trattativa ⊕</w:t>
      </w:r>
    </w:p>
    <w:p>
      <w:pPr>
        <w:spacing w:line="276" w:lineRule="auto" w:after="0"/>
        <w:ind w:firstLine="425"/>
        <w:jc w:val="both"/>
      </w:pPr>
      <w:r>
        <w:rPr>
          <w:rFonts w:ascii="Times New Roman" w:hAnsi="Times New Roman" w:cs="Times New Roman" w:eastAsia="Times New Roman"/>
          <w:b/>
          <w:sz w:val="24"/>
        </w:rPr>
        <w:t>▶ Emanuela Loi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Sestu 1967 – Palermo 19 luglio 1992. Agente di scorta di Borsellino. Prima poliziotta italiana caduta in servizio. Uccisa nell'attentato di via D'Amelio.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Scorta Borsellino, Via D'Amelio</w:t>
      </w:r>
    </w:p>
    <w:p>
      <w:pPr>
        <w:spacing w:line="276" w:lineRule="auto" w:after="0"/>
        <w:ind w:firstLine="425"/>
        <w:jc w:val="both"/>
      </w:pPr>
      <w:r>
        <w:rPr>
          <w:rFonts w:ascii="Times New Roman" w:hAnsi="Times New Roman" w:cs="Times New Roman" w:eastAsia="Times New Roman"/>
          <w:b/>
          <w:sz w:val="24"/>
        </w:rPr>
        <w:t>▶ Giuseppe Insalaco</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Sindaco DC di Palermo (1984). Assassinato dalla mafia per il rifiuto di assecondare gli appalti. Caso emblematico del sistema Vassallo-Lima.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Palermo, Sacco Palermo, Cosa Nostra</w:t>
      </w:r>
    </w:p>
    <w:p>
      <w:pPr>
        <w:spacing w:line="276" w:lineRule="auto" w:after="0"/>
        <w:ind w:firstLine="0"/>
        <w:jc w:val="both"/>
      </w:pPr>
      <w:r>
        <w:rPr>
          <w:rFonts w:ascii="Times New Roman" w:hAnsi="Times New Roman" w:cs="Times New Roman" w:eastAsia="Times New Roman"/>
          <w:b/>
          <w:sz w:val="24"/>
        </w:rPr>
        <w:t>I.6.4 Eventi-stragi documentati nel corpus</w:t>
      </w:r>
    </w:p>
    <w:p>
      <w:pPr>
        <w:spacing w:line="276" w:lineRule="auto" w:after="0"/>
        <w:ind w:firstLine="425"/>
        <w:jc w:val="both"/>
      </w:pPr>
      <w:r>
        <w:rPr>
          <w:rFonts w:ascii="Times New Roman" w:hAnsi="Times New Roman" w:cs="Times New Roman" w:eastAsia="Times New Roman"/>
          <w:b w:val="0"/>
          <w:sz w:val="24"/>
        </w:rPr>
        <w:t>Le principali stragi documentate nel corpus sono trattate analiticamente come nodi-evento: piazza Fontana (Milano, 12 dicembre 1969, 17 morti); piazza della Loggia (Brescia, 28 maggio 1974, 8 morti); Italicus (San Benedetto Val di Sambro, 4 agosto 1974, 12 morti); Peteano (Sagrado, 31 maggio 1972, 3 Carabinieri morti); stazione di Bologna (2 agosto 1980, 85 morti, 200 feriti); Ustica (Tirreno, 27 giugno 1980, 81 morti); via Fani (Roma, 16 marzo 1978, 5 agenti morti); via D'Amelio (Palermo, 19 luglio 1992, 5 agenti morti); Capaci (Palermo, 23 maggio 1992, 3 agenti morti più i magistrati); via Georgofili (Firenze, 27 maggio 1993, 5 morti); via Palestro (Milano, 27 luglio 1993, 5 morti); San Giorgio al Velabro e San Giovanni in Laterano (Roma, 27 luglio 1993).</w:t>
      </w:r>
    </w:p>
    <w:p>
      <w:pPr>
        <w:spacing w:line="276" w:lineRule="auto" w:after="0"/>
        <w:ind w:firstLine="0"/>
        <w:jc w:val="both"/>
      </w:pPr>
      <w:r>
        <w:rPr>
          <w:rFonts w:ascii="Times New Roman" w:hAnsi="Times New Roman" w:cs="Times New Roman" w:eastAsia="Times New Roman"/>
          <w:b/>
          <w:sz w:val="24"/>
        </w:rPr>
        <w:t>I.7 — Dominio 1: Criminalità Organizzata Italiana</w:t>
      </w:r>
    </w:p>
    <w:p>
      <w:pPr>
        <w:spacing w:line="276" w:lineRule="auto" w:after="0"/>
        <w:ind w:firstLine="0"/>
        <w:jc w:val="both"/>
      </w:pPr>
      <w:r>
        <w:rPr>
          <w:rFonts w:ascii="Times New Roman" w:hAnsi="Times New Roman" w:cs="Times New Roman" w:eastAsia="Times New Roman"/>
          <w:b/>
          <w:sz w:val="24"/>
        </w:rPr>
        <w:t>I.7.1 Cosa Nostra siciliana</w:t>
      </w:r>
    </w:p>
    <w:p>
      <w:pPr>
        <w:spacing w:line="276" w:lineRule="auto" w:after="0"/>
        <w:ind w:firstLine="425"/>
        <w:jc w:val="both"/>
      </w:pPr>
      <w:r>
        <w:rPr>
          <w:rFonts w:ascii="Times New Roman" w:hAnsi="Times New Roman" w:cs="Times New Roman" w:eastAsia="Times New Roman"/>
          <w:b/>
          <w:sz w:val="24"/>
        </w:rPr>
        <w:t>▶ Salvatore Riina (Totò u curtu)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1930 – Parma 17 novembre 2017. Capo dei Corleonesi. Capomafia di Cosa Nostra dagli anni Ottanta. Architetto della seconda guerra di mafia (1981-1983) e delle stragi del 1992-1993. Catturato il 15 gennaio 1993 a Palermo dopo 23 anni di latitanza. Multipli ergastoli. Mandante delle stragi Falcone-Borselino-Capaci-Bologna 1993.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Cupola, stragi 1992-1993, Trattativa ⊕</w:t>
      </w:r>
    </w:p>
    <w:p>
      <w:pPr>
        <w:spacing w:line="276" w:lineRule="auto" w:after="0"/>
        <w:ind w:firstLine="425"/>
        <w:jc w:val="both"/>
      </w:pPr>
      <w:r>
        <w:rPr>
          <w:rFonts w:ascii="Times New Roman" w:hAnsi="Times New Roman" w:cs="Times New Roman" w:eastAsia="Times New Roman"/>
          <w:b/>
          <w:sz w:val="24"/>
        </w:rPr>
        <w:t>▶ Bernardo Provenzano (binu u trattori)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1933 – Milano 13 luglio 2016. Capo dei Corleonesi. Successore di Riina dopo la cattura (1993). Catturato in Montagna dei Cavalli a Corleone l'11 aprile 2006 dopo 43 anni di latitanza. Architetto della strategia della «sommersione» negli anni 1993-2006.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post-1993, sommersione</w:t>
      </w:r>
    </w:p>
    <w:p>
      <w:pPr>
        <w:spacing w:line="276" w:lineRule="auto" w:after="0"/>
        <w:ind w:firstLine="425"/>
        <w:jc w:val="both"/>
      </w:pPr>
      <w:r>
        <w:rPr>
          <w:rFonts w:ascii="Times New Roman" w:hAnsi="Times New Roman" w:cs="Times New Roman" w:eastAsia="Times New Roman"/>
          <w:b/>
          <w:sz w:val="24"/>
        </w:rPr>
        <w:t>▶ Luciano Leggio (Liggio)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1925 – Nuoro 1993. Capo dei Corleonesi pre-Riina. Latitante dal 1948 al 1964. Arrestato il 14 maggio 1964. Fuggito da Villa Margherita (Roma) il 19 novembre 1969. Connessione con il caso del processo dei 110.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pre-Riina, processo 110</w:t>
      </w:r>
    </w:p>
    <w:p>
      <w:pPr>
        <w:spacing w:line="276" w:lineRule="auto" w:after="0"/>
        <w:ind w:firstLine="425"/>
        <w:jc w:val="both"/>
      </w:pPr>
      <w:r>
        <w:rPr>
          <w:rFonts w:ascii="Times New Roman" w:hAnsi="Times New Roman" w:cs="Times New Roman" w:eastAsia="Times New Roman"/>
          <w:b/>
          <w:sz w:val="24"/>
        </w:rPr>
        <w:t>▶ Tommaso Buscetta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1928 – Miami 2000. Boss della famiglia Porta Nuova. Pentito (1984), principale collaboratore di Falcone per il Maxiprocesso. Rivelazioni sulla Cupola e sulla Trattativa.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pentito, Falcone, Maxiprocesso ⊕</w:t>
      </w:r>
    </w:p>
    <w:p>
      <w:pPr>
        <w:spacing w:line="276" w:lineRule="auto" w:after="0"/>
        <w:ind w:firstLine="425"/>
        <w:jc w:val="both"/>
      </w:pPr>
      <w:r>
        <w:rPr>
          <w:rFonts w:ascii="Times New Roman" w:hAnsi="Times New Roman" w:cs="Times New Roman" w:eastAsia="Times New Roman"/>
          <w:b/>
          <w:sz w:val="24"/>
        </w:rPr>
        <w:t>▶ Stefano Bontate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1939 – Palermo 23 aprile 1981. Boss della famiglia di Santa Maria di Gesù. Capo della fazione moderata sconfitta nella seconda guerra di mafia. Affiliato a Salvo Lima e ai Salvo. Ucciso da Riina il 23 aprile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moderata, Lima, Salvo, Riina (Q) ⊕</w:t>
      </w:r>
    </w:p>
    <w:p>
      <w:pPr>
        <w:spacing w:line="276" w:lineRule="auto" w:after="0"/>
        <w:ind w:firstLine="425"/>
        <w:jc w:val="both"/>
      </w:pPr>
      <w:r>
        <w:rPr>
          <w:rFonts w:ascii="Times New Roman" w:hAnsi="Times New Roman" w:cs="Times New Roman" w:eastAsia="Times New Roman"/>
          <w:b/>
          <w:sz w:val="24"/>
        </w:rPr>
        <w:t>▶ Salvatore Inzerillo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1944 – Palermo 11 maggio 1981. Boss della famiglia di Passo di Rigano. Connessione con la Cosa Nostra americana (Gambino). Ucciso da Riina nel maggio 1981. Seconda guerra di mafia.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Passo di Rigano, Gambino USA, Riina (Q) ⊕</w:t>
      </w:r>
    </w:p>
    <w:p>
      <w:pPr>
        <w:spacing w:line="276" w:lineRule="auto" w:after="0"/>
        <w:ind w:firstLine="425"/>
        <w:jc w:val="both"/>
      </w:pPr>
      <w:r>
        <w:rPr>
          <w:rFonts w:ascii="Times New Roman" w:hAnsi="Times New Roman" w:cs="Times New Roman" w:eastAsia="Times New Roman"/>
          <w:b/>
          <w:sz w:val="24"/>
        </w:rPr>
        <w:t>▶ Michele Greco (Papa)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1924 – Roma 2008. Capo della Cupola dal 1978. Boss di Ciaculli. Imputato e condannato all'ergastolo nel Maxiprocesso.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Cupola, Maxiprocesso</w:t>
      </w:r>
    </w:p>
    <w:p>
      <w:pPr>
        <w:spacing w:line="276" w:lineRule="auto" w:after="0"/>
        <w:ind w:firstLine="425"/>
        <w:jc w:val="both"/>
      </w:pPr>
      <w:r>
        <w:rPr>
          <w:rFonts w:ascii="Times New Roman" w:hAnsi="Times New Roman" w:cs="Times New Roman" w:eastAsia="Times New Roman"/>
          <w:b/>
          <w:sz w:val="24"/>
        </w:rPr>
        <w:t>▶ Pippo Calò</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1931. Boss della famiglia di Porta Nuova. Cassiere di Cosa Nostra a Roma. Connessione con la Banda della Magliana e con il caso Calvi.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Banda Magliana, Calvi</w:t>
      </w:r>
    </w:p>
    <w:p>
      <w:pPr>
        <w:spacing w:line="276" w:lineRule="auto" w:after="0"/>
        <w:ind w:firstLine="425"/>
        <w:jc w:val="both"/>
      </w:pPr>
      <w:r>
        <w:rPr>
          <w:rFonts w:ascii="Times New Roman" w:hAnsi="Times New Roman" w:cs="Times New Roman" w:eastAsia="Times New Roman"/>
          <w:b/>
          <w:sz w:val="24"/>
        </w:rPr>
        <w:t>▶ Leoluca Bagarella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Corleone 1942. Cognato di Riina. Capo dei Corleonesi dopo la cattura di Riina (1993-1995). Arrestato 1995. Proclama del 12 luglio 2002 a Trapani sul carcere 41-bis.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Corleonesi post-Riina, 41-bis</w:t>
      </w:r>
    </w:p>
    <w:p>
      <w:pPr>
        <w:spacing w:line="276" w:lineRule="auto" w:after="0"/>
        <w:ind w:firstLine="425"/>
        <w:jc w:val="both"/>
      </w:pPr>
      <w:r>
        <w:rPr>
          <w:rFonts w:ascii="Times New Roman" w:hAnsi="Times New Roman" w:cs="Times New Roman" w:eastAsia="Times New Roman"/>
          <w:b/>
          <w:sz w:val="24"/>
        </w:rPr>
        <w:t>▶ Giovanni Brusca (u verru)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San Giuseppe Jato 1957. Esecutore della strage di Capaci (azionatore del telecomando). Pentito dal 1996. Liberato nel 2021 per fine pena. Rivelazioni sulla Trattativa.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Capaci, Riina, pentito, Trattativa ⊕</w:t>
      </w:r>
    </w:p>
    <w:p>
      <w:pPr>
        <w:spacing w:line="276" w:lineRule="auto" w:after="0"/>
        <w:ind w:firstLine="425"/>
        <w:jc w:val="both"/>
      </w:pPr>
      <w:r>
        <w:rPr>
          <w:rFonts w:ascii="Times New Roman" w:hAnsi="Times New Roman" w:cs="Times New Roman" w:eastAsia="Times New Roman"/>
          <w:b/>
          <w:sz w:val="24"/>
        </w:rPr>
        <w:t>▶ Matteo Messina Denaro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Castelvetrano 1962 – L'Aquila 25 settembre 2023. Capo di Cosa Nostra trapanese. Latitante dal 1993. Catturato il 16 gennaio 2023 a Palermo dopo 30 anni di latitanza. Morto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Mazara, Castelvetrano, latitante 1993-2023</w:t>
      </w:r>
    </w:p>
    <w:p>
      <w:pPr>
        <w:spacing w:line="276" w:lineRule="auto" w:after="0"/>
        <w:ind w:firstLine="425"/>
        <w:jc w:val="both"/>
      </w:pPr>
      <w:r>
        <w:rPr>
          <w:rFonts w:ascii="Times New Roman" w:hAnsi="Times New Roman" w:cs="Times New Roman" w:eastAsia="Times New Roman"/>
          <w:b/>
          <w:sz w:val="24"/>
        </w:rPr>
        <w:t>▶ Mariano Agate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Mazara del Vallo 1939 – L'Aquila 2013. Capo di Cosa Nostra mazarese. Citato per messaggi dal 41-bis post-2002.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Mazara, 41-bis</w:t>
      </w:r>
    </w:p>
    <w:p>
      <w:pPr>
        <w:spacing w:line="276" w:lineRule="auto" w:after="0"/>
        <w:ind w:firstLine="425"/>
        <w:jc w:val="both"/>
      </w:pPr>
      <w:r>
        <w:rPr>
          <w:rFonts w:ascii="Times New Roman" w:hAnsi="Times New Roman" w:cs="Times New Roman" w:eastAsia="Times New Roman"/>
          <w:b/>
          <w:sz w:val="24"/>
        </w:rPr>
        <w:t>▶ Salvatore (Totò) Greco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Ciaculli 1923 – 1978. Boss di Ciaculli. Membro della prima Cupola.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Ciaculli, prima Cupola</w:t>
      </w:r>
    </w:p>
    <w:p>
      <w:pPr>
        <w:spacing w:line="276" w:lineRule="auto" w:after="0"/>
        <w:ind w:firstLine="425"/>
        <w:jc w:val="both"/>
      </w:pPr>
      <w:r>
        <w:rPr>
          <w:rFonts w:ascii="Times New Roman" w:hAnsi="Times New Roman" w:cs="Times New Roman" w:eastAsia="Times New Roman"/>
          <w:b/>
          <w:sz w:val="24"/>
        </w:rPr>
        <w:t>▶ Pietro Aglieri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1959. Capo della famiglia di Santa Maria di Gesù post-1981. Catturato 1997. Proposta di dissociazione 2002 (citata Antimafia XIV).</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Santa Maria Gesù, dissociazione (proposta)</w:t>
      </w:r>
    </w:p>
    <w:p>
      <w:pPr>
        <w:spacing w:line="276" w:lineRule="auto" w:after="0"/>
        <w:ind w:firstLine="425"/>
        <w:jc w:val="both"/>
      </w:pPr>
      <w:r>
        <w:rPr>
          <w:rFonts w:ascii="Times New Roman" w:hAnsi="Times New Roman" w:cs="Times New Roman" w:eastAsia="Times New Roman"/>
          <w:b/>
          <w:sz w:val="24"/>
        </w:rPr>
        <w:t>▶ Cristoforo Cannella (Fifetto)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Boss di Cosa Nostra. Citato per messaggio da Novara post-2002 sul 41-bis.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41-bis, Novara</w:t>
      </w:r>
    </w:p>
    <w:p>
      <w:pPr>
        <w:spacing w:line="276" w:lineRule="auto" w:after="0"/>
        <w:ind w:firstLine="425"/>
        <w:jc w:val="both"/>
      </w:pPr>
      <w:r>
        <w:rPr>
          <w:rFonts w:ascii="Times New Roman" w:hAnsi="Times New Roman" w:cs="Times New Roman" w:eastAsia="Times New Roman"/>
          <w:b/>
          <w:sz w:val="24"/>
        </w:rPr>
        <w:t>▶ Salvatore (Totuccio) Contorno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Palermo 1946. Pentito (1984). Esecutore della seconda guerra di mafia (perdente).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Pentito, Maxiprocesso</w:t>
      </w:r>
    </w:p>
    <w:p>
      <w:pPr>
        <w:spacing w:line="276" w:lineRule="auto" w:after="0"/>
        <w:ind w:firstLine="425"/>
        <w:jc w:val="both"/>
      </w:pPr>
      <w:r>
        <w:rPr>
          <w:rFonts w:ascii="Times New Roman" w:hAnsi="Times New Roman" w:cs="Times New Roman" w:eastAsia="Times New Roman"/>
          <w:b/>
          <w:sz w:val="24"/>
        </w:rPr>
        <w:t>▶ Antonino e Ignazio Salvo</w:t>
      </w:r>
      <w:r>
        <w:rPr>
          <w:rFonts w:ascii="Times New Roman" w:hAnsi="Times New Roman" w:cs="Times New Roman" w:eastAsia="Times New Roman"/>
          <w:b w:val="0"/>
          <w:sz w:val="24"/>
        </w:rPr>
        <w:t>*  [D1 D2 D6 | Savona A]*</w:t>
      </w:r>
    </w:p>
    <w:p>
      <w:pPr>
        <w:spacing w:line="276" w:lineRule="auto" w:after="0"/>
        <w:ind w:firstLine="425"/>
        <w:jc w:val="both"/>
      </w:pPr>
      <w:r>
        <w:rPr>
          <w:rFonts w:ascii="Times New Roman" w:hAnsi="Times New Roman" w:cs="Times New Roman" w:eastAsia="Times New Roman"/>
          <w:b w:val="0"/>
          <w:sz w:val="24"/>
        </w:rPr>
        <w:t>Salemi. Esattori siciliani. Connessione strutturale Cosa Nostra-DC siciliana via Lima-Andreotti. Salvo Lima testimoniava il loro ruolo.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Esattori, Cosa Nostra-DC, Lima ⊕</w:t>
      </w:r>
    </w:p>
    <w:p>
      <w:pPr>
        <w:spacing w:line="276" w:lineRule="auto" w:after="0"/>
        <w:ind w:firstLine="425"/>
        <w:jc w:val="both"/>
      </w:pPr>
      <w:r>
        <w:rPr>
          <w:rFonts w:ascii="Times New Roman" w:hAnsi="Times New Roman" w:cs="Times New Roman" w:eastAsia="Times New Roman"/>
          <w:b/>
          <w:sz w:val="24"/>
        </w:rPr>
        <w:t>▶ Frank Coppola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Boss di Tor San Lorenzo/Pomezia. Imputato nel processo dei 110. 877 occorrenze nel corpus delle schede della Commissione Antimafia originaria.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Tor San Lorenzo, processo 110</w:t>
      </w:r>
    </w:p>
    <w:p>
      <w:pPr>
        <w:spacing w:line="276" w:lineRule="auto" w:after="0"/>
        <w:ind w:firstLine="425"/>
        <w:jc w:val="both"/>
      </w:pPr>
      <w:r>
        <w:rPr>
          <w:rFonts w:ascii="Times New Roman" w:hAnsi="Times New Roman" w:cs="Times New Roman" w:eastAsia="Times New Roman"/>
          <w:b/>
          <w:sz w:val="24"/>
        </w:rPr>
        <w:t>▶ Giuseppe Mangiapane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Erice 1903. Affiliato di Cosa Nostra di Roma. Contatti con malavita italo-francese-statunitense. Arrestato in Tunisia (1931) per falsificazione lettere di credito.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Roma, contatti internazionali</w:t>
      </w:r>
    </w:p>
    <w:p>
      <w:pPr>
        <w:spacing w:line="276" w:lineRule="auto" w:after="0"/>
        <w:ind w:firstLine="425"/>
        <w:jc w:val="both"/>
      </w:pPr>
      <w:r>
        <w:rPr>
          <w:rFonts w:ascii="Times New Roman" w:hAnsi="Times New Roman" w:cs="Times New Roman" w:eastAsia="Times New Roman"/>
          <w:b/>
          <w:sz w:val="24"/>
        </w:rPr>
        <w:t>▶ Salvatore Giuliano</w:t>
      </w:r>
      <w:r>
        <w:rPr>
          <w:rFonts w:ascii="Times New Roman" w:hAnsi="Times New Roman" w:cs="Times New Roman" w:eastAsia="Times New Roman"/>
          <w:b w:val="0"/>
          <w:sz w:val="24"/>
        </w:rPr>
        <w:t>*  [D1 D7 | Savona A]*</w:t>
      </w:r>
    </w:p>
    <w:p>
      <w:pPr>
        <w:spacing w:line="276" w:lineRule="auto" w:after="0"/>
        <w:ind w:firstLine="425"/>
        <w:jc w:val="both"/>
      </w:pPr>
      <w:r>
        <w:rPr>
          <w:rFonts w:ascii="Times New Roman" w:hAnsi="Times New Roman" w:cs="Times New Roman" w:eastAsia="Times New Roman"/>
          <w:b w:val="0"/>
          <w:sz w:val="24"/>
        </w:rPr>
        <w:t>Montelepre 1922 – Castelvetrano 5 luglio 1950. Bandito siciliano. Affiliato al Movimento Indipendentista Siciliano. Esecutore della strage di Portella della Ginestra (1° maggio 1947, 11 morti). Ucciso il 5 luglio 1950 a Castelvetrano.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Banda Giuliano, MIS, Portella della Ginestra ⊕</w:t>
      </w:r>
    </w:p>
    <w:p>
      <w:pPr>
        <w:spacing w:line="276" w:lineRule="auto" w:after="0"/>
        <w:ind w:firstLine="425"/>
        <w:jc w:val="both"/>
      </w:pPr>
      <w:r>
        <w:rPr>
          <w:rFonts w:ascii="Times New Roman" w:hAnsi="Times New Roman" w:cs="Times New Roman" w:eastAsia="Times New Roman"/>
          <w:b/>
          <w:sz w:val="24"/>
        </w:rPr>
        <w:t>▶ Gaspare Pisciotta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Cugino e luogotenente di Giuliano. Avvelenato nel carcere dell'Ucciardone (1954) prima di rivelare i mandanti politici di Portella della Ginestra.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Banda Giuliano, Portella, avvelenamento ⊕</w:t>
      </w:r>
    </w:p>
    <w:p>
      <w:pPr>
        <w:spacing w:line="276" w:lineRule="auto" w:after="0"/>
        <w:ind w:firstLine="425"/>
        <w:jc w:val="both"/>
      </w:pPr>
      <w:r>
        <w:rPr>
          <w:rFonts w:ascii="Times New Roman" w:hAnsi="Times New Roman" w:cs="Times New Roman" w:eastAsia="Times New Roman"/>
          <w:b/>
          <w:sz w:val="24"/>
        </w:rPr>
        <w:t>▶ Giovanni Alliata di Montereale</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Principe. Deputato I-II-III Legislatura. Accusato di mandantismo per Portella della Ginestra (audizione Pisciotta processo Viterbo, Savona B per la causalità diretta).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Aristocrazia siciliana, MIS, Portella (B)</w:t>
      </w:r>
    </w:p>
    <w:p>
      <w:pPr>
        <w:spacing w:line="276" w:lineRule="auto" w:after="0"/>
        <w:ind w:firstLine="425"/>
        <w:jc w:val="both"/>
      </w:pPr>
      <w:r>
        <w:rPr>
          <w:rFonts w:ascii="Times New Roman" w:hAnsi="Times New Roman" w:cs="Times New Roman" w:eastAsia="Times New Roman"/>
          <w:b/>
          <w:sz w:val="24"/>
        </w:rPr>
        <w:t>▶ Andrea Finocchiaro Aprile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Palermo 1878 – Roma 1964. Avvocato. Leader del Movimento Indipendentista Siciliano (MIS). Comizio di Villalba (1° settembre 1943).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MIS, Villalba 1943</w:t>
      </w:r>
    </w:p>
    <w:p>
      <w:pPr>
        <w:spacing w:line="276" w:lineRule="auto" w:after="0"/>
        <w:ind w:firstLine="425"/>
        <w:jc w:val="both"/>
      </w:pPr>
      <w:r>
        <w:rPr>
          <w:rFonts w:ascii="Times New Roman" w:hAnsi="Times New Roman" w:cs="Times New Roman" w:eastAsia="Times New Roman"/>
          <w:b/>
          <w:sz w:val="24"/>
        </w:rPr>
        <w:t>▶ Lucio Tasca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Conte. Separatista siciliano del MIS.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MIS, separatismo</w:t>
      </w:r>
    </w:p>
    <w:p>
      <w:pPr>
        <w:spacing w:line="276" w:lineRule="auto" w:after="0"/>
        <w:ind w:firstLine="0"/>
        <w:jc w:val="both"/>
      </w:pPr>
      <w:r>
        <w:rPr>
          <w:rFonts w:ascii="Times New Roman" w:hAnsi="Times New Roman" w:cs="Times New Roman" w:eastAsia="Times New Roman"/>
          <w:b/>
          <w:sz w:val="24"/>
        </w:rPr>
        <w:t>I.7.2 'Ndrangheta calabrese</w:t>
      </w:r>
    </w:p>
    <w:p>
      <w:pPr>
        <w:spacing w:line="276" w:lineRule="auto" w:after="0"/>
        <w:ind w:firstLine="425"/>
        <w:jc w:val="both"/>
      </w:pPr>
      <w:r>
        <w:rPr>
          <w:rFonts w:ascii="Times New Roman" w:hAnsi="Times New Roman" w:cs="Times New Roman" w:eastAsia="Times New Roman"/>
          <w:b/>
          <w:sz w:val="24"/>
        </w:rPr>
        <w:t>▶ Giuseppe Piromalli (Don Peppe)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Gioia Tauro. Capostipite della cosca Piromalli-Molè. Connessioni con Cosa Nostra americana.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Piromalli-Molè, Gioia Tauro</w:t>
      </w:r>
    </w:p>
    <w:p>
      <w:pPr>
        <w:spacing w:line="276" w:lineRule="auto" w:after="0"/>
        <w:ind w:firstLine="425"/>
        <w:jc w:val="both"/>
      </w:pPr>
      <w:r>
        <w:rPr>
          <w:rFonts w:ascii="Times New Roman" w:hAnsi="Times New Roman" w:cs="Times New Roman" w:eastAsia="Times New Roman"/>
          <w:b/>
          <w:sz w:val="24"/>
        </w:rPr>
        <w:t>▶ Antonio Pelle (Gambazza)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San Luca. Capo della cosca Pelle-Vottari. Faida di San Luca-Strage di Duisburg (15 agosto 2007).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San Luca, Strage Duisburg</w:t>
      </w:r>
    </w:p>
    <w:p>
      <w:pPr>
        <w:spacing w:line="276" w:lineRule="auto" w:after="0"/>
        <w:ind w:firstLine="425"/>
        <w:jc w:val="both"/>
      </w:pPr>
      <w:r>
        <w:rPr>
          <w:rFonts w:ascii="Times New Roman" w:hAnsi="Times New Roman" w:cs="Times New Roman" w:eastAsia="Times New Roman"/>
          <w:b/>
          <w:sz w:val="24"/>
        </w:rPr>
        <w:t>▶ Pasquale Condello (u supremu)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Reggio Calabria 1950. Capo della cosca Condello-Imerti. Seconda guerra di Ndrangheta. Latitante 17 anni.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Reggio Calabria, II guerra Ndrangheta</w:t>
      </w:r>
    </w:p>
    <w:p>
      <w:pPr>
        <w:spacing w:line="276" w:lineRule="auto" w:after="0"/>
        <w:ind w:firstLine="425"/>
        <w:jc w:val="both"/>
      </w:pPr>
      <w:r>
        <w:rPr>
          <w:rFonts w:ascii="Times New Roman" w:hAnsi="Times New Roman" w:cs="Times New Roman" w:eastAsia="Times New Roman"/>
          <w:b/>
          <w:sz w:val="24"/>
        </w:rPr>
        <w:t>▶ Pino Morabito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Africo. Capo della cosca Morabito-Bruzzaniti-Palamara, principale rete del traffico di cocaina europea con i cartelli colombiani.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Africo, cocaina, Colombia ⊕</w:t>
      </w:r>
    </w:p>
    <w:p>
      <w:pPr>
        <w:spacing w:line="276" w:lineRule="auto" w:after="0"/>
        <w:ind w:firstLine="425"/>
        <w:jc w:val="both"/>
      </w:pPr>
      <w:r>
        <w:rPr>
          <w:rFonts w:ascii="Times New Roman" w:hAnsi="Times New Roman" w:cs="Times New Roman" w:eastAsia="Times New Roman"/>
          <w:b/>
          <w:sz w:val="24"/>
        </w:rPr>
        <w:t>▶ Roberto Pannunzi (Bebè)</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1948. Trafficante di cocaina italo-canadese. Hub strutturale tra Ndrangheta e cartelli colombiani. Catturato in Colombia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Ndrangheta, Colombia, Canada ⊕</w:t>
      </w:r>
    </w:p>
    <w:p>
      <w:pPr>
        <w:spacing w:line="276" w:lineRule="auto" w:after="0"/>
        <w:ind w:firstLine="425"/>
        <w:jc w:val="both"/>
      </w:pPr>
      <w:r>
        <w:rPr>
          <w:rFonts w:ascii="Times New Roman" w:hAnsi="Times New Roman" w:cs="Times New Roman" w:eastAsia="Times New Roman"/>
          <w:b/>
          <w:sz w:val="24"/>
        </w:rPr>
        <w:t>▶ Nicola Femia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Marina di Gioiosa Ionica. Cosca dello Ionio reggino. Imprenditore mafioso.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Locri, Ndrangheta</w:t>
      </w:r>
    </w:p>
    <w:p>
      <w:pPr>
        <w:spacing w:line="276" w:lineRule="auto" w:after="0"/>
        <w:ind w:firstLine="425"/>
        <w:jc w:val="both"/>
      </w:pPr>
      <w:r>
        <w:rPr>
          <w:rFonts w:ascii="Times New Roman" w:hAnsi="Times New Roman" w:cs="Times New Roman" w:eastAsia="Times New Roman"/>
          <w:b/>
          <w:sz w:val="24"/>
        </w:rPr>
        <w:t>▶ Domenico Libri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Reggio Calabria. Capo dei Cordì-Cataldo.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Reggio, Cordì</w:t>
      </w:r>
    </w:p>
    <w:p>
      <w:pPr>
        <w:spacing w:line="276" w:lineRule="auto" w:after="0"/>
        <w:ind w:firstLine="425"/>
        <w:jc w:val="both"/>
      </w:pPr>
      <w:r>
        <w:rPr>
          <w:rFonts w:ascii="Times New Roman" w:hAnsi="Times New Roman" w:cs="Times New Roman" w:eastAsia="Times New Roman"/>
          <w:b/>
          <w:sz w:val="24"/>
        </w:rPr>
        <w:t>▶ Cosca Mancuso di Limbadi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Limbadi (Vibo Valentia). Una delle principali famiglie della Ndrangheta vibonese. Connessioni internazionali documentate dal Processo Stop'Ndrangheta.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Limbadi, Ndrangheta vibonese</w:t>
      </w:r>
    </w:p>
    <w:p>
      <w:pPr>
        <w:spacing w:line="276" w:lineRule="auto" w:after="0"/>
        <w:ind w:firstLine="0"/>
        <w:jc w:val="both"/>
      </w:pPr>
      <w:r>
        <w:rPr>
          <w:rFonts w:ascii="Times New Roman" w:hAnsi="Times New Roman" w:cs="Times New Roman" w:eastAsia="Times New Roman"/>
          <w:b/>
          <w:sz w:val="24"/>
        </w:rPr>
        <w:t>I.7.3 Camorra napoletana</w:t>
      </w:r>
    </w:p>
    <w:p>
      <w:pPr>
        <w:spacing w:line="276" w:lineRule="auto" w:after="0"/>
        <w:ind w:firstLine="425"/>
        <w:jc w:val="both"/>
      </w:pPr>
      <w:r>
        <w:rPr>
          <w:rFonts w:ascii="Times New Roman" w:hAnsi="Times New Roman" w:cs="Times New Roman" w:eastAsia="Times New Roman"/>
          <w:b/>
          <w:sz w:val="24"/>
        </w:rPr>
        <w:t>▶ Raffaele Cutolo (o' professore)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Ottaviano 1941 – Parma 17 febbraio 2021. Capo della Nuova Camorra Organizzata (NCO). Trattativa Stato-Camorra del caso Cirillo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NCO, caso Cirillo, BR-Camorra ⊕</w:t>
      </w:r>
    </w:p>
    <w:p>
      <w:pPr>
        <w:spacing w:line="276" w:lineRule="auto" w:after="0"/>
        <w:ind w:firstLine="425"/>
        <w:jc w:val="both"/>
      </w:pPr>
      <w:r>
        <w:rPr>
          <w:rFonts w:ascii="Times New Roman" w:hAnsi="Times New Roman" w:cs="Times New Roman" w:eastAsia="Times New Roman"/>
          <w:b/>
          <w:sz w:val="24"/>
        </w:rPr>
        <w:t>▶ Carmine Schiavone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Casal di Principe. Pentito casalese. Rivelazioni sui rifiuti tossici della Terra dei Fuochi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Casalesi, Terra dei Fuochi, pentito</w:t>
      </w:r>
    </w:p>
    <w:p>
      <w:pPr>
        <w:spacing w:line="276" w:lineRule="auto" w:after="0"/>
        <w:ind w:firstLine="425"/>
        <w:jc w:val="both"/>
      </w:pPr>
      <w:r>
        <w:rPr>
          <w:rFonts w:ascii="Times New Roman" w:hAnsi="Times New Roman" w:cs="Times New Roman" w:eastAsia="Times New Roman"/>
          <w:b/>
          <w:sz w:val="24"/>
        </w:rPr>
        <w:t>▶ Francesco Schiavone (Sandokan)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Casal di Principe 1953. Boss del clan dei Casalesi. Più ergastoli.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Casalesi, Caserta</w:t>
      </w:r>
    </w:p>
    <w:p>
      <w:pPr>
        <w:spacing w:line="276" w:lineRule="auto" w:after="0"/>
        <w:ind w:firstLine="425"/>
        <w:jc w:val="both"/>
      </w:pPr>
      <w:r>
        <w:rPr>
          <w:rFonts w:ascii="Times New Roman" w:hAnsi="Times New Roman" w:cs="Times New Roman" w:eastAsia="Times New Roman"/>
          <w:b/>
          <w:sz w:val="24"/>
        </w:rPr>
        <w:t>▶ Paolo Di Lauro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Napoli 1953. Boss del clan dei Di Lauro. Faida di Scampia (2004-2005).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Scampia, Faida</w:t>
      </w:r>
    </w:p>
    <w:p>
      <w:pPr>
        <w:spacing w:line="276" w:lineRule="auto" w:after="0"/>
        <w:ind w:firstLine="425"/>
        <w:jc w:val="both"/>
      </w:pPr>
      <w:r>
        <w:rPr>
          <w:rFonts w:ascii="Times New Roman" w:hAnsi="Times New Roman" w:cs="Times New Roman" w:eastAsia="Times New Roman"/>
          <w:b/>
          <w:sz w:val="24"/>
        </w:rPr>
        <w:t>▶ Michele Zagaria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Casapesenna 1958. Boss del clan dei Casalesi. Catturato 7 dicembre 2011 dopo 16 anni di latitanza.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Casalesi, Casapesenna</w:t>
      </w:r>
    </w:p>
    <w:p>
      <w:pPr>
        <w:spacing w:line="276" w:lineRule="auto" w:after="0"/>
        <w:ind w:firstLine="0"/>
        <w:jc w:val="both"/>
      </w:pPr>
      <w:r>
        <w:rPr>
          <w:rFonts w:ascii="Times New Roman" w:hAnsi="Times New Roman" w:cs="Times New Roman" w:eastAsia="Times New Roman"/>
          <w:b/>
          <w:sz w:val="24"/>
        </w:rPr>
        <w:t>I.7.4 Sacra Corona Unita pugliese</w:t>
      </w:r>
    </w:p>
    <w:p>
      <w:pPr>
        <w:spacing w:line="276" w:lineRule="auto" w:after="0"/>
        <w:ind w:firstLine="425"/>
        <w:jc w:val="both"/>
      </w:pPr>
      <w:r>
        <w:rPr>
          <w:rFonts w:ascii="Times New Roman" w:hAnsi="Times New Roman" w:cs="Times New Roman" w:eastAsia="Times New Roman"/>
          <w:b/>
          <w:sz w:val="24"/>
        </w:rPr>
        <w:t>▶ Giuseppe Rogoli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Mesagne. Fondatore della Sacra Corona Unita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SCU, Mesagne</w:t>
      </w:r>
    </w:p>
    <w:p>
      <w:pPr>
        <w:spacing w:line="276" w:lineRule="auto" w:after="0"/>
        <w:ind w:firstLine="425"/>
        <w:jc w:val="both"/>
      </w:pPr>
      <w:r>
        <w:rPr>
          <w:rFonts w:ascii="Times New Roman" w:hAnsi="Times New Roman" w:cs="Times New Roman" w:eastAsia="Times New Roman"/>
          <w:b/>
          <w:sz w:val="24"/>
        </w:rPr>
        <w:t>▶ Pino Rogoli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SCU. Capostipite della rete di Brindisi-Lecce.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SCU, Brindisi</w:t>
      </w:r>
    </w:p>
    <w:p>
      <w:pPr>
        <w:spacing w:line="276" w:lineRule="auto" w:after="0"/>
        <w:ind w:firstLine="0"/>
        <w:jc w:val="both"/>
      </w:pPr>
      <w:r>
        <w:rPr>
          <w:rFonts w:ascii="Times New Roman" w:hAnsi="Times New Roman" w:cs="Times New Roman" w:eastAsia="Times New Roman"/>
          <w:b/>
          <w:sz w:val="24"/>
        </w:rPr>
        <w:t>I.8 — Dominio 8: Media e Informazione</w:t>
      </w:r>
    </w:p>
    <w:p>
      <w:pPr>
        <w:spacing w:line="276" w:lineRule="auto" w:after="0"/>
        <w:ind w:firstLine="425"/>
        <w:jc w:val="both"/>
      </w:pPr>
      <w:r>
        <w:rPr>
          <w:rFonts w:ascii="Times New Roman" w:hAnsi="Times New Roman" w:cs="Times New Roman" w:eastAsia="Times New Roman"/>
          <w:b/>
          <w:sz w:val="24"/>
        </w:rPr>
        <w:t>▶ Indro Montanelli</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Fucecchio 1909 – Milano 2001. Direttore de Il Giornale. Destinatario delle schede della Commissione Antimafia (1988).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Il Giornale, schede 1988</w:t>
      </w:r>
    </w:p>
    <w:p>
      <w:pPr>
        <w:spacing w:line="276" w:lineRule="auto" w:after="0"/>
        <w:ind w:firstLine="425"/>
        <w:jc w:val="both"/>
      </w:pPr>
      <w:r>
        <w:rPr>
          <w:rFonts w:ascii="Times New Roman" w:hAnsi="Times New Roman" w:cs="Times New Roman" w:eastAsia="Times New Roman"/>
          <w:b/>
          <w:sz w:val="24"/>
        </w:rPr>
        <w:t>▶ Enzo Biagi</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Pianaccio 1920 – Milano 2007. Giornalista. Editto Bulgaro di Berlusconi (2002) per le sue inchieste.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RAI, editto bulgaro</w:t>
      </w:r>
    </w:p>
    <w:p>
      <w:pPr>
        <w:spacing w:line="276" w:lineRule="auto" w:after="0"/>
        <w:ind w:firstLine="425"/>
        <w:jc w:val="both"/>
      </w:pPr>
      <w:r>
        <w:rPr>
          <w:rFonts w:ascii="Times New Roman" w:hAnsi="Times New Roman" w:cs="Times New Roman" w:eastAsia="Times New Roman"/>
          <w:b/>
          <w:sz w:val="24"/>
        </w:rPr>
        <w:t>▶ Michele Santoro</w:t>
      </w:r>
      <w:r>
        <w:rPr>
          <w:rFonts w:ascii="Times New Roman" w:hAnsi="Times New Roman" w:cs="Times New Roman" w:eastAsia="Times New Roman"/>
          <w:b w:val="0"/>
          <w:sz w:val="24"/>
        </w:rPr>
        <w:t>*  [D8 | Savona A]*</w:t>
      </w:r>
    </w:p>
    <w:p>
      <w:pPr>
        <w:spacing w:line="276" w:lineRule="auto" w:after="0"/>
        <w:ind w:firstLine="425"/>
        <w:jc w:val="both"/>
      </w:pPr>
      <w:r>
        <w:rPr>
          <w:rFonts w:ascii="Times New Roman" w:hAnsi="Times New Roman" w:cs="Times New Roman" w:eastAsia="Times New Roman"/>
          <w:b w:val="0"/>
          <w:sz w:val="24"/>
        </w:rPr>
        <w:t>Salerno 1951. Giornalista. Audito dalla Commissione Mitrokhin per le sue inchieste su BR-Iperíon.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Samarcanda, Servizio Pubblico</w:t>
      </w:r>
    </w:p>
    <w:p>
      <w:pPr>
        <w:spacing w:line="276" w:lineRule="auto" w:after="0"/>
        <w:ind w:firstLine="0"/>
        <w:jc w:val="both"/>
      </w:pPr>
      <w:r>
        <w:rPr>
          <w:rFonts w:ascii="Times New Roman" w:hAnsi="Times New Roman" w:cs="Times New Roman" w:eastAsia="Times New Roman"/>
          <w:b/>
          <w:sz w:val="24"/>
        </w:rPr>
        <w:t>I.9 — Dominio 9: Forze Armate</w:t>
      </w:r>
    </w:p>
    <w:p>
      <w:pPr>
        <w:spacing w:line="276" w:lineRule="auto" w:after="0"/>
        <w:ind w:firstLine="425"/>
        <w:jc w:val="both"/>
      </w:pPr>
      <w:r>
        <w:rPr>
          <w:rFonts w:ascii="Times New Roman" w:hAnsi="Times New Roman" w:cs="Times New Roman" w:eastAsia="Times New Roman"/>
          <w:b/>
          <w:sz w:val="24"/>
        </w:rPr>
        <w:t>▶ Mario Arpino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Capo di Stato Maggiore dell'Aeronautica. Audito dalla Commissione Stragi (13 novembre 1998) sul caso Ustica.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Aeronautica, Ustica</w:t>
      </w:r>
    </w:p>
    <w:p>
      <w:pPr>
        <w:spacing w:line="276" w:lineRule="auto" w:after="0"/>
        <w:ind w:firstLine="425"/>
        <w:jc w:val="both"/>
      </w:pPr>
      <w:r>
        <w:rPr>
          <w:rFonts w:ascii="Times New Roman" w:hAnsi="Times New Roman" w:cs="Times New Roman" w:eastAsia="Times New Roman"/>
          <w:b/>
          <w:sz w:val="24"/>
        </w:rPr>
        <w:t>▶ Lamberto Bartolucci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dell'Aeronautica. Capo di Stato Maggiore dell'Aeronautica al tempo di Ustica (1980). Imputato per alto tradimento (poi assolto).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Aeronautica, Ustica 1980</w:t>
      </w:r>
    </w:p>
    <w:p>
      <w:pPr>
        <w:spacing w:line="276" w:lineRule="auto" w:after="0"/>
        <w:ind w:firstLine="425"/>
        <w:jc w:val="both"/>
      </w:pPr>
      <w:r>
        <w:rPr>
          <w:rFonts w:ascii="Times New Roman" w:hAnsi="Times New Roman" w:cs="Times New Roman" w:eastAsia="Times New Roman"/>
          <w:b/>
          <w:sz w:val="24"/>
        </w:rPr>
        <w:t>▶ Franco Ferri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dell'Aeronautica. Capo dell'ITAV (Ispettorato Telecomunicazioni Assistenza Volo) al tempo di Ustica. Imputato (poi assolto).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ITAV, Ustica</w:t>
      </w:r>
    </w:p>
    <w:p>
      <w:pPr>
        <w:spacing w:line="276" w:lineRule="auto" w:after="0"/>
        <w:ind w:firstLine="425"/>
        <w:jc w:val="both"/>
      </w:pPr>
      <w:r>
        <w:rPr>
          <w:rFonts w:ascii="Times New Roman" w:hAnsi="Times New Roman" w:cs="Times New Roman" w:eastAsia="Times New Roman"/>
          <w:b/>
          <w:sz w:val="24"/>
        </w:rPr>
        <w:t>▶ Nicolò Bozzo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Generale dei Carabinieri. Audito dalla Commissione Stragi.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Carabinieri</w:t>
      </w:r>
    </w:p>
    <w:p>
      <w:pPr>
        <w:spacing w:line="276" w:lineRule="auto" w:after="0"/>
        <w:ind w:firstLine="0"/>
        <w:jc w:val="both"/>
      </w:pPr>
      <w:r>
        <w:rPr>
          <w:rFonts w:ascii="Times New Roman" w:hAnsi="Times New Roman" w:cs="Times New Roman" w:eastAsia="Times New Roman"/>
          <w:b/>
          <w:sz w:val="24"/>
        </w:rPr>
        <w:t>I.10 — Nodi-Organizzazione Italiani Cardinali</w:t>
      </w:r>
    </w:p>
    <w:p>
      <w:pPr>
        <w:spacing w:line="276" w:lineRule="auto" w:after="0"/>
        <w:ind w:firstLine="0"/>
        <w:jc w:val="both"/>
      </w:pPr>
      <w:r>
        <w:rPr>
          <w:rFonts w:ascii="Times New Roman" w:hAnsi="Times New Roman" w:cs="Times New Roman" w:eastAsia="Times New Roman"/>
          <w:b/>
          <w:sz w:val="24"/>
        </w:rPr>
        <w:t>I.10.1 Servizi segreti, apparati di intelligence</w:t>
      </w:r>
    </w:p>
    <w:p>
      <w:pPr>
        <w:spacing w:line="276" w:lineRule="auto" w:after="0"/>
        <w:ind w:firstLine="425"/>
        <w:jc w:val="both"/>
      </w:pPr>
      <w:r>
        <w:rPr>
          <w:rFonts w:ascii="Times New Roman" w:hAnsi="Times New Roman" w:cs="Times New Roman" w:eastAsia="Times New Roman"/>
          <w:b/>
          <w:sz w:val="24"/>
        </w:rPr>
        <w:t>◆ SIFAR (Servizio Informazioni Forze Armate)</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Servizio segreto militare unificato dal 1949 al 1965. Direttore De Lorenzo dal 1955. Schedatura illegale di 157.000 cittadini (Affare SIFAR 1967). Sostituito dal SID nel 1965 dopo lo scandalo. Origine atlantica: stretto coordinamento con CIA (stazione di Roma) e con NATO (Allied Clandestine Committee).</w:t>
      </w:r>
    </w:p>
    <w:p>
      <w:pPr>
        <w:spacing w:line="276" w:lineRule="auto" w:after="0"/>
        <w:ind w:firstLine="425"/>
        <w:jc w:val="both"/>
      </w:pPr>
      <w:r>
        <w:rPr>
          <w:rFonts w:ascii="Times New Roman" w:hAnsi="Times New Roman" w:cs="Times New Roman" w:eastAsia="Times New Roman"/>
          <w:b/>
          <w:sz w:val="24"/>
        </w:rPr>
        <w:t>◆ SID (Servizio Informazioni Difesa)</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Successore del SIFAR (1965-1977). Reparto D di Maletti come centrale del controspionaggio e della gestione dei movimenti eversivi. Penetrazione documentata di Ordine Nuovo (Giannettini 5301), Avanguardia Nazionale, gruppi della Rosa dei Venti. Sciolto nel 1977 e sostituito da SISMI e SISDE.</w:t>
      </w:r>
    </w:p>
    <w:p>
      <w:pPr>
        <w:spacing w:line="276" w:lineRule="auto" w:after="0"/>
        <w:ind w:firstLine="425"/>
        <w:jc w:val="both"/>
      </w:pPr>
      <w:r>
        <w:rPr>
          <w:rFonts w:ascii="Times New Roman" w:hAnsi="Times New Roman" w:cs="Times New Roman" w:eastAsia="Times New Roman"/>
          <w:b/>
          <w:sz w:val="24"/>
        </w:rPr>
        <w:t>◆ SISMI (Servizio per le Informazioni e la Sicurezza Militare)</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Dal 1977 al 2007. Direttori: Santovito, Lugaresi, Martini, Pucci, Battelli, Pollari. Coinvolto in Gladio, caso Abu Omar, dossier Mitrokhin (Impedian). Sostituito dall'AISE nel 2007 (Riforma 124/2007).</w:t>
      </w:r>
    </w:p>
    <w:p>
      <w:pPr>
        <w:spacing w:line="276" w:lineRule="auto" w:after="0"/>
        <w:ind w:firstLine="425"/>
        <w:jc w:val="both"/>
      </w:pPr>
      <w:r>
        <w:rPr>
          <w:rFonts w:ascii="Times New Roman" w:hAnsi="Times New Roman" w:cs="Times New Roman" w:eastAsia="Times New Roman"/>
          <w:b/>
          <w:sz w:val="24"/>
        </w:rPr>
        <w:t>◆ SISDE (Servizio per le Informazioni e la Sicurezza Democratica)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civile dal 1977 al 2007. Sostituito dall'AISI. Caso «Fondi neri SISDE» (1991-1995) con incriminazioni di vertici politici (Mancino, Pomicino).</w:t>
      </w:r>
    </w:p>
    <w:p>
      <w:pPr>
        <w:spacing w:line="276" w:lineRule="auto" w:after="0"/>
        <w:ind w:firstLine="425"/>
        <w:jc w:val="both"/>
      </w:pPr>
      <w:r>
        <w:rPr>
          <w:rFonts w:ascii="Times New Roman" w:hAnsi="Times New Roman" w:cs="Times New Roman" w:eastAsia="Times New Roman"/>
          <w:b/>
          <w:sz w:val="24"/>
        </w:rPr>
        <w:t>◆ AISE (Agenzia Informazioni e Sicurezza Esterna)</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Dal 2007. Servizio di intelligence esterno. Direttori: Branciforte, Massolo, Manenti, Caravelli.</w:t>
      </w:r>
    </w:p>
    <w:p>
      <w:pPr>
        <w:spacing w:line="276" w:lineRule="auto" w:after="0"/>
        <w:ind w:firstLine="425"/>
        <w:jc w:val="both"/>
      </w:pPr>
      <w:r>
        <w:rPr>
          <w:rFonts w:ascii="Times New Roman" w:hAnsi="Times New Roman" w:cs="Times New Roman" w:eastAsia="Times New Roman"/>
          <w:b/>
          <w:sz w:val="24"/>
        </w:rPr>
        <w:t>◆ AISI (Agenzia Informazioni e Sicurezza Interna)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Dal 2007. Servizio di intelligence interno. Sotto presidenza del Consiglio.</w:t>
      </w:r>
    </w:p>
    <w:p>
      <w:pPr>
        <w:spacing w:line="276" w:lineRule="auto" w:after="0"/>
        <w:ind w:firstLine="425"/>
        <w:jc w:val="both"/>
      </w:pPr>
      <w:r>
        <w:rPr>
          <w:rFonts w:ascii="Times New Roman" w:hAnsi="Times New Roman" w:cs="Times New Roman" w:eastAsia="Times New Roman"/>
          <w:b/>
          <w:sz w:val="24"/>
        </w:rPr>
        <w:t>◆ DIS (Dipartimento delle Informazioni per la Sicurezza)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Coordinamento dei servizi dal 2007. Direttori: Pollari fino al 2007, poi Massolo, Pansa, Vecchione, Belloni.</w:t>
      </w:r>
    </w:p>
    <w:p>
      <w:pPr>
        <w:spacing w:line="276" w:lineRule="auto" w:after="0"/>
        <w:ind w:firstLine="425"/>
        <w:jc w:val="both"/>
      </w:pPr>
      <w:r>
        <w:rPr>
          <w:rFonts w:ascii="Times New Roman" w:hAnsi="Times New Roman" w:cs="Times New Roman" w:eastAsia="Times New Roman"/>
          <w:b/>
          <w:sz w:val="24"/>
        </w:rPr>
        <w:t>◆ Reparto D del SID</w:t>
      </w:r>
      <w:r>
        <w:rPr>
          <w:rFonts w:ascii="Times New Roman" w:hAnsi="Times New Roman" w:cs="Times New Roman" w:eastAsia="Times New Roman"/>
          <w:b w:val="0"/>
          <w:sz w:val="24"/>
        </w:rPr>
        <w:t>*  [D3 D9 D7 | Savona A]*</w:t>
      </w:r>
    </w:p>
    <w:p>
      <w:pPr>
        <w:spacing w:line="276" w:lineRule="auto" w:after="0"/>
        <w:ind w:firstLine="425"/>
        <w:jc w:val="both"/>
      </w:pPr>
      <w:r>
        <w:rPr>
          <w:rFonts w:ascii="Times New Roman" w:hAnsi="Times New Roman" w:cs="Times New Roman" w:eastAsia="Times New Roman"/>
          <w:b w:val="0"/>
          <w:sz w:val="24"/>
        </w:rPr>
        <w:t>Sezione del controspionaggio del SID (1971-1977) sotto la direzione di Maletti. Centrale operativa dei rapporti con i movimenti eversivi neofascisti. Equivalente strutturale del Reparto «Plans» della CIA. Pattern di isomorfismo strutturale con il MIT-OHD turco e con la DINA cilena (rete Operazione Condor).</w:t>
      </w:r>
    </w:p>
    <w:p>
      <w:pPr>
        <w:spacing w:line="276" w:lineRule="auto" w:after="0"/>
        <w:ind w:firstLine="425"/>
        <w:jc w:val="both"/>
      </w:pPr>
      <w:r>
        <w:rPr>
          <w:rFonts w:ascii="Times New Roman" w:hAnsi="Times New Roman" w:cs="Times New Roman" w:eastAsia="Times New Roman"/>
          <w:b/>
          <w:sz w:val="24"/>
        </w:rPr>
        <w:t>◆ Gladio / Stay-Behind italiana</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Struttura paramilitare clandestina italiana (1956-1990) parte del network NATO ACC-CPC (Allied Clandestine Committee – Clandestine Planning Committee). Rivelata da Andreotti il 18 ottobre 1990. Documenti SIFAR 1959 e Report Andreotti come fonti primarie. 622 quadri operativi al 1990. Centro di addestramento al Capo Marrargiu (Sardegna). Connessione strutturale con CIA-State Department.</w:t>
      </w:r>
    </w:p>
    <w:p>
      <w:pPr>
        <w:spacing w:line="276" w:lineRule="auto" w:after="0"/>
        <w:ind w:firstLine="425"/>
        <w:jc w:val="both"/>
      </w:pPr>
      <w:r>
        <w:rPr>
          <w:rFonts w:ascii="Times New Roman" w:hAnsi="Times New Roman" w:cs="Times New Roman" w:eastAsia="Times New Roman"/>
          <w:b/>
          <w:sz w:val="24"/>
        </w:rPr>
        <w:t>◆ Gruppi Operativi Mobili (GOM)</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Reparto specializzato della Polizia Penitenziaria istituito per il regime 41-bis. Audizioni Antimafia XIV.</w:t>
      </w:r>
    </w:p>
    <w:p>
      <w:pPr>
        <w:spacing w:line="276" w:lineRule="auto" w:after="0"/>
        <w:ind w:firstLine="0"/>
        <w:jc w:val="both"/>
      </w:pPr>
      <w:r>
        <w:rPr>
          <w:rFonts w:ascii="Times New Roman" w:hAnsi="Times New Roman" w:cs="Times New Roman" w:eastAsia="Times New Roman"/>
          <w:b/>
          <w:sz w:val="24"/>
        </w:rPr>
        <w:t>I.10.2 Logge, organizzazioni mafiose e cosche</w:t>
      </w:r>
    </w:p>
    <w:p>
      <w:pPr>
        <w:spacing w:line="276" w:lineRule="auto" w:after="0"/>
        <w:ind w:firstLine="425"/>
        <w:jc w:val="both"/>
      </w:pPr>
      <w:r>
        <w:rPr>
          <w:rFonts w:ascii="Times New Roman" w:hAnsi="Times New Roman" w:cs="Times New Roman" w:eastAsia="Times New Roman"/>
          <w:b/>
          <w:sz w:val="24"/>
        </w:rPr>
        <w:t>◆ Loggia P2 (Propaganda Due) [CARD]</w:t>
      </w:r>
      <w:r>
        <w:rPr>
          <w:rFonts w:ascii="Times New Roman" w:hAnsi="Times New Roman" w:cs="Times New Roman" w:eastAsia="Times New Roman"/>
          <w:b w:val="0"/>
          <w:sz w:val="24"/>
        </w:rPr>
        <w:t>*  [D4 D2 D3 D6 | Savona A]*</w:t>
      </w:r>
    </w:p>
    <w:p>
      <w:pPr>
        <w:spacing w:line="276" w:lineRule="auto" w:after="0"/>
        <w:ind w:firstLine="425"/>
        <w:jc w:val="both"/>
      </w:pPr>
      <w:r>
        <w:rPr>
          <w:rFonts w:ascii="Times New Roman" w:hAnsi="Times New Roman" w:cs="Times New Roman" w:eastAsia="Times New Roman"/>
          <w:b w:val="0"/>
          <w:sz w:val="24"/>
        </w:rPr>
        <w:t>Loggia massonica del Grande Oriente d'Italia (GOI). Riservata fin dalla sua istituzione, divenuta «coperta» dal 1976. Venerabile Maestro Licio Gelli. Lista P2 sequestrata 17 marzo 1981 a Castiglion Fibocchi: 962 affiliati documentati con tessere e quote pagate. Il «Piano di Rinascita Democratica» (gennaio 1976) costituisce il documento programmatico. Sciolta con legge 17/1982. Iscritti: tre direttori dei servizi segreti (Miceli, Santovito, Grassini), il direttore della Guardia di Finanza Orazio Giannini, due ministri in carica (Foschi, Manca) e diciassette parlamentari, generali (195), giornalisti (50+), magistrati (15), banchieri (35), industriali. Pattern paradigmatico di Hub Centralizzato.</w:t>
      </w:r>
    </w:p>
    <w:p>
      <w:pPr>
        <w:spacing w:line="276" w:lineRule="auto" w:after="0"/>
        <w:ind w:firstLine="425"/>
        <w:jc w:val="both"/>
      </w:pPr>
      <w:r>
        <w:rPr>
          <w:rFonts w:ascii="Times New Roman" w:hAnsi="Times New Roman" w:cs="Times New Roman" w:eastAsia="Times New Roman"/>
          <w:b/>
          <w:sz w:val="24"/>
        </w:rPr>
        <w:t>◆ GOI (Grande Oriente d'Italia – Palazzo Giustiniani)</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Principale obbedienza massonica italiana. Tradizionalmente liberale-radicale. Sede in Palazzo Giustiniani (Roma). Maestri venerabili principali del periodo: Salvini, Salvini II, Gamberini, Battelli, Corona, Di Bernardo, Raffi, Bisi.</w:t>
      </w:r>
    </w:p>
    <w:p>
      <w:pPr>
        <w:spacing w:line="276" w:lineRule="auto" w:after="0"/>
        <w:ind w:firstLine="425"/>
        <w:jc w:val="both"/>
      </w:pPr>
      <w:r>
        <w:rPr>
          <w:rFonts w:ascii="Times New Roman" w:hAnsi="Times New Roman" w:cs="Times New Roman" w:eastAsia="Times New Roman"/>
          <w:b/>
          <w:sz w:val="24"/>
        </w:rPr>
        <w:t>◆ GLRI (Gran Loggia Regolare d'Italia)</w:t>
      </w:r>
      <w:r>
        <w:rPr>
          <w:rFonts w:ascii="Times New Roman" w:hAnsi="Times New Roman" w:cs="Times New Roman" w:eastAsia="Times New Roman"/>
          <w:b w:val="0"/>
          <w:sz w:val="24"/>
        </w:rPr>
        <w:t>*  [D4 | Savona A]*</w:t>
      </w:r>
    </w:p>
    <w:p>
      <w:pPr>
        <w:spacing w:line="276" w:lineRule="auto" w:after="0"/>
        <w:ind w:firstLine="425"/>
        <w:jc w:val="both"/>
      </w:pPr>
      <w:r>
        <w:rPr>
          <w:rFonts w:ascii="Times New Roman" w:hAnsi="Times New Roman" w:cs="Times New Roman" w:eastAsia="Times New Roman"/>
          <w:b w:val="0"/>
          <w:sz w:val="24"/>
        </w:rPr>
        <w:t>Obbedienza massonica scissa dal GOI dal 1993. Riconosciuta dalla United Grand Lodge of England.</w:t>
      </w:r>
    </w:p>
    <w:p>
      <w:pPr>
        <w:spacing w:line="276" w:lineRule="auto" w:after="0"/>
        <w:ind w:firstLine="425"/>
        <w:jc w:val="both"/>
      </w:pPr>
      <w:r>
        <w:rPr>
          <w:rFonts w:ascii="Times New Roman" w:hAnsi="Times New Roman" w:cs="Times New Roman" w:eastAsia="Times New Roman"/>
          <w:b/>
          <w:sz w:val="24"/>
        </w:rPr>
        <w:t>◆ Cosa Nostra siciliana [CARD]</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Confederazione di famiglie mafiose siciliane. Strutturazione moderna documentata dal pentito Buscetta (1984): Famiglia (territorio elementare) → Mandamento (3 famiglie limitrofe) → Commissione provinciale o «Cupola» → Commissione regionale. Cupola dominata dai Corleonesi dagli anni Ottanta dopo la seconda guerra di mafia (1981-1983). Pattern strutturale di rete federata con hub centrale.</w:t>
      </w:r>
    </w:p>
    <w:p>
      <w:pPr>
        <w:spacing w:line="276" w:lineRule="auto" w:after="0"/>
        <w:ind w:firstLine="425"/>
        <w:jc w:val="both"/>
      </w:pPr>
      <w:r>
        <w:rPr>
          <w:rFonts w:ascii="Times New Roman" w:hAnsi="Times New Roman" w:cs="Times New Roman" w:eastAsia="Times New Roman"/>
          <w:b/>
          <w:sz w:val="24"/>
        </w:rPr>
        <w:t>◆ Corleonesi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Fazione di Cosa Nostra dominante dal 1981. Capostipite Liggio. Capi: Riina, Provenzano, Bagarella, Brusca, Messina Denaro. Architetti delle stragi del 1992-1993 e della Trattativa.</w:t>
      </w:r>
    </w:p>
    <w:p>
      <w:pPr>
        <w:spacing w:line="276" w:lineRule="auto" w:after="0"/>
        <w:ind w:firstLine="425"/>
        <w:jc w:val="both"/>
      </w:pPr>
      <w:r>
        <w:rPr>
          <w:rFonts w:ascii="Times New Roman" w:hAnsi="Times New Roman" w:cs="Times New Roman" w:eastAsia="Times New Roman"/>
          <w:b/>
          <w:sz w:val="24"/>
        </w:rPr>
        <w:t>◆ Cupola di Cosa Nostra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Commissione provinciale di Cosa Nostra. Organo decisionale collegiale composto dai capimandamento. Ricostruita nel 1975 come Cupola interprovinciale.</w:t>
      </w:r>
    </w:p>
    <w:p>
      <w:pPr>
        <w:spacing w:line="276" w:lineRule="auto" w:after="0"/>
        <w:ind w:firstLine="425"/>
        <w:jc w:val="both"/>
      </w:pPr>
      <w:r>
        <w:rPr>
          <w:rFonts w:ascii="Times New Roman" w:hAnsi="Times New Roman" w:cs="Times New Roman" w:eastAsia="Times New Roman"/>
          <w:b/>
          <w:sz w:val="24"/>
        </w:rPr>
        <w:t>◆ 'Ndrangheta calabrese</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Confederazione delle 'ndrine calabresi. Crimine (vertice riconosciuto da Polsi). Strutturazione orizzontale-federata, non centralizzata. Diffusione globale documentata in 32 paesi. Hub principale del traffico di cocaina europeo.</w:t>
      </w:r>
    </w:p>
    <w:p>
      <w:pPr>
        <w:spacing w:line="276" w:lineRule="auto" w:after="0"/>
        <w:ind w:firstLine="425"/>
        <w:jc w:val="both"/>
      </w:pPr>
      <w:r>
        <w:rPr>
          <w:rFonts w:ascii="Times New Roman" w:hAnsi="Times New Roman" w:cs="Times New Roman" w:eastAsia="Times New Roman"/>
          <w:b/>
          <w:sz w:val="24"/>
        </w:rPr>
        <w:t>◆ Camorra napoletana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Confederazione frammentata di clan campani. NCO di Cutolo (anni Ottanta), Casalesi (Caserta), Alleanza di Secondigliano (Napoli Nord), Sistema di Scampia, clan Mazzarella, Contini, Mallardo.</w:t>
      </w:r>
    </w:p>
    <w:p>
      <w:pPr>
        <w:spacing w:line="276" w:lineRule="auto" w:after="0"/>
        <w:ind w:firstLine="425"/>
        <w:jc w:val="both"/>
      </w:pPr>
      <w:r>
        <w:rPr>
          <w:rFonts w:ascii="Times New Roman" w:hAnsi="Times New Roman" w:cs="Times New Roman" w:eastAsia="Times New Roman"/>
          <w:b/>
          <w:sz w:val="24"/>
        </w:rPr>
        <w:t>◆ Sacra Corona Unita (SCU)</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Mafia pugliese. Fondata da Giuseppe Rogoli a Mesagne nel 1981. Strutturazione gerarchica simile a Cosa Nostra. Concentrazione su Lecce-Brindisi-Taranto.</w:t>
      </w:r>
    </w:p>
    <w:p>
      <w:pPr>
        <w:spacing w:line="276" w:lineRule="auto" w:after="0"/>
        <w:ind w:firstLine="425"/>
        <w:jc w:val="both"/>
      </w:pPr>
      <w:r>
        <w:rPr>
          <w:rFonts w:ascii="Times New Roman" w:hAnsi="Times New Roman" w:cs="Times New Roman" w:eastAsia="Times New Roman"/>
          <w:b/>
          <w:sz w:val="24"/>
        </w:rPr>
        <w:t>◆ Banda della Magliana</w:t>
      </w:r>
      <w:r>
        <w:rPr>
          <w:rFonts w:ascii="Times New Roman" w:hAnsi="Times New Roman" w:cs="Times New Roman" w:eastAsia="Times New Roman"/>
          <w:b w:val="0"/>
          <w:sz w:val="24"/>
        </w:rPr>
        <w:t>*  [D1 D7 | Savona A]*</w:t>
      </w:r>
    </w:p>
    <w:p>
      <w:pPr>
        <w:spacing w:line="276" w:lineRule="auto" w:after="0"/>
        <w:ind w:firstLine="425"/>
        <w:jc w:val="both"/>
      </w:pPr>
      <w:r>
        <w:rPr>
          <w:rFonts w:ascii="Times New Roman" w:hAnsi="Times New Roman" w:cs="Times New Roman" w:eastAsia="Times New Roman"/>
          <w:b w:val="0"/>
          <w:sz w:val="24"/>
        </w:rPr>
        <w:t>Organizzazione criminale romana attiva dagli anni Settanta-Novanta. Connessioni documentate con NAR, Cosa Nostra (Pippo Calò), eversione nera, Servizi (SISMI). Caso paradigmatico dell'isomorfismo D1-D7-D3.</w:t>
      </w:r>
    </w:p>
    <w:p>
      <w:pPr>
        <w:spacing w:line="276" w:lineRule="auto" w:after="0"/>
        <w:ind w:firstLine="0"/>
        <w:jc w:val="both"/>
      </w:pPr>
      <w:r>
        <w:rPr>
          <w:rFonts w:ascii="Times New Roman" w:hAnsi="Times New Roman" w:cs="Times New Roman" w:eastAsia="Times New Roman"/>
          <w:b/>
          <w:sz w:val="24"/>
        </w:rPr>
        <w:t>I.10.3 Gruppi eversivi neofascisti e di sinistra</w:t>
      </w:r>
    </w:p>
    <w:p>
      <w:pPr>
        <w:spacing w:line="276" w:lineRule="auto" w:after="0"/>
        <w:ind w:firstLine="425"/>
        <w:jc w:val="both"/>
      </w:pPr>
      <w:r>
        <w:rPr>
          <w:rFonts w:ascii="Times New Roman" w:hAnsi="Times New Roman" w:cs="Times New Roman" w:eastAsia="Times New Roman"/>
          <w:b/>
          <w:sz w:val="24"/>
        </w:rPr>
        <w:t>◆ Ordine Nuovo (ON)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neofascista fondato da Pino Rauti nel 1956 dopo la scissione dal MSI. Disciolto dal Ministero dell'Interno il 21 novembre 1973 con sentenza dichiarativa di carattere fascista.</w:t>
      </w:r>
    </w:p>
    <w:p>
      <w:pPr>
        <w:spacing w:line="276" w:lineRule="auto" w:after="0"/>
        <w:ind w:firstLine="425"/>
        <w:jc w:val="both"/>
      </w:pPr>
      <w:r>
        <w:rPr>
          <w:rFonts w:ascii="Times New Roman" w:hAnsi="Times New Roman" w:cs="Times New Roman" w:eastAsia="Times New Roman"/>
          <w:b/>
          <w:sz w:val="24"/>
        </w:rPr>
        <w:t>◆ Movimento Politico Ordine Nuovo (MPON)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Continuazione di Ordine Nuovo dopo lo scioglimento. Capo Clemente Graziani. Connessione con piazza Fontana e con Aginter Press.</w:t>
      </w:r>
    </w:p>
    <w:p>
      <w:pPr>
        <w:spacing w:line="276" w:lineRule="auto" w:after="0"/>
        <w:ind w:firstLine="425"/>
        <w:jc w:val="both"/>
      </w:pPr>
      <w:r>
        <w:rPr>
          <w:rFonts w:ascii="Times New Roman" w:hAnsi="Times New Roman" w:cs="Times New Roman" w:eastAsia="Times New Roman"/>
          <w:b/>
          <w:sz w:val="24"/>
        </w:rPr>
        <w:t>◆ Avanguardia Nazionale (AN)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neofascista fondato da Stefano Delle Chiaie nel 1959. Disciolta nel 1976.</w:t>
      </w:r>
    </w:p>
    <w:p>
      <w:pPr>
        <w:spacing w:line="276" w:lineRule="auto" w:after="0"/>
        <w:ind w:firstLine="425"/>
        <w:jc w:val="both"/>
      </w:pPr>
      <w:r>
        <w:rPr>
          <w:rFonts w:ascii="Times New Roman" w:hAnsi="Times New Roman" w:cs="Times New Roman" w:eastAsia="Times New Roman"/>
          <w:b/>
          <w:sz w:val="24"/>
        </w:rPr>
        <w:t>◆ Nuclei Armati Rivoluzionari (NAR)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eversivo nero di seconda generazione (1977-1981). Capi: Fioravanti, Mambro, Concutelli (collegamento), Carminati. Strage di Bologna (1980).</w:t>
      </w:r>
    </w:p>
    <w:p>
      <w:pPr>
        <w:spacing w:line="276" w:lineRule="auto" w:after="0"/>
        <w:ind w:firstLine="425"/>
        <w:jc w:val="both"/>
      </w:pPr>
      <w:r>
        <w:rPr>
          <w:rFonts w:ascii="Times New Roman" w:hAnsi="Times New Roman" w:cs="Times New Roman" w:eastAsia="Times New Roman"/>
          <w:b/>
          <w:sz w:val="24"/>
        </w:rPr>
        <w:t>◆ Terza Posizione</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Movimento eversivo nero (1978-1981) di terza generazione. Capi: Roberto Fiore, Gabriele Adinolfi.</w:t>
      </w:r>
    </w:p>
    <w:p>
      <w:pPr>
        <w:spacing w:line="276" w:lineRule="auto" w:after="0"/>
        <w:ind w:firstLine="425"/>
        <w:jc w:val="both"/>
      </w:pPr>
      <w:r>
        <w:rPr>
          <w:rFonts w:ascii="Times New Roman" w:hAnsi="Times New Roman" w:cs="Times New Roman" w:eastAsia="Times New Roman"/>
          <w:b/>
          <w:sz w:val="24"/>
        </w:rPr>
        <w:t>◆ Brigate Rosse (BR)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di lotta armata di sinistra (1970-1988). Fondatori: Curcio, Cagol, Franceschini. Direzione storica: Moretti dopo l'arresto di Curcio. Sequestro Moro (1978). Contatti documentati Iperíon-KGB (B). Articolazione in colonne territoriali: Genova, Torino, Milano, Roma, Veneto, Napoli.</w:t>
      </w:r>
    </w:p>
    <w:p>
      <w:pPr>
        <w:spacing w:line="276" w:lineRule="auto" w:after="0"/>
        <w:ind w:firstLine="425"/>
        <w:jc w:val="both"/>
      </w:pPr>
      <w:r>
        <w:rPr>
          <w:rFonts w:ascii="Times New Roman" w:hAnsi="Times New Roman" w:cs="Times New Roman" w:eastAsia="Times New Roman"/>
          <w:b/>
          <w:sz w:val="24"/>
        </w:rPr>
        <w:t>◆ Prima Linea (PL)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di lotta armata di sinistra (1976-1983). Posizionata a sinistra del PCI ma autonoma dalle BR.</w:t>
      </w:r>
    </w:p>
    <w:p>
      <w:pPr>
        <w:spacing w:line="276" w:lineRule="auto" w:after="0"/>
        <w:ind w:firstLine="425"/>
        <w:jc w:val="both"/>
      </w:pPr>
      <w:r>
        <w:rPr>
          <w:rFonts w:ascii="Times New Roman" w:hAnsi="Times New Roman" w:cs="Times New Roman" w:eastAsia="Times New Roman"/>
          <w:b/>
          <w:sz w:val="24"/>
        </w:rPr>
        <w:t>◆ Brigate Rosse-Partito Comunista Combattente (BR-PCC)</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Scissione delle BR dal 1980. Linea «militarista» minoritaria. Omicidio Tarantelli (1985), D'Antona (1999), Biagi (2002).</w:t>
      </w:r>
    </w:p>
    <w:p>
      <w:pPr>
        <w:spacing w:line="276" w:lineRule="auto" w:after="0"/>
        <w:ind w:firstLine="425"/>
        <w:jc w:val="both"/>
      </w:pPr>
      <w:r>
        <w:rPr>
          <w:rFonts w:ascii="Times New Roman" w:hAnsi="Times New Roman" w:cs="Times New Roman" w:eastAsia="Times New Roman"/>
          <w:b/>
          <w:sz w:val="24"/>
        </w:rPr>
        <w:t>◆ Nuove BR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Riformazione delle BR-PCC (1999-2003). Omicidio D'Antona, Biagi.</w:t>
      </w:r>
    </w:p>
    <w:p>
      <w:pPr>
        <w:spacing w:line="276" w:lineRule="auto" w:after="0"/>
        <w:ind w:firstLine="425"/>
        <w:jc w:val="both"/>
      </w:pPr>
      <w:r>
        <w:rPr>
          <w:rFonts w:ascii="Times New Roman" w:hAnsi="Times New Roman" w:cs="Times New Roman" w:eastAsia="Times New Roman"/>
          <w:b/>
          <w:sz w:val="24"/>
        </w:rPr>
        <w:t>◆ Nuclei Armati Proletari (NAP)</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di lotta armata di sinistra (1974-1977). Originata da Lotta Continua e dal movimento dei detenuti.</w:t>
      </w:r>
    </w:p>
    <w:p>
      <w:pPr>
        <w:spacing w:line="276" w:lineRule="auto" w:after="0"/>
        <w:ind w:firstLine="425"/>
        <w:jc w:val="both"/>
      </w:pPr>
      <w:r>
        <w:rPr>
          <w:rFonts w:ascii="Times New Roman" w:hAnsi="Times New Roman" w:cs="Times New Roman" w:eastAsia="Times New Roman"/>
          <w:b/>
          <w:sz w:val="24"/>
        </w:rPr>
        <w:t>◆ Lotta Continua</w:t>
      </w:r>
      <w:r>
        <w:rPr>
          <w:rFonts w:ascii="Times New Roman" w:hAnsi="Times New Roman" w:cs="Times New Roman" w:eastAsia="Times New Roman"/>
          <w:b w:val="0"/>
          <w:sz w:val="24"/>
        </w:rPr>
        <w:t>*  [D7 D2 D8 | Savona A]*</w:t>
      </w:r>
    </w:p>
    <w:p>
      <w:pPr>
        <w:spacing w:line="276" w:lineRule="auto" w:after="0"/>
        <w:ind w:firstLine="425"/>
        <w:jc w:val="both"/>
      </w:pPr>
      <w:r>
        <w:rPr>
          <w:rFonts w:ascii="Times New Roman" w:hAnsi="Times New Roman" w:cs="Times New Roman" w:eastAsia="Times New Roman"/>
          <w:b w:val="0"/>
          <w:sz w:val="24"/>
        </w:rPr>
        <w:t>Organizzazione extraparlamentare di sinistra (1969-1976). Caso Calabresi (omicidio 1972, condanna Sofri 1997 in via definitiva).</w:t>
      </w:r>
    </w:p>
    <w:p>
      <w:pPr>
        <w:spacing w:line="276" w:lineRule="auto" w:after="0"/>
        <w:ind w:firstLine="425"/>
        <w:jc w:val="both"/>
      </w:pPr>
      <w:r>
        <w:rPr>
          <w:rFonts w:ascii="Times New Roman" w:hAnsi="Times New Roman" w:cs="Times New Roman" w:eastAsia="Times New Roman"/>
          <w:b/>
          <w:sz w:val="24"/>
        </w:rPr>
        <w:t>◆ Autonomia Operaia</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Area dell'autonomia post-1975. Processo 7 aprile (Negri, Scalzone, Piperno).</w:t>
      </w:r>
    </w:p>
    <w:p>
      <w:pPr>
        <w:spacing w:line="276" w:lineRule="auto" w:after="0"/>
        <w:ind w:firstLine="0"/>
        <w:jc w:val="both"/>
      </w:pPr>
      <w:r>
        <w:rPr>
          <w:rFonts w:ascii="Times New Roman" w:hAnsi="Times New Roman" w:cs="Times New Roman" w:eastAsia="Times New Roman"/>
          <w:b/>
          <w:sz w:val="24"/>
        </w:rPr>
        <w:t>I.10.4 Partiti politici</w:t>
      </w:r>
    </w:p>
    <w:p>
      <w:pPr>
        <w:spacing w:line="276" w:lineRule="auto" w:after="0"/>
        <w:ind w:firstLine="425"/>
        <w:jc w:val="both"/>
      </w:pPr>
      <w:r>
        <w:rPr>
          <w:rFonts w:ascii="Times New Roman" w:hAnsi="Times New Roman" w:cs="Times New Roman" w:eastAsia="Times New Roman"/>
          <w:b/>
          <w:sz w:val="24"/>
        </w:rPr>
        <w:t>◆ Democrazia Cristiana (DC)</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centro fondato nel 1942-43 (De Gasperi). Egemonia di governo 1945-1992. Componenti principali: Dorotei (Rumor, Piccoli), Fanfaniani, Andreottiani, Morotei, Donateani-Forzanovisti. Sciolta nel 1994 dopo Tangentopoli.</w:t>
      </w:r>
    </w:p>
    <w:p>
      <w:pPr>
        <w:spacing w:line="276" w:lineRule="auto" w:after="0"/>
        <w:ind w:firstLine="425"/>
        <w:jc w:val="both"/>
      </w:pPr>
      <w:r>
        <w:rPr>
          <w:rFonts w:ascii="Times New Roman" w:hAnsi="Times New Roman" w:cs="Times New Roman" w:eastAsia="Times New Roman"/>
          <w:b/>
          <w:sz w:val="24"/>
        </w:rPr>
        <w:t>◆ Partito Comunista Italiano (PCI)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Fondato 1921 a Livorno. Segretari principali: Togliatti, Longo, Berlinguer, Natta, Occhetto. Sciolto nel 1991 in PDS-DS-PD.</w:t>
      </w:r>
    </w:p>
    <w:p>
      <w:pPr>
        <w:spacing w:line="276" w:lineRule="auto" w:after="0"/>
        <w:ind w:firstLine="425"/>
        <w:jc w:val="both"/>
      </w:pPr>
      <w:r>
        <w:rPr>
          <w:rFonts w:ascii="Times New Roman" w:hAnsi="Times New Roman" w:cs="Times New Roman" w:eastAsia="Times New Roman"/>
          <w:b/>
          <w:sz w:val="24"/>
        </w:rPr>
        <w:t>◆ Partito Socialista Italiano (PSI)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Fondato 1892. Segretari principali: Nenni, De Martino, Craxi. Sciolto nel 1994.</w:t>
      </w:r>
    </w:p>
    <w:p>
      <w:pPr>
        <w:spacing w:line="276" w:lineRule="auto" w:after="0"/>
        <w:ind w:firstLine="425"/>
        <w:jc w:val="both"/>
      </w:pPr>
      <w:r>
        <w:rPr>
          <w:rFonts w:ascii="Times New Roman" w:hAnsi="Times New Roman" w:cs="Times New Roman" w:eastAsia="Times New Roman"/>
          <w:b/>
          <w:sz w:val="24"/>
        </w:rPr>
        <w:t>◆ Movimento Sociale Italiano (MSI)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Fondato 1946 dai reduci della RSI. Segretari principali: Almirante, Fini, Storace. Trasformato in Alleanza Nazionale nel 1995, poi PdL nel 2009, FdI dal 2012.</w:t>
      </w:r>
    </w:p>
    <w:p>
      <w:pPr>
        <w:spacing w:line="276" w:lineRule="auto" w:after="0"/>
        <w:ind w:firstLine="425"/>
        <w:jc w:val="both"/>
      </w:pPr>
      <w:r>
        <w:rPr>
          <w:rFonts w:ascii="Times New Roman" w:hAnsi="Times New Roman" w:cs="Times New Roman" w:eastAsia="Times New Roman"/>
          <w:b/>
          <w:sz w:val="24"/>
        </w:rPr>
        <w:t>◆ Lega Nord/Lega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Fondata 1989 da Umberto Bossi (federazione Lega Lombarda + altre leghe regionali). Posizionamento sovranista-secessionista poi nazionalista. Salvini segretario dal 2013.</w:t>
      </w:r>
    </w:p>
    <w:p>
      <w:pPr>
        <w:spacing w:line="276" w:lineRule="auto" w:after="0"/>
        <w:ind w:firstLine="425"/>
        <w:jc w:val="both"/>
      </w:pPr>
      <w:r>
        <w:rPr>
          <w:rFonts w:ascii="Times New Roman" w:hAnsi="Times New Roman" w:cs="Times New Roman" w:eastAsia="Times New Roman"/>
          <w:b/>
          <w:sz w:val="24"/>
        </w:rPr>
        <w:t>◆ Forza Italia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personale di Silvio Berlusconi (1994). Centrodestra liberale-popolare. Successivamente PdL (2009), poi rifondata Forza Italia (2013).</w:t>
      </w:r>
    </w:p>
    <w:p>
      <w:pPr>
        <w:spacing w:line="276" w:lineRule="auto" w:after="0"/>
        <w:ind w:firstLine="425"/>
        <w:jc w:val="both"/>
      </w:pPr>
      <w:r>
        <w:rPr>
          <w:rFonts w:ascii="Times New Roman" w:hAnsi="Times New Roman" w:cs="Times New Roman" w:eastAsia="Times New Roman"/>
          <w:b/>
          <w:sz w:val="24"/>
        </w:rPr>
        <w:t>◆ Alleanza Nazionale (AN)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Successore del MSI (1995-2009). Fini segretario.</w:t>
      </w:r>
    </w:p>
    <w:p>
      <w:pPr>
        <w:spacing w:line="276" w:lineRule="auto" w:after="0"/>
        <w:ind w:firstLine="425"/>
        <w:jc w:val="both"/>
      </w:pPr>
      <w:r>
        <w:rPr>
          <w:rFonts w:ascii="Times New Roman" w:hAnsi="Times New Roman" w:cs="Times New Roman" w:eastAsia="Times New Roman"/>
          <w:b/>
          <w:sz w:val="24"/>
        </w:rPr>
        <w:t>◆ Fratelli d'Italia (FdI)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Successore di AN dal 2012. Meloni segretaria-presidente.</w:t>
      </w:r>
    </w:p>
    <w:p>
      <w:pPr>
        <w:spacing w:line="276" w:lineRule="auto" w:after="0"/>
        <w:ind w:firstLine="0"/>
        <w:jc w:val="both"/>
      </w:pPr>
      <w:r>
        <w:rPr>
          <w:rFonts w:ascii="Times New Roman" w:hAnsi="Times New Roman" w:cs="Times New Roman" w:eastAsia="Times New Roman"/>
          <w:b/>
          <w:sz w:val="24"/>
        </w:rPr>
        <w:t>I.10.5 Apparati giudiziari, istituzioni e commissioni</w:t>
      </w:r>
    </w:p>
    <w:p>
      <w:pPr>
        <w:spacing w:line="276" w:lineRule="auto" w:after="0"/>
        <w:ind w:firstLine="425"/>
        <w:jc w:val="both"/>
      </w:pPr>
      <w:r>
        <w:rPr>
          <w:rFonts w:ascii="Times New Roman" w:hAnsi="Times New Roman" w:cs="Times New Roman" w:eastAsia="Times New Roman"/>
          <w:b/>
          <w:sz w:val="24"/>
        </w:rPr>
        <w:t>◆ Commissione Parlamentare d'Inchiesta sul Terrorismo e sulle Stragi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Istituita XIII Legislatura (1996-2001). Presidente Giovanni Pellegrino. Periodizzazione 1969-1984 e approccio a cerchi concentrici. Documenti INTERO_COM 52, 57, 58, 61.</w:t>
      </w:r>
    </w:p>
    <w:p>
      <w:pPr>
        <w:spacing w:line="276" w:lineRule="auto" w:after="0"/>
        <w:ind w:firstLine="425"/>
        <w:jc w:val="both"/>
      </w:pPr>
      <w:r>
        <w:rPr>
          <w:rFonts w:ascii="Times New Roman" w:hAnsi="Times New Roman" w:cs="Times New Roman" w:eastAsia="Times New Roman"/>
          <w:b/>
          <w:sz w:val="24"/>
        </w:rPr>
        <w:t>◆ Commissione Parlamentare Antimafia</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Istituita per la prima volta con legge 1720/1962 (Commissione originaria 1962-1976). Periodizzazione: I (1963-1968), II (1968-1972), III (1972-1976), IV (1976-1979), V (1979-1983), VI (1983-1987), VII (1987-1992), VIII (1992-1994), IX (1994-1996), X (1996-2001), XI (2001-2006), XII (2006-2008), XIII (2008-2013), XIV (2013-2018), XV (2018-2022), XVI (2022-).</w:t>
      </w:r>
    </w:p>
    <w:p>
      <w:pPr>
        <w:spacing w:line="276" w:lineRule="auto" w:after="0"/>
        <w:ind w:firstLine="425"/>
        <w:jc w:val="both"/>
      </w:pPr>
      <w:r>
        <w:rPr>
          <w:rFonts w:ascii="Times New Roman" w:hAnsi="Times New Roman" w:cs="Times New Roman" w:eastAsia="Times New Roman"/>
          <w:b/>
          <w:sz w:val="24"/>
        </w:rPr>
        <w:t>◆ Commissione Mitrokhin (XIV Legislatura)</w:t>
      </w:r>
      <w:r>
        <w:rPr>
          <w:rFonts w:ascii="Times New Roman" w:hAnsi="Times New Roman" w:cs="Times New Roman" w:eastAsia="Times New Roman"/>
          <w:b w:val="0"/>
          <w:sz w:val="24"/>
        </w:rPr>
        <w:t>*  [D2 D3 D10 | Savona A]*</w:t>
      </w:r>
    </w:p>
    <w:p>
      <w:pPr>
        <w:spacing w:line="276" w:lineRule="auto" w:after="0"/>
        <w:ind w:firstLine="425"/>
        <w:jc w:val="both"/>
      </w:pPr>
      <w:r>
        <w:rPr>
          <w:rFonts w:ascii="Times New Roman" w:hAnsi="Times New Roman" w:cs="Times New Roman" w:eastAsia="Times New Roman"/>
          <w:b w:val="0"/>
          <w:sz w:val="24"/>
        </w:rPr>
        <w:t>Istituita con legge 7 maggio 2002. Presidente Paolo Guzzanti. Indagine sull'Archivio Mitrokhin. Sciolta 2006 con relazioni di maggioranza-minoranza divergenti.</w:t>
      </w:r>
    </w:p>
    <w:p>
      <w:pPr>
        <w:spacing w:line="276" w:lineRule="auto" w:after="0"/>
        <w:ind w:firstLine="425"/>
        <w:jc w:val="both"/>
      </w:pPr>
      <w:r>
        <w:rPr>
          <w:rFonts w:ascii="Times New Roman" w:hAnsi="Times New Roman" w:cs="Times New Roman" w:eastAsia="Times New Roman"/>
          <w:b/>
          <w:sz w:val="24"/>
        </w:rPr>
        <w:t>◆ DNA (Direzione Nazionale Antimafia)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Istituita 1991 sotto la direzione di Falcone (mai insediato per assassinio). Procuratori nazionali: Vigna, Macrì, Grasso, Roberti, Federico Cafiero de Raho, Melillo.</w:t>
      </w:r>
    </w:p>
    <w:p>
      <w:pPr>
        <w:spacing w:line="276" w:lineRule="auto" w:after="0"/>
        <w:ind w:firstLine="425"/>
        <w:jc w:val="both"/>
      </w:pPr>
      <w:r>
        <w:rPr>
          <w:rFonts w:ascii="Times New Roman" w:hAnsi="Times New Roman" w:cs="Times New Roman" w:eastAsia="Times New Roman"/>
          <w:b/>
          <w:sz w:val="24"/>
        </w:rPr>
        <w:t>◆ DIA (Direzione Investigativa Antimafia)</w:t>
      </w:r>
      <w:r>
        <w:rPr>
          <w:rFonts w:ascii="Times New Roman" w:hAnsi="Times New Roman" w:cs="Times New Roman" w:eastAsia="Times New Roman"/>
          <w:b w:val="0"/>
          <w:sz w:val="24"/>
        </w:rPr>
        <w:t>*  [D10 D9 | Savona A]*</w:t>
      </w:r>
    </w:p>
    <w:p>
      <w:pPr>
        <w:spacing w:line="276" w:lineRule="auto" w:after="0"/>
        <w:ind w:firstLine="425"/>
        <w:jc w:val="both"/>
      </w:pPr>
      <w:r>
        <w:rPr>
          <w:rFonts w:ascii="Times New Roman" w:hAnsi="Times New Roman" w:cs="Times New Roman" w:eastAsia="Times New Roman"/>
          <w:b w:val="0"/>
          <w:sz w:val="24"/>
        </w:rPr>
        <w:t>Istituita con d.l. 345/1991 (Legge 410/1991). Coordinamento operativo Polizia-Carabinieri-GdF nelle indagini di mafia.</w:t>
      </w:r>
    </w:p>
    <w:p>
      <w:pPr>
        <w:spacing w:line="276" w:lineRule="auto" w:after="0"/>
        <w:ind w:firstLine="425"/>
        <w:jc w:val="both"/>
      </w:pPr>
      <w:r>
        <w:rPr>
          <w:rFonts w:ascii="Times New Roman" w:hAnsi="Times New Roman" w:cs="Times New Roman" w:eastAsia="Times New Roman"/>
          <w:b/>
          <w:sz w:val="24"/>
        </w:rPr>
        <w:t>◆ DDA (Direzione Distrettuale Antimafia)</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Pool dei magistrati di una procura distrettuale (sede di Corte d'Appello) competenti per i reati di mafia. Ventiquattro DDA in Italia.</w:t>
      </w:r>
    </w:p>
    <w:p>
      <w:pPr>
        <w:spacing w:line="276" w:lineRule="auto" w:after="0"/>
        <w:ind w:firstLine="425"/>
        <w:jc w:val="both"/>
      </w:pPr>
      <w:r>
        <w:rPr>
          <w:rFonts w:ascii="Times New Roman" w:hAnsi="Times New Roman" w:cs="Times New Roman" w:eastAsia="Times New Roman"/>
          <w:b/>
          <w:sz w:val="24"/>
        </w:rPr>
        <w:t>◆ Pool Antimafia di Palermo</w:t>
      </w:r>
      <w:r>
        <w:rPr>
          <w:rFonts w:ascii="Times New Roman" w:hAnsi="Times New Roman" w:cs="Times New Roman" w:eastAsia="Times New Roman"/>
          <w:b w:val="0"/>
          <w:sz w:val="24"/>
        </w:rPr>
        <w:t>*  [D10 | Savona A]*</w:t>
      </w:r>
    </w:p>
    <w:p>
      <w:pPr>
        <w:spacing w:line="276" w:lineRule="auto" w:after="0"/>
        <w:ind w:firstLine="425"/>
        <w:jc w:val="both"/>
      </w:pPr>
      <w:r>
        <w:rPr>
          <w:rFonts w:ascii="Times New Roman" w:hAnsi="Times New Roman" w:cs="Times New Roman" w:eastAsia="Times New Roman"/>
          <w:b w:val="0"/>
          <w:sz w:val="24"/>
        </w:rPr>
        <w:t>Architettato da Chinnici (1981-1983), Caponnetto (1983-1988), Falcone-Borsellino-Di Lello-Guarnotta come équipe. Maxiprocesso (1986-1992).</w:t>
      </w:r>
    </w:p>
    <w:p>
      <w:pPr>
        <w:spacing w:line="276" w:lineRule="auto" w:after="0"/>
        <w:ind w:firstLine="425"/>
        <w:jc w:val="both"/>
      </w:pPr>
      <w:r>
        <w:rPr>
          <w:rFonts w:ascii="Times New Roman" w:hAnsi="Times New Roman" w:cs="Times New Roman" w:eastAsia="Times New Roman"/>
          <w:b/>
          <w:sz w:val="24"/>
        </w:rPr>
        <w:t>◆ Banco Ambrosiano</w:t>
      </w:r>
      <w:r>
        <w:rPr>
          <w:rFonts w:ascii="Times New Roman" w:hAnsi="Times New Roman" w:cs="Times New Roman" w:eastAsia="Times New Roman"/>
          <w:b w:val="0"/>
          <w:sz w:val="24"/>
        </w:rPr>
        <w:t>*  [D6 D5 | Savona A]*</w:t>
      </w:r>
    </w:p>
    <w:p>
      <w:pPr>
        <w:spacing w:line="276" w:lineRule="auto" w:after="0"/>
        <w:ind w:firstLine="425"/>
        <w:jc w:val="both"/>
      </w:pPr>
      <w:r>
        <w:rPr>
          <w:rFonts w:ascii="Times New Roman" w:hAnsi="Times New Roman" w:cs="Times New Roman" w:eastAsia="Times New Roman"/>
          <w:b w:val="0"/>
          <w:sz w:val="24"/>
        </w:rPr>
        <w:t>Banca italiana fondata 1896. Presidenza Calvi (1975-1982). Crack giugno 1982 dopo la morte di Calvi. Liquidazione coatta amministrativa.</w:t>
      </w:r>
    </w:p>
    <w:p>
      <w:pPr>
        <w:spacing w:line="276" w:lineRule="auto" w:after="0"/>
        <w:ind w:firstLine="425"/>
        <w:jc w:val="both"/>
      </w:pPr>
      <w:r>
        <w:rPr>
          <w:rFonts w:ascii="Times New Roman" w:hAnsi="Times New Roman" w:cs="Times New Roman" w:eastAsia="Times New Roman"/>
          <w:b/>
          <w:sz w:val="24"/>
        </w:rPr>
        <w:t>◆ IOR (Istituto per le Opere di Religione)</w:t>
      </w:r>
      <w:r>
        <w:rPr>
          <w:rFonts w:ascii="Times New Roman" w:hAnsi="Times New Roman" w:cs="Times New Roman" w:eastAsia="Times New Roman"/>
          <w:b w:val="0"/>
          <w:sz w:val="24"/>
        </w:rPr>
        <w:t>*  [D5 D6 | Savona A]*</w:t>
      </w:r>
    </w:p>
    <w:p>
      <w:pPr>
        <w:spacing w:line="276" w:lineRule="auto" w:after="0"/>
        <w:ind w:firstLine="425"/>
        <w:jc w:val="both"/>
      </w:pPr>
      <w:r>
        <w:rPr>
          <w:rFonts w:ascii="Times New Roman" w:hAnsi="Times New Roman" w:cs="Times New Roman" w:eastAsia="Times New Roman"/>
          <w:b w:val="0"/>
          <w:sz w:val="24"/>
        </w:rPr>
        <w:t>Banca vaticana. Presidenza Marcinkus (1971-1989). Connessione strutturale Sindona-Calvi.</w:t>
      </w:r>
    </w:p>
    <w:p>
      <w:pPr>
        <w:spacing w:line="276" w:lineRule="auto" w:after="0"/>
        <w:ind w:firstLine="425"/>
        <w:jc w:val="both"/>
      </w:pPr>
      <w:r>
        <w:rPr>
          <w:rFonts w:ascii="Times New Roman" w:hAnsi="Times New Roman" w:cs="Times New Roman" w:eastAsia="Times New Roman"/>
          <w:b/>
          <w:sz w:val="24"/>
        </w:rPr>
        <w:t>◆ Banca Privata Italiana</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Banca di Sindona. Bancarotta 1974. Liquidatore Ambrosoli.</w:t>
      </w:r>
    </w:p>
    <w:p>
      <w:pPr>
        <w:spacing w:line="276" w:lineRule="auto" w:after="0"/>
        <w:ind w:firstLine="425"/>
        <w:jc w:val="both"/>
      </w:pPr>
      <w:r>
        <w:rPr>
          <w:rFonts w:ascii="Times New Roman" w:hAnsi="Times New Roman" w:cs="Times New Roman" w:eastAsia="Times New Roman"/>
          <w:b/>
          <w:sz w:val="24"/>
        </w:rPr>
        <w:t>◆ Franklin National Bank</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Banca americana di Sindona-Kennedy. Bancarotta 1974.</w:t>
      </w:r>
    </w:p>
    <w:p>
      <w:pPr>
        <w:spacing w:line="276" w:lineRule="auto" w:after="0"/>
        <w:ind w:firstLine="425"/>
        <w:jc w:val="both"/>
      </w:pPr>
      <w:r>
        <w:rPr>
          <w:rFonts w:ascii="Times New Roman" w:hAnsi="Times New Roman" w:cs="Times New Roman" w:eastAsia="Times New Roman"/>
          <w:b/>
          <w:sz w:val="24"/>
        </w:rPr>
        <w:t>◆ Movimento Indipendentista Siciliano (MIS)</w:t>
      </w:r>
      <w:r>
        <w:rPr>
          <w:rFonts w:ascii="Times New Roman" w:hAnsi="Times New Roman" w:cs="Times New Roman" w:eastAsia="Times New Roman"/>
          <w:b w:val="0"/>
          <w:sz w:val="24"/>
        </w:rPr>
        <w:t>*  [D2 D1 | Savona A]*</w:t>
      </w:r>
    </w:p>
    <w:p>
      <w:pPr>
        <w:spacing w:line="276" w:lineRule="auto" w:after="0"/>
        <w:ind w:firstLine="425"/>
        <w:jc w:val="both"/>
      </w:pPr>
      <w:r>
        <w:rPr>
          <w:rFonts w:ascii="Times New Roman" w:hAnsi="Times New Roman" w:cs="Times New Roman" w:eastAsia="Times New Roman"/>
          <w:b w:val="0"/>
          <w:sz w:val="24"/>
        </w:rPr>
        <w:t>Movimento separatista siciliano (1943-1951). Capo Finocchiaro Aprile. Connessioni documentate con Cosa Nostra (Vizzini), Banda Giuliano. EVIS (Esercito Volontario per l'Indipendenza della Sicilia) come braccio armato.</w:t>
      </w:r>
    </w:p>
    <w:p>
      <w:pPr>
        <w:spacing w:line="276" w:lineRule="auto" w:after="0"/>
        <w:ind w:firstLine="425"/>
        <w:jc w:val="both"/>
      </w:pPr>
      <w:r>
        <w:rPr>
          <w:rFonts w:ascii="Times New Roman" w:hAnsi="Times New Roman" w:cs="Times New Roman" w:eastAsia="Times New Roman"/>
          <w:b/>
          <w:sz w:val="24"/>
        </w:rPr>
        <w:t>◆ Banda Giuliano</w:t>
      </w:r>
      <w:r>
        <w:rPr>
          <w:rFonts w:ascii="Times New Roman" w:hAnsi="Times New Roman" w:cs="Times New Roman" w:eastAsia="Times New Roman"/>
          <w:b w:val="0"/>
          <w:sz w:val="24"/>
        </w:rPr>
        <w:t>*  [D7 D1 | Savona A]*</w:t>
      </w:r>
    </w:p>
    <w:p>
      <w:pPr>
        <w:spacing w:line="276" w:lineRule="auto" w:after="0"/>
        <w:ind w:firstLine="425"/>
        <w:jc w:val="both"/>
      </w:pPr>
      <w:r>
        <w:rPr>
          <w:rFonts w:ascii="Times New Roman" w:hAnsi="Times New Roman" w:cs="Times New Roman" w:eastAsia="Times New Roman"/>
          <w:b w:val="0"/>
          <w:sz w:val="24"/>
        </w:rPr>
        <w:t>Formazione armata di Salvatore Giuliano (1944-1950). Strage di Portella della Ginestra (1947). Connessioni con MIS, Cosa Nostra, ambienti DC e monarchici.</w:t>
      </w:r>
    </w:p>
    <w:p>
      <w:pPr>
        <w:spacing w:line="276" w:lineRule="auto" w:after="0"/>
        <w:ind w:firstLine="425"/>
        <w:jc w:val="both"/>
      </w:pPr>
      <w:r>
        <w:rPr>
          <w:rFonts w:ascii="Times New Roman" w:hAnsi="Times New Roman" w:cs="Times New Roman" w:eastAsia="Times New Roman"/>
          <w:b/>
          <w:sz w:val="24"/>
        </w:rPr>
        <w:t>◆ Aginter Press</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Centrale di destra internazionale a Lisbona (1966-1974) sotto Salazar. Direttore Yves Guérin-Sérac. Centrale di formazione e operazioni della destra cattolica internazionale. Connessione con PIDE portoghese, CIA, OAS, SID, Spagna franchista, regimi sudamericani.</w:t>
      </w:r>
    </w:p>
    <w:p>
      <w:pPr>
        <w:spacing w:line="276" w:lineRule="auto" w:after="0"/>
        <w:ind w:firstLine="425"/>
        <w:jc w:val="both"/>
      </w:pPr>
      <w:r>
        <w:rPr>
          <w:rFonts w:ascii="Times New Roman" w:hAnsi="Times New Roman" w:cs="Times New Roman" w:eastAsia="Times New Roman"/>
          <w:b/>
          <w:sz w:val="24"/>
        </w:rPr>
        <w:t>◆ Centro Pace di Padova / Editoriale «AR»</w:t>
      </w:r>
      <w:r>
        <w:rPr>
          <w:rFonts w:ascii="Times New Roman" w:hAnsi="Times New Roman" w:cs="Times New Roman" w:eastAsia="Times New Roman"/>
          <w:b w:val="0"/>
          <w:sz w:val="24"/>
        </w:rPr>
        <w:t>*  [D7 D8 | Savona A]*</w:t>
      </w:r>
    </w:p>
    <w:p>
      <w:pPr>
        <w:spacing w:line="276" w:lineRule="auto" w:after="0"/>
        <w:ind w:firstLine="425"/>
        <w:jc w:val="both"/>
      </w:pPr>
      <w:r>
        <w:rPr>
          <w:rFonts w:ascii="Times New Roman" w:hAnsi="Times New Roman" w:cs="Times New Roman" w:eastAsia="Times New Roman"/>
          <w:b w:val="0"/>
          <w:sz w:val="24"/>
        </w:rPr>
        <w:t>Casa editrice di Franco Freda (Padova). Centro di elaborazione teorica della destra rivoluzionaria.</w:t>
      </w:r>
    </w:p>
    <w:p>
      <w:pPr>
        <w:spacing w:line="276" w:lineRule="auto" w:after="0"/>
        <w:ind w:firstLine="425"/>
        <w:jc w:val="both"/>
      </w:pPr>
      <w:r>
        <w:rPr>
          <w:rFonts w:ascii="Times New Roman" w:hAnsi="Times New Roman" w:cs="Times New Roman" w:eastAsia="Times New Roman"/>
          <w:b/>
          <w:sz w:val="24"/>
        </w:rPr>
        <w:t>◆ Itavia (Aerolinee Itavia)</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Compagnia aerea italiana. Operava il volo IH870 abbattuto in Ustica (27 giugno 1980). Bancarotta successiva.</w:t>
      </w:r>
    </w:p>
    <w:p>
      <w:pPr>
        <w:spacing w:line="276" w:lineRule="auto" w:after="0"/>
        <w:ind w:firstLine="425"/>
        <w:jc w:val="both"/>
      </w:pPr>
      <w:r>
        <w:rPr>
          <w:rFonts w:ascii="Times New Roman" w:hAnsi="Times New Roman" w:cs="Times New Roman" w:eastAsia="Times New Roman"/>
          <w:b/>
          <w:sz w:val="24"/>
        </w:rPr>
        <w:t>◆ ENI (Ente Nazionale Idrocarburi)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Ente di Stato fondato da Mattei (1953). Caso Mattei (1962, attentato Bascapè). Caso Cefis-Mattei.</w:t>
      </w:r>
    </w:p>
    <w:p>
      <w:pPr>
        <w:spacing w:line="276" w:lineRule="auto" w:after="0"/>
        <w:ind w:firstLine="425"/>
        <w:jc w:val="both"/>
      </w:pPr>
      <w:r>
        <w:rPr>
          <w:rFonts w:ascii="Times New Roman" w:hAnsi="Times New Roman" w:cs="Times New Roman" w:eastAsia="Times New Roman"/>
          <w:b/>
          <w:sz w:val="24"/>
        </w:rPr>
        <w:t>◆ FIAT</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Gruppo industriale automotive di Torino (1899). Famiglia Agnelli. Caso del documento Mitrokhin per le presunte attività di intelligence economica.</w:t>
      </w:r>
    </w:p>
    <w:p>
      <w:pPr>
        <w:spacing w:line="276" w:lineRule="auto" w:after="0"/>
        <w:ind w:firstLine="425"/>
        <w:jc w:val="both"/>
      </w:pPr>
      <w:r>
        <w:rPr>
          <w:rFonts w:ascii="Times New Roman" w:hAnsi="Times New Roman" w:cs="Times New Roman" w:eastAsia="Times New Roman"/>
          <w:b/>
          <w:sz w:val="24"/>
        </w:rPr>
        <w:t>◆ Olivetti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Gruppo informatico di Ivrea. Caso del computer P101 e morte di Adriano Olivetti (1960) e di Mario Tchou (1961, ingegnere capo Elea).</w:t>
      </w:r>
    </w:p>
    <w:p>
      <w:pPr>
        <w:spacing w:line="276" w:lineRule="auto" w:after="0"/>
        <w:ind w:firstLine="425"/>
        <w:jc w:val="both"/>
      </w:pPr>
      <w:r>
        <w:rPr>
          <w:rFonts w:ascii="Times New Roman" w:hAnsi="Times New Roman" w:cs="Times New Roman" w:eastAsia="Times New Roman"/>
          <w:b/>
          <w:sz w:val="24"/>
        </w:rPr>
        <w:t>◆ Banca Nazionale del Lavoro (BNL)</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Banca italiana. Caso BNL-Atlanta (1989-1992) per finanziamenti illegali al regime di Saddam Hussein.</w:t>
      </w:r>
    </w:p>
    <w:p>
      <w:pPr>
        <w:spacing w:line="276" w:lineRule="auto" w:after="0"/>
        <w:ind w:firstLine="0"/>
        <w:jc w:val="both"/>
      </w:pPr>
      <w:r>
        <w:rPr>
          <w:rFonts w:ascii="Times New Roman" w:hAnsi="Times New Roman" w:cs="Times New Roman" w:eastAsia="Times New Roman"/>
          <w:b/>
          <w:sz w:val="24"/>
        </w:rPr>
        <w:t>PARTE II — NODI ISRAELE</w:t>
      </w:r>
    </w:p>
    <w:p>
      <w:pPr>
        <w:spacing w:line="276" w:lineRule="auto" w:after="0"/>
        <w:ind w:firstLine="425"/>
        <w:jc w:val="both"/>
      </w:pPr>
      <w:r>
        <w:rPr>
          <w:rFonts w:ascii="Times New Roman" w:hAnsi="Times New Roman" w:cs="Times New Roman" w:eastAsia="Times New Roman"/>
          <w:b w:val="0"/>
          <w:sz w:val="24"/>
        </w:rPr>
        <w:t>La Parte II raccoglie i nodi del Fascicolo VII Israele, tracciando l'arco cronologico dal sionismo revisionista di Jabotinsky fino alla coalizione Netanyahu del 2025-2026, con esame della rete di intelligence Mossad-Shin Bet-Aman, della destra religiosa nazionalista (Sionismo Religioso, Otzma Yehudit, Noam) e della galassia ultra-ortodossa (Shas, UTJ).</w:t>
      </w:r>
    </w:p>
    <w:p>
      <w:pPr>
        <w:spacing w:line="276" w:lineRule="auto" w:after="0"/>
        <w:ind w:firstLine="0"/>
        <w:jc w:val="both"/>
      </w:pPr>
      <w:r>
        <w:rPr>
          <w:rFonts w:ascii="Times New Roman" w:hAnsi="Times New Roman" w:cs="Times New Roman" w:eastAsia="Times New Roman"/>
          <w:b/>
          <w:sz w:val="24"/>
        </w:rPr>
        <w:t>II.1 — Dominio 2: Politica israeliana</w:t>
      </w:r>
    </w:p>
    <w:p>
      <w:pPr>
        <w:spacing w:line="276" w:lineRule="auto" w:after="0"/>
        <w:ind w:firstLine="425"/>
        <w:jc w:val="both"/>
      </w:pPr>
      <w:r>
        <w:rPr>
          <w:rFonts w:ascii="Times New Roman" w:hAnsi="Times New Roman" w:cs="Times New Roman" w:eastAsia="Times New Roman"/>
          <w:b/>
          <w:sz w:val="24"/>
        </w:rPr>
        <w:t>▶ Theodor Herzl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Budapest 1860 – Edlach 1904. Fondatore del sionismo politico moderno. «Der Judenstaat» (1896). Primo Congresso Sionista (Basilea 1897). Posizione laica-occidentale.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Sionismo, Congresso Basilea 1897</w:t>
      </w:r>
    </w:p>
    <w:p>
      <w:pPr>
        <w:spacing w:line="276" w:lineRule="auto" w:after="0"/>
        <w:ind w:firstLine="425"/>
        <w:jc w:val="both"/>
      </w:pPr>
      <w:r>
        <w:rPr>
          <w:rFonts w:ascii="Times New Roman" w:hAnsi="Times New Roman" w:cs="Times New Roman" w:eastAsia="Times New Roman"/>
          <w:b/>
          <w:sz w:val="24"/>
        </w:rPr>
        <w:t>▶ Vladimir (Ze'ev) Jabotinsky</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Odessa 1880 – New York 1940. Ideologo del sionismo revisionista. Fondatore di Betar (1923) e dell'Hatzohar. Architetto del «muro di ferro» come dottrina strategica. Padre ideologico della destra sionista. Connessioni con il fascismo italiano (la nave-scuola Betar di Civitavecchia 1934-1938 con Mussolini come patrono).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Sionismo revisionista, Betar, Mussolini-1934, Likud (origine) ⊕</w:t>
      </w:r>
    </w:p>
    <w:p>
      <w:pPr>
        <w:spacing w:line="276" w:lineRule="auto" w:after="0"/>
        <w:ind w:firstLine="425"/>
        <w:jc w:val="both"/>
      </w:pPr>
      <w:r>
        <w:rPr>
          <w:rFonts w:ascii="Times New Roman" w:hAnsi="Times New Roman" w:cs="Times New Roman" w:eastAsia="Times New Roman"/>
          <w:b/>
          <w:sz w:val="24"/>
        </w:rPr>
        <w:t>▶ Menachem Begin [CARD]</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Brest-Litovsk 1913 – Tel Aviv 1992. Capo dell'Irgun (1944-1948). Fondatore del Likud (1973). Primo Ministro 1977-1983. Architetto degli Accordi di Camp David con Sadat (1978). Operazione Litani (1978) e Operazione Pace per la Galilea (1982, invasione del Libano). Dimissioni nel 1983 dopo Sabra e Shatila.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Irgun, Likud, Camp David, Sadat, Libano 1982 ⊕</w:t>
      </w:r>
    </w:p>
    <w:p>
      <w:pPr>
        <w:spacing w:line="276" w:lineRule="auto" w:after="0"/>
        <w:ind w:firstLine="425"/>
        <w:jc w:val="both"/>
      </w:pPr>
      <w:r>
        <w:rPr>
          <w:rFonts w:ascii="Times New Roman" w:hAnsi="Times New Roman" w:cs="Times New Roman" w:eastAsia="Times New Roman"/>
          <w:b/>
          <w:sz w:val="24"/>
        </w:rPr>
        <w:t>▶ Yitzhak Shamir</w:t>
      </w:r>
      <w:r>
        <w:rPr>
          <w:rFonts w:ascii="Times New Roman" w:hAnsi="Times New Roman" w:cs="Times New Roman" w:eastAsia="Times New Roman"/>
          <w:b w:val="0"/>
          <w:sz w:val="24"/>
        </w:rPr>
        <w:t>*  [D2 D7 D3 | Savona A]*</w:t>
      </w:r>
    </w:p>
    <w:p>
      <w:pPr>
        <w:spacing w:line="276" w:lineRule="auto" w:after="0"/>
        <w:ind w:firstLine="425"/>
        <w:jc w:val="both"/>
      </w:pPr>
      <w:r>
        <w:rPr>
          <w:rFonts w:ascii="Times New Roman" w:hAnsi="Times New Roman" w:cs="Times New Roman" w:eastAsia="Times New Roman"/>
          <w:b w:val="0"/>
          <w:sz w:val="24"/>
        </w:rPr>
        <w:t>Ruzhany 1915 – Tel Aviv 2012. Capo del Lehi (Stern Gang) dal 1942. Operativo del Mossad. Primo Ministro 1983-1984 e 1986-1992. Architetto della politica degli insediamenti.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Lehi, Mossad, Likud, insediamenti</w:t>
      </w:r>
    </w:p>
    <w:p>
      <w:pPr>
        <w:spacing w:line="276" w:lineRule="auto" w:after="0"/>
        <w:ind w:firstLine="425"/>
        <w:jc w:val="both"/>
      </w:pPr>
      <w:r>
        <w:rPr>
          <w:rFonts w:ascii="Times New Roman" w:hAnsi="Times New Roman" w:cs="Times New Roman" w:eastAsia="Times New Roman"/>
          <w:b/>
          <w:sz w:val="24"/>
        </w:rPr>
        <w:t>▶ David Ben-Gurion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Płońsk 1886 – Ramat Gan 1973. Padre fondatore di Israele. Primo Primo Ministro (1948-1953, 1955-1963). Mapai. Architetto della politica del fait accompli e della struttura militare-statale.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indipendenza 1948, IDF</w:t>
      </w:r>
    </w:p>
    <w:p>
      <w:pPr>
        <w:spacing w:line="276" w:lineRule="auto" w:after="0"/>
        <w:ind w:firstLine="425"/>
        <w:jc w:val="both"/>
      </w:pPr>
      <w:r>
        <w:rPr>
          <w:rFonts w:ascii="Times New Roman" w:hAnsi="Times New Roman" w:cs="Times New Roman" w:eastAsia="Times New Roman"/>
          <w:b/>
          <w:sz w:val="24"/>
        </w:rPr>
        <w:t>▶ Moshe Sharett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Cherson 1894 – Gerusalemme 1965. Primo Ministro 1953-1955. Mapai. Linea moderata-laburista.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linea moderata</w:t>
      </w:r>
    </w:p>
    <w:p>
      <w:pPr>
        <w:spacing w:line="276" w:lineRule="auto" w:after="0"/>
        <w:ind w:firstLine="425"/>
        <w:jc w:val="both"/>
      </w:pPr>
      <w:r>
        <w:rPr>
          <w:rFonts w:ascii="Times New Roman" w:hAnsi="Times New Roman" w:cs="Times New Roman" w:eastAsia="Times New Roman"/>
          <w:b/>
          <w:sz w:val="24"/>
        </w:rPr>
        <w:t>▶ Levi Eshkol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Oratovo 1895 – Gerusalemme 1969. Primo Ministro 1963-1969. Mapai. Guerra dei Sei Giorni (1967).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Sei Giorni 1967</w:t>
      </w:r>
    </w:p>
    <w:p>
      <w:pPr>
        <w:spacing w:line="276" w:lineRule="auto" w:after="0"/>
        <w:ind w:firstLine="425"/>
        <w:jc w:val="both"/>
      </w:pPr>
      <w:r>
        <w:rPr>
          <w:rFonts w:ascii="Times New Roman" w:hAnsi="Times New Roman" w:cs="Times New Roman" w:eastAsia="Times New Roman"/>
          <w:b/>
          <w:sz w:val="24"/>
        </w:rPr>
        <w:t>▶ Golda Meir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Kiev 1898 – Gerusalemme 1978. Prima Ministro 1969-1974. Mapai. Guerra del Kippur (1973). Dimissioni dopo la Commissione Agranat.</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Mapai, Kippur 1973</w:t>
      </w:r>
    </w:p>
    <w:p>
      <w:pPr>
        <w:spacing w:line="276" w:lineRule="auto" w:after="0"/>
        <w:ind w:firstLine="425"/>
        <w:jc w:val="both"/>
      </w:pPr>
      <w:r>
        <w:rPr>
          <w:rFonts w:ascii="Times New Roman" w:hAnsi="Times New Roman" w:cs="Times New Roman" w:eastAsia="Times New Roman"/>
          <w:b/>
          <w:sz w:val="24"/>
        </w:rPr>
        <w:t>▶ Yitzhak Rabin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Gerusalemme 1922 – Tel Aviv 4 novembre 1995. Primo Ministro 1974-1977 e 1992-1995. Capo di Stato Maggiore IDF (1964-1968). Architetto degli Accordi di Oslo (1993). Assassinato il 4 novembre 1995 a Tel Aviv da Yigal Amir (estremista religioso ebraico).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Laburisti, Oslo 1993, Amir, IDF ⊕</w:t>
      </w:r>
    </w:p>
    <w:p>
      <w:pPr>
        <w:spacing w:line="276" w:lineRule="auto" w:after="0"/>
        <w:ind w:firstLine="425"/>
        <w:jc w:val="both"/>
      </w:pPr>
      <w:r>
        <w:rPr>
          <w:rFonts w:ascii="Times New Roman" w:hAnsi="Times New Roman" w:cs="Times New Roman" w:eastAsia="Times New Roman"/>
          <w:b/>
          <w:sz w:val="24"/>
        </w:rPr>
        <w:t>▶ Shimon Peres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Wiszniew 1923 – Tel Aviv 2016. Primo Ministro 1984-1986 e 1995-1996. Presidente 2007-2014. Laburisti. Co-architetto di Oslo. Premio Nobel 1994.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Laburisti, Oslo, Nobel 1994</w:t>
      </w:r>
    </w:p>
    <w:p>
      <w:pPr>
        <w:spacing w:line="276" w:lineRule="auto" w:after="0"/>
        <w:ind w:firstLine="425"/>
        <w:jc w:val="both"/>
      </w:pPr>
      <w:r>
        <w:rPr>
          <w:rFonts w:ascii="Times New Roman" w:hAnsi="Times New Roman" w:cs="Times New Roman" w:eastAsia="Times New Roman"/>
          <w:b/>
          <w:sz w:val="24"/>
        </w:rPr>
        <w:t>▶ Ariel Sharon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Kfar Malal 1928 – Tel Aviv 2014. Generale IDF. Architetto della politica degli insediamenti. Ministro della Difesa durante Sabra e Shatila (1982). Primo Ministro 2001-2006. Disimpegno unilaterale da Gaza (2005). Coma dal 2006 al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Likud, Kadima, Sabra-Shatila, Gaza 2005 ⊕</w:t>
      </w:r>
    </w:p>
    <w:p>
      <w:pPr>
        <w:spacing w:line="276" w:lineRule="auto" w:after="0"/>
        <w:ind w:firstLine="425"/>
        <w:jc w:val="both"/>
      </w:pPr>
      <w:r>
        <w:rPr>
          <w:rFonts w:ascii="Times New Roman" w:hAnsi="Times New Roman" w:cs="Times New Roman" w:eastAsia="Times New Roman"/>
          <w:b/>
          <w:sz w:val="24"/>
        </w:rPr>
        <w:t>▶ Ehud Barak</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Mishmar HaSharon 1942. Capo di Stato Maggiore IDF. Primo Ministro 1999-2001. Camp David II (2000) con Arafat e Clinton.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Laburisti, Camp David 2000</w:t>
      </w:r>
    </w:p>
    <w:p>
      <w:pPr>
        <w:spacing w:line="276" w:lineRule="auto" w:after="0"/>
        <w:ind w:firstLine="425"/>
        <w:jc w:val="both"/>
      </w:pPr>
      <w:r>
        <w:rPr>
          <w:rFonts w:ascii="Times New Roman" w:hAnsi="Times New Roman" w:cs="Times New Roman" w:eastAsia="Times New Roman"/>
          <w:b/>
          <w:sz w:val="24"/>
        </w:rPr>
        <w:t>▶ Ehud Olmert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Binyamina 1945. Primo Ministro 2006-2009. Likud poi Kadima. Operazione Piombo Fuso (Gaza 2008-2009). Condannato per corruzione (2014).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Kadima, Piombo Fuso 2008-09, corruzione</w:t>
      </w:r>
    </w:p>
    <w:p>
      <w:pPr>
        <w:spacing w:line="276" w:lineRule="auto" w:after="0"/>
        <w:ind w:firstLine="425"/>
        <w:jc w:val="both"/>
      </w:pPr>
      <w:r>
        <w:rPr>
          <w:rFonts w:ascii="Times New Roman" w:hAnsi="Times New Roman" w:cs="Times New Roman" w:eastAsia="Times New Roman"/>
          <w:b/>
          <w:sz w:val="24"/>
        </w:rPr>
        <w:t>▶ Benjamin Netanyahu [CARD]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Tel Aviv 1949. Primo Ministro 1996-1999, 2009-2021, 2022-. Likud. Architetto della destra nazionalista israeliana. Coalizione del 2022 (Likud + Sionismo Religioso + Otzma Yehudit + Noam + Shas + UTJ) come coalizione di destra più estrema della storia di Israele. Riforma giudiziaria 2023. Guerra di Gaza 2023-2026 (post 7 ottobre 2023, oltre 50.000 morti palestinesi). Mandato di arresto della Corte Penale Internazionale (novembre 2024). Imputato per corruzione, frode e abuso di fiducia.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Likud, coalizione 2022, Gaza 2023-26, ICC, Trump ⊕</w:t>
      </w:r>
    </w:p>
    <w:p>
      <w:pPr>
        <w:spacing w:line="276" w:lineRule="auto" w:after="0"/>
        <w:ind w:firstLine="425"/>
        <w:jc w:val="both"/>
      </w:pPr>
      <w:r>
        <w:rPr>
          <w:rFonts w:ascii="Times New Roman" w:hAnsi="Times New Roman" w:cs="Times New Roman" w:eastAsia="Times New Roman"/>
          <w:b/>
          <w:sz w:val="24"/>
        </w:rPr>
        <w:t>▶ Bezalel Smotrich</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Haspin 1980. Leader del Sionismo Religioso. Ministro delle Finanze nella coalizione Netanyahu 2022-. Sostenitore dell'annessione della Cisgiordania.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Sionismo Religioso, annessione, Cisgiordania</w:t>
      </w:r>
    </w:p>
    <w:p>
      <w:pPr>
        <w:spacing w:line="276" w:lineRule="auto" w:after="0"/>
        <w:ind w:firstLine="425"/>
        <w:jc w:val="both"/>
      </w:pPr>
      <w:r>
        <w:rPr>
          <w:rFonts w:ascii="Times New Roman" w:hAnsi="Times New Roman" w:cs="Times New Roman" w:eastAsia="Times New Roman"/>
          <w:b/>
          <w:sz w:val="24"/>
        </w:rPr>
        <w:t>▶ Itamar Ben-Gvir</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Mevaseret Zion 1976. Leader di Otzma Yehudit. Ministro della Sicurezza Nazionale 2022-. Discepolo di Meir Kahane. Condannato per incitamento all'odio.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Otzma Yehudit, Kahane (B), polizia ⊕</w:t>
      </w:r>
    </w:p>
    <w:p>
      <w:pPr>
        <w:spacing w:line="276" w:lineRule="auto" w:after="0"/>
        <w:ind w:firstLine="425"/>
        <w:jc w:val="both"/>
      </w:pPr>
      <w:r>
        <w:rPr>
          <w:rFonts w:ascii="Times New Roman" w:hAnsi="Times New Roman" w:cs="Times New Roman" w:eastAsia="Times New Roman"/>
          <w:b/>
          <w:sz w:val="24"/>
        </w:rPr>
        <w:t>▶ Aryeh Deri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Meknes 1959. Leader di Shas. Ministro più volte. Condannato per corruzione, riabilitato.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Shas, ortodossia sefardita</w:t>
      </w:r>
    </w:p>
    <w:p>
      <w:pPr>
        <w:spacing w:line="276" w:lineRule="auto" w:after="0"/>
        <w:ind w:firstLine="425"/>
        <w:jc w:val="both"/>
      </w:pPr>
      <w:r>
        <w:rPr>
          <w:rFonts w:ascii="Times New Roman" w:hAnsi="Times New Roman" w:cs="Times New Roman" w:eastAsia="Times New Roman"/>
          <w:b/>
          <w:sz w:val="24"/>
        </w:rPr>
        <w:t>▶ Naftali Bennett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Haifa 1972. Primo Ministro 2021-2022. Yamina (poi Habayit Hayehudi). Coalizione anti-Netanyahu del 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Yamina, coalizione 2021</w:t>
      </w:r>
    </w:p>
    <w:p>
      <w:pPr>
        <w:spacing w:line="276" w:lineRule="auto" w:after="0"/>
        <w:ind w:firstLine="425"/>
        <w:jc w:val="both"/>
      </w:pPr>
      <w:r>
        <w:rPr>
          <w:rFonts w:ascii="Times New Roman" w:hAnsi="Times New Roman" w:cs="Times New Roman" w:eastAsia="Times New Roman"/>
          <w:b/>
          <w:sz w:val="24"/>
        </w:rPr>
        <w:t>▶ Yair Lapid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Tel Aviv 1963. Primo Ministro 2022. Yesh Atid. Centro-laico.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Yesh Atid, centro-laico</w:t>
      </w:r>
    </w:p>
    <w:p>
      <w:pPr>
        <w:spacing w:line="276" w:lineRule="auto" w:after="0"/>
        <w:ind w:firstLine="425"/>
        <w:jc w:val="both"/>
      </w:pPr>
      <w:r>
        <w:rPr>
          <w:rFonts w:ascii="Times New Roman" w:hAnsi="Times New Roman" w:cs="Times New Roman" w:eastAsia="Times New Roman"/>
          <w:b/>
          <w:sz w:val="24"/>
        </w:rPr>
        <w:t>▶ Yair Netanyahu</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Gerusalemme 1991. Figlio di Benjamin Netanyahu. Operativo nei social media e nella propaganda della destra Likud.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Famiglia Netanyahu, social media</w:t>
      </w:r>
    </w:p>
    <w:p>
      <w:pPr>
        <w:spacing w:line="276" w:lineRule="auto" w:after="0"/>
        <w:ind w:firstLine="425"/>
        <w:jc w:val="both"/>
      </w:pPr>
      <w:r>
        <w:rPr>
          <w:rFonts w:ascii="Times New Roman" w:hAnsi="Times New Roman" w:cs="Times New Roman" w:eastAsia="Times New Roman"/>
          <w:b/>
          <w:sz w:val="24"/>
        </w:rPr>
        <w:t>▶ Sara Netanyahu</w:t>
      </w:r>
      <w:r>
        <w:rPr>
          <w:rFonts w:ascii="Times New Roman" w:hAnsi="Times New Roman" w:cs="Times New Roman" w:eastAsia="Times New Roman"/>
          <w:b w:val="0"/>
          <w:sz w:val="24"/>
        </w:rPr>
        <w:t>*  [D2 | Savona B]*</w:t>
      </w:r>
    </w:p>
    <w:p>
      <w:pPr>
        <w:spacing w:line="276" w:lineRule="auto" w:after="0"/>
        <w:ind w:firstLine="425"/>
        <w:jc w:val="both"/>
      </w:pPr>
      <w:r>
        <w:rPr>
          <w:rFonts w:ascii="Times New Roman" w:hAnsi="Times New Roman" w:cs="Times New Roman" w:eastAsia="Times New Roman"/>
          <w:b w:val="0"/>
          <w:sz w:val="24"/>
        </w:rPr>
        <w:t>Givatayim 1958. Moglie di Benjamin Netanyahu. Coinvolta nei processi per corruzione del marito.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Famiglia Netanyahu</w:t>
      </w:r>
    </w:p>
    <w:p>
      <w:pPr>
        <w:spacing w:line="276" w:lineRule="auto" w:after="0"/>
        <w:ind w:firstLine="425"/>
        <w:jc w:val="both"/>
      </w:pPr>
      <w:r>
        <w:rPr>
          <w:rFonts w:ascii="Times New Roman" w:hAnsi="Times New Roman" w:cs="Times New Roman" w:eastAsia="Times New Roman"/>
          <w:b/>
          <w:sz w:val="24"/>
        </w:rPr>
        <w:t>▶ Meir Kahane</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Brooklyn 1932 – New York 5 novembre 1990. Rabbino. Fondatore della Jewish Defense League (JDL) negli USA e di Kach in Israele. Deputato Knesset 1984-1988 (Kach bandito 1988 per razzismo). Assassinato a New York nel 1990 da El-Sayyid Nosair.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Kach (bandita), JDL, Otzma Yehudit (eredità) ⊕</w:t>
      </w:r>
    </w:p>
    <w:p>
      <w:pPr>
        <w:spacing w:line="276" w:lineRule="auto" w:after="0"/>
        <w:ind w:firstLine="425"/>
        <w:jc w:val="both"/>
      </w:pPr>
      <w:r>
        <w:rPr>
          <w:rFonts w:ascii="Times New Roman" w:hAnsi="Times New Roman" w:cs="Times New Roman" w:eastAsia="Times New Roman"/>
          <w:b/>
          <w:sz w:val="24"/>
        </w:rPr>
        <w:t>▶ Baruch Goldstein</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Brooklyn 1956 – Hebron 25 febbraio 1994. Medico-colono. Esecutore della strage della Tomba dei Patriarchi a Hebron (29 musulmani in preghiera uccisi). Affiliato a Kach.</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Kach, strage Hebron 1994 ⊕</w:t>
      </w:r>
    </w:p>
    <w:p>
      <w:pPr>
        <w:spacing w:line="276" w:lineRule="auto" w:after="0"/>
        <w:ind w:firstLine="425"/>
        <w:jc w:val="both"/>
      </w:pPr>
      <w:r>
        <w:rPr>
          <w:rFonts w:ascii="Times New Roman" w:hAnsi="Times New Roman" w:cs="Times New Roman" w:eastAsia="Times New Roman"/>
          <w:b/>
          <w:sz w:val="24"/>
        </w:rPr>
        <w:t>▶ Yigal Amir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Herzliya 1970. Estremista religioso ebraico. Esecutore dell'assassinio di Rabin (1995).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Estrema destra religiosa, Rabin</w:t>
      </w:r>
    </w:p>
    <w:p>
      <w:pPr>
        <w:spacing w:line="276" w:lineRule="auto" w:after="0"/>
        <w:ind w:firstLine="0"/>
        <w:jc w:val="both"/>
      </w:pPr>
      <w:r>
        <w:rPr>
          <w:rFonts w:ascii="Times New Roman" w:hAnsi="Times New Roman" w:cs="Times New Roman" w:eastAsia="Times New Roman"/>
          <w:b/>
          <w:sz w:val="24"/>
        </w:rPr>
        <w:t>II.2 — Dominio 3: Intelligence israeliana</w:t>
      </w:r>
    </w:p>
    <w:p>
      <w:pPr>
        <w:spacing w:line="276" w:lineRule="auto" w:after="0"/>
        <w:ind w:firstLine="425"/>
        <w:jc w:val="both"/>
      </w:pPr>
      <w:r>
        <w:rPr>
          <w:rFonts w:ascii="Times New Roman" w:hAnsi="Times New Roman" w:cs="Times New Roman" w:eastAsia="Times New Roman"/>
          <w:b/>
          <w:sz w:val="24"/>
        </w:rPr>
        <w:t>▶ Isser Harel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Vitebsk 1912 – Tel Aviv 2003. Direttore del Mossad (1952-1963). Architetto del Mossad classico. Cattura di Eichmann (1960).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Eichmann</w:t>
      </w:r>
    </w:p>
    <w:p>
      <w:pPr>
        <w:spacing w:line="276" w:lineRule="auto" w:after="0"/>
        <w:ind w:firstLine="425"/>
        <w:jc w:val="both"/>
      </w:pPr>
      <w:r>
        <w:rPr>
          <w:rFonts w:ascii="Times New Roman" w:hAnsi="Times New Roman" w:cs="Times New Roman" w:eastAsia="Times New Roman"/>
          <w:b/>
          <w:sz w:val="24"/>
        </w:rPr>
        <w:t>▶ Meir Amit</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Tiberiade 1921 – Tel Aviv 2009. Direttore dell'Aman (1962-1963) e del Mossad (1963-1968). Sei Giorni 1967.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Aman, 1967</w:t>
      </w:r>
    </w:p>
    <w:p>
      <w:pPr>
        <w:spacing w:line="276" w:lineRule="auto" w:after="0"/>
        <w:ind w:firstLine="425"/>
        <w:jc w:val="both"/>
      </w:pPr>
      <w:r>
        <w:rPr>
          <w:rFonts w:ascii="Times New Roman" w:hAnsi="Times New Roman" w:cs="Times New Roman" w:eastAsia="Times New Roman"/>
          <w:b/>
          <w:sz w:val="24"/>
        </w:rPr>
        <w:t>▶ Zvi Zamir</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Tel Aviv 1925 – 2024. Direttore del Mossad (1968-1974). Operazione Ira di Dio dopo Monaco 1972.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Ira di Dio</w:t>
      </w:r>
    </w:p>
    <w:p>
      <w:pPr>
        <w:spacing w:line="276" w:lineRule="auto" w:after="0"/>
        <w:ind w:firstLine="425"/>
        <w:jc w:val="both"/>
      </w:pPr>
      <w:r>
        <w:rPr>
          <w:rFonts w:ascii="Times New Roman" w:hAnsi="Times New Roman" w:cs="Times New Roman" w:eastAsia="Times New Roman"/>
          <w:b/>
          <w:sz w:val="24"/>
        </w:rPr>
        <w:t>▶ Yitzhak Hofi</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Tel Aviv 1927 – Tel Aviv 2014. Direttore del Mossad (1974-1982). Operazione Entebbe (1976).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Entebbe</w:t>
      </w:r>
    </w:p>
    <w:p>
      <w:pPr>
        <w:spacing w:line="276" w:lineRule="auto" w:after="0"/>
        <w:ind w:firstLine="425"/>
        <w:jc w:val="both"/>
      </w:pPr>
      <w:r>
        <w:rPr>
          <w:rFonts w:ascii="Times New Roman" w:hAnsi="Times New Roman" w:cs="Times New Roman" w:eastAsia="Times New Roman"/>
          <w:b/>
          <w:sz w:val="24"/>
        </w:rPr>
        <w:t>▶ Nahum Admoni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Gerusalemme 1929 – Tel Aviv 2022. Direttore del Mossad (1982-1989). Affare Pollard.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Pollard</w:t>
      </w:r>
    </w:p>
    <w:p>
      <w:pPr>
        <w:spacing w:line="276" w:lineRule="auto" w:after="0"/>
        <w:ind w:firstLine="425"/>
        <w:jc w:val="both"/>
      </w:pPr>
      <w:r>
        <w:rPr>
          <w:rFonts w:ascii="Times New Roman" w:hAnsi="Times New Roman" w:cs="Times New Roman" w:eastAsia="Times New Roman"/>
          <w:b/>
          <w:sz w:val="24"/>
        </w:rPr>
        <w:t>▶ Shabtai Shavit</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Haifa 1939. Direttore del Mossad (1989-1996).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w:t>
      </w:r>
    </w:p>
    <w:p>
      <w:pPr>
        <w:spacing w:line="276" w:lineRule="auto" w:after="0"/>
        <w:ind w:firstLine="425"/>
        <w:jc w:val="both"/>
      </w:pPr>
      <w:r>
        <w:rPr>
          <w:rFonts w:ascii="Times New Roman" w:hAnsi="Times New Roman" w:cs="Times New Roman" w:eastAsia="Times New Roman"/>
          <w:b/>
          <w:sz w:val="24"/>
        </w:rPr>
        <w:t>▶ Danny Yatom</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Netanya 1945. Direttore del Mossad (1996-1998). Caso Mashal Amman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Mashal-Amman</w:t>
      </w:r>
    </w:p>
    <w:p>
      <w:pPr>
        <w:spacing w:line="276" w:lineRule="auto" w:after="0"/>
        <w:ind w:firstLine="425"/>
        <w:jc w:val="both"/>
      </w:pPr>
      <w:r>
        <w:rPr>
          <w:rFonts w:ascii="Times New Roman" w:hAnsi="Times New Roman" w:cs="Times New Roman" w:eastAsia="Times New Roman"/>
          <w:b/>
          <w:sz w:val="24"/>
        </w:rPr>
        <w:t>▶ Meir Dagan</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Cherson 1945 – Tel Aviv 2016. Direttore del Mossad (2002-2010). Architetto del programma Stuxnet contro Iran. Eliminazione fisica di scienziati nucleari iraniani.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Stuxnet, Iran ⊕</w:t>
      </w:r>
    </w:p>
    <w:p>
      <w:pPr>
        <w:spacing w:line="276" w:lineRule="auto" w:after="0"/>
        <w:ind w:firstLine="425"/>
        <w:jc w:val="both"/>
      </w:pPr>
      <w:r>
        <w:rPr>
          <w:rFonts w:ascii="Times New Roman" w:hAnsi="Times New Roman" w:cs="Times New Roman" w:eastAsia="Times New Roman"/>
          <w:b/>
          <w:sz w:val="24"/>
        </w:rPr>
        <w:t>▶ Tamir Pardo</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Tel Aviv 1953. Direttore del Mossad (2011-2016).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w:t>
      </w:r>
    </w:p>
    <w:p>
      <w:pPr>
        <w:spacing w:line="276" w:lineRule="auto" w:after="0"/>
        <w:ind w:firstLine="425"/>
        <w:jc w:val="both"/>
      </w:pPr>
      <w:r>
        <w:rPr>
          <w:rFonts w:ascii="Times New Roman" w:hAnsi="Times New Roman" w:cs="Times New Roman" w:eastAsia="Times New Roman"/>
          <w:b/>
          <w:sz w:val="24"/>
        </w:rPr>
        <w:t>▶ Yossi Cohen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Gerusalemme 1961. Direttore del Mossad (2016-2021). Furto archivio nucleare iraniano (2018).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archivio Iran 2018 ⊕</w:t>
      </w:r>
    </w:p>
    <w:p>
      <w:pPr>
        <w:spacing w:line="276" w:lineRule="auto" w:after="0"/>
        <w:ind w:firstLine="425"/>
        <w:jc w:val="both"/>
      </w:pPr>
      <w:r>
        <w:rPr>
          <w:rFonts w:ascii="Times New Roman" w:hAnsi="Times New Roman" w:cs="Times New Roman" w:eastAsia="Times New Roman"/>
          <w:b/>
          <w:sz w:val="24"/>
        </w:rPr>
        <w:t>▶ David Barnea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Tel Aviv 1965. Direttore del Mossad (2021-).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Mossad attuale</w:t>
      </w:r>
    </w:p>
    <w:p>
      <w:pPr>
        <w:spacing w:line="276" w:lineRule="auto" w:after="0"/>
        <w:ind w:firstLine="425"/>
        <w:jc w:val="both"/>
      </w:pPr>
      <w:r>
        <w:rPr>
          <w:rFonts w:ascii="Times New Roman" w:hAnsi="Times New Roman" w:cs="Times New Roman" w:eastAsia="Times New Roman"/>
          <w:b/>
          <w:sz w:val="24"/>
        </w:rPr>
        <w:t>▶ Yuval Diskin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Givatayim 1956. Direttore dello Shin Bet (2005-2011).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w:t>
      </w:r>
    </w:p>
    <w:p>
      <w:pPr>
        <w:spacing w:line="276" w:lineRule="auto" w:after="0"/>
        <w:ind w:firstLine="425"/>
        <w:jc w:val="both"/>
      </w:pPr>
      <w:r>
        <w:rPr>
          <w:rFonts w:ascii="Times New Roman" w:hAnsi="Times New Roman" w:cs="Times New Roman" w:eastAsia="Times New Roman"/>
          <w:b/>
          <w:sz w:val="24"/>
        </w:rPr>
        <w:t>▶ Yoram Cohen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Gerusalemme 1960. Direttore dello Shin Bet (2011-2016).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w:t>
      </w:r>
    </w:p>
    <w:p>
      <w:pPr>
        <w:spacing w:line="276" w:lineRule="auto" w:after="0"/>
        <w:ind w:firstLine="425"/>
        <w:jc w:val="both"/>
      </w:pPr>
      <w:r>
        <w:rPr>
          <w:rFonts w:ascii="Times New Roman" w:hAnsi="Times New Roman" w:cs="Times New Roman" w:eastAsia="Times New Roman"/>
          <w:b/>
          <w:sz w:val="24"/>
        </w:rPr>
        <w:t>▶ Nadav Argaman</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dello Shin Bet (2016-2021).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w:t>
      </w:r>
    </w:p>
    <w:p>
      <w:pPr>
        <w:spacing w:line="276" w:lineRule="auto" w:after="0"/>
        <w:ind w:firstLine="425"/>
        <w:jc w:val="both"/>
      </w:pPr>
      <w:r>
        <w:rPr>
          <w:rFonts w:ascii="Times New Roman" w:hAnsi="Times New Roman" w:cs="Times New Roman" w:eastAsia="Times New Roman"/>
          <w:b/>
          <w:sz w:val="24"/>
        </w:rPr>
        <w:t>▶ Ronen Bar</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Direttore dello Shin Bet (2021-2025). Conflitto con Netanyahu sul 7 ottobre.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Shin Bet, 7 ottobre 2023, Netanyahu</w:t>
      </w:r>
    </w:p>
    <w:p>
      <w:pPr>
        <w:spacing w:line="276" w:lineRule="auto" w:after="0"/>
        <w:ind w:firstLine="425"/>
        <w:jc w:val="both"/>
      </w:pPr>
      <w:r>
        <w:rPr>
          <w:rFonts w:ascii="Times New Roman" w:hAnsi="Times New Roman" w:cs="Times New Roman" w:eastAsia="Times New Roman"/>
          <w:b/>
          <w:sz w:val="24"/>
        </w:rPr>
        <w:t>▶ Aviv Kochavi</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Gerusalemme 1964. Capo di Stato Maggiore IDF (2019-2023). Capo dell'Aman (2010-2014).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IDF, Aman</w:t>
      </w:r>
    </w:p>
    <w:p>
      <w:pPr>
        <w:spacing w:line="276" w:lineRule="auto" w:after="0"/>
        <w:ind w:firstLine="425"/>
        <w:jc w:val="both"/>
      </w:pPr>
      <w:r>
        <w:rPr>
          <w:rFonts w:ascii="Times New Roman" w:hAnsi="Times New Roman" w:cs="Times New Roman" w:eastAsia="Times New Roman"/>
          <w:b/>
          <w:sz w:val="24"/>
        </w:rPr>
        <w:t>▶ Herzi Halevi</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Capo di Stato Maggiore IDF (2023-). Guerra di Gaza 2023-2026.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IDF, Gaza 2023-26</w:t>
      </w:r>
    </w:p>
    <w:p>
      <w:pPr>
        <w:spacing w:line="276" w:lineRule="auto" w:after="0"/>
        <w:ind w:firstLine="0"/>
        <w:jc w:val="both"/>
      </w:pPr>
      <w:r>
        <w:rPr>
          <w:rFonts w:ascii="Times New Roman" w:hAnsi="Times New Roman" w:cs="Times New Roman" w:eastAsia="Times New Roman"/>
          <w:b/>
          <w:sz w:val="24"/>
        </w:rPr>
        <w:t>II.3 — Nodi-Organizzazione israeliani</w:t>
      </w:r>
    </w:p>
    <w:p>
      <w:pPr>
        <w:spacing w:line="276" w:lineRule="auto" w:after="0"/>
        <w:ind w:firstLine="425"/>
        <w:jc w:val="both"/>
      </w:pPr>
      <w:r>
        <w:rPr>
          <w:rFonts w:ascii="Times New Roman" w:hAnsi="Times New Roman" w:cs="Times New Roman" w:eastAsia="Times New Roman"/>
          <w:b/>
          <w:sz w:val="24"/>
        </w:rPr>
        <w:t>◆ Likud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destra israeliano fondato da Begin nel 1973. Erede dell'Hatzohar di Jabotinsky.</w:t>
      </w:r>
    </w:p>
    <w:p>
      <w:pPr>
        <w:spacing w:line="276" w:lineRule="auto" w:after="0"/>
        <w:ind w:firstLine="425"/>
        <w:jc w:val="both"/>
      </w:pPr>
      <w:r>
        <w:rPr>
          <w:rFonts w:ascii="Times New Roman" w:hAnsi="Times New Roman" w:cs="Times New Roman" w:eastAsia="Times New Roman"/>
          <w:b/>
          <w:sz w:val="24"/>
        </w:rPr>
        <w:t>◆ Sionismo Religioso (HaTziyonut HaDatit)</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Partito della destra religiosa nazionalista. Coalizione 2022. Smotrich leader.</w:t>
      </w:r>
    </w:p>
    <w:p>
      <w:pPr>
        <w:spacing w:line="276" w:lineRule="auto" w:after="0"/>
        <w:ind w:firstLine="425"/>
        <w:jc w:val="both"/>
      </w:pPr>
      <w:r>
        <w:rPr>
          <w:rFonts w:ascii="Times New Roman" w:hAnsi="Times New Roman" w:cs="Times New Roman" w:eastAsia="Times New Roman"/>
          <w:b/>
          <w:sz w:val="24"/>
        </w:rPr>
        <w:t>◆ Otzma Yehudit (Forza Ebraica)</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Partito di estrema destra. Erede di Kach di Kahane. Ben-Gvir leader.</w:t>
      </w:r>
    </w:p>
    <w:p>
      <w:pPr>
        <w:spacing w:line="276" w:lineRule="auto" w:after="0"/>
        <w:ind w:firstLine="425"/>
        <w:jc w:val="both"/>
      </w:pPr>
      <w:r>
        <w:rPr>
          <w:rFonts w:ascii="Times New Roman" w:hAnsi="Times New Roman" w:cs="Times New Roman" w:eastAsia="Times New Roman"/>
          <w:b/>
          <w:sz w:val="24"/>
        </w:rPr>
        <w:t>◆ Shas</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Partito ortodosso sefardita fondato da Ovadia Yosef nel 1984. Deri leader.</w:t>
      </w:r>
    </w:p>
    <w:p>
      <w:pPr>
        <w:spacing w:line="276" w:lineRule="auto" w:after="0"/>
        <w:ind w:firstLine="425"/>
        <w:jc w:val="both"/>
      </w:pPr>
      <w:r>
        <w:rPr>
          <w:rFonts w:ascii="Times New Roman" w:hAnsi="Times New Roman" w:cs="Times New Roman" w:eastAsia="Times New Roman"/>
          <w:b/>
          <w:sz w:val="24"/>
        </w:rPr>
        <w:t>◆ United Torah Judaism (UTJ – Yahadut HaTorah)</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Partito ortodosso ashkenazita.</w:t>
      </w:r>
    </w:p>
    <w:p>
      <w:pPr>
        <w:spacing w:line="276" w:lineRule="auto" w:after="0"/>
        <w:ind w:firstLine="425"/>
        <w:jc w:val="both"/>
      </w:pPr>
      <w:r>
        <w:rPr>
          <w:rFonts w:ascii="Times New Roman" w:hAnsi="Times New Roman" w:cs="Times New Roman" w:eastAsia="Times New Roman"/>
          <w:b/>
          <w:sz w:val="24"/>
        </w:rPr>
        <w:t>◆ Mossad (HaMossad LeModi'in u-LeTafkidim Meyuhadim)</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di intelligence esterno israeliano (1949).</w:t>
      </w:r>
    </w:p>
    <w:p>
      <w:pPr>
        <w:spacing w:line="276" w:lineRule="auto" w:after="0"/>
        <w:ind w:firstLine="425"/>
        <w:jc w:val="both"/>
      </w:pPr>
      <w:r>
        <w:rPr>
          <w:rFonts w:ascii="Times New Roman" w:hAnsi="Times New Roman" w:cs="Times New Roman" w:eastAsia="Times New Roman"/>
          <w:b/>
          <w:sz w:val="24"/>
        </w:rPr>
        <w:t>◆ Shin Bet (Shabak – Shirut HaBitachon HaKlali)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di sicurezza interna israeliano.</w:t>
      </w:r>
    </w:p>
    <w:p>
      <w:pPr>
        <w:spacing w:line="276" w:lineRule="auto" w:after="0"/>
        <w:ind w:firstLine="425"/>
        <w:jc w:val="both"/>
      </w:pPr>
      <w:r>
        <w:rPr>
          <w:rFonts w:ascii="Times New Roman" w:hAnsi="Times New Roman" w:cs="Times New Roman" w:eastAsia="Times New Roman"/>
          <w:b/>
          <w:sz w:val="24"/>
        </w:rPr>
        <w:t>◆ Aman (Agaf HaModi'in)</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Direzione dell'intelligence militare delle IDF.</w:t>
      </w:r>
    </w:p>
    <w:p>
      <w:pPr>
        <w:spacing w:line="276" w:lineRule="auto" w:after="0"/>
        <w:ind w:firstLine="425"/>
        <w:jc w:val="both"/>
      </w:pPr>
      <w:r>
        <w:rPr>
          <w:rFonts w:ascii="Times New Roman" w:hAnsi="Times New Roman" w:cs="Times New Roman" w:eastAsia="Times New Roman"/>
          <w:b/>
          <w:sz w:val="24"/>
        </w:rPr>
        <w:t>◆ Sayeret Matkal</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Unità d'élite delle IDF. Operazione Entebbe.</w:t>
      </w:r>
    </w:p>
    <w:p>
      <w:pPr>
        <w:spacing w:line="276" w:lineRule="auto" w:after="0"/>
        <w:ind w:firstLine="425"/>
        <w:jc w:val="both"/>
      </w:pPr>
      <w:r>
        <w:rPr>
          <w:rFonts w:ascii="Times New Roman" w:hAnsi="Times New Roman" w:cs="Times New Roman" w:eastAsia="Times New Roman"/>
          <w:b/>
          <w:sz w:val="24"/>
        </w:rPr>
        <w:t>◆ Unità 8200</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Unità di intelligence dei segnali (SIGINT) delle IDF. Stuxnet, sorveglianza globale.</w:t>
      </w:r>
    </w:p>
    <w:p>
      <w:pPr>
        <w:spacing w:line="276" w:lineRule="auto" w:after="0"/>
        <w:ind w:firstLine="425"/>
        <w:jc w:val="both"/>
      </w:pPr>
      <w:r>
        <w:rPr>
          <w:rFonts w:ascii="Times New Roman" w:hAnsi="Times New Roman" w:cs="Times New Roman" w:eastAsia="Times New Roman"/>
          <w:b/>
          <w:sz w:val="24"/>
        </w:rPr>
        <w:t>◆ Irgun (Irgun Tzva'i Le'umi)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paramilitare sionista revisionista (1931-1948). Strage di Deir Yassin (1948), attentato King David Hotel (1946).</w:t>
      </w:r>
    </w:p>
    <w:p>
      <w:pPr>
        <w:spacing w:line="276" w:lineRule="auto" w:after="0"/>
        <w:ind w:firstLine="425"/>
        <w:jc w:val="both"/>
      </w:pPr>
      <w:r>
        <w:rPr>
          <w:rFonts w:ascii="Times New Roman" w:hAnsi="Times New Roman" w:cs="Times New Roman" w:eastAsia="Times New Roman"/>
          <w:b/>
          <w:sz w:val="24"/>
        </w:rPr>
        <w:t>◆ Lehi (Lohamei Herut Yisra'el / Stern Gang)</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paramilitare sionista (1940-1948). Capo: Stern, poi Shamir.</w:t>
      </w:r>
    </w:p>
    <w:p>
      <w:pPr>
        <w:spacing w:line="276" w:lineRule="auto" w:after="0"/>
        <w:ind w:firstLine="425"/>
        <w:jc w:val="both"/>
      </w:pPr>
      <w:r>
        <w:rPr>
          <w:rFonts w:ascii="Times New Roman" w:hAnsi="Times New Roman" w:cs="Times New Roman" w:eastAsia="Times New Roman"/>
          <w:b/>
          <w:sz w:val="24"/>
        </w:rPr>
        <w:t>◆ Haganah</w:t>
      </w:r>
      <w:r>
        <w:rPr>
          <w:rFonts w:ascii="Times New Roman" w:hAnsi="Times New Roman" w:cs="Times New Roman" w:eastAsia="Times New Roman"/>
          <w:b w:val="0"/>
          <w:sz w:val="24"/>
        </w:rPr>
        <w:t>*  [D7 D9 | Savona A]*</w:t>
      </w:r>
    </w:p>
    <w:p>
      <w:pPr>
        <w:spacing w:line="276" w:lineRule="auto" w:after="0"/>
        <w:ind w:firstLine="425"/>
        <w:jc w:val="both"/>
      </w:pPr>
      <w:r>
        <w:rPr>
          <w:rFonts w:ascii="Times New Roman" w:hAnsi="Times New Roman" w:cs="Times New Roman" w:eastAsia="Times New Roman"/>
          <w:b w:val="0"/>
          <w:sz w:val="24"/>
        </w:rPr>
        <w:t>Forze di difesa sioniste pre-statali (1920-1948). Antesignana delle IDF.</w:t>
      </w:r>
    </w:p>
    <w:p>
      <w:pPr>
        <w:spacing w:line="276" w:lineRule="auto" w:after="0"/>
        <w:ind w:firstLine="425"/>
        <w:jc w:val="both"/>
      </w:pPr>
      <w:r>
        <w:rPr>
          <w:rFonts w:ascii="Times New Roman" w:hAnsi="Times New Roman" w:cs="Times New Roman" w:eastAsia="Times New Roman"/>
          <w:b/>
          <w:sz w:val="24"/>
        </w:rPr>
        <w:t>◆ IDF (Israel Defense Forces – Tzva HaHagana LeYisra'el)</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israeliane (1948).</w:t>
      </w:r>
    </w:p>
    <w:p>
      <w:pPr>
        <w:spacing w:line="276" w:lineRule="auto" w:after="0"/>
        <w:ind w:firstLine="425"/>
        <w:jc w:val="both"/>
      </w:pPr>
      <w:r>
        <w:rPr>
          <w:rFonts w:ascii="Times New Roman" w:hAnsi="Times New Roman" w:cs="Times New Roman" w:eastAsia="Times New Roman"/>
          <w:b/>
          <w:sz w:val="24"/>
        </w:rPr>
        <w:t>◆ Betar</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Movimento giovanile sionista revisionista fondato da Jabotinsky (1923). Origine in Lettonia. Patronato Mussolini in Italia (1934-1938).</w:t>
      </w:r>
    </w:p>
    <w:p>
      <w:pPr>
        <w:spacing w:line="276" w:lineRule="auto" w:after="0"/>
        <w:ind w:firstLine="425"/>
        <w:jc w:val="both"/>
      </w:pPr>
      <w:r>
        <w:rPr>
          <w:rFonts w:ascii="Times New Roman" w:hAnsi="Times New Roman" w:cs="Times New Roman" w:eastAsia="Times New Roman"/>
          <w:b/>
          <w:sz w:val="24"/>
        </w:rPr>
        <w:t>◆ Kach</w:t>
      </w:r>
      <w:r>
        <w:rPr>
          <w:rFonts w:ascii="Times New Roman" w:hAnsi="Times New Roman" w:cs="Times New Roman" w:eastAsia="Times New Roman"/>
          <w:b w:val="0"/>
          <w:sz w:val="24"/>
        </w:rPr>
        <w:t>*  [D7 D2 D5 | Savona A]*</w:t>
      </w:r>
    </w:p>
    <w:p>
      <w:pPr>
        <w:spacing w:line="276" w:lineRule="auto" w:after="0"/>
        <w:ind w:firstLine="425"/>
        <w:jc w:val="both"/>
      </w:pPr>
      <w:r>
        <w:rPr>
          <w:rFonts w:ascii="Times New Roman" w:hAnsi="Times New Roman" w:cs="Times New Roman" w:eastAsia="Times New Roman"/>
          <w:b w:val="0"/>
          <w:sz w:val="24"/>
        </w:rPr>
        <w:t>Movimento di Meir Kahane. Bandito da Israele come terrorismo nel 1988.</w:t>
      </w:r>
    </w:p>
    <w:p>
      <w:pPr>
        <w:spacing w:line="276" w:lineRule="auto" w:after="0"/>
        <w:ind w:firstLine="425"/>
        <w:jc w:val="both"/>
      </w:pPr>
      <w:r>
        <w:rPr>
          <w:rFonts w:ascii="Times New Roman" w:hAnsi="Times New Roman" w:cs="Times New Roman" w:eastAsia="Times New Roman"/>
          <w:b/>
          <w:sz w:val="24"/>
        </w:rPr>
        <w:t>◆ AIPAC (American Israel Public Affairs Committee)</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Lobby filo-israeliana negli USA (1953).</w:t>
      </w:r>
    </w:p>
    <w:p>
      <w:pPr>
        <w:spacing w:line="276" w:lineRule="auto" w:after="0"/>
        <w:ind w:firstLine="425"/>
        <w:jc w:val="both"/>
      </w:pPr>
      <w:r>
        <w:rPr>
          <w:rFonts w:ascii="Times New Roman" w:hAnsi="Times New Roman" w:cs="Times New Roman" w:eastAsia="Times New Roman"/>
          <w:b/>
          <w:sz w:val="24"/>
        </w:rPr>
        <w:t>◆ ZOA (Zionist Organization of America)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Organizzazione sionista americana di destra.</w:t>
      </w:r>
    </w:p>
    <w:p>
      <w:pPr>
        <w:spacing w:line="276" w:lineRule="auto" w:after="0"/>
        <w:ind w:firstLine="425"/>
        <w:jc w:val="both"/>
      </w:pPr>
      <w:r>
        <w:rPr>
          <w:rFonts w:ascii="Times New Roman" w:hAnsi="Times New Roman" w:cs="Times New Roman" w:eastAsia="Times New Roman"/>
          <w:b/>
          <w:sz w:val="24"/>
        </w:rPr>
        <w:t>◆ CUFI (Christians United for Israel)</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Organizzazione cristiana sionista evangelica USA. John Hagee leader.</w:t>
      </w:r>
    </w:p>
    <w:p>
      <w:pPr>
        <w:spacing w:line="276" w:lineRule="auto" w:after="0"/>
        <w:ind w:firstLine="0"/>
        <w:jc w:val="both"/>
      </w:pPr>
      <w:r>
        <w:rPr>
          <w:rFonts w:ascii="Times New Roman" w:hAnsi="Times New Roman" w:cs="Times New Roman" w:eastAsia="Times New Roman"/>
          <w:b/>
          <w:sz w:val="24"/>
        </w:rPr>
        <w:t>PARTE III — NODI MEDIO ORIENTE LEVANTINO-ARABO</w:t>
      </w:r>
    </w:p>
    <w:p>
      <w:pPr>
        <w:spacing w:line="276" w:lineRule="auto" w:after="0"/>
        <w:ind w:firstLine="425"/>
        <w:jc w:val="both"/>
      </w:pPr>
      <w:r>
        <w:rPr>
          <w:rFonts w:ascii="Times New Roman" w:hAnsi="Times New Roman" w:cs="Times New Roman" w:eastAsia="Times New Roman"/>
          <w:b w:val="0"/>
          <w:sz w:val="24"/>
        </w:rPr>
        <w:t>La Parte III raccoglie i nodi del Fascicolo 7 Parte II (destra mediorientale levantino-arabica). Tracciamento dell'ideologia panarabista (Aflaq), del baathismo (Siria, Iraq), dell'islamismo politico (Fratelli Musulmani, Hezbollah, Hamas) e delle leadership delle monarchie hashemite e saudite.</w:t>
      </w:r>
    </w:p>
    <w:p>
      <w:pPr>
        <w:spacing w:line="276" w:lineRule="auto" w:after="0"/>
        <w:ind w:firstLine="0"/>
        <w:jc w:val="both"/>
      </w:pPr>
      <w:r>
        <w:rPr>
          <w:rFonts w:ascii="Times New Roman" w:hAnsi="Times New Roman" w:cs="Times New Roman" w:eastAsia="Times New Roman"/>
          <w:b/>
          <w:sz w:val="24"/>
        </w:rPr>
        <w:t>III.1 — Pensatori e ideologi</w:t>
      </w:r>
    </w:p>
    <w:p>
      <w:pPr>
        <w:spacing w:line="276" w:lineRule="auto" w:after="0"/>
        <w:ind w:firstLine="425"/>
        <w:jc w:val="both"/>
      </w:pPr>
      <w:r>
        <w:rPr>
          <w:rFonts w:ascii="Times New Roman" w:hAnsi="Times New Roman" w:cs="Times New Roman" w:eastAsia="Times New Roman"/>
          <w:b/>
          <w:sz w:val="24"/>
        </w:rPr>
        <w:t>▶ Michel Aflaq</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Damasco 1910 – Parigi 1989. Filosofo cristiano siriano. Cofondatore del Partito Ba'ath (1947). Ideologo del panarabismo nazionalsocialista. Trasferito in Iraq (1968), morì sotto Saddam.</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Saddam, panarabismo</w:t>
      </w:r>
    </w:p>
    <w:p>
      <w:pPr>
        <w:spacing w:line="276" w:lineRule="auto" w:after="0"/>
        <w:ind w:firstLine="425"/>
        <w:jc w:val="both"/>
      </w:pPr>
      <w:r>
        <w:rPr>
          <w:rFonts w:ascii="Times New Roman" w:hAnsi="Times New Roman" w:cs="Times New Roman" w:eastAsia="Times New Roman"/>
          <w:b/>
          <w:sz w:val="24"/>
        </w:rPr>
        <w:t>▶ Salah al-Din al-Bitar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Damasco 1912 – Parigi 1980. Cofondatore Ba'ath. Tre volte Primo Ministro siriano. Assassinato in esilio dal Mukhabarat siriano.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esilio Parigi</w:t>
      </w:r>
    </w:p>
    <w:p>
      <w:pPr>
        <w:spacing w:line="276" w:lineRule="auto" w:after="0"/>
        <w:ind w:firstLine="425"/>
        <w:jc w:val="both"/>
      </w:pPr>
      <w:r>
        <w:rPr>
          <w:rFonts w:ascii="Times New Roman" w:hAnsi="Times New Roman" w:cs="Times New Roman" w:eastAsia="Times New Roman"/>
          <w:b/>
          <w:sz w:val="24"/>
        </w:rPr>
        <w:t>▶ Hassan al-Banna</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Mahmoudiyya 1906 – Cairo 12 febbraio 1949. Fondatore dei Fratelli Musulmani (Egitto, 1928). Principale ideologo dell'islamismo politico moderno. Assassinato dai servizi del re Faruq.</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Fratelli Musulmani, islamismo politico ⊕</w:t>
      </w:r>
    </w:p>
    <w:p>
      <w:pPr>
        <w:spacing w:line="276" w:lineRule="auto" w:after="0"/>
        <w:ind w:firstLine="425"/>
        <w:jc w:val="both"/>
      </w:pPr>
      <w:r>
        <w:rPr>
          <w:rFonts w:ascii="Times New Roman" w:hAnsi="Times New Roman" w:cs="Times New Roman" w:eastAsia="Times New Roman"/>
          <w:b/>
          <w:sz w:val="24"/>
        </w:rPr>
        <w:t>▶ Sayyid Qutb</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Musha 1906 – Cairo 29 agosto 1966. Ideologo dei Fratelli Musulmani. Autore di «Pietre miliari». Fondatore del jihadismo moderno. Giustiziato da Nasser.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Fratelli Musulmani, jihadismo, Zawahiri (eredità)</w:t>
      </w:r>
    </w:p>
    <w:p>
      <w:pPr>
        <w:spacing w:line="276" w:lineRule="auto" w:after="0"/>
        <w:ind w:firstLine="425"/>
        <w:jc w:val="both"/>
      </w:pPr>
      <w:r>
        <w:rPr>
          <w:rFonts w:ascii="Times New Roman" w:hAnsi="Times New Roman" w:cs="Times New Roman" w:eastAsia="Times New Roman"/>
          <w:b/>
          <w:sz w:val="24"/>
        </w:rPr>
        <w:t>▶ Ayman al-Zawahiri</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Maadi 1951 – Kabul 31 luglio 2022. Capo di al-Qa'ida dopo bin Laden (2011). Leader storico dell'Egyptian Islamic Jihad (EIJ). Numero 2 di al-Qa'ida durante l'11 settembre 2001. Ucciso a Kabul da drone 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Al-Qa'ida, EIJ, 11 settembre, drone Kabul ⊕</w:t>
      </w:r>
    </w:p>
    <w:p>
      <w:pPr>
        <w:spacing w:line="276" w:lineRule="auto" w:after="0"/>
        <w:ind w:firstLine="0"/>
        <w:jc w:val="both"/>
      </w:pPr>
      <w:r>
        <w:rPr>
          <w:rFonts w:ascii="Times New Roman" w:hAnsi="Times New Roman" w:cs="Times New Roman" w:eastAsia="Times New Roman"/>
          <w:b/>
          <w:sz w:val="24"/>
        </w:rPr>
        <w:t>III.2 — Dittatori e leader nazionalisti</w:t>
      </w:r>
    </w:p>
    <w:p>
      <w:pPr>
        <w:spacing w:line="276" w:lineRule="auto" w:after="0"/>
        <w:ind w:firstLine="425"/>
        <w:jc w:val="both"/>
      </w:pPr>
      <w:r>
        <w:rPr>
          <w:rFonts w:ascii="Times New Roman" w:hAnsi="Times New Roman" w:cs="Times New Roman" w:eastAsia="Times New Roman"/>
          <w:b/>
          <w:sz w:val="24"/>
        </w:rPr>
        <w:t>▶ Hafez al-Assad</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Qardaha 1930 – Damasco 10 giugno 2000. Generale alauita. Presidente della Siria (1971-2000). Massacro di Hama (febbraio 1982, 10.000-40.000 morti dei Fratelli Musulmani). Architetto del regime alauita siriano.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siriano, alauiti, Hama 1982</w:t>
      </w:r>
    </w:p>
    <w:p>
      <w:pPr>
        <w:spacing w:line="276" w:lineRule="auto" w:after="0"/>
        <w:ind w:firstLine="425"/>
        <w:jc w:val="both"/>
      </w:pPr>
      <w:r>
        <w:rPr>
          <w:rFonts w:ascii="Times New Roman" w:hAnsi="Times New Roman" w:cs="Times New Roman" w:eastAsia="Times New Roman"/>
          <w:b/>
          <w:sz w:val="24"/>
        </w:rPr>
        <w:t>▶ Bashar al-Assad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Damasco 1965. Figlio di Hafez. Presidente della Siria (2000-2024). Architetto della repressione della guerra civile siriana (2011-2024). Uso di armi chimiche (Ghouta 2013). Caduto l'8 dicembre 2024 davanti all'offensiva di HTS guidata da al-Jolani. Esiliato a Mosca.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guerra civile, HTS-Jolani, esilio Mosca ⊕</w:t>
      </w:r>
    </w:p>
    <w:p>
      <w:pPr>
        <w:spacing w:line="276" w:lineRule="auto" w:after="0"/>
        <w:ind w:firstLine="425"/>
        <w:jc w:val="both"/>
      </w:pPr>
      <w:r>
        <w:rPr>
          <w:rFonts w:ascii="Times New Roman" w:hAnsi="Times New Roman" w:cs="Times New Roman" w:eastAsia="Times New Roman"/>
          <w:b/>
          <w:sz w:val="24"/>
        </w:rPr>
        <w:t>▶ Saddam Hussein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Tikrit 1937 – Baghdad 30 dicembre 2006. Presidente dell'Iraq (1979-2003). Ba'ath iracheno. Guerra Iran-Iraq (1980-1988). Invasione del Kuwait (1990). Genocidio anfal contro i curdi (1986-1989). Catturato dagli USA dicembre 2003. Giustiziato Baghdad 30 dicembre 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Ba'ath iracheno, Iran-Iraq, Kuwait, anfal ⊕</w:t>
      </w:r>
    </w:p>
    <w:p>
      <w:pPr>
        <w:spacing w:line="276" w:lineRule="auto" w:after="0"/>
        <w:ind w:firstLine="425"/>
        <w:jc w:val="both"/>
      </w:pPr>
      <w:r>
        <w:rPr>
          <w:rFonts w:ascii="Times New Roman" w:hAnsi="Times New Roman" w:cs="Times New Roman" w:eastAsia="Times New Roman"/>
          <w:b/>
          <w:sz w:val="24"/>
        </w:rPr>
        <w:t>▶ Gamal Abdel Nasser</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Alessandria 1918 – Cairo 28 settembre 1970. Presidente dell'Egitto (1956-1970). Architetto del nasserismo. Nazionalizzazione del Canale di Suez (1956). Repubblica Araba Unita con Siria (1958-1961). Guerra dei Sei Giorni (1967, sconfitta).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Nasserismo, Suez 1956, Sei Giorni 1967</w:t>
      </w:r>
    </w:p>
    <w:p>
      <w:pPr>
        <w:spacing w:line="276" w:lineRule="auto" w:after="0"/>
        <w:ind w:firstLine="425"/>
        <w:jc w:val="both"/>
      </w:pPr>
      <w:r>
        <w:rPr>
          <w:rFonts w:ascii="Times New Roman" w:hAnsi="Times New Roman" w:cs="Times New Roman" w:eastAsia="Times New Roman"/>
          <w:b/>
          <w:sz w:val="24"/>
        </w:rPr>
        <w:t>▶ Anwar Sadat</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Mit Abu el-Kom 1918 – Cairo 6 ottobre 1981. Presidente dell'Egitto (1970-1981). Successore di Nasser. Guerra del Kippur (1973). Trattato di Camp David con Begin (1978). Assassinato dai Fratelli Musulmani-Egyptian Islamic Jihad il 6 ottobre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Camp David 1978, Kippur 1973, EIJ-Zawahiri</w:t>
      </w:r>
    </w:p>
    <w:p>
      <w:pPr>
        <w:spacing w:line="276" w:lineRule="auto" w:after="0"/>
        <w:ind w:firstLine="425"/>
        <w:jc w:val="both"/>
      </w:pPr>
      <w:r>
        <w:rPr>
          <w:rFonts w:ascii="Times New Roman" w:hAnsi="Times New Roman" w:cs="Times New Roman" w:eastAsia="Times New Roman"/>
          <w:b/>
          <w:sz w:val="24"/>
        </w:rPr>
        <w:t>▶ Hosni Mubarak</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Kafr el-Meselha 1928 – Cairo 2020. Presidente dell'Egitto (1981-2011). Successore di Sadat. Caduto nella primavera araba (gennaio-febbraio 2011).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Successore Sadat, Primavera Araba 2011</w:t>
      </w:r>
    </w:p>
    <w:p>
      <w:pPr>
        <w:spacing w:line="276" w:lineRule="auto" w:after="0"/>
        <w:ind w:firstLine="425"/>
        <w:jc w:val="both"/>
      </w:pPr>
      <w:r>
        <w:rPr>
          <w:rFonts w:ascii="Times New Roman" w:hAnsi="Times New Roman" w:cs="Times New Roman" w:eastAsia="Times New Roman"/>
          <w:b/>
          <w:sz w:val="24"/>
        </w:rPr>
        <w:t>▶ Mohamed Morsi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Sharqiya 1951 – Cairo 17 giugno 2019. Fratelli Musulmani. Presidente dell'Egitto (2012-2013). Deposto dal golpe di al-Sisi (3 luglio 2013). Morto in carcere durante un'udienza.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Fratelli Musulmani, golpe al-Sisi 2013</w:t>
      </w:r>
    </w:p>
    <w:p>
      <w:pPr>
        <w:spacing w:line="276" w:lineRule="auto" w:after="0"/>
        <w:ind w:firstLine="425"/>
        <w:jc w:val="both"/>
      </w:pPr>
      <w:r>
        <w:rPr>
          <w:rFonts w:ascii="Times New Roman" w:hAnsi="Times New Roman" w:cs="Times New Roman" w:eastAsia="Times New Roman"/>
          <w:b/>
          <w:sz w:val="24"/>
        </w:rPr>
        <w:t>▶ Abdel Fattah al-Sisi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Cairo 1954. Generale egiziano. Architetto del golpe del 3 luglio 2013 contro Morsi. Presidente dell'Egitto (2014-). Repressione dei Fratelli Musulmani (massacro Rabaa 14 agosto 2013, 800-1.000 morti).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Golpe 2013, Rabaa</w:t>
      </w:r>
    </w:p>
    <w:p>
      <w:pPr>
        <w:spacing w:line="276" w:lineRule="auto" w:after="0"/>
        <w:ind w:firstLine="0"/>
        <w:jc w:val="both"/>
      </w:pPr>
      <w:r>
        <w:rPr>
          <w:rFonts w:ascii="Times New Roman" w:hAnsi="Times New Roman" w:cs="Times New Roman" w:eastAsia="Times New Roman"/>
          <w:b/>
          <w:sz w:val="24"/>
        </w:rPr>
        <w:t>III.3 — Leadership palestinese</w:t>
      </w:r>
    </w:p>
    <w:p>
      <w:pPr>
        <w:spacing w:line="276" w:lineRule="auto" w:after="0"/>
        <w:ind w:firstLine="425"/>
        <w:jc w:val="both"/>
      </w:pPr>
      <w:r>
        <w:rPr>
          <w:rFonts w:ascii="Times New Roman" w:hAnsi="Times New Roman" w:cs="Times New Roman" w:eastAsia="Times New Roman"/>
          <w:b/>
          <w:sz w:val="24"/>
        </w:rPr>
        <w:t>▶ Yasser Arafat</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Cairo 1929 – Clamart 11 novembre 2004. Fondatore di al-Fatah (1959). Presidente dell'OLP (1969-2004). Presidente dell'ANP (1996-2004). Architetto della causa palestinese. Premio Nobel 1994 (con Rabin e Peres). Morte sospetta a Parigi 2004 (avvelenamento da polonio-210, fonte sospetta Mossad-IDF).</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OLP, Fatah, Oslo, Nobel, polonio (B) ⊕</w:t>
      </w:r>
    </w:p>
    <w:p>
      <w:pPr>
        <w:spacing w:line="276" w:lineRule="auto" w:after="0"/>
        <w:ind w:firstLine="425"/>
        <w:jc w:val="both"/>
      </w:pPr>
      <w:r>
        <w:rPr>
          <w:rFonts w:ascii="Times New Roman" w:hAnsi="Times New Roman" w:cs="Times New Roman" w:eastAsia="Times New Roman"/>
          <w:b/>
          <w:sz w:val="24"/>
        </w:rPr>
        <w:t>▶ Abu Nidal (Sabri al-Banna)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Jaffa 1937 – Baghdad 16 agosto 2002. Capo di Fatah-Consiglio Rivoluzionario. Terrorista palestinese antifatah. Operativo per Iraq, Siria, Libia. Strage di Fiumicino (1985), strage di Vienna (1985). Morto in circostanze sospette a Baghdad sotto Saddam (suicidio o omicidio).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Fatah-CR, Iraq-Saddam, Fiumicino</w:t>
      </w:r>
    </w:p>
    <w:p>
      <w:pPr>
        <w:spacing w:line="276" w:lineRule="auto" w:after="0"/>
        <w:ind w:firstLine="425"/>
        <w:jc w:val="both"/>
      </w:pPr>
      <w:r>
        <w:rPr>
          <w:rFonts w:ascii="Times New Roman" w:hAnsi="Times New Roman" w:cs="Times New Roman" w:eastAsia="Times New Roman"/>
          <w:b/>
          <w:sz w:val="24"/>
        </w:rPr>
        <w:t>▶ Mahmoud Abbas (Abu Mazen)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Safed 1935. Successore di Arafat. Presidente dell'ANP (2005-).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ANP, Fatah</w:t>
      </w:r>
    </w:p>
    <w:p>
      <w:pPr>
        <w:spacing w:line="276" w:lineRule="auto" w:after="0"/>
        <w:ind w:firstLine="425"/>
        <w:jc w:val="both"/>
      </w:pPr>
      <w:r>
        <w:rPr>
          <w:rFonts w:ascii="Times New Roman" w:hAnsi="Times New Roman" w:cs="Times New Roman" w:eastAsia="Times New Roman"/>
          <w:b/>
          <w:sz w:val="24"/>
        </w:rPr>
        <w:t>▶ Yahya Sinwar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Khan Yunis 1962 – Rafah 16 ottobre 2024. Capo di Hamas a Gaza dal 2017. Architetto dell'attacco del 7 ottobre 2023. Ucciso dalle IDF a Rafah il 16 ottobre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Hamas, 7 ottobre 2023 ⊕</w:t>
      </w:r>
    </w:p>
    <w:p>
      <w:pPr>
        <w:spacing w:line="276" w:lineRule="auto" w:after="0"/>
        <w:ind w:firstLine="425"/>
        <w:jc w:val="both"/>
      </w:pPr>
      <w:r>
        <w:rPr>
          <w:rFonts w:ascii="Times New Roman" w:hAnsi="Times New Roman" w:cs="Times New Roman" w:eastAsia="Times New Roman"/>
          <w:b/>
          <w:sz w:val="24"/>
        </w:rPr>
        <w:t>▶ Ismail Haniyeh</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Gaza 1962 – Teheran 31 luglio 2024. Primo Ministro dell'ANP (2006-2007 Hamas). Capo dell'Ufficio politico di Hamas (2017-2024). Ucciso a Teheran il 31 luglio 2024 in un attentato attribuito al Mossad.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Hamas, Mossad-Teheran 2024 ⊕</w:t>
      </w:r>
    </w:p>
    <w:p>
      <w:pPr>
        <w:spacing w:line="276" w:lineRule="auto" w:after="0"/>
        <w:ind w:firstLine="425"/>
        <w:jc w:val="both"/>
      </w:pPr>
      <w:r>
        <w:rPr>
          <w:rFonts w:ascii="Times New Roman" w:hAnsi="Times New Roman" w:cs="Times New Roman" w:eastAsia="Times New Roman"/>
          <w:b/>
          <w:sz w:val="24"/>
        </w:rPr>
        <w:t>▶ Mohammed Deif (Mohammed Diab al-Masri)</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Khan Yunis 1965 – Khan Yunis 13 luglio 2024. Capo delle Brigate al-Qassam (Hamas). Ucciso dalle IDF il 13 luglio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Brigate al-Qassam, Hamas</w:t>
      </w:r>
    </w:p>
    <w:p>
      <w:pPr>
        <w:spacing w:line="276" w:lineRule="auto" w:after="0"/>
        <w:ind w:firstLine="425"/>
        <w:jc w:val="both"/>
      </w:pPr>
      <w:r>
        <w:rPr>
          <w:rFonts w:ascii="Times New Roman" w:hAnsi="Times New Roman" w:cs="Times New Roman" w:eastAsia="Times New Roman"/>
          <w:b/>
          <w:sz w:val="24"/>
        </w:rPr>
        <w:t>▶ Hassan Nasrallah</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Burj Hammoud 1960 – Beirut 27 settembre 2024. Segretario generale di Hezbollah (1992-2024). Sciita libanese. Ucciso dalle IDF in un raid aereo del 27 settembre 2024 nel sud di Beirut.</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Hezbollah, Iran-Khamenei, Beirut 2024 ⊕</w:t>
      </w:r>
    </w:p>
    <w:p>
      <w:pPr>
        <w:spacing w:line="276" w:lineRule="auto" w:after="0"/>
        <w:ind w:firstLine="425"/>
        <w:jc w:val="both"/>
      </w:pPr>
      <w:r>
        <w:rPr>
          <w:rFonts w:ascii="Times New Roman" w:hAnsi="Times New Roman" w:cs="Times New Roman" w:eastAsia="Times New Roman"/>
          <w:b/>
          <w:sz w:val="24"/>
        </w:rPr>
        <w:t>▶ Hashem Safieddine</w:t>
      </w:r>
      <w:r>
        <w:rPr>
          <w:rFonts w:ascii="Times New Roman" w:hAnsi="Times New Roman" w:cs="Times New Roman" w:eastAsia="Times New Roman"/>
          <w:b w:val="0"/>
          <w:sz w:val="24"/>
        </w:rPr>
        <w:t>*  [D7 D5 | Savona A]*</w:t>
      </w:r>
    </w:p>
    <w:p>
      <w:pPr>
        <w:spacing w:line="276" w:lineRule="auto" w:after="0"/>
        <w:ind w:firstLine="425"/>
        <w:jc w:val="both"/>
      </w:pPr>
      <w:r>
        <w:rPr>
          <w:rFonts w:ascii="Times New Roman" w:hAnsi="Times New Roman" w:cs="Times New Roman" w:eastAsia="Times New Roman"/>
          <w:b w:val="0"/>
          <w:sz w:val="24"/>
        </w:rPr>
        <w:t>Beirut 1964 – Beirut ottobre 2024. Cugino di Nasrallah. Designato come successore. Ucciso dalle IDF poche settimane dopo Nasrallah.</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Hezbollah, successione 2024</w:t>
      </w:r>
    </w:p>
    <w:p>
      <w:pPr>
        <w:spacing w:line="276" w:lineRule="auto" w:after="0"/>
        <w:ind w:firstLine="0"/>
        <w:jc w:val="both"/>
      </w:pPr>
      <w:r>
        <w:rPr>
          <w:rFonts w:ascii="Times New Roman" w:hAnsi="Times New Roman" w:cs="Times New Roman" w:eastAsia="Times New Roman"/>
          <w:b/>
          <w:sz w:val="24"/>
        </w:rPr>
        <w:t>III.4 — Monarchie</w:t>
      </w:r>
    </w:p>
    <w:p>
      <w:pPr>
        <w:spacing w:line="276" w:lineRule="auto" w:after="0"/>
        <w:ind w:firstLine="425"/>
        <w:jc w:val="both"/>
      </w:pPr>
      <w:r>
        <w:rPr>
          <w:rFonts w:ascii="Times New Roman" w:hAnsi="Times New Roman" w:cs="Times New Roman" w:eastAsia="Times New Roman"/>
          <w:b/>
          <w:sz w:val="24"/>
        </w:rPr>
        <w:t>▶ Abdullah I di Giordania</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Mecca 1882 – Gerusalemme 20 luglio 1951. Re hashemita di Transgiordania-Giordania (1921-1951). Fondatore della monarchia hashemita giordana. Assassinato a Gerusalemme.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Hashemiti, Giordania</w:t>
      </w:r>
    </w:p>
    <w:p>
      <w:pPr>
        <w:spacing w:line="276" w:lineRule="auto" w:after="0"/>
        <w:ind w:firstLine="425"/>
        <w:jc w:val="both"/>
      </w:pPr>
      <w:r>
        <w:rPr>
          <w:rFonts w:ascii="Times New Roman" w:hAnsi="Times New Roman" w:cs="Times New Roman" w:eastAsia="Times New Roman"/>
          <w:b/>
          <w:sz w:val="24"/>
        </w:rPr>
        <w:t>▶ Hussein di Giordania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Amman 1935 – Amman 1999. Re di Giordania (1953-1999). Settembre Nero (1970, espulsione OLP).</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Settembre Nero 1970, OLP</w:t>
      </w:r>
    </w:p>
    <w:p>
      <w:pPr>
        <w:spacing w:line="276" w:lineRule="auto" w:after="0"/>
        <w:ind w:firstLine="425"/>
        <w:jc w:val="both"/>
      </w:pPr>
      <w:r>
        <w:rPr>
          <w:rFonts w:ascii="Times New Roman" w:hAnsi="Times New Roman" w:cs="Times New Roman" w:eastAsia="Times New Roman"/>
          <w:b/>
          <w:sz w:val="24"/>
        </w:rPr>
        <w:t>▶ Abdullah II di Giordania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Amman 1962. Re di Giordania (1999-).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Hashemiti, Giordania</w:t>
      </w:r>
    </w:p>
    <w:p>
      <w:pPr>
        <w:spacing w:line="276" w:lineRule="auto" w:after="0"/>
        <w:ind w:firstLine="425"/>
        <w:jc w:val="both"/>
      </w:pPr>
      <w:r>
        <w:rPr>
          <w:rFonts w:ascii="Times New Roman" w:hAnsi="Times New Roman" w:cs="Times New Roman" w:eastAsia="Times New Roman"/>
          <w:b/>
          <w:sz w:val="24"/>
        </w:rPr>
        <w:t>▶ Husayn ibn Ali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Mecca 1854 – Amman 1931. Sceriffo della Mecca. Capostipite degli hashemiti moderni. Rivolta araba (1916) con T.E. Lawrence.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Rivolta araba 1916, hashemiti</w:t>
      </w:r>
    </w:p>
    <w:p>
      <w:pPr>
        <w:spacing w:line="276" w:lineRule="auto" w:after="0"/>
        <w:ind w:firstLine="425"/>
        <w:jc w:val="both"/>
      </w:pPr>
      <w:r>
        <w:rPr>
          <w:rFonts w:ascii="Times New Roman" w:hAnsi="Times New Roman" w:cs="Times New Roman" w:eastAsia="Times New Roman"/>
          <w:b/>
          <w:sz w:val="24"/>
        </w:rPr>
        <w:t>▶ Faysal I di Iraq</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Ta'if 1885 – Berna 1933. Figlio di Husayn. Re di Iraq (1921-1933) sotto mandato britannico.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Iraq mandato, hashemiti</w:t>
      </w:r>
    </w:p>
    <w:p>
      <w:pPr>
        <w:spacing w:line="276" w:lineRule="auto" w:after="0"/>
        <w:ind w:firstLine="425"/>
        <w:jc w:val="both"/>
      </w:pPr>
      <w:r>
        <w:rPr>
          <w:rFonts w:ascii="Times New Roman" w:hAnsi="Times New Roman" w:cs="Times New Roman" w:eastAsia="Times New Roman"/>
          <w:b/>
          <w:sz w:val="24"/>
        </w:rPr>
        <w:t>▶ Ibn Saud (Abdul-Aziz al-Saud)</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Riyadh 1875 – Taif 1953. Fondatore dell'Arabia Saudita moderna (1932). Patto del Quincy con Roosevelt (14 febbraio 1945) sul nesso oil-security.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Saud, Quincy 1945, oil-security</w:t>
      </w:r>
    </w:p>
    <w:p>
      <w:pPr>
        <w:spacing w:line="276" w:lineRule="auto" w:after="0"/>
        <w:ind w:firstLine="425"/>
        <w:jc w:val="both"/>
      </w:pPr>
      <w:r>
        <w:rPr>
          <w:rFonts w:ascii="Times New Roman" w:hAnsi="Times New Roman" w:cs="Times New Roman" w:eastAsia="Times New Roman"/>
          <w:b/>
          <w:sz w:val="24"/>
        </w:rPr>
        <w:t>▶ Faysal di Arabia Saudita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Riyadh 1906 – Riyadh 25 marzo 1975. Re saudita (1964-1975). Embargo petrolifero (1973). Assassinato dal nipote Faysal bin Musaid.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Embargo 1973, Saud</w:t>
      </w:r>
    </w:p>
    <w:p>
      <w:pPr>
        <w:spacing w:line="276" w:lineRule="auto" w:after="0"/>
        <w:ind w:firstLine="425"/>
        <w:jc w:val="both"/>
      </w:pPr>
      <w:r>
        <w:rPr>
          <w:rFonts w:ascii="Times New Roman" w:hAnsi="Times New Roman" w:cs="Times New Roman" w:eastAsia="Times New Roman"/>
          <w:b/>
          <w:sz w:val="24"/>
        </w:rPr>
        <w:t>▶ Mohammed bin Salman (MbS)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Riyadh 1985. Principe ereditario saudita dal 2017. Architetto dell'omicidio Khashoggi (Istanbul 2 ottobre 2018). Visione 2030.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Saud, Khashoggi 2018, Vision 2030 ⊕</w:t>
      </w:r>
    </w:p>
    <w:p>
      <w:pPr>
        <w:spacing w:line="276" w:lineRule="auto" w:after="0"/>
        <w:ind w:firstLine="425"/>
        <w:jc w:val="both"/>
      </w:pPr>
      <w:r>
        <w:rPr>
          <w:rFonts w:ascii="Times New Roman" w:hAnsi="Times New Roman" w:cs="Times New Roman" w:eastAsia="Times New Roman"/>
          <w:b/>
          <w:sz w:val="24"/>
        </w:rPr>
        <w:t>▶ Tamim bin Hamad Al Thani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Doha 1980. Emiro del Qatar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Qatar, Al Jazeera, Hamas</w:t>
      </w:r>
    </w:p>
    <w:p>
      <w:pPr>
        <w:spacing w:line="276" w:lineRule="auto" w:after="0"/>
        <w:ind w:firstLine="425"/>
        <w:jc w:val="both"/>
      </w:pPr>
      <w:r>
        <w:rPr>
          <w:rFonts w:ascii="Times New Roman" w:hAnsi="Times New Roman" w:cs="Times New Roman" w:eastAsia="Times New Roman"/>
          <w:b/>
          <w:sz w:val="24"/>
        </w:rPr>
        <w:t>▶ Mohammed bin Zayed (MbZ)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Abu Dhabi 1961. Presidente degli Emirati Arabi Uniti (2022-).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EAU, Mubadala</w:t>
      </w:r>
    </w:p>
    <w:p>
      <w:pPr>
        <w:spacing w:line="276" w:lineRule="auto" w:after="0"/>
        <w:ind w:firstLine="0"/>
        <w:jc w:val="both"/>
      </w:pPr>
      <w:r>
        <w:rPr>
          <w:rFonts w:ascii="Times New Roman" w:hAnsi="Times New Roman" w:cs="Times New Roman" w:eastAsia="Times New Roman"/>
          <w:b/>
          <w:sz w:val="24"/>
        </w:rPr>
        <w:t>III.5 — Nodi-Organizzazione</w:t>
      </w:r>
    </w:p>
    <w:p>
      <w:pPr>
        <w:spacing w:line="276" w:lineRule="auto" w:after="0"/>
        <w:ind w:firstLine="425"/>
        <w:jc w:val="both"/>
      </w:pPr>
      <w:r>
        <w:rPr>
          <w:rFonts w:ascii="Times New Roman" w:hAnsi="Times New Roman" w:cs="Times New Roman" w:eastAsia="Times New Roman"/>
          <w:b/>
          <w:sz w:val="24"/>
        </w:rPr>
        <w:t>◆ Partito Ba'ath (Hizb al-Ba'ath al-'Arabi al-Ishtiraki)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panarabista socialista nazionalista fondato 1947. Aflaq-Bitar fondatori. Egemonia in Siria (1963-2024) e Iraq (1968-2003).</w:t>
      </w:r>
    </w:p>
    <w:p>
      <w:pPr>
        <w:spacing w:line="276" w:lineRule="auto" w:after="0"/>
        <w:ind w:firstLine="425"/>
        <w:jc w:val="both"/>
      </w:pPr>
      <w:r>
        <w:rPr>
          <w:rFonts w:ascii="Times New Roman" w:hAnsi="Times New Roman" w:cs="Times New Roman" w:eastAsia="Times New Roman"/>
          <w:b/>
          <w:sz w:val="24"/>
        </w:rPr>
        <w:t>◆ Fratelli Musulmani (al-Ikhwan al-Muslimun)</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Movimento islamista fondato da al-Banna (Egitto 1928). Diffusione panaraba. Banditi in molti paesi.</w:t>
      </w:r>
    </w:p>
    <w:p>
      <w:pPr>
        <w:spacing w:line="276" w:lineRule="auto" w:after="0"/>
        <w:ind w:firstLine="425"/>
        <w:jc w:val="both"/>
      </w:pPr>
      <w:r>
        <w:rPr>
          <w:rFonts w:ascii="Times New Roman" w:hAnsi="Times New Roman" w:cs="Times New Roman" w:eastAsia="Times New Roman"/>
          <w:b/>
          <w:sz w:val="24"/>
        </w:rPr>
        <w:t>◆ Hamas (Harakat al-Muqawama al-Islamiyya)</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Movimento islamista palestinese fondato 1987. Branca palestinese dei Fratelli Musulmani. Carta del 1988 (negazionista) sostituita da documento 2017.</w:t>
      </w:r>
    </w:p>
    <w:p>
      <w:pPr>
        <w:spacing w:line="276" w:lineRule="auto" w:after="0"/>
        <w:ind w:firstLine="425"/>
        <w:jc w:val="both"/>
      </w:pPr>
      <w:r>
        <w:rPr>
          <w:rFonts w:ascii="Times New Roman" w:hAnsi="Times New Roman" w:cs="Times New Roman" w:eastAsia="Times New Roman"/>
          <w:b/>
          <w:sz w:val="24"/>
        </w:rPr>
        <w:t>◆ Hezbollah (Hizb Allah)</w:t>
      </w:r>
      <w:r>
        <w:rPr>
          <w:rFonts w:ascii="Times New Roman" w:hAnsi="Times New Roman" w:cs="Times New Roman" w:eastAsia="Times New Roman"/>
          <w:b w:val="0"/>
          <w:sz w:val="24"/>
        </w:rPr>
        <w:t>*  [D7 D5 D2 | Savona A]*</w:t>
      </w:r>
    </w:p>
    <w:p>
      <w:pPr>
        <w:spacing w:line="276" w:lineRule="auto" w:after="0"/>
        <w:ind w:firstLine="425"/>
        <w:jc w:val="both"/>
      </w:pPr>
      <w:r>
        <w:rPr>
          <w:rFonts w:ascii="Times New Roman" w:hAnsi="Times New Roman" w:cs="Times New Roman" w:eastAsia="Times New Roman"/>
          <w:b w:val="0"/>
          <w:sz w:val="24"/>
        </w:rPr>
        <w:t>Partito-milizia sciita libanese fondato 1982 come reazione all'invasione israeliana. Sostenuto da IRGC iraniano.</w:t>
      </w:r>
    </w:p>
    <w:p>
      <w:pPr>
        <w:spacing w:line="276" w:lineRule="auto" w:after="0"/>
        <w:ind w:firstLine="425"/>
        <w:jc w:val="both"/>
      </w:pPr>
      <w:r>
        <w:rPr>
          <w:rFonts w:ascii="Times New Roman" w:hAnsi="Times New Roman" w:cs="Times New Roman" w:eastAsia="Times New Roman"/>
          <w:b/>
          <w:sz w:val="24"/>
        </w:rPr>
        <w:t>◆ OLP (Organizzazione per la Liberazione della Palestina)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Fondata 1964. Presidenza Arafat (1969-2004), Abbas (2005-).</w:t>
      </w:r>
    </w:p>
    <w:p>
      <w:pPr>
        <w:spacing w:line="276" w:lineRule="auto" w:after="0"/>
        <w:ind w:firstLine="425"/>
        <w:jc w:val="both"/>
      </w:pPr>
      <w:r>
        <w:rPr>
          <w:rFonts w:ascii="Times New Roman" w:hAnsi="Times New Roman" w:cs="Times New Roman" w:eastAsia="Times New Roman"/>
          <w:b/>
          <w:sz w:val="24"/>
        </w:rPr>
        <w:t>◆ Fatah (Harakat al-Tahrir al-Watani al-Filastini)</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Fondata da Arafat (1959). Principale fazione dell'OLP.</w:t>
      </w:r>
    </w:p>
    <w:p>
      <w:pPr>
        <w:spacing w:line="276" w:lineRule="auto" w:after="0"/>
        <w:ind w:firstLine="425"/>
        <w:jc w:val="both"/>
      </w:pPr>
      <w:r>
        <w:rPr>
          <w:rFonts w:ascii="Times New Roman" w:hAnsi="Times New Roman" w:cs="Times New Roman" w:eastAsia="Times New Roman"/>
          <w:b/>
          <w:sz w:val="24"/>
        </w:rPr>
        <w:t>◆ FPLP (Fronte Popolare per la Liberazione della Palestina)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Fondato da George Habash (1967). Marxista-leninista.</w:t>
      </w:r>
    </w:p>
    <w:p>
      <w:pPr>
        <w:spacing w:line="276" w:lineRule="auto" w:after="0"/>
        <w:ind w:firstLine="425"/>
        <w:jc w:val="both"/>
      </w:pPr>
      <w:r>
        <w:rPr>
          <w:rFonts w:ascii="Times New Roman" w:hAnsi="Times New Roman" w:cs="Times New Roman" w:eastAsia="Times New Roman"/>
          <w:b/>
          <w:sz w:val="24"/>
        </w:rPr>
        <w:t>◆ Egyptian Islamic Jihad (EIJ)</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jihadista egiziana fondata fine anni Settanta. Capo Zawahiri. Assassinio Sadat (1981).</w:t>
      </w:r>
    </w:p>
    <w:p>
      <w:pPr>
        <w:spacing w:line="276" w:lineRule="auto" w:after="0"/>
        <w:ind w:firstLine="425"/>
        <w:jc w:val="both"/>
      </w:pPr>
      <w:r>
        <w:rPr>
          <w:rFonts w:ascii="Times New Roman" w:hAnsi="Times New Roman" w:cs="Times New Roman" w:eastAsia="Times New Roman"/>
          <w:b/>
          <w:sz w:val="24"/>
        </w:rPr>
        <w:t>◆ Al-Qa'ida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jihadista globale fondata da bin Laden (1988). Capi: bin Laden (1988-2011), Zawahiri (2011-2022), Saif al-Adel (2022-).</w:t>
      </w:r>
    </w:p>
    <w:p>
      <w:pPr>
        <w:spacing w:line="276" w:lineRule="auto" w:after="0"/>
        <w:ind w:firstLine="425"/>
        <w:jc w:val="both"/>
      </w:pPr>
      <w:r>
        <w:rPr>
          <w:rFonts w:ascii="Times New Roman" w:hAnsi="Times New Roman" w:cs="Times New Roman" w:eastAsia="Times New Roman"/>
          <w:b/>
          <w:sz w:val="24"/>
        </w:rPr>
        <w:t>◆ Stato Islamico (ISIS / Da'esh)</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jihadista che ha governato territori in Siria-Iraq (2014-2019). Califfato di al-Baghdadi.</w:t>
      </w:r>
    </w:p>
    <w:p>
      <w:pPr>
        <w:spacing w:line="276" w:lineRule="auto" w:after="0"/>
        <w:ind w:firstLine="425"/>
        <w:jc w:val="both"/>
      </w:pPr>
      <w:r>
        <w:rPr>
          <w:rFonts w:ascii="Times New Roman" w:hAnsi="Times New Roman" w:cs="Times New Roman" w:eastAsia="Times New Roman"/>
          <w:b/>
          <w:sz w:val="24"/>
        </w:rPr>
        <w:t>◆ Lega Araba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Organizzazione regionale fondata 1945. 22 stati membri.</w:t>
      </w:r>
    </w:p>
    <w:p>
      <w:pPr>
        <w:spacing w:line="276" w:lineRule="auto" w:after="0"/>
        <w:ind w:firstLine="425"/>
        <w:jc w:val="both"/>
      </w:pPr>
      <w:r>
        <w:rPr>
          <w:rFonts w:ascii="Times New Roman" w:hAnsi="Times New Roman" w:cs="Times New Roman" w:eastAsia="Times New Roman"/>
          <w:b/>
          <w:sz w:val="24"/>
        </w:rPr>
        <w:t>◆ Mukhabarat (servizi siriani)</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sicurezza del regime ba'athista siriano. Espulsione fisica di oppositori in tutto il mondo.</w:t>
      </w:r>
    </w:p>
    <w:p>
      <w:pPr>
        <w:spacing w:line="276" w:lineRule="auto" w:after="0"/>
        <w:ind w:firstLine="425"/>
        <w:jc w:val="both"/>
      </w:pPr>
      <w:r>
        <w:rPr>
          <w:rFonts w:ascii="Times New Roman" w:hAnsi="Times New Roman" w:cs="Times New Roman" w:eastAsia="Times New Roman"/>
          <w:b/>
          <w:sz w:val="24"/>
        </w:rPr>
        <w:t>◆ Mukhabarat (Egyptian General Intelligence Service – GIS)</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egiziani.</w:t>
      </w:r>
    </w:p>
    <w:p>
      <w:pPr>
        <w:spacing w:line="276" w:lineRule="auto" w:after="0"/>
        <w:ind w:firstLine="0"/>
        <w:jc w:val="both"/>
      </w:pPr>
      <w:r>
        <w:rPr>
          <w:rFonts w:ascii="Times New Roman" w:hAnsi="Times New Roman" w:cs="Times New Roman" w:eastAsia="Times New Roman"/>
          <w:b/>
          <w:sz w:val="24"/>
        </w:rPr>
        <w:t>PARTE IV — NODI IRAN</w:t>
      </w:r>
    </w:p>
    <w:p>
      <w:pPr>
        <w:spacing w:line="276" w:lineRule="auto" w:after="0"/>
        <w:ind w:firstLine="425"/>
        <w:jc w:val="both"/>
      </w:pPr>
      <w:r>
        <w:rPr>
          <w:rFonts w:ascii="Times New Roman" w:hAnsi="Times New Roman" w:cs="Times New Roman" w:eastAsia="Times New Roman"/>
          <w:b w:val="0"/>
          <w:sz w:val="24"/>
        </w:rPr>
        <w:t>La Parte IV raccoglie i nodi del Fascicolo Iran, dalla dinastia Pahlavi al regime khomeinista, con esame del Corpo dei Guardiani della Rivoluzione (IRGC), della Forza Quds, dei centri di potere clericali (Marja' al-taqlid, Velayat-e faqih) e dell'asse della resistenza Iran-Hezbollah-Hamas-Houthi.</w:t>
      </w:r>
    </w:p>
    <w:p>
      <w:pPr>
        <w:spacing w:line="276" w:lineRule="auto" w:after="0"/>
        <w:ind w:firstLine="0"/>
        <w:jc w:val="both"/>
      </w:pPr>
      <w:r>
        <w:rPr>
          <w:rFonts w:ascii="Times New Roman" w:hAnsi="Times New Roman" w:cs="Times New Roman" w:eastAsia="Times New Roman"/>
          <w:b/>
          <w:sz w:val="24"/>
        </w:rPr>
        <w:t>IV.1 — Dinastia Pahlavi e opposizione laica</w:t>
      </w:r>
    </w:p>
    <w:p>
      <w:pPr>
        <w:spacing w:line="276" w:lineRule="auto" w:after="0"/>
        <w:ind w:firstLine="425"/>
        <w:jc w:val="both"/>
      </w:pPr>
      <w:r>
        <w:rPr>
          <w:rFonts w:ascii="Times New Roman" w:hAnsi="Times New Roman" w:cs="Times New Roman" w:eastAsia="Times New Roman"/>
          <w:b/>
          <w:sz w:val="24"/>
        </w:rPr>
        <w:t>▶ Reza Shah Pahlavi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Alasht 1878 – Johannesburg 1944. Fondatore della dinastia Pahlavi. Scià di Persia (1925-1941). Modernizzazione laica autoritaria. Deposto dagli alleati (1941) per simpatie filogermaniche.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Pahlavi, modernizzazione laica</w:t>
      </w:r>
    </w:p>
    <w:p>
      <w:pPr>
        <w:spacing w:line="276" w:lineRule="auto" w:after="0"/>
        <w:ind w:firstLine="425"/>
        <w:jc w:val="both"/>
      </w:pPr>
      <w:r>
        <w:rPr>
          <w:rFonts w:ascii="Times New Roman" w:hAnsi="Times New Roman" w:cs="Times New Roman" w:eastAsia="Times New Roman"/>
          <w:b/>
          <w:sz w:val="24"/>
        </w:rPr>
        <w:t>▶ Mohammad Reza Shah Pahlavi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Teheran 1919 – Cairo 27 luglio 1980. Scià dell'Iran (1941-1979). Riforme della Rivoluzione bianca (1963). Repressione SAVAK. Caduto nella rivoluzione del 1979. Esilio Egitto-Marocco-Bahamas-Messico-USA-Panama-Egitto.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Pahlavi, SAVAK, AJAX 1953, esilio ⊕</w:t>
      </w:r>
    </w:p>
    <w:p>
      <w:pPr>
        <w:spacing w:line="276" w:lineRule="auto" w:after="0"/>
        <w:ind w:firstLine="425"/>
        <w:jc w:val="both"/>
      </w:pPr>
      <w:r>
        <w:rPr>
          <w:rFonts w:ascii="Times New Roman" w:hAnsi="Times New Roman" w:cs="Times New Roman" w:eastAsia="Times New Roman"/>
          <w:b/>
          <w:sz w:val="24"/>
        </w:rPr>
        <w:t>▶ Mohammad Mossadegh</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Teheran 1882 – Ahmadabad 1967. Primo Ministro iraniano (1951-1953). Nazionalizzazione del petrolio (AIOC). Rovesciato dall'operazione AJAX (CIA-MI6, agosto 1953).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Nazionalizzazione petrolio, AJAX 1953, CIA ⊕</w:t>
      </w:r>
    </w:p>
    <w:p>
      <w:pPr>
        <w:spacing w:line="276" w:lineRule="auto" w:after="0"/>
        <w:ind w:firstLine="425"/>
        <w:jc w:val="both"/>
      </w:pPr>
      <w:r>
        <w:rPr>
          <w:rFonts w:ascii="Times New Roman" w:hAnsi="Times New Roman" w:cs="Times New Roman" w:eastAsia="Times New Roman"/>
          <w:b/>
          <w:sz w:val="24"/>
        </w:rPr>
        <w:t>▶ Shapour Bakhtiar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Shahr-e Kord 1914 – Suresnes 6 agosto 1991. Ultimo Primo Ministro dello Scià (1979). Esiliato a Parigi. Assassinato dal Mukhabarat iraniano in Francia.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Pahlavi, esilio Parigi, omicidio 1991</w:t>
      </w:r>
    </w:p>
    <w:p>
      <w:pPr>
        <w:spacing w:line="276" w:lineRule="auto" w:after="0"/>
        <w:ind w:firstLine="0"/>
        <w:jc w:val="both"/>
      </w:pPr>
      <w:r>
        <w:rPr>
          <w:rFonts w:ascii="Times New Roman" w:hAnsi="Times New Roman" w:cs="Times New Roman" w:eastAsia="Times New Roman"/>
          <w:b/>
          <w:sz w:val="24"/>
        </w:rPr>
        <w:t>IV.2 — Regime khomeinista</w:t>
      </w:r>
    </w:p>
    <w:p>
      <w:pPr>
        <w:spacing w:line="276" w:lineRule="auto" w:after="0"/>
        <w:ind w:firstLine="425"/>
        <w:jc w:val="both"/>
      </w:pPr>
      <w:r>
        <w:rPr>
          <w:rFonts w:ascii="Times New Roman" w:hAnsi="Times New Roman" w:cs="Times New Roman" w:eastAsia="Times New Roman"/>
          <w:b/>
          <w:sz w:val="24"/>
        </w:rPr>
        <w:t>▶ Ruhollah Khomeini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Khomein 1902 – Teheran 3 giugno 1989. Marja' al-taqlid. Ideologo del Velayat-e faqih (governo del giurista). Esiliato da Pahlavi (Iraq 1965-1978, Francia 1978-1979). Ritornato in Iran 1° febbraio 1979. Guida Suprema della Repubblica Islamica (1979-1989). Architetto della costituzione del 1979.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Velayat-e faqih, Rivoluzione 1979 ⊕</w:t>
      </w:r>
    </w:p>
    <w:p>
      <w:pPr>
        <w:spacing w:line="276" w:lineRule="auto" w:after="0"/>
        <w:ind w:firstLine="425"/>
        <w:jc w:val="both"/>
      </w:pPr>
      <w:r>
        <w:rPr>
          <w:rFonts w:ascii="Times New Roman" w:hAnsi="Times New Roman" w:cs="Times New Roman" w:eastAsia="Times New Roman"/>
          <w:b/>
          <w:sz w:val="24"/>
        </w:rPr>
        <w:t>▶ Ali Khamenei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Mashhad 1939. Marja'. Presidente dell'Iran (1981-1989). Guida Suprema dal 1989. Architetto del consolidamento del regime e del programma nucleare.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Velayat-e faqih, IRGC, programma nucleare ⊕</w:t>
      </w:r>
    </w:p>
    <w:p>
      <w:pPr>
        <w:spacing w:line="276" w:lineRule="auto" w:after="0"/>
        <w:ind w:firstLine="425"/>
        <w:jc w:val="both"/>
      </w:pPr>
      <w:r>
        <w:rPr>
          <w:rFonts w:ascii="Times New Roman" w:hAnsi="Times New Roman" w:cs="Times New Roman" w:eastAsia="Times New Roman"/>
          <w:b/>
          <w:sz w:val="24"/>
        </w:rPr>
        <w:t>▶ Akbar Hashemi Rafsanjani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Bahraman 1934 – Teheran 8 gennaio 2017. Pragmatico. Presidente dell'Iran (1989-1997). Architetto della ricostruzione post-Iran-Iraq.</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Pragmatici, ricostruzione</w:t>
      </w:r>
    </w:p>
    <w:p>
      <w:pPr>
        <w:spacing w:line="276" w:lineRule="auto" w:after="0"/>
        <w:ind w:firstLine="425"/>
        <w:jc w:val="both"/>
      </w:pPr>
      <w:r>
        <w:rPr>
          <w:rFonts w:ascii="Times New Roman" w:hAnsi="Times New Roman" w:cs="Times New Roman" w:eastAsia="Times New Roman"/>
          <w:b/>
          <w:sz w:val="24"/>
        </w:rPr>
        <w:t>▶ Mohammad Khatami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Ardakan 1943. Riformatore. Presidente dell'Iran (1997-2005).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Riformatori</w:t>
      </w:r>
    </w:p>
    <w:p>
      <w:pPr>
        <w:spacing w:line="276" w:lineRule="auto" w:after="0"/>
        <w:ind w:firstLine="425"/>
        <w:jc w:val="both"/>
      </w:pPr>
      <w:r>
        <w:rPr>
          <w:rFonts w:ascii="Times New Roman" w:hAnsi="Times New Roman" w:cs="Times New Roman" w:eastAsia="Times New Roman"/>
          <w:b/>
          <w:sz w:val="24"/>
        </w:rPr>
        <w:t>▶ Mahmoud Ahmadinejad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Aradan 1956. Conservatore. Presidente dell'Iran (2005-2013). Negazionismo dell'Olocausto. Programma nucleare accelerato.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Conservatori, negazionismo, nucleare</w:t>
      </w:r>
    </w:p>
    <w:p>
      <w:pPr>
        <w:spacing w:line="276" w:lineRule="auto" w:after="0"/>
        <w:ind w:firstLine="425"/>
        <w:jc w:val="both"/>
      </w:pPr>
      <w:r>
        <w:rPr>
          <w:rFonts w:ascii="Times New Roman" w:hAnsi="Times New Roman" w:cs="Times New Roman" w:eastAsia="Times New Roman"/>
          <w:b/>
          <w:sz w:val="24"/>
        </w:rPr>
        <w:t>▶ Hassan Rouhani</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Sorkheh 1948. Moderato. Presidente dell'Iran (2013-2021). Accordo nucleare JCPOA (2015).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Moderati, JCPOA 2015</w:t>
      </w:r>
    </w:p>
    <w:p>
      <w:pPr>
        <w:spacing w:line="276" w:lineRule="auto" w:after="0"/>
        <w:ind w:firstLine="425"/>
        <w:jc w:val="both"/>
      </w:pPr>
      <w:r>
        <w:rPr>
          <w:rFonts w:ascii="Times New Roman" w:hAnsi="Times New Roman" w:cs="Times New Roman" w:eastAsia="Times New Roman"/>
          <w:b/>
          <w:sz w:val="24"/>
        </w:rPr>
        <w:t>▶ Ebrahim Raisi</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Mashhad 1960 – Tabriz 19 maggio 2024. Conservatore. Presidente dell'Iran (2021-2024). Coinvolto nei massacri dei prigionieri politici (1988). Morto in incidente aereo il 19 maggio 2024 al confine con l'Azerbaijan.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Conservatori, massacri 1988, incidente 2024</w:t>
      </w:r>
    </w:p>
    <w:p>
      <w:pPr>
        <w:spacing w:line="276" w:lineRule="auto" w:after="0"/>
        <w:ind w:firstLine="425"/>
        <w:jc w:val="both"/>
      </w:pPr>
      <w:r>
        <w:rPr>
          <w:rFonts w:ascii="Times New Roman" w:hAnsi="Times New Roman" w:cs="Times New Roman" w:eastAsia="Times New Roman"/>
          <w:b/>
          <w:sz w:val="24"/>
        </w:rPr>
        <w:t>▶ Masoud Pezeshkian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Mahabad 1954. Moderato-riformatore. Presidente dell'Iran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Riformatori, attuale</w:t>
      </w:r>
    </w:p>
    <w:p>
      <w:pPr>
        <w:spacing w:line="276" w:lineRule="auto" w:after="0"/>
        <w:ind w:firstLine="425"/>
        <w:jc w:val="both"/>
      </w:pPr>
      <w:r>
        <w:rPr>
          <w:rFonts w:ascii="Times New Roman" w:hAnsi="Times New Roman" w:cs="Times New Roman" w:eastAsia="Times New Roman"/>
          <w:b/>
          <w:sz w:val="24"/>
        </w:rPr>
        <w:t>▶ Qasem Soleimani</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Rabor 1957 – Baghdad 3 gennaio 2020. Generale. Comandante della Forza Quds dell'IRGC (1998-2020). Architetto dell'asse della resistenza. Ucciso dal drone americano (ordine Trump) all'aeroporto di Baghdad il 3 gennaio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Quds, asse resistenza, Baghdad 2020 ⊕</w:t>
      </w:r>
    </w:p>
    <w:p>
      <w:pPr>
        <w:spacing w:line="276" w:lineRule="auto" w:after="0"/>
        <w:ind w:firstLine="425"/>
        <w:jc w:val="both"/>
      </w:pPr>
      <w:r>
        <w:rPr>
          <w:rFonts w:ascii="Times New Roman" w:hAnsi="Times New Roman" w:cs="Times New Roman" w:eastAsia="Times New Roman"/>
          <w:b/>
          <w:sz w:val="24"/>
        </w:rPr>
        <w:t>▶ Esmail Qaani</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Mashhad 1957. Successore di Soleimani al comando della Quds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Quds attuale</w:t>
      </w:r>
    </w:p>
    <w:p>
      <w:pPr>
        <w:spacing w:line="276" w:lineRule="auto" w:after="0"/>
        <w:ind w:firstLine="425"/>
        <w:jc w:val="both"/>
      </w:pPr>
      <w:r>
        <w:rPr>
          <w:rFonts w:ascii="Times New Roman" w:hAnsi="Times New Roman" w:cs="Times New Roman" w:eastAsia="Times New Roman"/>
          <w:b/>
          <w:sz w:val="24"/>
        </w:rPr>
        <w:t>▶ Mohammad Reza Zahedi</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1960 – Damasco 1° aprile 2024. Generale IRGC. Ucciso dal raid israeliano sul consolato iraniano a Damasco (1° aprile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IRGC, Damasco 2024</w:t>
      </w:r>
    </w:p>
    <w:p>
      <w:pPr>
        <w:spacing w:line="276" w:lineRule="auto" w:after="0"/>
        <w:ind w:firstLine="0"/>
        <w:jc w:val="both"/>
      </w:pPr>
      <w:r>
        <w:rPr>
          <w:rFonts w:ascii="Times New Roman" w:hAnsi="Times New Roman" w:cs="Times New Roman" w:eastAsia="Times New Roman"/>
          <w:b/>
          <w:sz w:val="24"/>
        </w:rPr>
        <w:t>IV.3 — Nodi-Organizzazione</w:t>
      </w:r>
    </w:p>
    <w:p>
      <w:pPr>
        <w:spacing w:line="276" w:lineRule="auto" w:after="0"/>
        <w:ind w:firstLine="425"/>
        <w:jc w:val="both"/>
      </w:pPr>
      <w:r>
        <w:rPr>
          <w:rFonts w:ascii="Times New Roman" w:hAnsi="Times New Roman" w:cs="Times New Roman" w:eastAsia="Times New Roman"/>
          <w:b/>
          <w:sz w:val="24"/>
        </w:rPr>
        <w:t>◆ SAVAK (Sazeman-e Ettela'at va Amniyat-e Keshvar)</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Polizia segreta dello Scià (1957-1979). Addestrata da CIA-Mossad-MI6. Repressione brutale dell'opposizione. Sciolta dopo la rivoluzione.</w:t>
      </w:r>
    </w:p>
    <w:p>
      <w:pPr>
        <w:spacing w:line="276" w:lineRule="auto" w:after="0"/>
        <w:ind w:firstLine="425"/>
        <w:jc w:val="both"/>
      </w:pPr>
      <w:r>
        <w:rPr>
          <w:rFonts w:ascii="Times New Roman" w:hAnsi="Times New Roman" w:cs="Times New Roman" w:eastAsia="Times New Roman"/>
          <w:b/>
          <w:sz w:val="24"/>
        </w:rPr>
        <w:t>◆ VEVAK (Ministero dell'Intelligence – MOIS)</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segreti civili della Repubblica Islamica (1984-).</w:t>
      </w:r>
    </w:p>
    <w:p>
      <w:pPr>
        <w:spacing w:line="276" w:lineRule="auto" w:after="0"/>
        <w:ind w:firstLine="425"/>
        <w:jc w:val="both"/>
      </w:pPr>
      <w:r>
        <w:rPr>
          <w:rFonts w:ascii="Times New Roman" w:hAnsi="Times New Roman" w:cs="Times New Roman" w:eastAsia="Times New Roman"/>
          <w:b/>
          <w:sz w:val="24"/>
        </w:rPr>
        <w:t>◆ IRGC (Sepāh-e Pāsdārān-e Enghelāb-e Eslāmī – Corpo dei Guardiani della Rivoluzione Islamica)</w:t>
      </w:r>
      <w:r>
        <w:rPr>
          <w:rFonts w:ascii="Times New Roman" w:hAnsi="Times New Roman" w:cs="Times New Roman" w:eastAsia="Times New Roman"/>
          <w:b w:val="0"/>
          <w:sz w:val="24"/>
        </w:rPr>
        <w:t>*  [D9 D2 D6 | Savona A]*</w:t>
      </w:r>
    </w:p>
    <w:p>
      <w:pPr>
        <w:spacing w:line="276" w:lineRule="auto" w:after="0"/>
        <w:ind w:firstLine="425"/>
        <w:jc w:val="both"/>
      </w:pPr>
      <w:r>
        <w:rPr>
          <w:rFonts w:ascii="Times New Roman" w:hAnsi="Times New Roman" w:cs="Times New Roman" w:eastAsia="Times New Roman"/>
          <w:b w:val="0"/>
          <w:sz w:val="24"/>
        </w:rPr>
        <w:t>Forza armata parallela (1979-). Custode ideologico del regime. Ramo navale, aeronautico, terrestre, missilistico, e Forza Quds (operazioni esterne).</w:t>
      </w:r>
    </w:p>
    <w:p>
      <w:pPr>
        <w:spacing w:line="276" w:lineRule="auto" w:after="0"/>
        <w:ind w:firstLine="425"/>
        <w:jc w:val="both"/>
      </w:pPr>
      <w:r>
        <w:rPr>
          <w:rFonts w:ascii="Times New Roman" w:hAnsi="Times New Roman" w:cs="Times New Roman" w:eastAsia="Times New Roman"/>
          <w:b/>
          <w:sz w:val="24"/>
        </w:rPr>
        <w:t>◆ Forza Quds (Niru-ye Qods)</w:t>
      </w:r>
      <w:r>
        <w:rPr>
          <w:rFonts w:ascii="Times New Roman" w:hAnsi="Times New Roman" w:cs="Times New Roman" w:eastAsia="Times New Roman"/>
          <w:b w:val="0"/>
          <w:sz w:val="24"/>
        </w:rPr>
        <w:t>*  [D9 D7 | Savona A]*</w:t>
      </w:r>
    </w:p>
    <w:p>
      <w:pPr>
        <w:spacing w:line="276" w:lineRule="auto" w:after="0"/>
        <w:ind w:firstLine="425"/>
        <w:jc w:val="both"/>
      </w:pPr>
      <w:r>
        <w:rPr>
          <w:rFonts w:ascii="Times New Roman" w:hAnsi="Times New Roman" w:cs="Times New Roman" w:eastAsia="Times New Roman"/>
          <w:b w:val="0"/>
          <w:sz w:val="24"/>
        </w:rPr>
        <w:t>Branca operazioni esterne dell'IRGC. Comandata da Soleimani (1998-2020), Qaani (2020-). Architettura dell'asse della resistenza.</w:t>
      </w:r>
    </w:p>
    <w:p>
      <w:pPr>
        <w:spacing w:line="276" w:lineRule="auto" w:after="0"/>
        <w:ind w:firstLine="425"/>
        <w:jc w:val="both"/>
      </w:pPr>
      <w:r>
        <w:rPr>
          <w:rFonts w:ascii="Times New Roman" w:hAnsi="Times New Roman" w:cs="Times New Roman" w:eastAsia="Times New Roman"/>
          <w:b/>
          <w:sz w:val="24"/>
        </w:rPr>
        <w:t>◆ Basij</w:t>
      </w:r>
      <w:r>
        <w:rPr>
          <w:rFonts w:ascii="Times New Roman" w:hAnsi="Times New Roman" w:cs="Times New Roman" w:eastAsia="Times New Roman"/>
          <w:b w:val="0"/>
          <w:sz w:val="24"/>
        </w:rPr>
        <w:t>*  [D9 D5 | Savona A]*</w:t>
      </w:r>
    </w:p>
    <w:p>
      <w:pPr>
        <w:spacing w:line="276" w:lineRule="auto" w:after="0"/>
        <w:ind w:firstLine="425"/>
        <w:jc w:val="both"/>
      </w:pPr>
      <w:r>
        <w:rPr>
          <w:rFonts w:ascii="Times New Roman" w:hAnsi="Times New Roman" w:cs="Times New Roman" w:eastAsia="Times New Roman"/>
          <w:b w:val="0"/>
          <w:sz w:val="24"/>
        </w:rPr>
        <w:t>Milizia paramilitare volontaria sotto IRGC. Repressione interna delle proteste (Donna Vita Libertà 2022-2023).</w:t>
      </w:r>
    </w:p>
    <w:p>
      <w:pPr>
        <w:spacing w:line="276" w:lineRule="auto" w:after="0"/>
        <w:ind w:firstLine="425"/>
        <w:jc w:val="both"/>
      </w:pPr>
      <w:r>
        <w:rPr>
          <w:rFonts w:ascii="Times New Roman" w:hAnsi="Times New Roman" w:cs="Times New Roman" w:eastAsia="Times New Roman"/>
          <w:b/>
          <w:sz w:val="24"/>
        </w:rPr>
        <w:t>◆ Hezbollah Iran (Hezbollah-e Iran)</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Componente politica islamista interna iraniana. Diversa da Hezbollah libanese.</w:t>
      </w:r>
    </w:p>
    <w:p>
      <w:pPr>
        <w:spacing w:line="276" w:lineRule="auto" w:after="0"/>
        <w:ind w:firstLine="425"/>
        <w:jc w:val="both"/>
      </w:pPr>
      <w:r>
        <w:rPr>
          <w:rFonts w:ascii="Times New Roman" w:hAnsi="Times New Roman" w:cs="Times New Roman" w:eastAsia="Times New Roman"/>
          <w:b/>
          <w:sz w:val="24"/>
        </w:rPr>
        <w:t>◆ Pahlavi Foundation</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Fondazione del regime Pahlavi.</w:t>
      </w:r>
    </w:p>
    <w:p>
      <w:pPr>
        <w:spacing w:line="276" w:lineRule="auto" w:after="0"/>
        <w:ind w:firstLine="425"/>
        <w:jc w:val="both"/>
      </w:pPr>
      <w:r>
        <w:rPr>
          <w:rFonts w:ascii="Times New Roman" w:hAnsi="Times New Roman" w:cs="Times New Roman" w:eastAsia="Times New Roman"/>
          <w:b/>
          <w:sz w:val="24"/>
        </w:rPr>
        <w:t>◆ Bonyad-e Mostazafan (Fondazione degli Oppressi)</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Conglomerato economico parastatale. Confluiti i beni Pahlavi sequestrati.</w:t>
      </w:r>
    </w:p>
    <w:p>
      <w:pPr>
        <w:spacing w:line="276" w:lineRule="auto" w:after="0"/>
        <w:ind w:firstLine="425"/>
        <w:jc w:val="both"/>
      </w:pPr>
      <w:r>
        <w:rPr>
          <w:rFonts w:ascii="Times New Roman" w:hAnsi="Times New Roman" w:cs="Times New Roman" w:eastAsia="Times New Roman"/>
          <w:b/>
          <w:sz w:val="24"/>
        </w:rPr>
        <w:t>◆ Bonyad-e Astan-e Quds Razavi</w:t>
      </w:r>
      <w:r>
        <w:rPr>
          <w:rFonts w:ascii="Times New Roman" w:hAnsi="Times New Roman" w:cs="Times New Roman" w:eastAsia="Times New Roman"/>
          <w:b w:val="0"/>
          <w:sz w:val="24"/>
        </w:rPr>
        <w:t>*  [D6 D5 | Savona A]*</w:t>
      </w:r>
    </w:p>
    <w:p>
      <w:pPr>
        <w:spacing w:line="276" w:lineRule="auto" w:after="0"/>
        <w:ind w:firstLine="425"/>
        <w:jc w:val="both"/>
      </w:pPr>
      <w:r>
        <w:rPr>
          <w:rFonts w:ascii="Times New Roman" w:hAnsi="Times New Roman" w:cs="Times New Roman" w:eastAsia="Times New Roman"/>
          <w:b w:val="0"/>
          <w:sz w:val="24"/>
        </w:rPr>
        <w:t>Fondazione religiosa di Mashhad. Architettura economica del clero.</w:t>
      </w:r>
    </w:p>
    <w:p>
      <w:pPr>
        <w:spacing w:line="276" w:lineRule="auto" w:after="0"/>
        <w:ind w:firstLine="425"/>
        <w:jc w:val="both"/>
      </w:pPr>
      <w:r>
        <w:rPr>
          <w:rFonts w:ascii="Times New Roman" w:hAnsi="Times New Roman" w:cs="Times New Roman" w:eastAsia="Times New Roman"/>
          <w:b/>
          <w:sz w:val="24"/>
        </w:rPr>
        <w:t>◆ MEK (Mojahedin-e Khalq)</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Organizzazione di opposizione iraniana al regime khomeinista. Marxista-islamista. Esiliata Francia/Iraq/Albania.</w:t>
      </w:r>
    </w:p>
    <w:p>
      <w:pPr>
        <w:spacing w:line="276" w:lineRule="auto" w:after="0"/>
        <w:ind w:firstLine="0"/>
        <w:jc w:val="both"/>
      </w:pPr>
      <w:r>
        <w:rPr>
          <w:rFonts w:ascii="Times New Roman" w:hAnsi="Times New Roman" w:cs="Times New Roman" w:eastAsia="Times New Roman"/>
          <w:b/>
          <w:sz w:val="24"/>
        </w:rPr>
        <w:t>PARTE V — NODI TURCHIA</w:t>
      </w:r>
    </w:p>
    <w:p>
      <w:pPr>
        <w:spacing w:line="276" w:lineRule="auto" w:after="0"/>
        <w:ind w:firstLine="425"/>
        <w:jc w:val="both"/>
      </w:pPr>
      <w:r>
        <w:rPr>
          <w:rFonts w:ascii="Times New Roman" w:hAnsi="Times New Roman" w:cs="Times New Roman" w:eastAsia="Times New Roman"/>
          <w:b w:val="0"/>
          <w:sz w:val="24"/>
        </w:rPr>
        <w:t>La Parte V raccoglie i nodi del Fascicolo Turchia. Dall'eredità kemalista al neoislamismo erdoğaniano, con esame del Kontr-Gerilla turco e dei Lupi Grigi (Bozkurtlar) come strutture stay-behind militari e civili. La connessione documentata Lupi Grigi-Ali Agca-attentato a Wojtyła costituisce un nodo centrale del corpus.</w:t>
      </w:r>
    </w:p>
    <w:p>
      <w:pPr>
        <w:spacing w:line="276" w:lineRule="auto" w:after="0"/>
        <w:ind w:firstLine="0"/>
        <w:jc w:val="both"/>
      </w:pPr>
      <w:r>
        <w:rPr>
          <w:rFonts w:ascii="Times New Roman" w:hAnsi="Times New Roman" w:cs="Times New Roman" w:eastAsia="Times New Roman"/>
          <w:b/>
          <w:sz w:val="24"/>
        </w:rPr>
        <w:t>V.1 — Politici e leader</w:t>
      </w:r>
    </w:p>
    <w:p>
      <w:pPr>
        <w:spacing w:line="276" w:lineRule="auto" w:after="0"/>
        <w:ind w:firstLine="425"/>
        <w:jc w:val="both"/>
      </w:pPr>
      <w:r>
        <w:rPr>
          <w:rFonts w:ascii="Times New Roman" w:hAnsi="Times New Roman" w:cs="Times New Roman" w:eastAsia="Times New Roman"/>
          <w:b/>
          <w:sz w:val="24"/>
        </w:rPr>
        <w:t>▶ Mustafa Kemal Atatürk</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Salonicco 1881 – Istanbul 10 novembre 1938. Fondatore della Turchia moderna. Presidente (1923-1938). Architetto del kemalismo (laicismo, repubblicanesimo, nazionalismo).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Kemalismo, fondatore Turchia</w:t>
      </w:r>
    </w:p>
    <w:p>
      <w:pPr>
        <w:spacing w:line="276" w:lineRule="auto" w:after="0"/>
        <w:ind w:firstLine="425"/>
        <w:jc w:val="both"/>
      </w:pPr>
      <w:r>
        <w:rPr>
          <w:rFonts w:ascii="Times New Roman" w:hAnsi="Times New Roman" w:cs="Times New Roman" w:eastAsia="Times New Roman"/>
          <w:b/>
          <w:sz w:val="24"/>
        </w:rPr>
        <w:t>▶ İsmet İnönü</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Smirne 1884 – Ankara 1973. Successore di Atatürk. Presidente (1938-1950). CHP.</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kemalismo</w:t>
      </w:r>
    </w:p>
    <w:p>
      <w:pPr>
        <w:spacing w:line="276" w:lineRule="auto" w:after="0"/>
        <w:ind w:firstLine="425"/>
        <w:jc w:val="both"/>
      </w:pPr>
      <w:r>
        <w:rPr>
          <w:rFonts w:ascii="Times New Roman" w:hAnsi="Times New Roman" w:cs="Times New Roman" w:eastAsia="Times New Roman"/>
          <w:b/>
          <w:sz w:val="24"/>
        </w:rPr>
        <w:t>▶ Adnan Menderes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Aydın 1899 – Imrali 17 settembre 1961. Primo Ministro (1950-1960). DP. Rovesciato dal golpe del 27 maggio 1960. Giustiziato.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DP, golpe 1960</w:t>
      </w:r>
    </w:p>
    <w:p>
      <w:pPr>
        <w:spacing w:line="276" w:lineRule="auto" w:after="0"/>
        <w:ind w:firstLine="425"/>
        <w:jc w:val="both"/>
      </w:pPr>
      <w:r>
        <w:rPr>
          <w:rFonts w:ascii="Times New Roman" w:hAnsi="Times New Roman" w:cs="Times New Roman" w:eastAsia="Times New Roman"/>
          <w:b/>
          <w:sz w:val="24"/>
        </w:rPr>
        <w:t>▶ Süleyman Demirel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Atabey 1924 – Ankara 2015. Sette volte Primo Ministro. AP. Presidente 1993-2000.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 doroteo turco</w:t>
      </w:r>
    </w:p>
    <w:p>
      <w:pPr>
        <w:spacing w:line="276" w:lineRule="auto" w:after="0"/>
        <w:ind w:firstLine="425"/>
        <w:jc w:val="both"/>
      </w:pPr>
      <w:r>
        <w:rPr>
          <w:rFonts w:ascii="Times New Roman" w:hAnsi="Times New Roman" w:cs="Times New Roman" w:eastAsia="Times New Roman"/>
          <w:b/>
          <w:sz w:val="24"/>
        </w:rPr>
        <w:t>▶ Bülent Ecevit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Istanbul 1925 – Ankara 2006. Primo Ministro 4 volte. CHP poi DSP. Invasione di Cipro (1974).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Cipro 1974</w:t>
      </w:r>
    </w:p>
    <w:p>
      <w:pPr>
        <w:spacing w:line="276" w:lineRule="auto" w:after="0"/>
        <w:ind w:firstLine="425"/>
        <w:jc w:val="both"/>
      </w:pPr>
      <w:r>
        <w:rPr>
          <w:rFonts w:ascii="Times New Roman" w:hAnsi="Times New Roman" w:cs="Times New Roman" w:eastAsia="Times New Roman"/>
          <w:b/>
          <w:sz w:val="24"/>
        </w:rPr>
        <w:t>▶ Alparslan Türkeş</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Nicosia 1917 – Ankara 1997. Colonnello. Architetto del golpe del 1960. Fondatore del MHP (Partito d'Azione Nazionalista) e dei Lupi Grigi (Bozkurtlar) sotto questa cornice. Ideologo del Turanismo.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MHP, Lupi Grigi, Turanismo ⊕</w:t>
      </w:r>
    </w:p>
    <w:p>
      <w:pPr>
        <w:spacing w:line="276" w:lineRule="auto" w:after="0"/>
        <w:ind w:firstLine="425"/>
        <w:jc w:val="both"/>
      </w:pPr>
      <w:r>
        <w:rPr>
          <w:rFonts w:ascii="Times New Roman" w:hAnsi="Times New Roman" w:cs="Times New Roman" w:eastAsia="Times New Roman"/>
          <w:b/>
          <w:sz w:val="24"/>
        </w:rPr>
        <w:t>▶ Devlet Bahçeli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Osmaniye 1948. Successore di Türkeş al MHP. Alleato di Erdoğan dal 2018.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MHP, alleanza AKP-MHP</w:t>
      </w:r>
    </w:p>
    <w:p>
      <w:pPr>
        <w:spacing w:line="276" w:lineRule="auto" w:after="0"/>
        <w:ind w:firstLine="425"/>
        <w:jc w:val="both"/>
      </w:pPr>
      <w:r>
        <w:rPr>
          <w:rFonts w:ascii="Times New Roman" w:hAnsi="Times New Roman" w:cs="Times New Roman" w:eastAsia="Times New Roman"/>
          <w:b/>
          <w:sz w:val="24"/>
        </w:rPr>
        <w:t>▶ Mehmet Ali Ağca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Hekimhan 1958. Lupi Grigi. Esecutore dell'attentato a Giovanni Paolo II (Piazza San Pietro 13 maggio 1981). Già condannato in Turchia per omicidio del giornalista Abdi İpekçi (1979). Catturato a Roma 13 maggio 1981, condannato all'ergastolo. Estradato in Turchia (2000), tornato libero (2010).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Lupi Grigi, GP II, MHP, Çatlı (collegamento) ⊕</w:t>
      </w:r>
    </w:p>
    <w:p>
      <w:pPr>
        <w:spacing w:line="276" w:lineRule="auto" w:after="0"/>
        <w:ind w:firstLine="425"/>
        <w:jc w:val="both"/>
      </w:pPr>
      <w:r>
        <w:rPr>
          <w:rFonts w:ascii="Times New Roman" w:hAnsi="Times New Roman" w:cs="Times New Roman" w:eastAsia="Times New Roman"/>
          <w:b/>
          <w:sz w:val="24"/>
        </w:rPr>
        <w:t>▶ Abdullah Çatlı</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Nevşehir 1956 – Susurluk 3 novembre 1996. Lupi Grigi. Operativo del Kontr-Gerilla. Coinvolto nelle operazioni del Kontr-Gerilla turco e nella rete della destra internazionale. Connessione con la rete italiana Delle Chiaie. Morto nello «Scandalo di Susurluk» (3 novembre 1996, incidente automobilistico che rivelò la connessione organica Stato-Lupi Grigi-criminalità).</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Lupi Grigi, Kontr-Gerilla, Susurluk 1996, Delle Chiaie ⊕</w:t>
      </w:r>
    </w:p>
    <w:p>
      <w:pPr>
        <w:spacing w:line="276" w:lineRule="auto" w:after="0"/>
        <w:ind w:firstLine="425"/>
        <w:jc w:val="both"/>
      </w:pPr>
      <w:r>
        <w:rPr>
          <w:rFonts w:ascii="Times New Roman" w:hAnsi="Times New Roman" w:cs="Times New Roman" w:eastAsia="Times New Roman"/>
          <w:b/>
          <w:sz w:val="24"/>
        </w:rPr>
        <w:t>▶ Abdullah Öcalan (Apo)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Ömerli 1948. Fondatore del PKK (1978). Capo del PKK. Catturato a Nairobi (15 febbraio 1999) in operazione MIT-Mossad-CIA. Detenuto sull'isola di İmralı. Soggiorno a Roma 1998-1999 sotto governo D'Alema (poi cacciato).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PKK, İmralı, D'Alema-Roma ⊕</w:t>
      </w:r>
    </w:p>
    <w:p>
      <w:pPr>
        <w:spacing w:line="276" w:lineRule="auto" w:after="0"/>
        <w:ind w:firstLine="425"/>
        <w:jc w:val="both"/>
      </w:pPr>
      <w:r>
        <w:rPr>
          <w:rFonts w:ascii="Times New Roman" w:hAnsi="Times New Roman" w:cs="Times New Roman" w:eastAsia="Times New Roman"/>
          <w:b/>
          <w:sz w:val="24"/>
        </w:rPr>
        <w:t>▶ Recep Tayyip Erdoğan</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Istanbul 1954. AKP. Sindaco di Istanbul (1994-1998). Primo Ministro (2003-2014). Presidente (2014-). Architetto del neoislamismo turco. Tentato golpe del 15 luglio 2016 (attribuito a Gülen). Repressione massiccia post-2016 (oltre 150.000 espulsi-arrestati). Sistema presidenzialista (referendum 2017).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AKP, golpe 2016, Gülen, neoislamismo ⊕</w:t>
      </w:r>
    </w:p>
    <w:p>
      <w:pPr>
        <w:spacing w:line="276" w:lineRule="auto" w:after="0"/>
        <w:ind w:firstLine="425"/>
        <w:jc w:val="both"/>
      </w:pPr>
      <w:r>
        <w:rPr>
          <w:rFonts w:ascii="Times New Roman" w:hAnsi="Times New Roman" w:cs="Times New Roman" w:eastAsia="Times New Roman"/>
          <w:b/>
          <w:sz w:val="24"/>
        </w:rPr>
        <w:t>▶ Fethullah Gülen</w:t>
      </w:r>
      <w:r>
        <w:rPr>
          <w:rFonts w:ascii="Times New Roman" w:hAnsi="Times New Roman" w:cs="Times New Roman" w:eastAsia="Times New Roman"/>
          <w:b w:val="0"/>
          <w:sz w:val="24"/>
        </w:rPr>
        <w:t>*  [D5 | Savona A]*</w:t>
      </w:r>
    </w:p>
    <w:p>
      <w:pPr>
        <w:spacing w:line="276" w:lineRule="auto" w:after="0"/>
        <w:ind w:firstLine="425"/>
        <w:jc w:val="both"/>
      </w:pPr>
      <w:r>
        <w:rPr>
          <w:rFonts w:ascii="Times New Roman" w:hAnsi="Times New Roman" w:cs="Times New Roman" w:eastAsia="Times New Roman"/>
          <w:b w:val="0"/>
          <w:sz w:val="24"/>
        </w:rPr>
        <w:t>Pasinler 1941 – Saylorsburg 20 ottobre 2024. Imam. Fondatore del movimento Hizmet (Gülen). Esiliato negli USA dal 1999. Accusato da Erdoğan come mandante del golpe del 15 luglio 2016. Pattern 14 (Santuario Pennsylvania).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Hizmet, golpe 2016, Pennsylvania, Pattern 14 ⊕</w:t>
      </w:r>
    </w:p>
    <w:p>
      <w:pPr>
        <w:spacing w:line="276" w:lineRule="auto" w:after="0"/>
        <w:ind w:firstLine="425"/>
        <w:jc w:val="both"/>
      </w:pPr>
      <w:r>
        <w:rPr>
          <w:rFonts w:ascii="Times New Roman" w:hAnsi="Times New Roman" w:cs="Times New Roman" w:eastAsia="Times New Roman"/>
          <w:b/>
          <w:sz w:val="24"/>
        </w:rPr>
        <w:t>▶ Necmettin Erbakan</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Sinop 1926 – Ankara 2011. Padre dell'islamismo politico turco moderno. Refah Partisi. Primo Ministro (1996-1997). Rovesciato dal post-modern coup del 28 febbraio 1997.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Refah, Mille Vie, post-modern coup 1997</w:t>
      </w:r>
    </w:p>
    <w:p>
      <w:pPr>
        <w:spacing w:line="276" w:lineRule="auto" w:after="0"/>
        <w:ind w:firstLine="425"/>
        <w:jc w:val="both"/>
      </w:pPr>
      <w:r>
        <w:rPr>
          <w:rFonts w:ascii="Times New Roman" w:hAnsi="Times New Roman" w:cs="Times New Roman" w:eastAsia="Times New Roman"/>
          <w:b/>
          <w:sz w:val="24"/>
        </w:rPr>
        <w:t>▶ Kemal Kılıçdaroğlu</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Nazımiye 1948. Leader CHP. Sfidante di Erdoğan alle elezioni presidenziali del 2023.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opposizione 2023</w:t>
      </w:r>
    </w:p>
    <w:p>
      <w:pPr>
        <w:spacing w:line="276" w:lineRule="auto" w:after="0"/>
        <w:ind w:firstLine="425"/>
        <w:jc w:val="both"/>
      </w:pPr>
      <w:r>
        <w:rPr>
          <w:rFonts w:ascii="Times New Roman" w:hAnsi="Times New Roman" w:cs="Times New Roman" w:eastAsia="Times New Roman"/>
          <w:b/>
          <w:sz w:val="24"/>
        </w:rPr>
        <w:t>▶ Ekrem İmamoğlu</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Trabzon 1970. CHP. Sindaco di Istanbul dal 2019. Principale figura dell'opposizione. Imprigionato nel 2025 per accuse politiche.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CHP, Istanbul, repressione 2025</w:t>
      </w:r>
    </w:p>
    <w:p>
      <w:pPr>
        <w:spacing w:line="276" w:lineRule="auto" w:after="0"/>
        <w:ind w:firstLine="0"/>
        <w:jc w:val="both"/>
      </w:pPr>
      <w:r>
        <w:rPr>
          <w:rFonts w:ascii="Times New Roman" w:hAnsi="Times New Roman" w:cs="Times New Roman" w:eastAsia="Times New Roman"/>
          <w:b/>
          <w:sz w:val="24"/>
        </w:rPr>
        <w:t>V.2 — Apparati di sicurezza</w:t>
      </w:r>
    </w:p>
    <w:p>
      <w:pPr>
        <w:spacing w:line="276" w:lineRule="auto" w:after="0"/>
        <w:ind w:firstLine="425"/>
        <w:jc w:val="both"/>
      </w:pPr>
      <w:r>
        <w:rPr>
          <w:rFonts w:ascii="Times New Roman" w:hAnsi="Times New Roman" w:cs="Times New Roman" w:eastAsia="Times New Roman"/>
          <w:b/>
          <w:sz w:val="24"/>
        </w:rPr>
        <w:t>▶ Hakan Fidan</w:t>
      </w:r>
      <w:r>
        <w:rPr>
          <w:rFonts w:ascii="Times New Roman" w:hAnsi="Times New Roman" w:cs="Times New Roman" w:eastAsia="Times New Roman"/>
          <w:b w:val="0"/>
          <w:sz w:val="24"/>
        </w:rPr>
        <w:t>*  [D3 D2 | Savona A]*</w:t>
      </w:r>
    </w:p>
    <w:p>
      <w:pPr>
        <w:spacing w:line="276" w:lineRule="auto" w:after="0"/>
        <w:ind w:firstLine="425"/>
        <w:jc w:val="both"/>
      </w:pPr>
      <w:r>
        <w:rPr>
          <w:rFonts w:ascii="Times New Roman" w:hAnsi="Times New Roman" w:cs="Times New Roman" w:eastAsia="Times New Roman"/>
          <w:b w:val="0"/>
          <w:sz w:val="24"/>
        </w:rPr>
        <w:t>Ankara 1968. Direttore del MİT (2010-2023). Ministro degli Esteri dal 2023.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MİT, AKP</w:t>
      </w:r>
    </w:p>
    <w:p>
      <w:pPr>
        <w:spacing w:line="276" w:lineRule="auto" w:after="0"/>
        <w:ind w:firstLine="425"/>
        <w:jc w:val="both"/>
      </w:pPr>
      <w:r>
        <w:rPr>
          <w:rFonts w:ascii="Times New Roman" w:hAnsi="Times New Roman" w:cs="Times New Roman" w:eastAsia="Times New Roman"/>
          <w:b/>
          <w:sz w:val="24"/>
        </w:rPr>
        <w:t>▶ Hulusi Akar</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Kayseri 1952. Capo di Stato Maggiore TSK durante il golpe 2016. Ministro della Difesa.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TSK, golpe 2016</w:t>
      </w:r>
    </w:p>
    <w:p>
      <w:pPr>
        <w:spacing w:line="276" w:lineRule="auto" w:after="0"/>
        <w:ind w:firstLine="0"/>
        <w:jc w:val="both"/>
      </w:pPr>
      <w:r>
        <w:rPr>
          <w:rFonts w:ascii="Times New Roman" w:hAnsi="Times New Roman" w:cs="Times New Roman" w:eastAsia="Times New Roman"/>
          <w:b/>
          <w:sz w:val="24"/>
        </w:rPr>
        <w:t>V.3 — Nodi-Organizzazione</w:t>
      </w:r>
    </w:p>
    <w:p>
      <w:pPr>
        <w:spacing w:line="276" w:lineRule="auto" w:after="0"/>
        <w:ind w:firstLine="425"/>
        <w:jc w:val="both"/>
      </w:pPr>
      <w:r>
        <w:rPr>
          <w:rFonts w:ascii="Times New Roman" w:hAnsi="Times New Roman" w:cs="Times New Roman" w:eastAsia="Times New Roman"/>
          <w:b/>
          <w:sz w:val="24"/>
        </w:rPr>
        <w:t>◆ AKP (Adalet ve Kalkınma Partisi – Partito Giustizia e Sviluppo)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islamista-conservatore fondato da Erdoğan (2001). Egemonia turca dal 2002.</w:t>
      </w:r>
    </w:p>
    <w:p>
      <w:pPr>
        <w:spacing w:line="276" w:lineRule="auto" w:after="0"/>
        <w:ind w:firstLine="425"/>
        <w:jc w:val="both"/>
      </w:pPr>
      <w:r>
        <w:rPr>
          <w:rFonts w:ascii="Times New Roman" w:hAnsi="Times New Roman" w:cs="Times New Roman" w:eastAsia="Times New Roman"/>
          <w:b/>
          <w:sz w:val="24"/>
        </w:rPr>
        <w:t>◆ CHP (Cumhuriyet Halk Partisi – Partito Repubblicano del Popolo)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kemalista fondato da Atatürk (1923).</w:t>
      </w:r>
    </w:p>
    <w:p>
      <w:pPr>
        <w:spacing w:line="276" w:lineRule="auto" w:after="0"/>
        <w:ind w:firstLine="425"/>
        <w:jc w:val="both"/>
      </w:pPr>
      <w:r>
        <w:rPr>
          <w:rFonts w:ascii="Times New Roman" w:hAnsi="Times New Roman" w:cs="Times New Roman" w:eastAsia="Times New Roman"/>
          <w:b/>
          <w:sz w:val="24"/>
        </w:rPr>
        <w:t>◆ MHP (Milliyetçi Hareket Partisi – Partito d'Azione Nazionalista)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estrema destra ultra-nazionalista fondato da Türkeş.</w:t>
      </w:r>
    </w:p>
    <w:p>
      <w:pPr>
        <w:spacing w:line="276" w:lineRule="auto" w:after="0"/>
        <w:ind w:firstLine="425"/>
        <w:jc w:val="both"/>
      </w:pPr>
      <w:r>
        <w:rPr>
          <w:rFonts w:ascii="Times New Roman" w:hAnsi="Times New Roman" w:cs="Times New Roman" w:eastAsia="Times New Roman"/>
          <w:b/>
          <w:sz w:val="24"/>
        </w:rPr>
        <w:t>◆ Lupi Grigi (Bozkurtlar)</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giovanile-paramilitare ultra-nazionalista turco. Branca operativa del MHP. Collegamenti con Kontr-Gerilla.</w:t>
      </w:r>
    </w:p>
    <w:p>
      <w:pPr>
        <w:spacing w:line="276" w:lineRule="auto" w:after="0"/>
        <w:ind w:firstLine="425"/>
        <w:jc w:val="both"/>
      </w:pPr>
      <w:r>
        <w:rPr>
          <w:rFonts w:ascii="Times New Roman" w:hAnsi="Times New Roman" w:cs="Times New Roman" w:eastAsia="Times New Roman"/>
          <w:b/>
          <w:sz w:val="24"/>
        </w:rPr>
        <w:t>◆ Kontr-Gerilla</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Struttura stay-behind turca. Ramificazione nel comando OHD. Operazioni interne contro la sinistra. Connessione documentata con il Sansorlu Massacro di Piazza Taksim (1° maggio 1977).</w:t>
      </w:r>
    </w:p>
    <w:p>
      <w:pPr>
        <w:spacing w:line="276" w:lineRule="auto" w:after="0"/>
        <w:ind w:firstLine="425"/>
        <w:jc w:val="both"/>
      </w:pPr>
      <w:r>
        <w:rPr>
          <w:rFonts w:ascii="Times New Roman" w:hAnsi="Times New Roman" w:cs="Times New Roman" w:eastAsia="Times New Roman"/>
          <w:b/>
          <w:sz w:val="24"/>
        </w:rPr>
        <w:t>◆ ÖHD (Özel Harp Dairesi – Dipartimento Guerra Speciale)</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Comando di guerra speciale dell'esercito turco. Equivalente strutturale di Gladio.</w:t>
      </w:r>
    </w:p>
    <w:p>
      <w:pPr>
        <w:spacing w:line="276" w:lineRule="auto" w:after="0"/>
        <w:ind w:firstLine="425"/>
        <w:jc w:val="both"/>
      </w:pPr>
      <w:r>
        <w:rPr>
          <w:rFonts w:ascii="Times New Roman" w:hAnsi="Times New Roman" w:cs="Times New Roman" w:eastAsia="Times New Roman"/>
          <w:b/>
          <w:sz w:val="24"/>
        </w:rPr>
        <w:t>◆ MİT (Millî İstihbarat Teşkilatı – Organizzazione Nazionale di Intelligence)</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turchi.</w:t>
      </w:r>
    </w:p>
    <w:p>
      <w:pPr>
        <w:spacing w:line="276" w:lineRule="auto" w:after="0"/>
        <w:ind w:firstLine="425"/>
        <w:jc w:val="both"/>
      </w:pPr>
      <w:r>
        <w:rPr>
          <w:rFonts w:ascii="Times New Roman" w:hAnsi="Times New Roman" w:cs="Times New Roman" w:eastAsia="Times New Roman"/>
          <w:b/>
          <w:sz w:val="24"/>
        </w:rPr>
        <w:t>◆ Hizmet (Gülen Movement)</w:t>
      </w:r>
      <w:r>
        <w:rPr>
          <w:rFonts w:ascii="Times New Roman" w:hAnsi="Times New Roman" w:cs="Times New Roman" w:eastAsia="Times New Roman"/>
          <w:b w:val="0"/>
          <w:sz w:val="24"/>
        </w:rPr>
        <w:t>*  [D5 D2 D8 | Savona A]*</w:t>
      </w:r>
    </w:p>
    <w:p>
      <w:pPr>
        <w:spacing w:line="276" w:lineRule="auto" w:after="0"/>
        <w:ind w:firstLine="425"/>
        <w:jc w:val="both"/>
      </w:pPr>
      <w:r>
        <w:rPr>
          <w:rFonts w:ascii="Times New Roman" w:hAnsi="Times New Roman" w:cs="Times New Roman" w:eastAsia="Times New Roman"/>
          <w:b w:val="0"/>
          <w:sz w:val="24"/>
        </w:rPr>
        <w:t>Movimento religioso-educativo di Gülen. Reti scolastiche globali. Banditi come terrorismo da Erdoğan post-2016.</w:t>
      </w:r>
    </w:p>
    <w:p>
      <w:pPr>
        <w:spacing w:line="276" w:lineRule="auto" w:after="0"/>
        <w:ind w:firstLine="425"/>
        <w:jc w:val="both"/>
      </w:pPr>
      <w:r>
        <w:rPr>
          <w:rFonts w:ascii="Times New Roman" w:hAnsi="Times New Roman" w:cs="Times New Roman" w:eastAsia="Times New Roman"/>
          <w:b/>
          <w:sz w:val="24"/>
        </w:rPr>
        <w:t>◆ PKK (Partiya Karkerên Kurdistanê – Partito dei Lavoratori del Kurdistan)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armato curdo fondato da Öcalan (1978). Lotta armata dal 1984.</w:t>
      </w:r>
    </w:p>
    <w:p>
      <w:pPr>
        <w:spacing w:line="276" w:lineRule="auto" w:after="0"/>
        <w:ind w:firstLine="425"/>
        <w:jc w:val="both"/>
      </w:pPr>
      <w:r>
        <w:rPr>
          <w:rFonts w:ascii="Times New Roman" w:hAnsi="Times New Roman" w:cs="Times New Roman" w:eastAsia="Times New Roman"/>
          <w:b/>
          <w:sz w:val="24"/>
        </w:rPr>
        <w:t>◆ Ergenekon</w:t>
      </w:r>
      <w:r>
        <w:rPr>
          <w:rFonts w:ascii="Times New Roman" w:hAnsi="Times New Roman" w:cs="Times New Roman" w:eastAsia="Times New Roman"/>
          <w:b w:val="0"/>
          <w:sz w:val="24"/>
        </w:rPr>
        <w:t>*  [D3 D9 D7 | Savona A]*</w:t>
      </w:r>
    </w:p>
    <w:p>
      <w:pPr>
        <w:spacing w:line="276" w:lineRule="auto" w:after="0"/>
        <w:ind w:firstLine="425"/>
        <w:jc w:val="both"/>
      </w:pPr>
      <w:r>
        <w:rPr>
          <w:rFonts w:ascii="Times New Roman" w:hAnsi="Times New Roman" w:cs="Times New Roman" w:eastAsia="Times New Roman"/>
          <w:b w:val="0"/>
          <w:sz w:val="24"/>
        </w:rPr>
        <w:t>Presunta organizzazione clandestina nazionalista turca. Inchiesta giudiziaria 2007-2016 (poi sgonfiata politicamente).</w:t>
      </w:r>
    </w:p>
    <w:p>
      <w:pPr>
        <w:spacing w:line="276" w:lineRule="auto" w:after="0"/>
        <w:ind w:firstLine="0"/>
        <w:jc w:val="both"/>
      </w:pPr>
      <w:r>
        <w:rPr>
          <w:rFonts w:ascii="Times New Roman" w:hAnsi="Times New Roman" w:cs="Times New Roman" w:eastAsia="Times New Roman"/>
          <w:b/>
          <w:sz w:val="24"/>
        </w:rPr>
        <w:t>PARTE VI — NODI EGITTO</w:t>
      </w:r>
    </w:p>
    <w:p>
      <w:pPr>
        <w:spacing w:line="276" w:lineRule="auto" w:after="0"/>
        <w:ind w:firstLine="425"/>
        <w:jc w:val="both"/>
      </w:pPr>
      <w:r>
        <w:rPr>
          <w:rFonts w:ascii="Times New Roman" w:hAnsi="Times New Roman" w:cs="Times New Roman" w:eastAsia="Times New Roman"/>
          <w:b w:val="0"/>
          <w:sz w:val="24"/>
        </w:rPr>
        <w:t>La Parte VI raccoglie i nodi del Fascicolo Egitto. Dalla dinastia di Muhammad Ali fino al regime al-Sisi, con focus sull'evoluzione dei Fratelli Musulmani egiziani come matrice originaria dell'islamismo politico transnazionale.</w:t>
      </w:r>
    </w:p>
    <w:p>
      <w:pPr>
        <w:spacing w:line="276" w:lineRule="auto" w:after="0"/>
        <w:ind w:firstLine="0"/>
        <w:jc w:val="both"/>
      </w:pPr>
      <w:r>
        <w:rPr>
          <w:rFonts w:ascii="Times New Roman" w:hAnsi="Times New Roman" w:cs="Times New Roman" w:eastAsia="Times New Roman"/>
          <w:b/>
          <w:sz w:val="24"/>
        </w:rPr>
        <w:t>VI.1 — Politici e leader</w:t>
      </w:r>
    </w:p>
    <w:p>
      <w:pPr>
        <w:spacing w:line="276" w:lineRule="auto" w:after="0"/>
        <w:ind w:firstLine="425"/>
        <w:jc w:val="both"/>
      </w:pPr>
      <w:r>
        <w:rPr>
          <w:rFonts w:ascii="Times New Roman" w:hAnsi="Times New Roman" w:cs="Times New Roman" w:eastAsia="Times New Roman"/>
          <w:b/>
          <w:sz w:val="24"/>
        </w:rPr>
        <w:t>▶ Muhammad Ali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Kavala 1769 – Alessandria 1849. Pascià dell'Egitto. Fondatore della dinastia khedivale (1805). Modernizzazione autoritaria dell'Egitto.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Dinastia khedivale, modernizzazione</w:t>
      </w:r>
    </w:p>
    <w:p>
      <w:pPr>
        <w:spacing w:line="276" w:lineRule="auto" w:after="0"/>
        <w:ind w:firstLine="425"/>
        <w:jc w:val="both"/>
      </w:pPr>
      <w:r>
        <w:rPr>
          <w:rFonts w:ascii="Times New Roman" w:hAnsi="Times New Roman" w:cs="Times New Roman" w:eastAsia="Times New Roman"/>
          <w:b/>
          <w:sz w:val="24"/>
        </w:rPr>
        <w:t>▶ Saad Zaghlul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Ibyana 1859 – Cairo 1927. Leader del Partito Wafd. Architetto del nazionalismo egiziano.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Wafd, nazionalismo</w:t>
      </w:r>
    </w:p>
    <w:p>
      <w:pPr>
        <w:spacing w:line="276" w:lineRule="auto" w:after="0"/>
        <w:ind w:firstLine="425"/>
        <w:jc w:val="both"/>
      </w:pPr>
      <w:r>
        <w:rPr>
          <w:rFonts w:ascii="Times New Roman" w:hAnsi="Times New Roman" w:cs="Times New Roman" w:eastAsia="Times New Roman"/>
          <w:b/>
          <w:sz w:val="24"/>
        </w:rPr>
        <w:t>▶ Faruq d'Egitto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Cairo 1920 – Roma 1965. Re d'Egitto (1936-1952). Deposto dalla Rivoluzione del 23 luglio 1952 (Ufficiali Liberi).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Monarchia, Ufficiali Liberi 1952</w:t>
      </w:r>
    </w:p>
    <w:p>
      <w:pPr>
        <w:spacing w:line="276" w:lineRule="auto" w:after="0"/>
        <w:ind w:firstLine="425"/>
        <w:jc w:val="both"/>
      </w:pPr>
      <w:r>
        <w:rPr>
          <w:rFonts w:ascii="Times New Roman" w:hAnsi="Times New Roman" w:cs="Times New Roman" w:eastAsia="Times New Roman"/>
          <w:b/>
          <w:sz w:val="24"/>
        </w:rPr>
        <w:t>▶ Muhammad Naguib</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Khartum 1901 – Cairo 1984. Generale. Primo Presidente egiziano (1953-1954). Sostituito da Nasser.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Ufficiali Liberi, Nasser</w:t>
      </w:r>
    </w:p>
    <w:p>
      <w:pPr>
        <w:spacing w:line="276" w:lineRule="auto" w:after="0"/>
        <w:ind w:firstLine="425"/>
        <w:jc w:val="both"/>
      </w:pPr>
      <w:r>
        <w:rPr>
          <w:rFonts w:ascii="Times New Roman" w:hAnsi="Times New Roman" w:cs="Times New Roman" w:eastAsia="Times New Roman"/>
          <w:b/>
          <w:sz w:val="24"/>
        </w:rPr>
        <w:t>▶ Mohamed Badie</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Mahalla al-Kubra 1943. Guida Generale dei Fratelli Musulmani (2010-). Imprigionato dopo golpe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FM, golpe 2013</w:t>
      </w:r>
    </w:p>
    <w:p>
      <w:pPr>
        <w:spacing w:line="276" w:lineRule="auto" w:after="0"/>
        <w:ind w:firstLine="425"/>
        <w:jc w:val="both"/>
      </w:pPr>
      <w:r>
        <w:rPr>
          <w:rFonts w:ascii="Times New Roman" w:hAnsi="Times New Roman" w:cs="Times New Roman" w:eastAsia="Times New Roman"/>
          <w:b/>
          <w:sz w:val="24"/>
        </w:rPr>
        <w:t>▶ Khairat el-Shater</w:t>
      </w:r>
      <w:r>
        <w:rPr>
          <w:rFonts w:ascii="Times New Roman" w:hAnsi="Times New Roman" w:cs="Times New Roman" w:eastAsia="Times New Roman"/>
          <w:b w:val="0"/>
          <w:sz w:val="24"/>
        </w:rPr>
        <w:t>*  [D5 D6 | Savona A]*</w:t>
      </w:r>
    </w:p>
    <w:p>
      <w:pPr>
        <w:spacing w:line="276" w:lineRule="auto" w:after="0"/>
        <w:ind w:firstLine="425"/>
        <w:jc w:val="both"/>
      </w:pPr>
      <w:r>
        <w:rPr>
          <w:rFonts w:ascii="Times New Roman" w:hAnsi="Times New Roman" w:cs="Times New Roman" w:eastAsia="Times New Roman"/>
          <w:b w:val="0"/>
          <w:sz w:val="24"/>
        </w:rPr>
        <w:t>Mansoura 1950. Vice-Guida Generale dei FM. Stratega economico. Imprigionato post 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FM, finanza</w:t>
      </w:r>
    </w:p>
    <w:p>
      <w:pPr>
        <w:spacing w:line="276" w:lineRule="auto" w:after="0"/>
        <w:ind w:firstLine="0"/>
        <w:jc w:val="both"/>
      </w:pPr>
      <w:r>
        <w:rPr>
          <w:rFonts w:ascii="Times New Roman" w:hAnsi="Times New Roman" w:cs="Times New Roman" w:eastAsia="Times New Roman"/>
          <w:b/>
          <w:sz w:val="24"/>
        </w:rPr>
        <w:t>VI.2 — Nodi-Organizzazione</w:t>
      </w:r>
    </w:p>
    <w:p>
      <w:pPr>
        <w:spacing w:line="276" w:lineRule="auto" w:after="0"/>
        <w:ind w:firstLine="425"/>
        <w:jc w:val="both"/>
      </w:pPr>
      <w:r>
        <w:rPr>
          <w:rFonts w:ascii="Times New Roman" w:hAnsi="Times New Roman" w:cs="Times New Roman" w:eastAsia="Times New Roman"/>
          <w:b/>
          <w:sz w:val="24"/>
        </w:rPr>
        <w:t>◆ Wafd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nazionalista egiziano fondato 1919.</w:t>
      </w:r>
    </w:p>
    <w:p>
      <w:pPr>
        <w:spacing w:line="276" w:lineRule="auto" w:after="0"/>
        <w:ind w:firstLine="425"/>
        <w:jc w:val="both"/>
      </w:pPr>
      <w:r>
        <w:rPr>
          <w:rFonts w:ascii="Times New Roman" w:hAnsi="Times New Roman" w:cs="Times New Roman" w:eastAsia="Times New Roman"/>
          <w:b/>
          <w:sz w:val="24"/>
        </w:rPr>
        <w:t>◆ Ufficiali Liberi (al-Dubbat al-Ahrar)</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Movimento di ufficiali nasseriano che rovesciò Faruq nel 1952.</w:t>
      </w:r>
    </w:p>
    <w:p>
      <w:pPr>
        <w:spacing w:line="276" w:lineRule="auto" w:after="0"/>
        <w:ind w:firstLine="425"/>
        <w:jc w:val="both"/>
      </w:pPr>
      <w:r>
        <w:rPr>
          <w:rFonts w:ascii="Times New Roman" w:hAnsi="Times New Roman" w:cs="Times New Roman" w:eastAsia="Times New Roman"/>
          <w:b/>
          <w:sz w:val="24"/>
        </w:rPr>
        <w:t>◆ Fratelli Musulmani Egitto</w:t>
      </w:r>
      <w:r>
        <w:rPr>
          <w:rFonts w:ascii="Times New Roman" w:hAnsi="Times New Roman" w:cs="Times New Roman" w:eastAsia="Times New Roman"/>
          <w:b w:val="0"/>
          <w:sz w:val="24"/>
        </w:rPr>
        <w:t>*  [D5 D2 | Savona A]*</w:t>
      </w:r>
    </w:p>
    <w:p>
      <w:pPr>
        <w:spacing w:line="276" w:lineRule="auto" w:after="0"/>
        <w:ind w:firstLine="425"/>
        <w:jc w:val="both"/>
      </w:pPr>
      <w:r>
        <w:rPr>
          <w:rFonts w:ascii="Times New Roman" w:hAnsi="Times New Roman" w:cs="Times New Roman" w:eastAsia="Times New Roman"/>
          <w:b w:val="0"/>
          <w:sz w:val="24"/>
        </w:rPr>
        <w:t>Sezione egiziana e matrice originaria dei FM. Fondata da al-Banna (1928).</w:t>
      </w:r>
    </w:p>
    <w:p>
      <w:pPr>
        <w:spacing w:line="276" w:lineRule="auto" w:after="0"/>
        <w:ind w:firstLine="425"/>
        <w:jc w:val="both"/>
      </w:pPr>
      <w:r>
        <w:rPr>
          <w:rFonts w:ascii="Times New Roman" w:hAnsi="Times New Roman" w:cs="Times New Roman" w:eastAsia="Times New Roman"/>
          <w:b/>
          <w:sz w:val="24"/>
        </w:rPr>
        <w:t>◆ Mukhabarat (GIS)</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generali egiziani.</w:t>
      </w:r>
    </w:p>
    <w:p>
      <w:pPr>
        <w:spacing w:line="276" w:lineRule="auto" w:after="0"/>
        <w:ind w:firstLine="0"/>
        <w:jc w:val="both"/>
      </w:pPr>
      <w:r>
        <w:rPr>
          <w:rFonts w:ascii="Times New Roman" w:hAnsi="Times New Roman" w:cs="Times New Roman" w:eastAsia="Times New Roman"/>
          <w:b/>
          <w:sz w:val="24"/>
        </w:rPr>
        <w:t>PARTE VII — NODI BRASILE</w:t>
      </w:r>
    </w:p>
    <w:p>
      <w:pPr>
        <w:spacing w:line="276" w:lineRule="auto" w:after="0"/>
        <w:ind w:firstLine="425"/>
        <w:jc w:val="both"/>
      </w:pPr>
      <w:r>
        <w:rPr>
          <w:rFonts w:ascii="Times New Roman" w:hAnsi="Times New Roman" w:cs="Times New Roman" w:eastAsia="Times New Roman"/>
          <w:b w:val="0"/>
          <w:sz w:val="24"/>
        </w:rPr>
        <w:t>La Parte VII raccoglie i nodi del Fascicolo Brasile. Dal Estado Novo di Vargas attraverso la dittatura militare (1964-1985) fino al bolsonarismo. La sovrapposizione tra Comando Vermelho-PCC-Cosa Nostra italiana costituisce un arco transnazionale documentato.</w:t>
      </w:r>
    </w:p>
    <w:p>
      <w:pPr>
        <w:spacing w:line="276" w:lineRule="auto" w:after="0"/>
        <w:ind w:firstLine="0"/>
        <w:jc w:val="both"/>
      </w:pPr>
      <w:r>
        <w:rPr>
          <w:rFonts w:ascii="Times New Roman" w:hAnsi="Times New Roman" w:cs="Times New Roman" w:eastAsia="Times New Roman"/>
          <w:b/>
          <w:sz w:val="24"/>
        </w:rPr>
        <w:t>VII.1 — Politici e leader</w:t>
      </w:r>
    </w:p>
    <w:p>
      <w:pPr>
        <w:spacing w:line="276" w:lineRule="auto" w:after="0"/>
        <w:ind w:firstLine="425"/>
        <w:jc w:val="both"/>
      </w:pPr>
      <w:r>
        <w:rPr>
          <w:rFonts w:ascii="Times New Roman" w:hAnsi="Times New Roman" w:cs="Times New Roman" w:eastAsia="Times New Roman"/>
          <w:b/>
          <w:sz w:val="24"/>
        </w:rPr>
        <w:t>▶ Getúlio Vargas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São Borja 1882 – Rio de Janeiro 24 agosto 1954. Presidente del Brasile (1930-1945, 1951-1954). Architetto dell'Estado Novo (1937-1945). Suicidio nel 1954.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Estado Novo, suicidio 1954</w:t>
      </w:r>
    </w:p>
    <w:p>
      <w:pPr>
        <w:spacing w:line="276" w:lineRule="auto" w:after="0"/>
        <w:ind w:firstLine="425"/>
        <w:jc w:val="both"/>
      </w:pPr>
      <w:r>
        <w:rPr>
          <w:rFonts w:ascii="Times New Roman" w:hAnsi="Times New Roman" w:cs="Times New Roman" w:eastAsia="Times New Roman"/>
          <w:b/>
          <w:sz w:val="24"/>
        </w:rPr>
        <w:t>▶ João Goulart (Jango)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São Borja 1919 – Mercedes 6 dicembre 1976. Presidente del Brasile (1961-1964). Deposto dal golpe militare del 31 marzo 1964 sostenuto dalla CIA. Esiliato.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Goulart, golpe 1964, CIA</w:t>
      </w:r>
    </w:p>
    <w:p>
      <w:pPr>
        <w:spacing w:line="276" w:lineRule="auto" w:after="0"/>
        <w:ind w:firstLine="425"/>
        <w:jc w:val="both"/>
      </w:pPr>
      <w:r>
        <w:rPr>
          <w:rFonts w:ascii="Times New Roman" w:hAnsi="Times New Roman" w:cs="Times New Roman" w:eastAsia="Times New Roman"/>
          <w:b/>
          <w:sz w:val="24"/>
        </w:rPr>
        <w:t>▶ Humberto de Alencar Castelo Branco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Fortaleza 1897 – Mecejana 1967. Generale. Primo Presidente della dittatura militare (1964-1967).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militare, golpe 1964</w:t>
      </w:r>
    </w:p>
    <w:p>
      <w:pPr>
        <w:spacing w:line="276" w:lineRule="auto" w:after="0"/>
        <w:ind w:firstLine="425"/>
        <w:jc w:val="both"/>
      </w:pPr>
      <w:r>
        <w:rPr>
          <w:rFonts w:ascii="Times New Roman" w:hAnsi="Times New Roman" w:cs="Times New Roman" w:eastAsia="Times New Roman"/>
          <w:b/>
          <w:sz w:val="24"/>
        </w:rPr>
        <w:t>▶ Emilio Garrastazu Médici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Bagé 1905 – Rio 1985. Generale. Presidente del Brasile (1969-1974). Periodo dei «Anos de Chumbo».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Anos de Chumbo, repressione</w:t>
      </w:r>
    </w:p>
    <w:p>
      <w:pPr>
        <w:spacing w:line="276" w:lineRule="auto" w:after="0"/>
        <w:ind w:firstLine="425"/>
        <w:jc w:val="both"/>
      </w:pPr>
      <w:r>
        <w:rPr>
          <w:rFonts w:ascii="Times New Roman" w:hAnsi="Times New Roman" w:cs="Times New Roman" w:eastAsia="Times New Roman"/>
          <w:b/>
          <w:sz w:val="24"/>
        </w:rPr>
        <w:t>▶ Ernesto Geisel</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Bento Gonçalves 1907 – Rio 1996. Generale. Presidente del Brasile (1974-1979). Distensione interna progressiva.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Distensione, dittatura</w:t>
      </w:r>
    </w:p>
    <w:p>
      <w:pPr>
        <w:spacing w:line="276" w:lineRule="auto" w:after="0"/>
        <w:ind w:firstLine="425"/>
        <w:jc w:val="both"/>
      </w:pPr>
      <w:r>
        <w:rPr>
          <w:rFonts w:ascii="Times New Roman" w:hAnsi="Times New Roman" w:cs="Times New Roman" w:eastAsia="Times New Roman"/>
          <w:b/>
          <w:sz w:val="24"/>
        </w:rPr>
        <w:t>▶ João Figueiredo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Rio 1918 – Rio 1999. Generale. Ultimo Presidente militare (1979-1985). Transizione democratica.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1985</w:t>
      </w:r>
    </w:p>
    <w:p>
      <w:pPr>
        <w:spacing w:line="276" w:lineRule="auto" w:after="0"/>
        <w:ind w:firstLine="425"/>
        <w:jc w:val="both"/>
      </w:pPr>
      <w:r>
        <w:rPr>
          <w:rFonts w:ascii="Times New Roman" w:hAnsi="Times New Roman" w:cs="Times New Roman" w:eastAsia="Times New Roman"/>
          <w:b/>
          <w:sz w:val="24"/>
        </w:rPr>
        <w:t>▶ Tancredo Neves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São João del-Rei 1910 – São Paulo 21 aprile 1985. Presidente eletto (1985). Morto prima di prendere il giuramento.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morte 1985</w:t>
      </w:r>
    </w:p>
    <w:p>
      <w:pPr>
        <w:spacing w:line="276" w:lineRule="auto" w:after="0"/>
        <w:ind w:firstLine="425"/>
        <w:jc w:val="both"/>
      </w:pPr>
      <w:r>
        <w:rPr>
          <w:rFonts w:ascii="Times New Roman" w:hAnsi="Times New Roman" w:cs="Times New Roman" w:eastAsia="Times New Roman"/>
          <w:b/>
          <w:sz w:val="24"/>
        </w:rPr>
        <w:t>▶ Fernando Collor de Mello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Rio 1949. Presidente del Brasile (1990-1992). Impeached.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Impeachment 1992</w:t>
      </w:r>
    </w:p>
    <w:p>
      <w:pPr>
        <w:spacing w:line="276" w:lineRule="auto" w:after="0"/>
        <w:ind w:firstLine="425"/>
        <w:jc w:val="both"/>
      </w:pPr>
      <w:r>
        <w:rPr>
          <w:rFonts w:ascii="Times New Roman" w:hAnsi="Times New Roman" w:cs="Times New Roman" w:eastAsia="Times New Roman"/>
          <w:b/>
          <w:sz w:val="24"/>
        </w:rPr>
        <w:t>▶ Fernando Henrique Cardoso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Rio 1931. Sociologo. Presidente del Brasile (1995-2003). PSDB.</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PSDB, Plano Real</w:t>
      </w:r>
    </w:p>
    <w:p>
      <w:pPr>
        <w:spacing w:line="276" w:lineRule="auto" w:after="0"/>
        <w:ind w:firstLine="425"/>
        <w:jc w:val="both"/>
      </w:pPr>
      <w:r>
        <w:rPr>
          <w:rFonts w:ascii="Times New Roman" w:hAnsi="Times New Roman" w:cs="Times New Roman" w:eastAsia="Times New Roman"/>
          <w:b/>
          <w:sz w:val="24"/>
        </w:rPr>
        <w:t>▶ Luiz Inácio Lula da Silva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Caetés 1945. PT. Presidente del Brasile (2003-2010, 2023-). Lava Jato. Carcere (2018-2019). Ritorno al potere 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PT, Lava Jato, ritorno 2022</w:t>
      </w:r>
    </w:p>
    <w:p>
      <w:pPr>
        <w:spacing w:line="276" w:lineRule="auto" w:after="0"/>
        <w:ind w:firstLine="425"/>
        <w:jc w:val="both"/>
      </w:pPr>
      <w:r>
        <w:rPr>
          <w:rFonts w:ascii="Times New Roman" w:hAnsi="Times New Roman" w:cs="Times New Roman" w:eastAsia="Times New Roman"/>
          <w:b/>
          <w:sz w:val="24"/>
        </w:rPr>
        <w:t>▶ Dilma Rousseff</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Belo Horizonte 1947. PT. Presidente del Brasile (2011-2016). Impeached.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PT, impeachment 2016</w:t>
      </w:r>
    </w:p>
    <w:p>
      <w:pPr>
        <w:spacing w:line="276" w:lineRule="auto" w:after="0"/>
        <w:ind w:firstLine="425"/>
        <w:jc w:val="both"/>
      </w:pPr>
      <w:r>
        <w:rPr>
          <w:rFonts w:ascii="Times New Roman" w:hAnsi="Times New Roman" w:cs="Times New Roman" w:eastAsia="Times New Roman"/>
          <w:b/>
          <w:sz w:val="24"/>
        </w:rPr>
        <w:t>▶ Michel Temer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Tietê 1940. PMDB. Presidente del Brasile (2016-2018) post-impeachment Rousseff.</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PMDB, post-Dilma</w:t>
      </w:r>
    </w:p>
    <w:p>
      <w:pPr>
        <w:spacing w:line="276" w:lineRule="auto" w:after="0"/>
        <w:ind w:firstLine="425"/>
        <w:jc w:val="both"/>
      </w:pPr>
      <w:r>
        <w:rPr>
          <w:rFonts w:ascii="Times New Roman" w:hAnsi="Times New Roman" w:cs="Times New Roman" w:eastAsia="Times New Roman"/>
          <w:b/>
          <w:sz w:val="24"/>
        </w:rPr>
        <w:t>▶ Jair Bolsonaro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Glicério 1955. Presidente del Brasile (2019-2022). Capitano dell'esercito. Architetto della destra estrema brasiliana. Tentativo di golpe dell'8 gennaio 2023 (attaccanti dei tre poteri a Brasilia, Pattern Capitol-style).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Bolsonarismo, 8 gennaio 2023, militari ⊕</w:t>
      </w:r>
    </w:p>
    <w:p>
      <w:pPr>
        <w:spacing w:line="276" w:lineRule="auto" w:after="0"/>
        <w:ind w:firstLine="425"/>
        <w:jc w:val="both"/>
      </w:pPr>
      <w:r>
        <w:rPr>
          <w:rFonts w:ascii="Times New Roman" w:hAnsi="Times New Roman" w:cs="Times New Roman" w:eastAsia="Times New Roman"/>
          <w:b/>
          <w:sz w:val="24"/>
        </w:rPr>
        <w:t>▶ Plínio Salgado</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São Bento do Sapucaí 1895 – São Paulo 1975. Fondatore dell'Ação Integralista Brasileira (AIB, 1932). Versione brasiliana del fascismo. Punto di riferimento ideologico del bolsonarismo.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AIB, fascismo brasiliano</w:t>
      </w:r>
    </w:p>
    <w:p>
      <w:pPr>
        <w:spacing w:line="276" w:lineRule="auto" w:after="0"/>
        <w:ind w:firstLine="0"/>
        <w:jc w:val="both"/>
      </w:pPr>
      <w:r>
        <w:rPr>
          <w:rFonts w:ascii="Times New Roman" w:hAnsi="Times New Roman" w:cs="Times New Roman" w:eastAsia="Times New Roman"/>
          <w:b/>
          <w:sz w:val="24"/>
        </w:rPr>
        <w:t>VII.2 — Nodi-Organizzazione</w:t>
      </w:r>
    </w:p>
    <w:p>
      <w:pPr>
        <w:spacing w:line="276" w:lineRule="auto" w:after="0"/>
        <w:ind w:firstLine="425"/>
        <w:jc w:val="both"/>
      </w:pPr>
      <w:r>
        <w:rPr>
          <w:rFonts w:ascii="Times New Roman" w:hAnsi="Times New Roman" w:cs="Times New Roman" w:eastAsia="Times New Roman"/>
          <w:b/>
          <w:sz w:val="24"/>
        </w:rPr>
        <w:t>◆ Estado Novo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Regime di Vargas (1937-1945).</w:t>
      </w:r>
    </w:p>
    <w:p>
      <w:pPr>
        <w:spacing w:line="276" w:lineRule="auto" w:after="0"/>
        <w:ind w:firstLine="425"/>
        <w:jc w:val="both"/>
      </w:pPr>
      <w:r>
        <w:rPr>
          <w:rFonts w:ascii="Times New Roman" w:hAnsi="Times New Roman" w:cs="Times New Roman" w:eastAsia="Times New Roman"/>
          <w:b/>
          <w:sz w:val="24"/>
        </w:rPr>
        <w:t>◆ AIB (Ação Integralista Brasileira)</w:t>
      </w:r>
      <w:r>
        <w:rPr>
          <w:rFonts w:ascii="Times New Roman" w:hAnsi="Times New Roman" w:cs="Times New Roman" w:eastAsia="Times New Roman"/>
          <w:b w:val="0"/>
          <w:sz w:val="24"/>
        </w:rPr>
        <w:t>*  [D2 D7 | Savona A]*</w:t>
      </w:r>
    </w:p>
    <w:p>
      <w:pPr>
        <w:spacing w:line="276" w:lineRule="auto" w:after="0"/>
        <w:ind w:firstLine="425"/>
        <w:jc w:val="both"/>
      </w:pPr>
      <w:r>
        <w:rPr>
          <w:rFonts w:ascii="Times New Roman" w:hAnsi="Times New Roman" w:cs="Times New Roman" w:eastAsia="Times New Roman"/>
          <w:b w:val="0"/>
          <w:sz w:val="24"/>
        </w:rPr>
        <w:t>Movimento fascista brasiliano fondato da Salgado (1932).</w:t>
      </w:r>
    </w:p>
    <w:p>
      <w:pPr>
        <w:spacing w:line="276" w:lineRule="auto" w:after="0"/>
        <w:ind w:firstLine="425"/>
        <w:jc w:val="both"/>
      </w:pPr>
      <w:r>
        <w:rPr>
          <w:rFonts w:ascii="Times New Roman" w:hAnsi="Times New Roman" w:cs="Times New Roman" w:eastAsia="Times New Roman"/>
          <w:b/>
          <w:sz w:val="24"/>
        </w:rPr>
        <w:t>◆ PT (Partido dos Trabalhadores)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Lula (1980).</w:t>
      </w:r>
    </w:p>
    <w:p>
      <w:pPr>
        <w:spacing w:line="276" w:lineRule="auto" w:after="0"/>
        <w:ind w:firstLine="425"/>
        <w:jc w:val="both"/>
      </w:pPr>
      <w:r>
        <w:rPr>
          <w:rFonts w:ascii="Times New Roman" w:hAnsi="Times New Roman" w:cs="Times New Roman" w:eastAsia="Times New Roman"/>
          <w:b/>
          <w:sz w:val="24"/>
        </w:rPr>
        <w:t>◆ PSDB (Partido da Social Democracia Brasileira)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FHC (1988).</w:t>
      </w:r>
    </w:p>
    <w:p>
      <w:pPr>
        <w:spacing w:line="276" w:lineRule="auto" w:after="0"/>
        <w:ind w:firstLine="425"/>
        <w:jc w:val="both"/>
      </w:pPr>
      <w:r>
        <w:rPr>
          <w:rFonts w:ascii="Times New Roman" w:hAnsi="Times New Roman" w:cs="Times New Roman" w:eastAsia="Times New Roman"/>
          <w:b/>
          <w:sz w:val="24"/>
        </w:rPr>
        <w:t>◆ PMDB/MDB</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Democratico Brasiliano. Partito storico di centro.</w:t>
      </w:r>
    </w:p>
    <w:p>
      <w:pPr>
        <w:spacing w:line="276" w:lineRule="auto" w:after="0"/>
        <w:ind w:firstLine="425"/>
        <w:jc w:val="both"/>
      </w:pPr>
      <w:r>
        <w:rPr>
          <w:rFonts w:ascii="Times New Roman" w:hAnsi="Times New Roman" w:cs="Times New Roman" w:eastAsia="Times New Roman"/>
          <w:b/>
          <w:sz w:val="24"/>
        </w:rPr>
        <w:t>◆ PL (Partido Liberal)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Bolsonaro post-2022.</w:t>
      </w:r>
    </w:p>
    <w:p>
      <w:pPr>
        <w:spacing w:line="276" w:lineRule="auto" w:after="0"/>
        <w:ind w:firstLine="425"/>
        <w:jc w:val="both"/>
      </w:pPr>
      <w:r>
        <w:rPr>
          <w:rFonts w:ascii="Times New Roman" w:hAnsi="Times New Roman" w:cs="Times New Roman" w:eastAsia="Times New Roman"/>
          <w:b/>
          <w:sz w:val="24"/>
        </w:rPr>
        <w:t>◆ Comando Vermelho (CV)</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criminale di Rio de Janeiro fondato negli anni Settanta. Hub Sud Atlantico.</w:t>
      </w:r>
    </w:p>
    <w:p>
      <w:pPr>
        <w:spacing w:line="276" w:lineRule="auto" w:after="0"/>
        <w:ind w:firstLine="425"/>
        <w:jc w:val="both"/>
      </w:pPr>
      <w:r>
        <w:rPr>
          <w:rFonts w:ascii="Times New Roman" w:hAnsi="Times New Roman" w:cs="Times New Roman" w:eastAsia="Times New Roman"/>
          <w:b/>
          <w:sz w:val="24"/>
        </w:rPr>
        <w:t>◆ PCC (Primeiro Comando da Capital)</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criminale di San Paolo (1993). Connessioni Ndrangheta.</w:t>
      </w:r>
    </w:p>
    <w:p>
      <w:pPr>
        <w:spacing w:line="276" w:lineRule="auto" w:after="0"/>
        <w:ind w:firstLine="425"/>
        <w:jc w:val="both"/>
      </w:pPr>
      <w:r>
        <w:rPr>
          <w:rFonts w:ascii="Times New Roman" w:hAnsi="Times New Roman" w:cs="Times New Roman" w:eastAsia="Times New Roman"/>
          <w:b/>
          <w:sz w:val="24"/>
        </w:rPr>
        <w:t>◆ Família do Norte (FdN)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dell'Amazzonia. Hub frontiera Brasile-Colombia.</w:t>
      </w:r>
    </w:p>
    <w:p>
      <w:pPr>
        <w:spacing w:line="276" w:lineRule="auto" w:after="0"/>
        <w:ind w:firstLine="425"/>
        <w:jc w:val="both"/>
      </w:pPr>
      <w:r>
        <w:rPr>
          <w:rFonts w:ascii="Times New Roman" w:hAnsi="Times New Roman" w:cs="Times New Roman" w:eastAsia="Times New Roman"/>
          <w:b/>
          <w:sz w:val="24"/>
        </w:rPr>
        <w:t>◆ ABIN (Agência Brasileira de Inteligência)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brasiliani (1999-).</w:t>
      </w:r>
    </w:p>
    <w:p>
      <w:pPr>
        <w:spacing w:line="276" w:lineRule="auto" w:after="0"/>
        <w:ind w:firstLine="0"/>
        <w:jc w:val="both"/>
      </w:pPr>
      <w:r>
        <w:rPr>
          <w:rFonts w:ascii="Times New Roman" w:hAnsi="Times New Roman" w:cs="Times New Roman" w:eastAsia="Times New Roman"/>
          <w:b/>
          <w:sz w:val="24"/>
        </w:rPr>
        <w:t>PARTE VIII — NODI ARGENTINA</w:t>
      </w:r>
    </w:p>
    <w:p>
      <w:pPr>
        <w:spacing w:line="276" w:lineRule="auto" w:after="0"/>
        <w:ind w:firstLine="425"/>
        <w:jc w:val="both"/>
      </w:pPr>
      <w:r>
        <w:rPr>
          <w:rFonts w:ascii="Times New Roman" w:hAnsi="Times New Roman" w:cs="Times New Roman" w:eastAsia="Times New Roman"/>
          <w:b w:val="0"/>
          <w:sz w:val="24"/>
        </w:rPr>
        <w:t>La Parte VIII raccoglie i nodi del Fascicolo Argentina. Dal peronismo alla dittatura militare del Processo (1976-1983), con il caso ESMA come prototipo del campo di concentramento sudamericano. La rete italiana di Gelli-P2 in Argentina (Gran Cruz del Libertador 1974, consigliere ambasciata Buenos Aires-Roma) costituisce un nodo cardinale dell'arco transnazionale.</w:t>
      </w:r>
    </w:p>
    <w:p>
      <w:pPr>
        <w:spacing w:line="276" w:lineRule="auto" w:after="0"/>
        <w:ind w:firstLine="0"/>
        <w:jc w:val="both"/>
      </w:pPr>
      <w:r>
        <w:rPr>
          <w:rFonts w:ascii="Times New Roman" w:hAnsi="Times New Roman" w:cs="Times New Roman" w:eastAsia="Times New Roman"/>
          <w:b/>
          <w:sz w:val="24"/>
        </w:rPr>
        <w:t>VIII.1 — Politici e leader</w:t>
      </w:r>
    </w:p>
    <w:p>
      <w:pPr>
        <w:spacing w:line="276" w:lineRule="auto" w:after="0"/>
        <w:ind w:firstLine="425"/>
        <w:jc w:val="both"/>
      </w:pPr>
      <w:r>
        <w:rPr>
          <w:rFonts w:ascii="Times New Roman" w:hAnsi="Times New Roman" w:cs="Times New Roman" w:eastAsia="Times New Roman"/>
          <w:b/>
          <w:sz w:val="24"/>
        </w:rPr>
        <w:t>▶ Juan Domingo Perón</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Lobos 1895 – Olivos 1° luglio 1974. Presidente dell'Argentina (1946-1955, 1973-1974). Architetto del peronismo. Esiliato 1955-1973 (Spagna franchista). Movimento giustizialista.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giustizialismo</w:t>
      </w:r>
    </w:p>
    <w:p>
      <w:pPr>
        <w:spacing w:line="276" w:lineRule="auto" w:after="0"/>
        <w:ind w:firstLine="425"/>
        <w:jc w:val="both"/>
      </w:pPr>
      <w:r>
        <w:rPr>
          <w:rFonts w:ascii="Times New Roman" w:hAnsi="Times New Roman" w:cs="Times New Roman" w:eastAsia="Times New Roman"/>
          <w:b/>
          <w:sz w:val="24"/>
        </w:rPr>
        <w:t>▶ Eva Perón (Evita)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Los Toldos 1919 – Buenos Aires 26 luglio 1952. Seconda moglie di Perón. Architetto della politica sociale peronista. Morta a 33 anni.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politica sociale</w:t>
      </w:r>
    </w:p>
    <w:p>
      <w:pPr>
        <w:spacing w:line="276" w:lineRule="auto" w:after="0"/>
        <w:ind w:firstLine="425"/>
        <w:jc w:val="both"/>
      </w:pPr>
      <w:r>
        <w:rPr>
          <w:rFonts w:ascii="Times New Roman" w:hAnsi="Times New Roman" w:cs="Times New Roman" w:eastAsia="Times New Roman"/>
          <w:b/>
          <w:sz w:val="24"/>
        </w:rPr>
        <w:t>▶ Isabel Martínez de Perón (Isabelita)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Rioja 1931 – Madrid 2024. Terza moglie di Perón. Vicepresidente (1973-1974), Presidente dell'Argentina (1974-1976). Deposta dal golpe del 24 marzo 1976.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golpe 1976</w:t>
      </w:r>
    </w:p>
    <w:p>
      <w:pPr>
        <w:spacing w:line="276" w:lineRule="auto" w:after="0"/>
        <w:ind w:firstLine="425"/>
        <w:jc w:val="both"/>
      </w:pPr>
      <w:r>
        <w:rPr>
          <w:rFonts w:ascii="Times New Roman" w:hAnsi="Times New Roman" w:cs="Times New Roman" w:eastAsia="Times New Roman"/>
          <w:b/>
          <w:sz w:val="24"/>
        </w:rPr>
        <w:t>▶ Jorge Rafael Videla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Mercedes 1925 – Buenos Aires 17 maggio 2013. Generale. Capo della Giunta Militare (1976-1981). Architetto del Processo di Riorganizzazione Nazionale. Condannato all'ergastolo per crimini contro l'umanità.</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Processo, Giunta, ESMA, ergastolo</w:t>
      </w:r>
    </w:p>
    <w:p>
      <w:pPr>
        <w:spacing w:line="276" w:lineRule="auto" w:after="0"/>
        <w:ind w:firstLine="425"/>
        <w:jc w:val="both"/>
      </w:pPr>
      <w:r>
        <w:rPr>
          <w:rFonts w:ascii="Times New Roman" w:hAnsi="Times New Roman" w:cs="Times New Roman" w:eastAsia="Times New Roman"/>
          <w:b/>
          <w:sz w:val="24"/>
        </w:rPr>
        <w:t>▶ Emilio Eduardo Massera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Paraná 1925 – Buenos Aires 8 novembre 2010. Ammiraglio. Membro della Giunta Militare. Capo dell'Armada. Architetto dell'ESMA. Iscritto P2 italiana di Gelli. Condannato all'ergastolo.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Giunta, ESMA, P2-Gelli ⊕</w:t>
      </w:r>
    </w:p>
    <w:p>
      <w:pPr>
        <w:spacing w:line="276" w:lineRule="auto" w:after="0"/>
        <w:ind w:firstLine="425"/>
        <w:jc w:val="both"/>
      </w:pPr>
      <w:r>
        <w:rPr>
          <w:rFonts w:ascii="Times New Roman" w:hAnsi="Times New Roman" w:cs="Times New Roman" w:eastAsia="Times New Roman"/>
          <w:b/>
          <w:sz w:val="24"/>
        </w:rPr>
        <w:t>▶ Roberto Eduardo Viola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Buenos Aires 1924 – Buenos Aires 1994. Generale. Presidente dell'Argentina (1981).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Giunta</w:t>
      </w:r>
    </w:p>
    <w:p>
      <w:pPr>
        <w:spacing w:line="276" w:lineRule="auto" w:after="0"/>
        <w:ind w:firstLine="425"/>
        <w:jc w:val="both"/>
      </w:pPr>
      <w:r>
        <w:rPr>
          <w:rFonts w:ascii="Times New Roman" w:hAnsi="Times New Roman" w:cs="Times New Roman" w:eastAsia="Times New Roman"/>
          <w:b/>
          <w:sz w:val="24"/>
        </w:rPr>
        <w:t>▶ Leopoldo Galtieri</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Caseros 1926 – Buenos Aires 12 gennaio 2003. Generale. Presidente (1981-1982). Architetto della guerra delle Falkland-Malvinas (aprile-giugno 1982). Sconfitto. Deposto.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Falkland 1982</w:t>
      </w:r>
    </w:p>
    <w:p>
      <w:pPr>
        <w:spacing w:line="276" w:lineRule="auto" w:after="0"/>
        <w:ind w:firstLine="425"/>
        <w:jc w:val="both"/>
      </w:pPr>
      <w:r>
        <w:rPr>
          <w:rFonts w:ascii="Times New Roman" w:hAnsi="Times New Roman" w:cs="Times New Roman" w:eastAsia="Times New Roman"/>
          <w:b/>
          <w:sz w:val="24"/>
        </w:rPr>
        <w:t>▶ Raúl Alfonsín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Chascomús 1927 – Buenos Aires 31 marzo 2009. Presidente (1983-1989). UCR. Architetto del Juicio a las Juntas (1985).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UCR, Juicio Juntas 1985</w:t>
      </w:r>
    </w:p>
    <w:p>
      <w:pPr>
        <w:spacing w:line="276" w:lineRule="auto" w:after="0"/>
        <w:ind w:firstLine="425"/>
        <w:jc w:val="both"/>
      </w:pPr>
      <w:r>
        <w:rPr>
          <w:rFonts w:ascii="Times New Roman" w:hAnsi="Times New Roman" w:cs="Times New Roman" w:eastAsia="Times New Roman"/>
          <w:b/>
          <w:sz w:val="24"/>
        </w:rPr>
        <w:t>▶ Carlos Saúl Menem</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Anillaco 1930 – Buenos Aires 14 febbraio 2021. Presidente (1989-1999). Peronista. Politiche neoliberiste-privatizzazioni. Connessioni P2 italiana documentate.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 neoliberismo, P2 ⊕</w:t>
      </w:r>
    </w:p>
    <w:p>
      <w:pPr>
        <w:spacing w:line="276" w:lineRule="auto" w:after="0"/>
        <w:ind w:firstLine="425"/>
        <w:jc w:val="both"/>
      </w:pPr>
      <w:r>
        <w:rPr>
          <w:rFonts w:ascii="Times New Roman" w:hAnsi="Times New Roman" w:cs="Times New Roman" w:eastAsia="Times New Roman"/>
          <w:b/>
          <w:sz w:val="24"/>
        </w:rPr>
        <w:t>▶ Néstor Kirchner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Río Gallegos 1950 – El Calafate 27 ottobre 2010. Presidente (2003-2007). Frente para la Victoria (peronismo).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FpV, kirchnerismo</w:t>
      </w:r>
    </w:p>
    <w:p>
      <w:pPr>
        <w:spacing w:line="276" w:lineRule="auto" w:after="0"/>
        <w:ind w:firstLine="425"/>
        <w:jc w:val="both"/>
      </w:pPr>
      <w:r>
        <w:rPr>
          <w:rFonts w:ascii="Times New Roman" w:hAnsi="Times New Roman" w:cs="Times New Roman" w:eastAsia="Times New Roman"/>
          <w:b/>
          <w:sz w:val="24"/>
        </w:rPr>
        <w:t>▶ Cristina Fernández de Kirchner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Plata 1953. Vedova di Néstor. Presidente (2007-2015). Vicepresidente (2019-2023). Condannata per corruzione.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Kirchnerismo, condanna 2022</w:t>
      </w:r>
    </w:p>
    <w:p>
      <w:pPr>
        <w:spacing w:line="276" w:lineRule="auto" w:after="0"/>
        <w:ind w:firstLine="425"/>
        <w:jc w:val="both"/>
      </w:pPr>
      <w:r>
        <w:rPr>
          <w:rFonts w:ascii="Times New Roman" w:hAnsi="Times New Roman" w:cs="Times New Roman" w:eastAsia="Times New Roman"/>
          <w:b/>
          <w:sz w:val="24"/>
        </w:rPr>
        <w:t>▶ Mauricio Macri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Tandil 1959. Presidente (2015-2019). PRO. Centrodestra liberale.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PRO, centrodestra</w:t>
      </w:r>
    </w:p>
    <w:p>
      <w:pPr>
        <w:spacing w:line="276" w:lineRule="auto" w:after="0"/>
        <w:ind w:firstLine="425"/>
        <w:jc w:val="both"/>
      </w:pPr>
      <w:r>
        <w:rPr>
          <w:rFonts w:ascii="Times New Roman" w:hAnsi="Times New Roman" w:cs="Times New Roman" w:eastAsia="Times New Roman"/>
          <w:b/>
          <w:sz w:val="24"/>
        </w:rPr>
        <w:t>▶ Alberto Fernández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Buenos Aires 1959. Presidente (2019-2023). Peronista.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Peronismo</w:t>
      </w:r>
    </w:p>
    <w:p>
      <w:pPr>
        <w:spacing w:line="276" w:lineRule="auto" w:after="0"/>
        <w:ind w:firstLine="425"/>
        <w:jc w:val="both"/>
      </w:pPr>
      <w:r>
        <w:rPr>
          <w:rFonts w:ascii="Times New Roman" w:hAnsi="Times New Roman" w:cs="Times New Roman" w:eastAsia="Times New Roman"/>
          <w:b/>
          <w:sz w:val="24"/>
        </w:rPr>
        <w:t>▶ Javier Milei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Buenos Aires 1970. Economista anarcho-capitalista. Presidente dell'Argentina dal 10 dicembre 2023. La Libertad Avanza. Architetto della dollarizzazione e dello smantellamento dello Stato.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Anarcho-capitalismo, dollarizzazione</w:t>
      </w:r>
    </w:p>
    <w:p>
      <w:pPr>
        <w:spacing w:line="276" w:lineRule="auto" w:after="0"/>
        <w:ind w:firstLine="425"/>
        <w:jc w:val="both"/>
      </w:pPr>
      <w:r>
        <w:rPr>
          <w:rFonts w:ascii="Times New Roman" w:hAnsi="Times New Roman" w:cs="Times New Roman" w:eastAsia="Times New Roman"/>
          <w:b/>
          <w:sz w:val="24"/>
        </w:rPr>
        <w:t>▶ José López Rega</w:t>
      </w:r>
      <w:r>
        <w:rPr>
          <w:rFonts w:ascii="Times New Roman" w:hAnsi="Times New Roman" w:cs="Times New Roman" w:eastAsia="Times New Roman"/>
          <w:b w:val="0"/>
          <w:sz w:val="24"/>
        </w:rPr>
        <w:t>*  [D2 D7 D4 | Savona A]*</w:t>
      </w:r>
    </w:p>
    <w:p>
      <w:pPr>
        <w:spacing w:line="276" w:lineRule="auto" w:after="0"/>
        <w:ind w:firstLine="425"/>
        <w:jc w:val="both"/>
      </w:pPr>
      <w:r>
        <w:rPr>
          <w:rFonts w:ascii="Times New Roman" w:hAnsi="Times New Roman" w:cs="Times New Roman" w:eastAsia="Times New Roman"/>
          <w:b w:val="0"/>
          <w:sz w:val="24"/>
        </w:rPr>
        <w:t>Buenos Aires 1916 – Buenos Aires 1989. Ministro del Benessere Sociale (1973-1975). Architetto della Triple A (Alianza Anticomunista Argentina). Iscritto P2. Esoterista occultista.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Triple A, P2, esoterismo, peronismo destra</w:t>
      </w:r>
    </w:p>
    <w:p>
      <w:pPr>
        <w:spacing w:line="276" w:lineRule="auto" w:after="0"/>
        <w:ind w:firstLine="425"/>
        <w:jc w:val="both"/>
      </w:pPr>
      <w:r>
        <w:rPr>
          <w:rFonts w:ascii="Times New Roman" w:hAnsi="Times New Roman" w:cs="Times New Roman" w:eastAsia="Times New Roman"/>
          <w:b/>
          <w:sz w:val="24"/>
        </w:rPr>
        <w:t>▶ Mario Eduardo Firmenich</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Buenos Aires 1948. Capo dei Montoneros (1970s). Esiliato Brasile.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Montoneros</w:t>
      </w:r>
    </w:p>
    <w:p>
      <w:pPr>
        <w:spacing w:line="276" w:lineRule="auto" w:after="0"/>
        <w:ind w:firstLine="0"/>
        <w:jc w:val="both"/>
      </w:pPr>
      <w:r>
        <w:rPr>
          <w:rFonts w:ascii="Times New Roman" w:hAnsi="Times New Roman" w:cs="Times New Roman" w:eastAsia="Times New Roman"/>
          <w:b/>
          <w:sz w:val="24"/>
        </w:rPr>
        <w:t>VIII.2 — Apparati di sicurezza</w:t>
      </w:r>
    </w:p>
    <w:p>
      <w:pPr>
        <w:spacing w:line="276" w:lineRule="auto" w:after="0"/>
        <w:ind w:firstLine="425"/>
        <w:jc w:val="both"/>
      </w:pPr>
      <w:r>
        <w:rPr>
          <w:rFonts w:ascii="Times New Roman" w:hAnsi="Times New Roman" w:cs="Times New Roman" w:eastAsia="Times New Roman"/>
          <w:b/>
          <w:sz w:val="24"/>
        </w:rPr>
        <w:t>▶ Alfredo Astiz (Angelo della Morte)</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Mar del Plata 1951. Capitano della Marina. Operativo principale dell'ESMA. Infiltrato nelle Madri di Plaza de Mayo (sequestro 1977). Condannato all'ergastolo.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ESMA, Plaza de Mayo, Argentina-Italia (Bonafini) ⊕</w:t>
      </w:r>
    </w:p>
    <w:p>
      <w:pPr>
        <w:spacing w:line="276" w:lineRule="auto" w:after="0"/>
        <w:ind w:firstLine="425"/>
        <w:jc w:val="both"/>
      </w:pPr>
      <w:r>
        <w:rPr>
          <w:rFonts w:ascii="Times New Roman" w:hAnsi="Times New Roman" w:cs="Times New Roman" w:eastAsia="Times New Roman"/>
          <w:b/>
          <w:sz w:val="24"/>
        </w:rPr>
        <w:t>▶ Suárez Mason</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Buenos Aires 1924 – Buenos Aires 2005. Generale. Comandante I Corpo. Iscritto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ESMA</w:t>
      </w:r>
    </w:p>
    <w:p>
      <w:pPr>
        <w:spacing w:line="276" w:lineRule="auto" w:after="0"/>
        <w:ind w:firstLine="425"/>
        <w:jc w:val="both"/>
      </w:pPr>
      <w:r>
        <w:rPr>
          <w:rFonts w:ascii="Times New Roman" w:hAnsi="Times New Roman" w:cs="Times New Roman" w:eastAsia="Times New Roman"/>
          <w:b/>
          <w:sz w:val="24"/>
        </w:rPr>
        <w:t>▶ Albano Harguindeguy</w:t>
      </w:r>
      <w:r>
        <w:rPr>
          <w:rFonts w:ascii="Times New Roman" w:hAnsi="Times New Roman" w:cs="Times New Roman" w:eastAsia="Times New Roman"/>
          <w:b w:val="0"/>
          <w:sz w:val="24"/>
        </w:rPr>
        <w:t>*  [D9 D2 | Savona A]*</w:t>
      </w:r>
    </w:p>
    <w:p>
      <w:pPr>
        <w:spacing w:line="276" w:lineRule="auto" w:after="0"/>
        <w:ind w:firstLine="425"/>
        <w:jc w:val="both"/>
      </w:pPr>
      <w:r>
        <w:rPr>
          <w:rFonts w:ascii="Times New Roman" w:hAnsi="Times New Roman" w:cs="Times New Roman" w:eastAsia="Times New Roman"/>
          <w:b w:val="0"/>
          <w:sz w:val="24"/>
        </w:rPr>
        <w:t>Concepción del Uruguay 1927 – Buenos Aires 2012. Generale. Ministro dell'Interno (1976-1981). Iscritto P2.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P2, Min. Interno</w:t>
      </w:r>
    </w:p>
    <w:p>
      <w:pPr>
        <w:spacing w:line="276" w:lineRule="auto" w:after="0"/>
        <w:ind w:firstLine="425"/>
        <w:jc w:val="both"/>
      </w:pPr>
      <w:r>
        <w:rPr>
          <w:rFonts w:ascii="Times New Roman" w:hAnsi="Times New Roman" w:cs="Times New Roman" w:eastAsia="Times New Roman"/>
          <w:b/>
          <w:sz w:val="24"/>
        </w:rPr>
        <w:t>▶ Roberto Eduardo Pernías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Operativo dell'ESMA. Affari finanziari del campo.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ESMA, finanza</w:t>
      </w:r>
    </w:p>
    <w:p>
      <w:pPr>
        <w:spacing w:line="276" w:lineRule="auto" w:after="0"/>
        <w:ind w:firstLine="0"/>
        <w:jc w:val="both"/>
      </w:pPr>
      <w:r>
        <w:rPr>
          <w:rFonts w:ascii="Times New Roman" w:hAnsi="Times New Roman" w:cs="Times New Roman" w:eastAsia="Times New Roman"/>
          <w:b/>
          <w:sz w:val="24"/>
        </w:rPr>
        <w:t>VIII.3 — Nodi-Organizzazione</w:t>
      </w:r>
    </w:p>
    <w:p>
      <w:pPr>
        <w:spacing w:line="276" w:lineRule="auto" w:after="0"/>
        <w:ind w:firstLine="425"/>
        <w:jc w:val="both"/>
      </w:pPr>
      <w:r>
        <w:rPr>
          <w:rFonts w:ascii="Times New Roman" w:hAnsi="Times New Roman" w:cs="Times New Roman" w:eastAsia="Times New Roman"/>
          <w:b/>
          <w:sz w:val="24"/>
        </w:rPr>
        <w:t>◆ PJ (Partido Justicialista)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Perón (1947). Movimento giustizialista.</w:t>
      </w:r>
    </w:p>
    <w:p>
      <w:pPr>
        <w:spacing w:line="276" w:lineRule="auto" w:after="0"/>
        <w:ind w:firstLine="425"/>
        <w:jc w:val="both"/>
      </w:pPr>
      <w:r>
        <w:rPr>
          <w:rFonts w:ascii="Times New Roman" w:hAnsi="Times New Roman" w:cs="Times New Roman" w:eastAsia="Times New Roman"/>
          <w:b/>
          <w:sz w:val="24"/>
        </w:rPr>
        <w:t>◆ UCR (Unión Cívica Radical)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centro-sinistra liberal-democratico. Alfonsín.</w:t>
      </w:r>
    </w:p>
    <w:p>
      <w:pPr>
        <w:spacing w:line="276" w:lineRule="auto" w:after="0"/>
        <w:ind w:firstLine="425"/>
        <w:jc w:val="both"/>
      </w:pPr>
      <w:r>
        <w:rPr>
          <w:rFonts w:ascii="Times New Roman" w:hAnsi="Times New Roman" w:cs="Times New Roman" w:eastAsia="Times New Roman"/>
          <w:b/>
          <w:sz w:val="24"/>
        </w:rPr>
        <w:t>◆ PRO (Propuesta Republicana)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di Macri.</w:t>
      </w:r>
    </w:p>
    <w:p>
      <w:pPr>
        <w:spacing w:line="276" w:lineRule="auto" w:after="0"/>
        <w:ind w:firstLine="425"/>
        <w:jc w:val="both"/>
      </w:pPr>
      <w:r>
        <w:rPr>
          <w:rFonts w:ascii="Times New Roman" w:hAnsi="Times New Roman" w:cs="Times New Roman" w:eastAsia="Times New Roman"/>
          <w:b/>
          <w:sz w:val="24"/>
        </w:rPr>
        <w:t>◆ La Libertad Avanza (LLA)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di Milei (2021).</w:t>
      </w:r>
    </w:p>
    <w:p>
      <w:pPr>
        <w:spacing w:line="276" w:lineRule="auto" w:after="0"/>
        <w:ind w:firstLine="425"/>
        <w:jc w:val="both"/>
      </w:pPr>
      <w:r>
        <w:rPr>
          <w:rFonts w:ascii="Times New Roman" w:hAnsi="Times New Roman" w:cs="Times New Roman" w:eastAsia="Times New Roman"/>
          <w:b/>
          <w:sz w:val="24"/>
        </w:rPr>
        <w:t>◆ Triple A (Alianza Anticomunista Argentina)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Squadrone della morte peronista di destra. López Rega architetto. Pre-golpe del 1976.</w:t>
      </w:r>
    </w:p>
    <w:p>
      <w:pPr>
        <w:spacing w:line="276" w:lineRule="auto" w:after="0"/>
        <w:ind w:firstLine="425"/>
        <w:jc w:val="both"/>
      </w:pPr>
      <w:r>
        <w:rPr>
          <w:rFonts w:ascii="Times New Roman" w:hAnsi="Times New Roman" w:cs="Times New Roman" w:eastAsia="Times New Roman"/>
          <w:b/>
          <w:sz w:val="24"/>
        </w:rPr>
        <w:t>◆ Montoneros</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Organizzazione armata peronista di sinistra.</w:t>
      </w:r>
    </w:p>
    <w:p>
      <w:pPr>
        <w:spacing w:line="276" w:lineRule="auto" w:after="0"/>
        <w:ind w:firstLine="425"/>
        <w:jc w:val="both"/>
      </w:pPr>
      <w:r>
        <w:rPr>
          <w:rFonts w:ascii="Times New Roman" w:hAnsi="Times New Roman" w:cs="Times New Roman" w:eastAsia="Times New Roman"/>
          <w:b/>
          <w:sz w:val="24"/>
        </w:rPr>
        <w:t>◆ ERP (Ejército Revolucionario del Pueblo)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Organizzazione armata trotskista.</w:t>
      </w:r>
    </w:p>
    <w:p>
      <w:pPr>
        <w:spacing w:line="276" w:lineRule="auto" w:after="0"/>
        <w:ind w:firstLine="425"/>
        <w:jc w:val="both"/>
      </w:pPr>
      <w:r>
        <w:rPr>
          <w:rFonts w:ascii="Times New Roman" w:hAnsi="Times New Roman" w:cs="Times New Roman" w:eastAsia="Times New Roman"/>
          <w:b/>
          <w:sz w:val="24"/>
        </w:rPr>
        <w:t>◆ ESMA (Escuela de Mecánica de la Armada)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Centro clandestino di detenzione e tortura della Marina argentina. 5.000 desaparecidos. Operativo Massera-Astiz. Centro principale del Plan Cóndor.</w:t>
      </w:r>
    </w:p>
    <w:p>
      <w:pPr>
        <w:spacing w:line="276" w:lineRule="auto" w:after="0"/>
        <w:ind w:firstLine="425"/>
        <w:jc w:val="both"/>
      </w:pPr>
      <w:r>
        <w:rPr>
          <w:rFonts w:ascii="Times New Roman" w:hAnsi="Times New Roman" w:cs="Times New Roman" w:eastAsia="Times New Roman"/>
          <w:b/>
          <w:sz w:val="24"/>
        </w:rPr>
        <w:t>◆ P2 in Argentina</w:t>
      </w:r>
      <w:r>
        <w:rPr>
          <w:rFonts w:ascii="Times New Roman" w:hAnsi="Times New Roman" w:cs="Times New Roman" w:eastAsia="Times New Roman"/>
          <w:b w:val="0"/>
          <w:sz w:val="24"/>
        </w:rPr>
        <w:t>*  [D4 D2 D6 | Savona A]*</w:t>
      </w:r>
    </w:p>
    <w:p>
      <w:pPr>
        <w:spacing w:line="276" w:lineRule="auto" w:after="0"/>
        <w:ind w:firstLine="425"/>
        <w:jc w:val="both"/>
      </w:pPr>
      <w:r>
        <w:rPr>
          <w:rFonts w:ascii="Times New Roman" w:hAnsi="Times New Roman" w:cs="Times New Roman" w:eastAsia="Times New Roman"/>
          <w:b w:val="0"/>
          <w:sz w:val="24"/>
        </w:rPr>
        <w:t>Sezione argentina della Loggia P2 di Gelli. Iscritti documentati: Massera, Suárez Mason, Harguindeguy, López Rega, Menem (presunto).</w:t>
      </w:r>
    </w:p>
    <w:p>
      <w:pPr>
        <w:spacing w:line="276" w:lineRule="auto" w:after="0"/>
        <w:ind w:firstLine="425"/>
        <w:jc w:val="both"/>
      </w:pPr>
      <w:r>
        <w:rPr>
          <w:rFonts w:ascii="Times New Roman" w:hAnsi="Times New Roman" w:cs="Times New Roman" w:eastAsia="Times New Roman"/>
          <w:b/>
          <w:sz w:val="24"/>
        </w:rPr>
        <w:t>◆ SIDE (Secretaría de Inteligencia)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argentini.</w:t>
      </w:r>
    </w:p>
    <w:p>
      <w:pPr>
        <w:spacing w:line="276" w:lineRule="auto" w:after="0"/>
        <w:ind w:firstLine="425"/>
        <w:jc w:val="both"/>
      </w:pPr>
      <w:r>
        <w:rPr>
          <w:rFonts w:ascii="Times New Roman" w:hAnsi="Times New Roman" w:cs="Times New Roman" w:eastAsia="Times New Roman"/>
          <w:b/>
          <w:sz w:val="24"/>
        </w:rPr>
        <w:t>◆ Battaglione 601</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Battaglione di intelligence dell'esercito argentino.</w:t>
      </w:r>
    </w:p>
    <w:p>
      <w:pPr>
        <w:spacing w:line="276" w:lineRule="auto" w:after="0"/>
        <w:ind w:firstLine="0"/>
        <w:jc w:val="both"/>
      </w:pPr>
      <w:r>
        <w:rPr>
          <w:rFonts w:ascii="Times New Roman" w:hAnsi="Times New Roman" w:cs="Times New Roman" w:eastAsia="Times New Roman"/>
          <w:b/>
          <w:sz w:val="24"/>
        </w:rPr>
        <w:t>PARTE IX — NODI CILE</w:t>
      </w:r>
    </w:p>
    <w:p>
      <w:pPr>
        <w:spacing w:line="276" w:lineRule="auto" w:after="0"/>
        <w:ind w:firstLine="425"/>
        <w:jc w:val="both"/>
      </w:pPr>
      <w:r>
        <w:rPr>
          <w:rFonts w:ascii="Times New Roman" w:hAnsi="Times New Roman" w:cs="Times New Roman" w:eastAsia="Times New Roman"/>
          <w:b w:val="0"/>
          <w:sz w:val="24"/>
        </w:rPr>
        <w:t>La Parte IX raccoglie i nodi del Fascicolo Cile. Dalla figura di Allende e dal golpe Pinochet (11 settembre 1973) attraverso la DINA di Contreras come centrale del Plan Cóndor, fino alla destra neo-pinochetista di Kast.</w:t>
      </w:r>
    </w:p>
    <w:p>
      <w:pPr>
        <w:spacing w:line="276" w:lineRule="auto" w:after="0"/>
        <w:ind w:firstLine="0"/>
        <w:jc w:val="both"/>
      </w:pPr>
      <w:r>
        <w:rPr>
          <w:rFonts w:ascii="Times New Roman" w:hAnsi="Times New Roman" w:cs="Times New Roman" w:eastAsia="Times New Roman"/>
          <w:b/>
          <w:sz w:val="24"/>
        </w:rPr>
        <w:t>IX.1 — Politici e leader</w:t>
      </w:r>
    </w:p>
    <w:p>
      <w:pPr>
        <w:spacing w:line="276" w:lineRule="auto" w:after="0"/>
        <w:ind w:firstLine="425"/>
        <w:jc w:val="both"/>
      </w:pPr>
      <w:r>
        <w:rPr>
          <w:rFonts w:ascii="Times New Roman" w:hAnsi="Times New Roman" w:cs="Times New Roman" w:eastAsia="Times New Roman"/>
          <w:b/>
          <w:sz w:val="24"/>
        </w:rPr>
        <w:t>▶ Salvador Allende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Valparaíso 1908 – Santiago 11 settembre 1973. Medico. Presidente del Cile (1970-1973). Unidad Popular. Primo presidente marxista democraticamente eletto. Suicidio nel Palacio de La Moneda durante il golpe dell'11 settembre 1973.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Unidad Popular, golpe 11/9/1973, CIA-Nixon-Kissinger ⊕</w:t>
      </w:r>
    </w:p>
    <w:p>
      <w:pPr>
        <w:spacing w:line="276" w:lineRule="auto" w:after="0"/>
        <w:ind w:firstLine="425"/>
        <w:jc w:val="both"/>
      </w:pPr>
      <w:r>
        <w:rPr>
          <w:rFonts w:ascii="Times New Roman" w:hAnsi="Times New Roman" w:cs="Times New Roman" w:eastAsia="Times New Roman"/>
          <w:b/>
          <w:sz w:val="24"/>
        </w:rPr>
        <w:t>▶ Augusto Pinochet [CARD]</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Valparaíso 1915 – Santiago 10 dicembre 2006. Generale. Capo della Giunta Militare cilena (1973-1990). Presidente (1974-1990). Architetto del golpe dell'11 settembre 1973 sostenuto dalla CIA. Operazione Cóndor (1975-1989). Repressione: 3.200 morti, 1.000+ desaparecidos, 38.000 torturati. Arrestato a Londra (16 ottobre 1998) sotto mandato di Garzón. Condannato in vita ma mai effettivamente.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 Cóndor, CIA, Garzón, Letelier ⊕</w:t>
      </w:r>
    </w:p>
    <w:p>
      <w:pPr>
        <w:spacing w:line="276" w:lineRule="auto" w:after="0"/>
        <w:ind w:firstLine="425"/>
        <w:jc w:val="both"/>
      </w:pPr>
      <w:r>
        <w:rPr>
          <w:rFonts w:ascii="Times New Roman" w:hAnsi="Times New Roman" w:cs="Times New Roman" w:eastAsia="Times New Roman"/>
          <w:b/>
          <w:sz w:val="24"/>
        </w:rPr>
        <w:t>▶ Patricio Aylwin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Viña del Mar 1918 – Santiago 2016. Presidente (1990-1994). DC. Architetto della transizione democratica. Commissione Rettig.</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Rettig</w:t>
      </w:r>
    </w:p>
    <w:p>
      <w:pPr>
        <w:spacing w:line="276" w:lineRule="auto" w:after="0"/>
        <w:ind w:firstLine="425"/>
        <w:jc w:val="both"/>
      </w:pPr>
      <w:r>
        <w:rPr>
          <w:rFonts w:ascii="Times New Roman" w:hAnsi="Times New Roman" w:cs="Times New Roman" w:eastAsia="Times New Roman"/>
          <w:b/>
          <w:sz w:val="24"/>
        </w:rPr>
        <w:t>▶ Eduardo Frei Ruiz-Tagle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1942. Presidente (1994-2000). DC.</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w:t>
      </w:r>
    </w:p>
    <w:p>
      <w:pPr>
        <w:spacing w:line="276" w:lineRule="auto" w:after="0"/>
        <w:ind w:firstLine="425"/>
        <w:jc w:val="both"/>
      </w:pPr>
      <w:r>
        <w:rPr>
          <w:rFonts w:ascii="Times New Roman" w:hAnsi="Times New Roman" w:cs="Times New Roman" w:eastAsia="Times New Roman"/>
          <w:b/>
          <w:sz w:val="24"/>
        </w:rPr>
        <w:t>▶ Ricardo Lagos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1938. Presidente (2000-2006). PS. Concertación.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 Concertación</w:t>
      </w:r>
    </w:p>
    <w:p>
      <w:pPr>
        <w:spacing w:line="276" w:lineRule="auto" w:after="0"/>
        <w:ind w:firstLine="425"/>
        <w:jc w:val="both"/>
      </w:pPr>
      <w:r>
        <w:rPr>
          <w:rFonts w:ascii="Times New Roman" w:hAnsi="Times New Roman" w:cs="Times New Roman" w:eastAsia="Times New Roman"/>
          <w:b/>
          <w:sz w:val="24"/>
        </w:rPr>
        <w:t>▶ Michelle Bachelet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1951. Presidente (2006-2010, 2014-2018). PS. Figlia del generale Bachelet morto sotto tortura della DINA. Alta Commissaria ONU per i Diritti Umani (2018-2022).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 ONU diritti umani ⊕</w:t>
      </w:r>
    </w:p>
    <w:p>
      <w:pPr>
        <w:spacing w:line="276" w:lineRule="auto" w:after="0"/>
        <w:ind w:firstLine="425"/>
        <w:jc w:val="both"/>
      </w:pPr>
      <w:r>
        <w:rPr>
          <w:rFonts w:ascii="Times New Roman" w:hAnsi="Times New Roman" w:cs="Times New Roman" w:eastAsia="Times New Roman"/>
          <w:b/>
          <w:sz w:val="24"/>
        </w:rPr>
        <w:t>▶ Sebastián Piñera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1949 – Lago Ranco 6 febbraio 2024. Presidente (2010-2014, 2018-2022). Renovación Nacional. Centro-destra. Morte in incidente di elicottero.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RN, centro-destra</w:t>
      </w:r>
    </w:p>
    <w:p>
      <w:pPr>
        <w:spacing w:line="276" w:lineRule="auto" w:after="0"/>
        <w:ind w:firstLine="425"/>
        <w:jc w:val="both"/>
      </w:pPr>
      <w:r>
        <w:rPr>
          <w:rFonts w:ascii="Times New Roman" w:hAnsi="Times New Roman" w:cs="Times New Roman" w:eastAsia="Times New Roman"/>
          <w:b/>
          <w:sz w:val="24"/>
        </w:rPr>
        <w:t>▶ Gabriel Boric</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Punta Arenas 1986. Presidente del Cile dal 11 marzo 2022. Frente Amplio. Sinistra giovanile.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Frente Amplio, sinistra</w:t>
      </w:r>
    </w:p>
    <w:p>
      <w:pPr>
        <w:spacing w:line="276" w:lineRule="auto" w:after="0"/>
        <w:ind w:firstLine="425"/>
        <w:jc w:val="both"/>
      </w:pPr>
      <w:r>
        <w:rPr>
          <w:rFonts w:ascii="Times New Roman" w:hAnsi="Times New Roman" w:cs="Times New Roman" w:eastAsia="Times New Roman"/>
          <w:b/>
          <w:sz w:val="24"/>
        </w:rPr>
        <w:t>▶ José Antonio Kast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Buin 1966. Partido Republicano. Erede del pinochetismo. Sfidante di Boric (2021).</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Pinochetismo, Repubblicano</w:t>
      </w:r>
    </w:p>
    <w:p>
      <w:pPr>
        <w:spacing w:line="276" w:lineRule="auto" w:after="0"/>
        <w:ind w:firstLine="0"/>
        <w:jc w:val="both"/>
      </w:pPr>
      <w:r>
        <w:rPr>
          <w:rFonts w:ascii="Times New Roman" w:hAnsi="Times New Roman" w:cs="Times New Roman" w:eastAsia="Times New Roman"/>
          <w:b/>
          <w:sz w:val="24"/>
        </w:rPr>
        <w:t>IX.2 — Apparati di sicurezza</w:t>
      </w:r>
    </w:p>
    <w:p>
      <w:pPr>
        <w:spacing w:line="276" w:lineRule="auto" w:after="0"/>
        <w:ind w:firstLine="425"/>
        <w:jc w:val="both"/>
      </w:pPr>
      <w:r>
        <w:rPr>
          <w:rFonts w:ascii="Times New Roman" w:hAnsi="Times New Roman" w:cs="Times New Roman" w:eastAsia="Times New Roman"/>
          <w:b/>
          <w:sz w:val="24"/>
        </w:rPr>
        <w:t>▶ Manuel Contreras [CARD]</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Santiago 1929 – Santiago 7 agosto 2015. Generale. Capo della DINA (1973-1977). Architetto del Plan Cóndor. Connessione documentata con Delle Chiaie (1976: 5.000 dollari pagati ai funerali di Franco a Madrid). Condannato all'ergastolo per omicidi multipli e per Letelier.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 Cóndor, Delle Chiaie, Letelier ⊕</w:t>
      </w:r>
    </w:p>
    <w:p>
      <w:pPr>
        <w:spacing w:line="276" w:lineRule="auto" w:after="0"/>
        <w:ind w:firstLine="425"/>
        <w:jc w:val="both"/>
      </w:pPr>
      <w:r>
        <w:rPr>
          <w:rFonts w:ascii="Times New Roman" w:hAnsi="Times New Roman" w:cs="Times New Roman" w:eastAsia="Times New Roman"/>
          <w:b/>
          <w:sz w:val="24"/>
        </w:rPr>
        <w:t>▶ Michael Townley</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Iowa 1942. Operativo americano della DINA. Esecutore materiale dell'omicidio Letelier-Moffitt (Washington 21 settembre 1976) con esplosivo.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DINA, Letelier-Moffitt</w:t>
      </w:r>
    </w:p>
    <w:p>
      <w:pPr>
        <w:spacing w:line="276" w:lineRule="auto" w:after="0"/>
        <w:ind w:firstLine="425"/>
        <w:jc w:val="both"/>
      </w:pPr>
      <w:r>
        <w:rPr>
          <w:rFonts w:ascii="Times New Roman" w:hAnsi="Times New Roman" w:cs="Times New Roman" w:eastAsia="Times New Roman"/>
          <w:b/>
          <w:sz w:val="24"/>
        </w:rPr>
        <w:t>▶ Orlando Letelier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Temuco 1932 – Washington 21 settembre 1976. Ex Ministro dell'Allende. Esiliato a Washington. Assassinato dalla DINA-Townley (Washington 21 settembre 1976) con autobomba (con la collaboratrice Ronni Moffitt).</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Allende, esilio, DINA-Townley ⊕</w:t>
      </w:r>
    </w:p>
    <w:p>
      <w:pPr>
        <w:spacing w:line="276" w:lineRule="auto" w:after="0"/>
        <w:ind w:firstLine="425"/>
        <w:jc w:val="both"/>
      </w:pPr>
      <w:r>
        <w:rPr>
          <w:rFonts w:ascii="Times New Roman" w:hAnsi="Times New Roman" w:cs="Times New Roman" w:eastAsia="Times New Roman"/>
          <w:b/>
          <w:sz w:val="24"/>
        </w:rPr>
        <w:t>▶ Bernardo Leighton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Santiago 1909 – Santiago 1995. DC cileno. Esiliato a Roma. Vittima di attentato (6 ottobre 1975 a Roma) organizzato da DINA-Concutelli-Delle Chiaie. Sopravvissuto.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DC, esilio Roma, attentato 1975 ⊕</w:t>
      </w:r>
    </w:p>
    <w:p>
      <w:pPr>
        <w:spacing w:line="276" w:lineRule="auto" w:after="0"/>
        <w:ind w:firstLine="425"/>
        <w:jc w:val="both"/>
      </w:pPr>
      <w:r>
        <w:rPr>
          <w:rFonts w:ascii="Times New Roman" w:hAnsi="Times New Roman" w:cs="Times New Roman" w:eastAsia="Times New Roman"/>
          <w:b/>
          <w:sz w:val="24"/>
        </w:rPr>
        <w:t>▶ Carlos Prats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Talcahuano 1915 – Buenos Aires 30 settembre 1974. Generale. Capo di Stato Maggiore Allende. Esiliato. Assassinato dalla DINA-Townley (Buenos Aires 30 settembre 1974).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Esercito Allende, DINA</w:t>
      </w:r>
    </w:p>
    <w:p>
      <w:pPr>
        <w:spacing w:line="276" w:lineRule="auto" w:after="0"/>
        <w:ind w:firstLine="0"/>
        <w:jc w:val="both"/>
      </w:pPr>
      <w:r>
        <w:rPr>
          <w:rFonts w:ascii="Times New Roman" w:hAnsi="Times New Roman" w:cs="Times New Roman" w:eastAsia="Times New Roman"/>
          <w:b/>
          <w:sz w:val="24"/>
        </w:rPr>
        <w:t>IX.3 — Nodi-Organizzazione</w:t>
      </w:r>
    </w:p>
    <w:p>
      <w:pPr>
        <w:spacing w:line="276" w:lineRule="auto" w:after="0"/>
        <w:ind w:firstLine="425"/>
        <w:jc w:val="both"/>
      </w:pPr>
      <w:r>
        <w:rPr>
          <w:rFonts w:ascii="Times New Roman" w:hAnsi="Times New Roman" w:cs="Times New Roman" w:eastAsia="Times New Roman"/>
          <w:b/>
          <w:sz w:val="24"/>
        </w:rPr>
        <w:t>◆ Unidad Popular (UP)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sinistra di Allende.</w:t>
      </w:r>
    </w:p>
    <w:p>
      <w:pPr>
        <w:spacing w:line="276" w:lineRule="auto" w:after="0"/>
        <w:ind w:firstLine="425"/>
        <w:jc w:val="both"/>
      </w:pPr>
      <w:r>
        <w:rPr>
          <w:rFonts w:ascii="Times New Roman" w:hAnsi="Times New Roman" w:cs="Times New Roman" w:eastAsia="Times New Roman"/>
          <w:b/>
          <w:sz w:val="24"/>
        </w:rPr>
        <w:t>◆ DC cilena (Partido Demócrata Cristiano)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Centro-cattolico. Frei Montalva, Aylwin, Frei Ruiz-Tagle.</w:t>
      </w:r>
    </w:p>
    <w:p>
      <w:pPr>
        <w:spacing w:line="276" w:lineRule="auto" w:after="0"/>
        <w:ind w:firstLine="425"/>
        <w:jc w:val="both"/>
      </w:pPr>
      <w:r>
        <w:rPr>
          <w:rFonts w:ascii="Times New Roman" w:hAnsi="Times New Roman" w:cs="Times New Roman" w:eastAsia="Times New Roman"/>
          <w:b/>
          <w:sz w:val="24"/>
        </w:rPr>
        <w:t>◆ PS cileno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Socialista cileno. Allende, Lagos, Bachelet.</w:t>
      </w:r>
    </w:p>
    <w:p>
      <w:pPr>
        <w:spacing w:line="276" w:lineRule="auto" w:after="0"/>
        <w:ind w:firstLine="425"/>
        <w:jc w:val="both"/>
      </w:pPr>
      <w:r>
        <w:rPr>
          <w:rFonts w:ascii="Times New Roman" w:hAnsi="Times New Roman" w:cs="Times New Roman" w:eastAsia="Times New Roman"/>
          <w:b/>
          <w:sz w:val="24"/>
        </w:rPr>
        <w:t>◆ Concertación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DC-PS-PPD post-1990.</w:t>
      </w:r>
    </w:p>
    <w:p>
      <w:pPr>
        <w:spacing w:line="276" w:lineRule="auto" w:after="0"/>
        <w:ind w:firstLine="425"/>
        <w:jc w:val="both"/>
      </w:pPr>
      <w:r>
        <w:rPr>
          <w:rFonts w:ascii="Times New Roman" w:hAnsi="Times New Roman" w:cs="Times New Roman" w:eastAsia="Times New Roman"/>
          <w:b/>
          <w:sz w:val="24"/>
        </w:rPr>
        <w:t>◆ Frente Amplio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sinistra giovanile (Boric).</w:t>
      </w:r>
    </w:p>
    <w:p>
      <w:pPr>
        <w:spacing w:line="276" w:lineRule="auto" w:after="0"/>
        <w:ind w:firstLine="425"/>
        <w:jc w:val="both"/>
      </w:pPr>
      <w:r>
        <w:rPr>
          <w:rFonts w:ascii="Times New Roman" w:hAnsi="Times New Roman" w:cs="Times New Roman" w:eastAsia="Times New Roman"/>
          <w:b/>
          <w:sz w:val="24"/>
        </w:rPr>
        <w:t>◆ Renovación Nacional (RN)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cileno.</w:t>
      </w:r>
    </w:p>
    <w:p>
      <w:pPr>
        <w:spacing w:line="276" w:lineRule="auto" w:after="0"/>
        <w:ind w:firstLine="425"/>
        <w:jc w:val="both"/>
      </w:pPr>
      <w:r>
        <w:rPr>
          <w:rFonts w:ascii="Times New Roman" w:hAnsi="Times New Roman" w:cs="Times New Roman" w:eastAsia="Times New Roman"/>
          <w:b/>
          <w:sz w:val="24"/>
        </w:rPr>
        <w:t>◆ UDI (Unión Demócrata Independiente)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Destra pinochetista cilena.</w:t>
      </w:r>
    </w:p>
    <w:p>
      <w:pPr>
        <w:spacing w:line="276" w:lineRule="auto" w:after="0"/>
        <w:ind w:firstLine="425"/>
        <w:jc w:val="both"/>
      </w:pPr>
      <w:r>
        <w:rPr>
          <w:rFonts w:ascii="Times New Roman" w:hAnsi="Times New Roman" w:cs="Times New Roman" w:eastAsia="Times New Roman"/>
          <w:b/>
          <w:sz w:val="24"/>
        </w:rPr>
        <w:t>◆ Partido Republicano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Estrema destra di Kast.</w:t>
      </w:r>
    </w:p>
    <w:p>
      <w:pPr>
        <w:spacing w:line="276" w:lineRule="auto" w:after="0"/>
        <w:ind w:firstLine="425"/>
        <w:jc w:val="both"/>
      </w:pPr>
      <w:r>
        <w:rPr>
          <w:rFonts w:ascii="Times New Roman" w:hAnsi="Times New Roman" w:cs="Times New Roman" w:eastAsia="Times New Roman"/>
          <w:b/>
          <w:sz w:val="24"/>
        </w:rPr>
        <w:t>◆ DINA (Dirección de Inteligencia Nacional)</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Polizia segreta cilena (1973-1977). Architetto Contreras. Centrale del Cóndor.</w:t>
      </w:r>
    </w:p>
    <w:p>
      <w:pPr>
        <w:spacing w:line="276" w:lineRule="auto" w:after="0"/>
        <w:ind w:firstLine="425"/>
        <w:jc w:val="both"/>
      </w:pPr>
      <w:r>
        <w:rPr>
          <w:rFonts w:ascii="Times New Roman" w:hAnsi="Times New Roman" w:cs="Times New Roman" w:eastAsia="Times New Roman"/>
          <w:b/>
          <w:sz w:val="24"/>
        </w:rPr>
        <w:t>◆ CNI (Central Nacional de Informaciones)</w:t>
      </w:r>
      <w:r>
        <w:rPr>
          <w:rFonts w:ascii="Times New Roman" w:hAnsi="Times New Roman" w:cs="Times New Roman" w:eastAsia="Times New Roman"/>
          <w:b w:val="0"/>
          <w:sz w:val="24"/>
        </w:rPr>
        <w:t>*  [D9 D3 | Savona A]*</w:t>
      </w:r>
    </w:p>
    <w:p>
      <w:pPr>
        <w:spacing w:line="276" w:lineRule="auto" w:after="0"/>
        <w:ind w:firstLine="425"/>
        <w:jc w:val="both"/>
      </w:pPr>
      <w:r>
        <w:rPr>
          <w:rFonts w:ascii="Times New Roman" w:hAnsi="Times New Roman" w:cs="Times New Roman" w:eastAsia="Times New Roman"/>
          <w:b w:val="0"/>
          <w:sz w:val="24"/>
        </w:rPr>
        <w:t>Successore della DINA dopo il 1977.</w:t>
      </w:r>
    </w:p>
    <w:p>
      <w:pPr>
        <w:spacing w:line="276" w:lineRule="auto" w:after="0"/>
        <w:ind w:firstLine="425"/>
        <w:jc w:val="both"/>
      </w:pPr>
      <w:r>
        <w:rPr>
          <w:rFonts w:ascii="Times New Roman" w:hAnsi="Times New Roman" w:cs="Times New Roman" w:eastAsia="Times New Roman"/>
          <w:b/>
          <w:sz w:val="24"/>
        </w:rPr>
        <w:t>◆ MIR (Movimiento de Izquierda Revolucionaria)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Sinistra rivoluzionaria cilena.</w:t>
      </w:r>
    </w:p>
    <w:p>
      <w:pPr>
        <w:spacing w:line="276" w:lineRule="auto" w:after="0"/>
        <w:ind w:firstLine="0"/>
        <w:jc w:val="both"/>
      </w:pPr>
      <w:r>
        <w:rPr>
          <w:rFonts w:ascii="Times New Roman" w:hAnsi="Times New Roman" w:cs="Times New Roman" w:eastAsia="Times New Roman"/>
          <w:b/>
          <w:sz w:val="24"/>
        </w:rPr>
        <w:t>PARTE X — NODI VENEZUELA</w:t>
      </w:r>
    </w:p>
    <w:p>
      <w:pPr>
        <w:spacing w:line="276" w:lineRule="auto" w:after="0"/>
        <w:ind w:firstLine="425"/>
        <w:jc w:val="both"/>
      </w:pPr>
      <w:r>
        <w:rPr>
          <w:rFonts w:ascii="Times New Roman" w:hAnsi="Times New Roman" w:cs="Times New Roman" w:eastAsia="Times New Roman"/>
          <w:b w:val="0"/>
          <w:sz w:val="24"/>
        </w:rPr>
        <w:t>La Parte X raccoglie i nodi del Fascicolo Venezuela. Dalla dittatura di Gómez attraverso la democrazia rappresentativa del Punto Fijo (1958-1998) fino al chavismo-madurismo. Il Cartel de los Soles costituisce un caso paradigmatico di sovrapposizione D1-D2-D9 (criminalità-politica-militare).</w:t>
      </w:r>
    </w:p>
    <w:p>
      <w:pPr>
        <w:spacing w:line="276" w:lineRule="auto" w:after="0"/>
        <w:ind w:firstLine="0"/>
        <w:jc w:val="both"/>
      </w:pPr>
      <w:r>
        <w:rPr>
          <w:rFonts w:ascii="Times New Roman" w:hAnsi="Times New Roman" w:cs="Times New Roman" w:eastAsia="Times New Roman"/>
          <w:b/>
          <w:sz w:val="24"/>
        </w:rPr>
        <w:t>X.1 — Politici e leader</w:t>
      </w:r>
    </w:p>
    <w:p>
      <w:pPr>
        <w:spacing w:line="276" w:lineRule="auto" w:after="0"/>
        <w:ind w:firstLine="425"/>
        <w:jc w:val="both"/>
      </w:pPr>
      <w:r>
        <w:rPr>
          <w:rFonts w:ascii="Times New Roman" w:hAnsi="Times New Roman" w:cs="Times New Roman" w:eastAsia="Times New Roman"/>
          <w:b/>
          <w:sz w:val="24"/>
        </w:rPr>
        <w:t>▶ Juan Vicente Gómez</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San Antonio del Táchira 1857 – Maracay 1935. Dittatore del Venezuela (1908-1935). Architetto del primo Stato petrolifero. Tirannia personale.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Petro-Stato, dittatura</w:t>
      </w:r>
    </w:p>
    <w:p>
      <w:pPr>
        <w:spacing w:line="276" w:lineRule="auto" w:after="0"/>
        <w:ind w:firstLine="425"/>
        <w:jc w:val="both"/>
      </w:pPr>
      <w:r>
        <w:rPr>
          <w:rFonts w:ascii="Times New Roman" w:hAnsi="Times New Roman" w:cs="Times New Roman" w:eastAsia="Times New Roman"/>
          <w:b/>
          <w:sz w:val="24"/>
        </w:rPr>
        <w:t>▶ Marcos Pérez Jiménez</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Michelena 1914 – Madrid 2001. Dittatore (1948-1958). Ultimo dittatore militare. Deposto dal Patto di Punto Fijo.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Punto Fijo</w:t>
      </w:r>
    </w:p>
    <w:p>
      <w:pPr>
        <w:spacing w:line="276" w:lineRule="auto" w:after="0"/>
        <w:ind w:firstLine="425"/>
        <w:jc w:val="both"/>
      </w:pPr>
      <w:r>
        <w:rPr>
          <w:rFonts w:ascii="Times New Roman" w:hAnsi="Times New Roman" w:cs="Times New Roman" w:eastAsia="Times New Roman"/>
          <w:b/>
          <w:sz w:val="24"/>
        </w:rPr>
        <w:t>▶ Rómulo Betancourt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Guatire 1908 – New York 1981. Presidente (1945-1948, 1959-1964). Architetto della democrazia rappresentativa. AD.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AD, democrazia, Punto Fijo</w:t>
      </w:r>
    </w:p>
    <w:p>
      <w:pPr>
        <w:spacing w:line="276" w:lineRule="auto" w:after="0"/>
        <w:ind w:firstLine="425"/>
        <w:jc w:val="both"/>
      </w:pPr>
      <w:r>
        <w:rPr>
          <w:rFonts w:ascii="Times New Roman" w:hAnsi="Times New Roman" w:cs="Times New Roman" w:eastAsia="Times New Roman"/>
          <w:b/>
          <w:sz w:val="24"/>
        </w:rPr>
        <w:t>▶ Carlos Andrés Pérez (CAP)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Rubio 1922 – Miami 2010. Presidente (1974-1979, 1989-1993). Caracazo (1989). Impeached.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AD, Caracazo, impeachment</w:t>
      </w:r>
    </w:p>
    <w:p>
      <w:pPr>
        <w:spacing w:line="276" w:lineRule="auto" w:after="0"/>
        <w:ind w:firstLine="425"/>
        <w:jc w:val="both"/>
      </w:pPr>
      <w:r>
        <w:rPr>
          <w:rFonts w:ascii="Times New Roman" w:hAnsi="Times New Roman" w:cs="Times New Roman" w:eastAsia="Times New Roman"/>
          <w:b/>
          <w:sz w:val="24"/>
        </w:rPr>
        <w:t>▶ Hugo Chávez</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Sabaneta 1954 – Caracas 5 marzo 2013. Tenente colonnello dei paracadutisti. Tentato golpe del 4 febbraio 1992. Presidente (1999-2013). Architetto della Rivoluzione Bolivariana del XXI Secolo. ALBA, Petrocaribe. Cancro 2011-2013.</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Bolivariano, ALBA, golpe 1992 ⊕</w:t>
      </w:r>
    </w:p>
    <w:p>
      <w:pPr>
        <w:spacing w:line="276" w:lineRule="auto" w:after="0"/>
        <w:ind w:firstLine="425"/>
        <w:jc w:val="both"/>
      </w:pPr>
      <w:r>
        <w:rPr>
          <w:rFonts w:ascii="Times New Roman" w:hAnsi="Times New Roman" w:cs="Times New Roman" w:eastAsia="Times New Roman"/>
          <w:b/>
          <w:sz w:val="24"/>
        </w:rPr>
        <w:t>▶ Nicolás Maduro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Caracas 1962. Successore di Chávez. Presidente del Venezuela (2013-). Crisi economica, iperinflazione, esodo di 7+ milioni di venezuelani. Sanzioni USA.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Bolivariano, sanzioni, Cartel de los Soles ⊕</w:t>
      </w:r>
    </w:p>
    <w:p>
      <w:pPr>
        <w:spacing w:line="276" w:lineRule="auto" w:after="0"/>
        <w:ind w:firstLine="425"/>
        <w:jc w:val="both"/>
      </w:pPr>
      <w:r>
        <w:rPr>
          <w:rFonts w:ascii="Times New Roman" w:hAnsi="Times New Roman" w:cs="Times New Roman" w:eastAsia="Times New Roman"/>
          <w:b/>
          <w:sz w:val="24"/>
        </w:rPr>
        <w:t>▶ Diosdado Cabello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El Furrial 1963. Vicepresidente PSUV. Operativo principale del Cartel de los Soles secondo accuse DEA-Treasury.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PSUV, Cartel Soles, militare</w:t>
      </w:r>
    </w:p>
    <w:p>
      <w:pPr>
        <w:spacing w:line="276" w:lineRule="auto" w:after="0"/>
        <w:ind w:firstLine="425"/>
        <w:jc w:val="both"/>
      </w:pPr>
      <w:r>
        <w:rPr>
          <w:rFonts w:ascii="Times New Roman" w:hAnsi="Times New Roman" w:cs="Times New Roman" w:eastAsia="Times New Roman"/>
          <w:b/>
          <w:sz w:val="24"/>
        </w:rPr>
        <w:t>▶ María Corina Machado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Caracas 1967. Leader dell'opposizione. Vencedora della consultazione del 2024 ma estromessa.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 2024</w:t>
      </w:r>
    </w:p>
    <w:p>
      <w:pPr>
        <w:spacing w:line="276" w:lineRule="auto" w:after="0"/>
        <w:ind w:firstLine="425"/>
        <w:jc w:val="both"/>
      </w:pPr>
      <w:r>
        <w:rPr>
          <w:rFonts w:ascii="Times New Roman" w:hAnsi="Times New Roman" w:cs="Times New Roman" w:eastAsia="Times New Roman"/>
          <w:b/>
          <w:sz w:val="24"/>
        </w:rPr>
        <w:t>▶ Edmundo González Urrutia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Victoria 1949. Diplomatico. Candidato dell'opposizione 2024. Probabile vincitore reale delle presidenziali del 2024 secondo i conteggi delle commissioni elettorali. Esiliato in Spagna.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 esilio Spagna 2024</w:t>
      </w:r>
    </w:p>
    <w:p>
      <w:pPr>
        <w:spacing w:line="276" w:lineRule="auto" w:after="0"/>
        <w:ind w:firstLine="425"/>
        <w:jc w:val="both"/>
      </w:pPr>
      <w:r>
        <w:rPr>
          <w:rFonts w:ascii="Times New Roman" w:hAnsi="Times New Roman" w:cs="Times New Roman" w:eastAsia="Times New Roman"/>
          <w:b/>
          <w:sz w:val="24"/>
        </w:rPr>
        <w:t>▶ Henrique Capriles Radonski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Caracas 1972. Leader dell'opposizione storica.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w:t>
      </w:r>
    </w:p>
    <w:p>
      <w:pPr>
        <w:spacing w:line="276" w:lineRule="auto" w:after="0"/>
        <w:ind w:firstLine="425"/>
        <w:jc w:val="both"/>
      </w:pPr>
      <w:r>
        <w:rPr>
          <w:rFonts w:ascii="Times New Roman" w:hAnsi="Times New Roman" w:cs="Times New Roman" w:eastAsia="Times New Roman"/>
          <w:b/>
          <w:sz w:val="24"/>
        </w:rPr>
        <w:t>▶ Juan Guaidó</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 Guaira 1983. Auto-proclamato presidente ad interim 2019-2023. Riconosciuto da USA-UE.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Opposizione, riconoscimento USA 2019</w:t>
      </w:r>
    </w:p>
    <w:p>
      <w:pPr>
        <w:spacing w:line="276" w:lineRule="auto" w:after="0"/>
        <w:ind w:firstLine="0"/>
        <w:jc w:val="both"/>
      </w:pPr>
      <w:r>
        <w:rPr>
          <w:rFonts w:ascii="Times New Roman" w:hAnsi="Times New Roman" w:cs="Times New Roman" w:eastAsia="Times New Roman"/>
          <w:b/>
          <w:sz w:val="24"/>
        </w:rPr>
        <w:t>X.2 — Nodi-Organizzazione</w:t>
      </w:r>
    </w:p>
    <w:p>
      <w:pPr>
        <w:spacing w:line="276" w:lineRule="auto" w:after="0"/>
        <w:ind w:firstLine="425"/>
        <w:jc w:val="both"/>
      </w:pPr>
      <w:r>
        <w:rPr>
          <w:rFonts w:ascii="Times New Roman" w:hAnsi="Times New Roman" w:cs="Times New Roman" w:eastAsia="Times New Roman"/>
          <w:b/>
          <w:sz w:val="24"/>
        </w:rPr>
        <w:t>◆ AD (Acción Democrática)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socialdemocratico fondato da Betancourt (1941).</w:t>
      </w:r>
    </w:p>
    <w:p>
      <w:pPr>
        <w:spacing w:line="276" w:lineRule="auto" w:after="0"/>
        <w:ind w:firstLine="425"/>
        <w:jc w:val="both"/>
      </w:pPr>
      <w:r>
        <w:rPr>
          <w:rFonts w:ascii="Times New Roman" w:hAnsi="Times New Roman" w:cs="Times New Roman" w:eastAsia="Times New Roman"/>
          <w:b/>
          <w:sz w:val="24"/>
        </w:rPr>
        <w:t>◆ COPEI (Comité de Organización Política Electoral Independiente)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cattolico fondato da Caldera (1946).</w:t>
      </w:r>
    </w:p>
    <w:p>
      <w:pPr>
        <w:spacing w:line="276" w:lineRule="auto" w:after="0"/>
        <w:ind w:firstLine="425"/>
        <w:jc w:val="both"/>
      </w:pPr>
      <w:r>
        <w:rPr>
          <w:rFonts w:ascii="Times New Roman" w:hAnsi="Times New Roman" w:cs="Times New Roman" w:eastAsia="Times New Roman"/>
          <w:b/>
          <w:sz w:val="24"/>
        </w:rPr>
        <w:t>◆ PSUV (Partido Socialista Unido de Venezuela)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chavista (2007-).</w:t>
      </w:r>
    </w:p>
    <w:p>
      <w:pPr>
        <w:spacing w:line="276" w:lineRule="auto" w:after="0"/>
        <w:ind w:firstLine="425"/>
        <w:jc w:val="both"/>
      </w:pPr>
      <w:r>
        <w:rPr>
          <w:rFonts w:ascii="Times New Roman" w:hAnsi="Times New Roman" w:cs="Times New Roman" w:eastAsia="Times New Roman"/>
          <w:b/>
          <w:sz w:val="24"/>
        </w:rPr>
        <w:t>◆ MUD (Mesa de la Unidad Democrática)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opposizione.</w:t>
      </w:r>
    </w:p>
    <w:p>
      <w:pPr>
        <w:spacing w:line="276" w:lineRule="auto" w:after="0"/>
        <w:ind w:firstLine="425"/>
        <w:jc w:val="both"/>
      </w:pPr>
      <w:r>
        <w:rPr>
          <w:rFonts w:ascii="Times New Roman" w:hAnsi="Times New Roman" w:cs="Times New Roman" w:eastAsia="Times New Roman"/>
          <w:b/>
          <w:sz w:val="24"/>
        </w:rPr>
        <w:t>◆ FANB (Fuerza Armada Nacional Bolivariana)</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venezuelane post-Chávez.</w:t>
      </w:r>
    </w:p>
    <w:p>
      <w:pPr>
        <w:spacing w:line="276" w:lineRule="auto" w:after="0"/>
        <w:ind w:firstLine="425"/>
        <w:jc w:val="both"/>
      </w:pPr>
      <w:r>
        <w:rPr>
          <w:rFonts w:ascii="Times New Roman" w:hAnsi="Times New Roman" w:cs="Times New Roman" w:eastAsia="Times New Roman"/>
          <w:b/>
          <w:sz w:val="24"/>
        </w:rPr>
        <w:t>◆ Cartel de los Soles</w:t>
      </w:r>
      <w:r>
        <w:rPr>
          <w:rFonts w:ascii="Times New Roman" w:hAnsi="Times New Roman" w:cs="Times New Roman" w:eastAsia="Times New Roman"/>
          <w:b w:val="0"/>
          <w:sz w:val="24"/>
        </w:rPr>
        <w:t>*  [D1 D9 D2 | Savona A]*</w:t>
      </w:r>
    </w:p>
    <w:p>
      <w:pPr>
        <w:spacing w:line="276" w:lineRule="auto" w:after="0"/>
        <w:ind w:firstLine="425"/>
        <w:jc w:val="both"/>
      </w:pPr>
      <w:r>
        <w:rPr>
          <w:rFonts w:ascii="Times New Roman" w:hAnsi="Times New Roman" w:cs="Times New Roman" w:eastAsia="Times New Roman"/>
          <w:b w:val="0"/>
          <w:sz w:val="24"/>
        </w:rPr>
        <w:t>Rete narcotrafficante venezuelana operante all'interno della FANB. Nome dai galloni a forma di sole dei generali. Sanzionato dal Treasury USA. Cabello, Maduro accusati.</w:t>
      </w:r>
    </w:p>
    <w:p>
      <w:pPr>
        <w:spacing w:line="276" w:lineRule="auto" w:after="0"/>
        <w:ind w:firstLine="425"/>
        <w:jc w:val="both"/>
      </w:pPr>
      <w:r>
        <w:rPr>
          <w:rFonts w:ascii="Times New Roman" w:hAnsi="Times New Roman" w:cs="Times New Roman" w:eastAsia="Times New Roman"/>
          <w:b/>
          <w:sz w:val="24"/>
        </w:rPr>
        <w:t>◆ Tren de Aragua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Mega-bande criminale venezuelana (2010-). Espansione transnazionale in Sud America e USA.</w:t>
      </w:r>
    </w:p>
    <w:p>
      <w:pPr>
        <w:spacing w:line="276" w:lineRule="auto" w:after="0"/>
        <w:ind w:firstLine="425"/>
        <w:jc w:val="both"/>
      </w:pPr>
      <w:r>
        <w:rPr>
          <w:rFonts w:ascii="Times New Roman" w:hAnsi="Times New Roman" w:cs="Times New Roman" w:eastAsia="Times New Roman"/>
          <w:b/>
          <w:sz w:val="24"/>
        </w:rPr>
        <w:t>◆ SEBIN (Servicio Bolivariano de Inteligencia Nacional)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chavisti.</w:t>
      </w:r>
    </w:p>
    <w:p>
      <w:pPr>
        <w:spacing w:line="276" w:lineRule="auto" w:after="0"/>
        <w:ind w:firstLine="0"/>
        <w:jc w:val="both"/>
      </w:pPr>
      <w:r>
        <w:rPr>
          <w:rFonts w:ascii="Times New Roman" w:hAnsi="Times New Roman" w:cs="Times New Roman" w:eastAsia="Times New Roman"/>
          <w:b/>
          <w:sz w:val="24"/>
        </w:rPr>
        <w:t>PARTE XI — NODI COLOMBIA</w:t>
      </w:r>
    </w:p>
    <w:p>
      <w:pPr>
        <w:spacing w:line="276" w:lineRule="auto" w:after="0"/>
        <w:ind w:firstLine="425"/>
        <w:jc w:val="both"/>
      </w:pPr>
      <w:r>
        <w:rPr>
          <w:rFonts w:ascii="Times New Roman" w:hAnsi="Times New Roman" w:cs="Times New Roman" w:eastAsia="Times New Roman"/>
          <w:b w:val="0"/>
          <w:sz w:val="24"/>
        </w:rPr>
        <w:t>La Parte XI raccoglie i nodi del Fascicolo Colombia. Tre cicli paramilitari documentati: La Violencia (1948-1958), AUC (1997-2006), narco-paramilitarismo contemporaneo. La Colombia come hub principale del traffico globale di cocaina, con connessioni Cartello Medellín-P2 italiana e Cartello Cali-Cosa Nostra siciliana documentate.</w:t>
      </w:r>
    </w:p>
    <w:p>
      <w:pPr>
        <w:spacing w:line="276" w:lineRule="auto" w:after="0"/>
        <w:ind w:firstLine="0"/>
        <w:jc w:val="both"/>
      </w:pPr>
      <w:r>
        <w:rPr>
          <w:rFonts w:ascii="Times New Roman" w:hAnsi="Times New Roman" w:cs="Times New Roman" w:eastAsia="Times New Roman"/>
          <w:b/>
          <w:sz w:val="24"/>
        </w:rPr>
        <w:t>XI.1 — Politici e leader</w:t>
      </w:r>
    </w:p>
    <w:p>
      <w:pPr>
        <w:spacing w:line="276" w:lineRule="auto" w:after="0"/>
        <w:ind w:firstLine="425"/>
        <w:jc w:val="both"/>
      </w:pPr>
      <w:r>
        <w:rPr>
          <w:rFonts w:ascii="Times New Roman" w:hAnsi="Times New Roman" w:cs="Times New Roman" w:eastAsia="Times New Roman"/>
          <w:b/>
          <w:sz w:val="24"/>
        </w:rPr>
        <w:t>▶ Jorge Eliécer Gaitán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Bogotá 1898 – Bogotá 9 aprile 1948. Liberale di sinistra. Assassinato il 9 aprile 1948 a Bogotá. Bogotazo. Avvio della Violencia.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Liberale, Bogotazo, Violencia ⊕</w:t>
      </w:r>
    </w:p>
    <w:p>
      <w:pPr>
        <w:spacing w:line="276" w:lineRule="auto" w:after="0"/>
        <w:ind w:firstLine="425"/>
        <w:jc w:val="both"/>
      </w:pPr>
      <w:r>
        <w:rPr>
          <w:rFonts w:ascii="Times New Roman" w:hAnsi="Times New Roman" w:cs="Times New Roman" w:eastAsia="Times New Roman"/>
          <w:b/>
          <w:sz w:val="24"/>
        </w:rPr>
        <w:t>▶ Gustavo Rojas Pinilla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Tunja 1900 – Melgar 1975. Generale. Dittatore (1953-1957).</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Dittatura, anni Cinquanta</w:t>
      </w:r>
    </w:p>
    <w:p>
      <w:pPr>
        <w:spacing w:line="276" w:lineRule="auto" w:after="0"/>
        <w:ind w:firstLine="425"/>
        <w:jc w:val="both"/>
      </w:pPr>
      <w:r>
        <w:rPr>
          <w:rFonts w:ascii="Times New Roman" w:hAnsi="Times New Roman" w:cs="Times New Roman" w:eastAsia="Times New Roman"/>
          <w:b/>
          <w:sz w:val="24"/>
        </w:rPr>
        <w:t>▶ Álvaro Uribe Vélez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Medellín 1952. Presidente (2002-2010). Politica di Sicurezza Democratica. Connessioni AUC documentate.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Sicurezza Democratica, AUC (B)</w:t>
      </w:r>
    </w:p>
    <w:p>
      <w:pPr>
        <w:spacing w:line="276" w:lineRule="auto" w:after="0"/>
        <w:ind w:firstLine="425"/>
        <w:jc w:val="both"/>
      </w:pPr>
      <w:r>
        <w:rPr>
          <w:rFonts w:ascii="Times New Roman" w:hAnsi="Times New Roman" w:cs="Times New Roman" w:eastAsia="Times New Roman"/>
          <w:b/>
          <w:sz w:val="24"/>
        </w:rPr>
        <w:t>▶ Juan Manuel Santos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Bogotá 1951. Presidente (2010-2018). Accordo di pace con FARC (Avana 2016). Premio Nobel 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Accordo FARC, Nobel 2016</w:t>
      </w:r>
    </w:p>
    <w:p>
      <w:pPr>
        <w:spacing w:line="276" w:lineRule="auto" w:after="0"/>
        <w:ind w:firstLine="425"/>
        <w:jc w:val="both"/>
      </w:pPr>
      <w:r>
        <w:rPr>
          <w:rFonts w:ascii="Times New Roman" w:hAnsi="Times New Roman" w:cs="Times New Roman" w:eastAsia="Times New Roman"/>
          <w:b/>
          <w:sz w:val="24"/>
        </w:rPr>
        <w:t>▶ Iván Duque Márquez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Bogotá 1976. Presidente (2018-2022). CD. Erede di Uribe.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CD, post-Uribe</w:t>
      </w:r>
    </w:p>
    <w:p>
      <w:pPr>
        <w:spacing w:line="276" w:lineRule="auto" w:after="0"/>
        <w:ind w:firstLine="425"/>
        <w:jc w:val="both"/>
      </w:pPr>
      <w:r>
        <w:rPr>
          <w:rFonts w:ascii="Times New Roman" w:hAnsi="Times New Roman" w:cs="Times New Roman" w:eastAsia="Times New Roman"/>
          <w:b/>
          <w:sz w:val="24"/>
        </w:rPr>
        <w:t>▶ Gustavo Petro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Ciénaga de Oro 1960. Ex M-19. Presidente del Colombia dal 7 agosto 2022. Pacto Histórico. Prima sinistra alla presidenza.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Pacto Histórico, M-19, Bogotá</w:t>
      </w:r>
    </w:p>
    <w:p>
      <w:pPr>
        <w:spacing w:line="276" w:lineRule="auto" w:after="0"/>
        <w:ind w:firstLine="0"/>
        <w:jc w:val="both"/>
      </w:pPr>
      <w:r>
        <w:rPr>
          <w:rFonts w:ascii="Times New Roman" w:hAnsi="Times New Roman" w:cs="Times New Roman" w:eastAsia="Times New Roman"/>
          <w:b/>
          <w:sz w:val="24"/>
        </w:rPr>
        <w:t>XI.2 — Guerriglia e narcotraffico</w:t>
      </w:r>
    </w:p>
    <w:p>
      <w:pPr>
        <w:spacing w:line="276" w:lineRule="auto" w:after="0"/>
        <w:ind w:firstLine="425"/>
        <w:jc w:val="both"/>
      </w:pPr>
      <w:r>
        <w:rPr>
          <w:rFonts w:ascii="Times New Roman" w:hAnsi="Times New Roman" w:cs="Times New Roman" w:eastAsia="Times New Roman"/>
          <w:b/>
          <w:sz w:val="24"/>
        </w:rPr>
        <w:t>▶ Manuel Marulanda Vélez (Tirofijo)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Génova 1930 – Mesetas 26 marzo 2008. Cofondatore delle FARC (1964). Guerrigliero storico.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FARC, guerriglia 1964-2008</w:t>
      </w:r>
    </w:p>
    <w:p>
      <w:pPr>
        <w:spacing w:line="276" w:lineRule="auto" w:after="0"/>
        <w:ind w:firstLine="425"/>
        <w:jc w:val="both"/>
      </w:pPr>
      <w:r>
        <w:rPr>
          <w:rFonts w:ascii="Times New Roman" w:hAnsi="Times New Roman" w:cs="Times New Roman" w:eastAsia="Times New Roman"/>
          <w:b/>
          <w:sz w:val="24"/>
        </w:rPr>
        <w:t>▶ Pedro Antonio Marín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Stesso individuo di Marulanda (nome anagrafico).</w:t>
      </w:r>
    </w:p>
    <w:p>
      <w:pPr>
        <w:spacing w:line="276" w:lineRule="auto" w:after="0"/>
        <w:ind w:firstLine="425"/>
        <w:jc w:val="both"/>
      </w:pPr>
      <w:r>
        <w:rPr>
          <w:rFonts w:ascii="Times New Roman" w:hAnsi="Times New Roman" w:cs="Times New Roman" w:eastAsia="Times New Roman"/>
          <w:b/>
          <w:sz w:val="24"/>
        </w:rPr>
        <w:t>▶ Pablo Escobar</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Rionegro 1949 – Medellín 2 dicembre 1993. Capo del Cartello di Medellín. Architetto del cartel di Medellín. Bombe a Bogotá. Ucciso il 2 dicembre 1993 a Medellín.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Cartello Medellín, narcoterrorismo ⊕</w:t>
      </w:r>
    </w:p>
    <w:p>
      <w:pPr>
        <w:spacing w:line="276" w:lineRule="auto" w:after="0"/>
        <w:ind w:firstLine="425"/>
        <w:jc w:val="both"/>
      </w:pPr>
      <w:r>
        <w:rPr>
          <w:rFonts w:ascii="Times New Roman" w:hAnsi="Times New Roman" w:cs="Times New Roman" w:eastAsia="Times New Roman"/>
          <w:b/>
          <w:sz w:val="24"/>
        </w:rPr>
        <w:t>▶ Gilberto Rodríguez Orejuela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Mariquita 1939 – Butner 2022. Capo del Cartello di Cali. Morto in carcere USA.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Cartello Cali</w:t>
      </w:r>
    </w:p>
    <w:p>
      <w:pPr>
        <w:spacing w:line="276" w:lineRule="auto" w:after="0"/>
        <w:ind w:firstLine="425"/>
        <w:jc w:val="both"/>
      </w:pPr>
      <w:r>
        <w:rPr>
          <w:rFonts w:ascii="Times New Roman" w:hAnsi="Times New Roman" w:cs="Times New Roman" w:eastAsia="Times New Roman"/>
          <w:b/>
          <w:sz w:val="24"/>
        </w:rPr>
        <w:t>▶ Miguel Rodríguez Orejuela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Mariquita 1943. Fratello di Gilberto. Cartello Cali.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Cartello Cali</w:t>
      </w:r>
    </w:p>
    <w:p>
      <w:pPr>
        <w:spacing w:line="276" w:lineRule="auto" w:after="0"/>
        <w:ind w:firstLine="425"/>
        <w:jc w:val="both"/>
      </w:pPr>
      <w:r>
        <w:rPr>
          <w:rFonts w:ascii="Times New Roman" w:hAnsi="Times New Roman" w:cs="Times New Roman" w:eastAsia="Times New Roman"/>
          <w:b/>
          <w:sz w:val="24"/>
        </w:rPr>
        <w:t>▶ Carlos Castaño Gil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Amalfi 1965 – El Tomate 16 aprile 2004. Fondatore delle AUC. Ucciso da Vicente Castaño suo fratello.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AUC, paramilitarismo</w:t>
      </w:r>
    </w:p>
    <w:p>
      <w:pPr>
        <w:spacing w:line="276" w:lineRule="auto" w:after="0"/>
        <w:ind w:firstLine="425"/>
        <w:jc w:val="both"/>
      </w:pPr>
      <w:r>
        <w:rPr>
          <w:rFonts w:ascii="Times New Roman" w:hAnsi="Times New Roman" w:cs="Times New Roman" w:eastAsia="Times New Roman"/>
          <w:b/>
          <w:sz w:val="24"/>
        </w:rPr>
        <w:t>▶ Vicente Castaño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1957 – Antioquia 2007 (presunto). Fratello di Carlos. AUC. Scomparso.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AUC</w:t>
      </w:r>
    </w:p>
    <w:p>
      <w:pPr>
        <w:spacing w:line="276" w:lineRule="auto" w:after="0"/>
        <w:ind w:firstLine="425"/>
        <w:jc w:val="both"/>
      </w:pPr>
      <w:r>
        <w:rPr>
          <w:rFonts w:ascii="Times New Roman" w:hAnsi="Times New Roman" w:cs="Times New Roman" w:eastAsia="Times New Roman"/>
          <w:b/>
          <w:sz w:val="24"/>
        </w:rPr>
        <w:t>▶ Salvatore Mancuso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Montería 1964. Comandante AUC italo-colombiano. Estradato negli USA (2008). Liberato 2020.</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AUC, Italia-Colombia ⊕</w:t>
      </w:r>
    </w:p>
    <w:p>
      <w:pPr>
        <w:spacing w:line="276" w:lineRule="auto" w:after="0"/>
        <w:ind w:firstLine="425"/>
        <w:jc w:val="both"/>
      </w:pPr>
      <w:r>
        <w:rPr>
          <w:rFonts w:ascii="Times New Roman" w:hAnsi="Times New Roman" w:cs="Times New Roman" w:eastAsia="Times New Roman"/>
          <w:b/>
          <w:sz w:val="24"/>
        </w:rPr>
        <w:t>▶ Rodrigo Londoño Echeverri (Timochenko)</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Calarcá 1959. Ultimo capo militare delle FARC. Firmatario dell'accordo di pace dell'Avana (2016).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FARC, accordo Avana</w:t>
      </w:r>
    </w:p>
    <w:p>
      <w:pPr>
        <w:spacing w:line="276" w:lineRule="auto" w:after="0"/>
        <w:ind w:firstLine="425"/>
        <w:jc w:val="both"/>
      </w:pPr>
      <w:r>
        <w:rPr>
          <w:rFonts w:ascii="Times New Roman" w:hAnsi="Times New Roman" w:cs="Times New Roman" w:eastAsia="Times New Roman"/>
          <w:b/>
          <w:sz w:val="24"/>
        </w:rPr>
        <w:t>▶ Iván Márquez</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Florencia 1955. Capo politico FARC durante i negoziati. Tornato alla guerriglia (Segunda Marquetalia 2019).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FARC, dissidenza 2019</w:t>
      </w:r>
    </w:p>
    <w:p>
      <w:pPr>
        <w:spacing w:line="276" w:lineRule="auto" w:after="0"/>
        <w:ind w:firstLine="425"/>
        <w:jc w:val="both"/>
      </w:pPr>
      <w:r>
        <w:rPr>
          <w:rFonts w:ascii="Times New Roman" w:hAnsi="Times New Roman" w:cs="Times New Roman" w:eastAsia="Times New Roman"/>
          <w:b/>
          <w:sz w:val="24"/>
        </w:rPr>
        <w:t>▶ Nicolás Rodríguez Bautista (Gabino)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1950. Comandante storico dell'ELN.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ELN</w:t>
      </w:r>
    </w:p>
    <w:p>
      <w:pPr>
        <w:spacing w:line="276" w:lineRule="auto" w:after="0"/>
        <w:ind w:firstLine="0"/>
        <w:jc w:val="both"/>
      </w:pPr>
      <w:r>
        <w:rPr>
          <w:rFonts w:ascii="Times New Roman" w:hAnsi="Times New Roman" w:cs="Times New Roman" w:eastAsia="Times New Roman"/>
          <w:b/>
          <w:sz w:val="24"/>
        </w:rPr>
        <w:t>XI.3 — Magistrati e vittime</w:t>
      </w:r>
    </w:p>
    <w:p>
      <w:pPr>
        <w:spacing w:line="276" w:lineRule="auto" w:after="0"/>
        <w:ind w:firstLine="425"/>
        <w:jc w:val="both"/>
      </w:pPr>
      <w:r>
        <w:rPr>
          <w:rFonts w:ascii="Times New Roman" w:hAnsi="Times New Roman" w:cs="Times New Roman" w:eastAsia="Times New Roman"/>
          <w:b/>
          <w:sz w:val="24"/>
        </w:rPr>
        <w:t>▶ Luis Carlos Galán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Bucaramanga 1943 – Soacha 18 agosto 1989. Liberale antinarcos. Candidato presidenziale 1990. Assassinato dal Cartello Medellín.</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Liberale, Cartello Medellín 1989</w:t>
      </w:r>
    </w:p>
    <w:p>
      <w:pPr>
        <w:spacing w:line="276" w:lineRule="auto" w:after="0"/>
        <w:ind w:firstLine="425"/>
        <w:jc w:val="both"/>
      </w:pPr>
      <w:r>
        <w:rPr>
          <w:rFonts w:ascii="Times New Roman" w:hAnsi="Times New Roman" w:cs="Times New Roman" w:eastAsia="Times New Roman"/>
          <w:b/>
          <w:sz w:val="24"/>
        </w:rPr>
        <w:t>▶ Rodrigo Lara Bonilla</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Neiva 1946 – Bogotá 30 aprile 1984. Ministro della Giustizia. Antinarcos. Assassinato.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Min. Giustizia, Cartello Medellín 1984</w:t>
      </w:r>
    </w:p>
    <w:p>
      <w:pPr>
        <w:spacing w:line="276" w:lineRule="auto" w:after="0"/>
        <w:ind w:firstLine="425"/>
        <w:jc w:val="both"/>
      </w:pPr>
      <w:r>
        <w:rPr>
          <w:rFonts w:ascii="Times New Roman" w:hAnsi="Times New Roman" w:cs="Times New Roman" w:eastAsia="Times New Roman"/>
          <w:b/>
          <w:sz w:val="24"/>
        </w:rPr>
        <w:t>▶ Carlos Pizarro Leongómez</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Cartagena 1951 – Bogotá 26 aprile 1990. Capo M-19. Smobilitato. Candidato presidenziale. Assassinato.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M-19, candidato 1990</w:t>
      </w:r>
    </w:p>
    <w:p>
      <w:pPr>
        <w:spacing w:line="276" w:lineRule="auto" w:after="0"/>
        <w:ind w:firstLine="0"/>
        <w:jc w:val="both"/>
      </w:pPr>
      <w:r>
        <w:rPr>
          <w:rFonts w:ascii="Times New Roman" w:hAnsi="Times New Roman" w:cs="Times New Roman" w:eastAsia="Times New Roman"/>
          <w:b/>
          <w:sz w:val="24"/>
        </w:rPr>
        <w:t>XI.4 — Nodi-Organizzazione</w:t>
      </w:r>
    </w:p>
    <w:p>
      <w:pPr>
        <w:spacing w:line="276" w:lineRule="auto" w:after="0"/>
        <w:ind w:firstLine="425"/>
        <w:jc w:val="both"/>
      </w:pPr>
      <w:r>
        <w:rPr>
          <w:rFonts w:ascii="Times New Roman" w:hAnsi="Times New Roman" w:cs="Times New Roman" w:eastAsia="Times New Roman"/>
          <w:b/>
          <w:sz w:val="24"/>
        </w:rPr>
        <w:t>◆ Partido Liberal Colombiano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storico della tradizione liberale colombiana.</w:t>
      </w:r>
    </w:p>
    <w:p>
      <w:pPr>
        <w:spacing w:line="276" w:lineRule="auto" w:after="0"/>
        <w:ind w:firstLine="425"/>
        <w:jc w:val="both"/>
      </w:pPr>
      <w:r>
        <w:rPr>
          <w:rFonts w:ascii="Times New Roman" w:hAnsi="Times New Roman" w:cs="Times New Roman" w:eastAsia="Times New Roman"/>
          <w:b/>
          <w:sz w:val="24"/>
        </w:rPr>
        <w:t>◆ Partido Conservador Colombiano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storico conservatore.</w:t>
      </w:r>
    </w:p>
    <w:p>
      <w:pPr>
        <w:spacing w:line="276" w:lineRule="auto" w:after="0"/>
        <w:ind w:firstLine="425"/>
        <w:jc w:val="both"/>
      </w:pPr>
      <w:r>
        <w:rPr>
          <w:rFonts w:ascii="Times New Roman" w:hAnsi="Times New Roman" w:cs="Times New Roman" w:eastAsia="Times New Roman"/>
          <w:b/>
          <w:sz w:val="24"/>
        </w:rPr>
        <w:t>◆ Centro Democrático (CD)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Uribe (2013).</w:t>
      </w:r>
    </w:p>
    <w:p>
      <w:pPr>
        <w:spacing w:line="276" w:lineRule="auto" w:after="0"/>
        <w:ind w:firstLine="425"/>
        <w:jc w:val="both"/>
      </w:pPr>
      <w:r>
        <w:rPr>
          <w:rFonts w:ascii="Times New Roman" w:hAnsi="Times New Roman" w:cs="Times New Roman" w:eastAsia="Times New Roman"/>
          <w:b/>
          <w:sz w:val="24"/>
        </w:rPr>
        <w:t>◆ Pacto Histórico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Coalizione di sinistra di Petro.</w:t>
      </w:r>
    </w:p>
    <w:p>
      <w:pPr>
        <w:spacing w:line="276" w:lineRule="auto" w:after="0"/>
        <w:ind w:firstLine="425"/>
        <w:jc w:val="both"/>
      </w:pPr>
      <w:r>
        <w:rPr>
          <w:rFonts w:ascii="Times New Roman" w:hAnsi="Times New Roman" w:cs="Times New Roman" w:eastAsia="Times New Roman"/>
          <w:b/>
          <w:sz w:val="24"/>
        </w:rPr>
        <w:t>◆ FARC-EP (Fuerzas Armadas Revolucionarias de Colombia – Ejército del Pueblo)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marxista-leninista colombiana (1964-2017). Smobilitata con accordo Avana.</w:t>
      </w:r>
    </w:p>
    <w:p>
      <w:pPr>
        <w:spacing w:line="276" w:lineRule="auto" w:after="0"/>
        <w:ind w:firstLine="425"/>
        <w:jc w:val="both"/>
      </w:pPr>
      <w:r>
        <w:rPr>
          <w:rFonts w:ascii="Times New Roman" w:hAnsi="Times New Roman" w:cs="Times New Roman" w:eastAsia="Times New Roman"/>
          <w:b/>
          <w:sz w:val="24"/>
        </w:rPr>
        <w:t>◆ ELN (Ejército de Liberación Nacional)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di teologia della liberazione (1964-).</w:t>
      </w:r>
    </w:p>
    <w:p>
      <w:pPr>
        <w:spacing w:line="276" w:lineRule="auto" w:after="0"/>
        <w:ind w:firstLine="425"/>
        <w:jc w:val="both"/>
      </w:pPr>
      <w:r>
        <w:rPr>
          <w:rFonts w:ascii="Times New Roman" w:hAnsi="Times New Roman" w:cs="Times New Roman" w:eastAsia="Times New Roman"/>
          <w:b/>
          <w:sz w:val="24"/>
        </w:rPr>
        <w:t>◆ M-19 (Movimiento 19 de Abril)</w:t>
      </w:r>
      <w:r>
        <w:rPr>
          <w:rFonts w:ascii="Times New Roman" w:hAnsi="Times New Roman" w:cs="Times New Roman" w:eastAsia="Times New Roman"/>
          <w:b w:val="0"/>
          <w:sz w:val="24"/>
        </w:rPr>
        <w:t>*  [D7 D2 | Savona A]*</w:t>
      </w:r>
    </w:p>
    <w:p>
      <w:pPr>
        <w:spacing w:line="276" w:lineRule="auto" w:after="0"/>
        <w:ind w:firstLine="425"/>
        <w:jc w:val="both"/>
      </w:pPr>
      <w:r>
        <w:rPr>
          <w:rFonts w:ascii="Times New Roman" w:hAnsi="Times New Roman" w:cs="Times New Roman" w:eastAsia="Times New Roman"/>
          <w:b w:val="0"/>
          <w:sz w:val="24"/>
        </w:rPr>
        <w:t>Guerriglia urbana 1970-1990. Smobilitata. Convertita in AD M-19.</w:t>
      </w:r>
    </w:p>
    <w:p>
      <w:pPr>
        <w:spacing w:line="276" w:lineRule="auto" w:after="0"/>
        <w:ind w:firstLine="425"/>
        <w:jc w:val="both"/>
      </w:pPr>
      <w:r>
        <w:rPr>
          <w:rFonts w:ascii="Times New Roman" w:hAnsi="Times New Roman" w:cs="Times New Roman" w:eastAsia="Times New Roman"/>
          <w:b/>
          <w:sz w:val="24"/>
        </w:rPr>
        <w:t>◆ AUC (Autodefensas Unidas de Colombia)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Confederazione paramilitare di destra (1997-2006). Smobilitata Justicia y Paz.</w:t>
      </w:r>
    </w:p>
    <w:p>
      <w:pPr>
        <w:spacing w:line="276" w:lineRule="auto" w:after="0"/>
        <w:ind w:firstLine="425"/>
        <w:jc w:val="both"/>
      </w:pPr>
      <w:r>
        <w:rPr>
          <w:rFonts w:ascii="Times New Roman" w:hAnsi="Times New Roman" w:cs="Times New Roman" w:eastAsia="Times New Roman"/>
          <w:b/>
          <w:sz w:val="24"/>
        </w:rPr>
        <w:t>◆ Cartello di Medellín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di Escobar (1976-1993).</w:t>
      </w:r>
    </w:p>
    <w:p>
      <w:pPr>
        <w:spacing w:line="276" w:lineRule="auto" w:after="0"/>
        <w:ind w:firstLine="425"/>
        <w:jc w:val="both"/>
      </w:pPr>
      <w:r>
        <w:rPr>
          <w:rFonts w:ascii="Times New Roman" w:hAnsi="Times New Roman" w:cs="Times New Roman" w:eastAsia="Times New Roman"/>
          <w:b/>
          <w:sz w:val="24"/>
        </w:rPr>
        <w:t>◆ Cartello di Cali</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dei Rodríguez Orejuela (1977-1995).</w:t>
      </w:r>
    </w:p>
    <w:p>
      <w:pPr>
        <w:spacing w:line="276" w:lineRule="auto" w:after="0"/>
        <w:ind w:firstLine="425"/>
        <w:jc w:val="both"/>
      </w:pPr>
      <w:r>
        <w:rPr>
          <w:rFonts w:ascii="Times New Roman" w:hAnsi="Times New Roman" w:cs="Times New Roman" w:eastAsia="Times New Roman"/>
          <w:b/>
          <w:sz w:val="24"/>
        </w:rPr>
        <w:t>◆ Clan del Golfo (AGC)</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Principale gruppo narcotrafficante post-AUC. Erede paramilitarismo.</w:t>
      </w:r>
    </w:p>
    <w:p>
      <w:pPr>
        <w:spacing w:line="276" w:lineRule="auto" w:after="0"/>
        <w:ind w:firstLine="425"/>
        <w:jc w:val="both"/>
      </w:pPr>
      <w:r>
        <w:rPr>
          <w:rFonts w:ascii="Times New Roman" w:hAnsi="Times New Roman" w:cs="Times New Roman" w:eastAsia="Times New Roman"/>
          <w:b/>
          <w:sz w:val="24"/>
        </w:rPr>
        <w:t>◆ Segunda Marquetalia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Dissidenza FARC di Iván Márquez (2019).</w:t>
      </w:r>
    </w:p>
    <w:p>
      <w:pPr>
        <w:spacing w:line="276" w:lineRule="auto" w:after="0"/>
        <w:ind w:firstLine="425"/>
        <w:jc w:val="both"/>
      </w:pPr>
      <w:r>
        <w:rPr>
          <w:rFonts w:ascii="Times New Roman" w:hAnsi="Times New Roman" w:cs="Times New Roman" w:eastAsia="Times New Roman"/>
          <w:b/>
          <w:sz w:val="24"/>
        </w:rPr>
        <w:t>◆ DAS (Departamento Administrativo de Seguridad)</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colombiani (1953-2011). Sostituiti da DNI.</w:t>
      </w:r>
    </w:p>
    <w:p>
      <w:pPr>
        <w:spacing w:line="276" w:lineRule="auto" w:after="0"/>
        <w:ind w:firstLine="0"/>
        <w:jc w:val="both"/>
      </w:pPr>
      <w:r>
        <w:rPr>
          <w:rFonts w:ascii="Times New Roman" w:hAnsi="Times New Roman" w:cs="Times New Roman" w:eastAsia="Times New Roman"/>
          <w:b/>
          <w:sz w:val="24"/>
        </w:rPr>
        <w:t>PARTE XII — NODI PERÙ</w:t>
      </w:r>
    </w:p>
    <w:p>
      <w:pPr>
        <w:spacing w:line="276" w:lineRule="auto" w:after="0"/>
        <w:ind w:firstLine="425"/>
        <w:jc w:val="both"/>
      </w:pPr>
      <w:r>
        <w:rPr>
          <w:rFonts w:ascii="Times New Roman" w:hAnsi="Times New Roman" w:cs="Times New Roman" w:eastAsia="Times New Roman"/>
          <w:b w:val="0"/>
          <w:sz w:val="24"/>
        </w:rPr>
        <w:t>La Parte XII raccoglie i nodi del Fascicolo Perù. Dall'APRA di Haya de la Torre attraverso il velasquismo, l'auto-golpe Fujimori (1992) con Montesinos come architetto del SIN, fino all'instabilità presidenziale post-2016 (sei presidenti in sei anni).</w:t>
      </w:r>
    </w:p>
    <w:p>
      <w:pPr>
        <w:spacing w:line="276" w:lineRule="auto" w:after="0"/>
        <w:ind w:firstLine="0"/>
        <w:jc w:val="both"/>
      </w:pPr>
      <w:r>
        <w:rPr>
          <w:rFonts w:ascii="Times New Roman" w:hAnsi="Times New Roman" w:cs="Times New Roman" w:eastAsia="Times New Roman"/>
          <w:b/>
          <w:sz w:val="24"/>
        </w:rPr>
        <w:t>XII.1 — Politici e leader</w:t>
      </w:r>
    </w:p>
    <w:p>
      <w:pPr>
        <w:spacing w:line="276" w:lineRule="auto" w:after="0"/>
        <w:ind w:firstLine="425"/>
        <w:jc w:val="both"/>
      </w:pPr>
      <w:r>
        <w:rPr>
          <w:rFonts w:ascii="Times New Roman" w:hAnsi="Times New Roman" w:cs="Times New Roman" w:eastAsia="Times New Roman"/>
          <w:b/>
          <w:sz w:val="24"/>
        </w:rPr>
        <w:t>▶ Víctor Raúl Haya de la Torre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Trujillo 1895 – Lima 1979. Fondatore dell'APRA (1924). Padre del populismo latinoamericano.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APRA, populismo</w:t>
      </w:r>
    </w:p>
    <w:p>
      <w:pPr>
        <w:spacing w:line="276" w:lineRule="auto" w:after="0"/>
        <w:ind w:firstLine="425"/>
        <w:jc w:val="both"/>
      </w:pPr>
      <w:r>
        <w:rPr>
          <w:rFonts w:ascii="Times New Roman" w:hAnsi="Times New Roman" w:cs="Times New Roman" w:eastAsia="Times New Roman"/>
          <w:b/>
          <w:sz w:val="24"/>
        </w:rPr>
        <w:t>▶ Juan Velasco Alvarado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Piura 1910 – Lima 1977. Generale. Presidente (1968-1975). Riformismo militare di sinistra. Riforma agraria.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Velasquismo, riforma agraria</w:t>
      </w:r>
    </w:p>
    <w:p>
      <w:pPr>
        <w:spacing w:line="276" w:lineRule="auto" w:after="0"/>
        <w:ind w:firstLine="425"/>
        <w:jc w:val="both"/>
      </w:pPr>
      <w:r>
        <w:rPr>
          <w:rFonts w:ascii="Times New Roman" w:hAnsi="Times New Roman" w:cs="Times New Roman" w:eastAsia="Times New Roman"/>
          <w:b/>
          <w:sz w:val="24"/>
        </w:rPr>
        <w:t>▶ Fernando Belaúnde Terry</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1912 – Lima 2002. Presidente (1963-1968, 1980-1985). Acción Popular.</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w:t>
      </w:r>
    </w:p>
    <w:p>
      <w:pPr>
        <w:spacing w:line="276" w:lineRule="auto" w:after="0"/>
        <w:ind w:firstLine="425"/>
        <w:jc w:val="both"/>
      </w:pPr>
      <w:r>
        <w:rPr>
          <w:rFonts w:ascii="Times New Roman" w:hAnsi="Times New Roman" w:cs="Times New Roman" w:eastAsia="Times New Roman"/>
          <w:b/>
          <w:sz w:val="24"/>
        </w:rPr>
        <w:t>▶ Alan García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1949 – Lima 17 aprile 2019. APRA. Presidente (1985-1990, 2006-2011). Suicidio durante l'arresto per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APRA, Lava Jato 2019</w:t>
      </w:r>
    </w:p>
    <w:p>
      <w:pPr>
        <w:spacing w:line="276" w:lineRule="auto" w:after="0"/>
        <w:ind w:firstLine="425"/>
        <w:jc w:val="both"/>
      </w:pPr>
      <w:r>
        <w:rPr>
          <w:rFonts w:ascii="Times New Roman" w:hAnsi="Times New Roman" w:cs="Times New Roman" w:eastAsia="Times New Roman"/>
          <w:b/>
          <w:sz w:val="24"/>
        </w:rPr>
        <w:t>▶ Alberto Fujimori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1938 – Lima 11 settembre 2024. Presidente (1990-2000). Auto-golpe del 5 aprile 1992. Sconfitta di Sendero Luminoso. Crimini contro l'umanità (Barrios Altos, La Cantuta). Esiliato in Giappone (2000-2005). Estradato dal Cile 2007. Condannato a 25 anni. Liberato 2023 per ragioni umanitarie.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Fujimorismo, auto-golpe 1992, Montesinos, Lima ⊕</w:t>
      </w:r>
    </w:p>
    <w:p>
      <w:pPr>
        <w:spacing w:line="276" w:lineRule="auto" w:after="0"/>
        <w:ind w:firstLine="425"/>
        <w:jc w:val="both"/>
      </w:pPr>
      <w:r>
        <w:rPr>
          <w:rFonts w:ascii="Times New Roman" w:hAnsi="Times New Roman" w:cs="Times New Roman" w:eastAsia="Times New Roman"/>
          <w:b/>
          <w:sz w:val="24"/>
        </w:rPr>
        <w:t>▶ Vladimiro Montesinos</w:t>
      </w:r>
      <w:r>
        <w:rPr>
          <w:rFonts w:ascii="Times New Roman" w:hAnsi="Times New Roman" w:cs="Times New Roman" w:eastAsia="Times New Roman"/>
          <w:b w:val="0"/>
          <w:sz w:val="24"/>
        </w:rPr>
        <w:t>*  [D3 D2 D6 | Savona A]*</w:t>
      </w:r>
    </w:p>
    <w:p>
      <w:pPr>
        <w:spacing w:line="276" w:lineRule="auto" w:after="0"/>
        <w:ind w:firstLine="425"/>
        <w:jc w:val="both"/>
      </w:pPr>
      <w:r>
        <w:rPr>
          <w:rFonts w:ascii="Times New Roman" w:hAnsi="Times New Roman" w:cs="Times New Roman" w:eastAsia="Times New Roman"/>
          <w:b w:val="0"/>
          <w:sz w:val="24"/>
        </w:rPr>
        <w:t>Arequipa 1945. Direttore del SIN (1990-2000). Architetto del fujimorismo. Vladi-videos del 2000. Condannato.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 fujimorismo, vladi-videos ⊕</w:t>
      </w:r>
    </w:p>
    <w:p>
      <w:pPr>
        <w:spacing w:line="276" w:lineRule="auto" w:after="0"/>
        <w:ind w:firstLine="425"/>
        <w:jc w:val="both"/>
      </w:pPr>
      <w:r>
        <w:rPr>
          <w:rFonts w:ascii="Times New Roman" w:hAnsi="Times New Roman" w:cs="Times New Roman" w:eastAsia="Times New Roman"/>
          <w:b/>
          <w:sz w:val="24"/>
        </w:rPr>
        <w:t>▶ Alejandro Toledo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Cabana 1946. Presidente (2001-2006). Perú Posible.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Lava Jato, Odebrecht</w:t>
      </w:r>
    </w:p>
    <w:p>
      <w:pPr>
        <w:spacing w:line="276" w:lineRule="auto" w:after="0"/>
        <w:ind w:firstLine="425"/>
        <w:jc w:val="both"/>
      </w:pPr>
      <w:r>
        <w:rPr>
          <w:rFonts w:ascii="Times New Roman" w:hAnsi="Times New Roman" w:cs="Times New Roman" w:eastAsia="Times New Roman"/>
          <w:b/>
          <w:sz w:val="24"/>
        </w:rPr>
        <w:t>▶ Ollanta Humala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Lima 1962. Tenente colonnello. Tentato golpe 2000. Presidente (2011-2016).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Etnocacerismo, Lava Jato</w:t>
      </w:r>
    </w:p>
    <w:p>
      <w:pPr>
        <w:spacing w:line="276" w:lineRule="auto" w:after="0"/>
        <w:ind w:firstLine="425"/>
        <w:jc w:val="both"/>
      </w:pPr>
      <w:r>
        <w:rPr>
          <w:rFonts w:ascii="Times New Roman" w:hAnsi="Times New Roman" w:cs="Times New Roman" w:eastAsia="Times New Roman"/>
          <w:b/>
          <w:sz w:val="24"/>
        </w:rPr>
        <w:t>▶ Pedro Pablo Kuczynski</w:t>
      </w:r>
      <w:r>
        <w:rPr>
          <w:rFonts w:ascii="Times New Roman" w:hAnsi="Times New Roman" w:cs="Times New Roman" w:eastAsia="Times New Roman"/>
          <w:b w:val="0"/>
          <w:sz w:val="24"/>
        </w:rPr>
        <w:t>*  [D2 D6 | Savona A]*</w:t>
      </w:r>
    </w:p>
    <w:p>
      <w:pPr>
        <w:spacing w:line="276" w:lineRule="auto" w:after="0"/>
        <w:ind w:firstLine="425"/>
        <w:jc w:val="both"/>
      </w:pPr>
      <w:r>
        <w:rPr>
          <w:rFonts w:ascii="Times New Roman" w:hAnsi="Times New Roman" w:cs="Times New Roman" w:eastAsia="Times New Roman"/>
          <w:b w:val="0"/>
          <w:sz w:val="24"/>
        </w:rPr>
        <w:t>Lima 1938. Banchiere. Presidente (2016-2018). Dimissioni per Lava Jato.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PPK, Lava Jato</w:t>
      </w:r>
    </w:p>
    <w:p>
      <w:pPr>
        <w:spacing w:line="276" w:lineRule="auto" w:after="0"/>
        <w:ind w:firstLine="425"/>
        <w:jc w:val="both"/>
      </w:pPr>
      <w:r>
        <w:rPr>
          <w:rFonts w:ascii="Times New Roman" w:hAnsi="Times New Roman" w:cs="Times New Roman" w:eastAsia="Times New Roman"/>
          <w:b/>
          <w:sz w:val="24"/>
        </w:rPr>
        <w:t>▶ Martín Vizcarra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1963. Presidente (2018-2020). Vacancia per inabilità.</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Vacancia 2020</w:t>
      </w:r>
    </w:p>
    <w:p>
      <w:pPr>
        <w:spacing w:line="276" w:lineRule="auto" w:after="0"/>
        <w:ind w:firstLine="425"/>
        <w:jc w:val="both"/>
      </w:pPr>
      <w:r>
        <w:rPr>
          <w:rFonts w:ascii="Times New Roman" w:hAnsi="Times New Roman" w:cs="Times New Roman" w:eastAsia="Times New Roman"/>
          <w:b/>
          <w:sz w:val="24"/>
        </w:rPr>
        <w:t>▶ Pedro Castillo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Puña 1969. Maestro elementare. Presidente (2021-2022). Tentato auto-golpe del 7 dicembre 2022. Vacancia.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Perú Libre, auto-golpe 2022 ⊕</w:t>
      </w:r>
    </w:p>
    <w:p>
      <w:pPr>
        <w:spacing w:line="276" w:lineRule="auto" w:after="0"/>
        <w:ind w:firstLine="425"/>
        <w:jc w:val="both"/>
      </w:pPr>
      <w:r>
        <w:rPr>
          <w:rFonts w:ascii="Times New Roman" w:hAnsi="Times New Roman" w:cs="Times New Roman" w:eastAsia="Times New Roman"/>
          <w:b/>
          <w:sz w:val="24"/>
        </w:rPr>
        <w:t>▶ Dina Boluarte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Chalhuanca 1962. Vicepresidente di Castillo. Presidente (2022-). Repressione delle proteste. Imputata.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Boluarte, repressione 2022-23</w:t>
      </w:r>
    </w:p>
    <w:p>
      <w:pPr>
        <w:spacing w:line="276" w:lineRule="auto" w:after="0"/>
        <w:ind w:firstLine="425"/>
        <w:jc w:val="both"/>
      </w:pPr>
      <w:r>
        <w:rPr>
          <w:rFonts w:ascii="Times New Roman" w:hAnsi="Times New Roman" w:cs="Times New Roman" w:eastAsia="Times New Roman"/>
          <w:b/>
          <w:sz w:val="24"/>
        </w:rPr>
        <w:t>▶ Keiko Fujimori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Lima 1975. Figlia di Alberto. Leader Fuerza Popular. Sfidante presidenziale tre volte.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Fujimorismo, Fuerza Popular</w:t>
      </w:r>
    </w:p>
    <w:p>
      <w:pPr>
        <w:spacing w:line="276" w:lineRule="auto" w:after="0"/>
        <w:ind w:firstLine="425"/>
        <w:jc w:val="both"/>
      </w:pPr>
      <w:r>
        <w:rPr>
          <w:rFonts w:ascii="Times New Roman" w:hAnsi="Times New Roman" w:cs="Times New Roman" w:eastAsia="Times New Roman"/>
          <w:b/>
          <w:sz w:val="24"/>
        </w:rPr>
        <w:t>▶ Abimael Guzmán (Camarada Gonzalo)</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Mollendo 1934 – Callao 11 settembre 2021. Fondatore di Sendero Luminoso (1980). Catturato 1992. Morto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Sendero Luminoso, ergastolo</w:t>
      </w:r>
    </w:p>
    <w:p>
      <w:pPr>
        <w:spacing w:line="276" w:lineRule="auto" w:after="0"/>
        <w:ind w:firstLine="425"/>
        <w:jc w:val="both"/>
      </w:pPr>
      <w:r>
        <w:rPr>
          <w:rFonts w:ascii="Times New Roman" w:hAnsi="Times New Roman" w:cs="Times New Roman" w:eastAsia="Times New Roman"/>
          <w:b/>
          <w:sz w:val="24"/>
        </w:rPr>
        <w:t>▶ Víctor Polay Campos</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Callao 1951. Capo dell'MRTA. Catturato 1992.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MRTA</w:t>
      </w:r>
    </w:p>
    <w:p>
      <w:pPr>
        <w:spacing w:line="276" w:lineRule="auto" w:after="0"/>
        <w:ind w:firstLine="0"/>
        <w:jc w:val="both"/>
      </w:pPr>
      <w:r>
        <w:rPr>
          <w:rFonts w:ascii="Times New Roman" w:hAnsi="Times New Roman" w:cs="Times New Roman" w:eastAsia="Times New Roman"/>
          <w:b/>
          <w:sz w:val="24"/>
        </w:rPr>
        <w:t>XII.2 — Nodi-Organizzazione</w:t>
      </w:r>
    </w:p>
    <w:p>
      <w:pPr>
        <w:spacing w:line="276" w:lineRule="auto" w:after="0"/>
        <w:ind w:firstLine="425"/>
        <w:jc w:val="both"/>
      </w:pPr>
      <w:r>
        <w:rPr>
          <w:rFonts w:ascii="Times New Roman" w:hAnsi="Times New Roman" w:cs="Times New Roman" w:eastAsia="Times New Roman"/>
          <w:b/>
          <w:sz w:val="24"/>
        </w:rPr>
        <w:t>◆ APRA (Alianza Popular Revolucionaria Americana)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populista (1924).</w:t>
      </w:r>
    </w:p>
    <w:p>
      <w:pPr>
        <w:spacing w:line="276" w:lineRule="auto" w:after="0"/>
        <w:ind w:firstLine="425"/>
        <w:jc w:val="both"/>
      </w:pPr>
      <w:r>
        <w:rPr>
          <w:rFonts w:ascii="Times New Roman" w:hAnsi="Times New Roman" w:cs="Times New Roman" w:eastAsia="Times New Roman"/>
          <w:b/>
          <w:sz w:val="24"/>
        </w:rPr>
        <w:t>◆ Acción Popular (AP)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Belaúnde (1956).</w:t>
      </w:r>
    </w:p>
    <w:p>
      <w:pPr>
        <w:spacing w:line="276" w:lineRule="auto" w:after="0"/>
        <w:ind w:firstLine="425"/>
        <w:jc w:val="both"/>
      </w:pPr>
      <w:r>
        <w:rPr>
          <w:rFonts w:ascii="Times New Roman" w:hAnsi="Times New Roman" w:cs="Times New Roman" w:eastAsia="Times New Roman"/>
          <w:b/>
          <w:sz w:val="24"/>
        </w:rPr>
        <w:t>◆ Fuerza Popular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fujimorista (2010).</w:t>
      </w:r>
    </w:p>
    <w:p>
      <w:pPr>
        <w:spacing w:line="276" w:lineRule="auto" w:after="0"/>
        <w:ind w:firstLine="425"/>
        <w:jc w:val="both"/>
      </w:pPr>
      <w:r>
        <w:rPr>
          <w:rFonts w:ascii="Times New Roman" w:hAnsi="Times New Roman" w:cs="Times New Roman" w:eastAsia="Times New Roman"/>
          <w:b/>
          <w:sz w:val="24"/>
        </w:rPr>
        <w:t>◆ Sendero Luminoso (PCP-SL)</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maoista fondata da Guzmán (1980). 70.000 morti nella guerra civile.</w:t>
      </w:r>
    </w:p>
    <w:p>
      <w:pPr>
        <w:spacing w:line="276" w:lineRule="auto" w:after="0"/>
        <w:ind w:firstLine="425"/>
        <w:jc w:val="both"/>
      </w:pPr>
      <w:r>
        <w:rPr>
          <w:rFonts w:ascii="Times New Roman" w:hAnsi="Times New Roman" w:cs="Times New Roman" w:eastAsia="Times New Roman"/>
          <w:b/>
          <w:sz w:val="24"/>
        </w:rPr>
        <w:t>◆ MRTA (Movimiento Revolucionario Túpac Amaru)</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Guerriglia bolivariana (1982-1997).</w:t>
      </w:r>
    </w:p>
    <w:p>
      <w:pPr>
        <w:spacing w:line="276" w:lineRule="auto" w:after="0"/>
        <w:ind w:firstLine="425"/>
        <w:jc w:val="both"/>
      </w:pPr>
      <w:r>
        <w:rPr>
          <w:rFonts w:ascii="Times New Roman" w:hAnsi="Times New Roman" w:cs="Times New Roman" w:eastAsia="Times New Roman"/>
          <w:b/>
          <w:sz w:val="24"/>
        </w:rPr>
        <w:t>◆ SIN (Servicio de Inteligencia Nacional)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peruviani sotto Montesinos (1990-2000).</w:t>
      </w:r>
    </w:p>
    <w:p>
      <w:pPr>
        <w:spacing w:line="276" w:lineRule="auto" w:after="0"/>
        <w:ind w:firstLine="425"/>
        <w:jc w:val="both"/>
      </w:pPr>
      <w:r>
        <w:rPr>
          <w:rFonts w:ascii="Times New Roman" w:hAnsi="Times New Roman" w:cs="Times New Roman" w:eastAsia="Times New Roman"/>
          <w:b/>
          <w:sz w:val="24"/>
        </w:rPr>
        <w:t>◆ DINI (Dirección Nacional de Inteligencia)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post-2001.</w:t>
      </w:r>
    </w:p>
    <w:p>
      <w:pPr>
        <w:spacing w:line="276" w:lineRule="auto" w:after="0"/>
        <w:ind w:firstLine="0"/>
        <w:jc w:val="both"/>
      </w:pPr>
      <w:r>
        <w:rPr>
          <w:rFonts w:ascii="Times New Roman" w:hAnsi="Times New Roman" w:cs="Times New Roman" w:eastAsia="Times New Roman"/>
          <w:b/>
          <w:sz w:val="24"/>
        </w:rPr>
        <w:t>PARTE XIII — NODI PANAMA</w:t>
      </w:r>
    </w:p>
    <w:p>
      <w:pPr>
        <w:spacing w:line="276" w:lineRule="auto" w:after="0"/>
        <w:ind w:firstLine="425"/>
        <w:jc w:val="both"/>
      </w:pPr>
      <w:r>
        <w:rPr>
          <w:rFonts w:ascii="Times New Roman" w:hAnsi="Times New Roman" w:cs="Times New Roman" w:eastAsia="Times New Roman"/>
          <w:b w:val="0"/>
          <w:sz w:val="24"/>
        </w:rPr>
        <w:t>La Parte XIII raccoglie i nodi del Fascicolo Panama. Dalla figura di Torrijos al regime Noriega (con conessioni CIA), fino al ruolo di Panama come hub di riciclaggio globale (Mossack Fonseca, Panama Papers).</w:t>
      </w:r>
    </w:p>
    <w:p>
      <w:pPr>
        <w:spacing w:line="276" w:lineRule="auto" w:after="0"/>
        <w:ind w:firstLine="425"/>
        <w:jc w:val="both"/>
      </w:pPr>
      <w:r>
        <w:rPr>
          <w:rFonts w:ascii="Times New Roman" w:hAnsi="Times New Roman" w:cs="Times New Roman" w:eastAsia="Times New Roman"/>
          <w:b/>
          <w:sz w:val="24"/>
        </w:rPr>
        <w:t>▶ Omar Torrijos</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Santiago de Veraguas 1929 – Cerro Marta 31 luglio 1981. Generale. Capo della Guardia Nazionale (1968-1981). Architetto dei trattati Torrijos-Carter (1977) sul Canale di Panama. Morto in incidente aereo.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Trattati Torrijos-Carter, incidente 1981</w:t>
      </w:r>
    </w:p>
    <w:p>
      <w:pPr>
        <w:spacing w:line="276" w:lineRule="auto" w:after="0"/>
        <w:ind w:firstLine="425"/>
        <w:jc w:val="both"/>
      </w:pPr>
      <w:r>
        <w:rPr>
          <w:rFonts w:ascii="Times New Roman" w:hAnsi="Times New Roman" w:cs="Times New Roman" w:eastAsia="Times New Roman"/>
          <w:b/>
          <w:sz w:val="24"/>
        </w:rPr>
        <w:t>▶ Manuel Antonio Noriega</w:t>
      </w:r>
      <w:r>
        <w:rPr>
          <w:rFonts w:ascii="Times New Roman" w:hAnsi="Times New Roman" w:cs="Times New Roman" w:eastAsia="Times New Roman"/>
          <w:b w:val="0"/>
          <w:sz w:val="24"/>
        </w:rPr>
        <w:t>*  [D2 D9 D1 | Savona A]*</w:t>
      </w:r>
    </w:p>
    <w:p>
      <w:pPr>
        <w:spacing w:line="276" w:lineRule="auto" w:after="0"/>
        <w:ind w:firstLine="425"/>
        <w:jc w:val="both"/>
      </w:pPr>
      <w:r>
        <w:rPr>
          <w:rFonts w:ascii="Times New Roman" w:hAnsi="Times New Roman" w:cs="Times New Roman" w:eastAsia="Times New Roman"/>
          <w:b w:val="0"/>
          <w:sz w:val="24"/>
        </w:rPr>
        <w:t>Panama 1934 – Panama 29 maggio 2017. Generale. Comandante delle Forze di Difesa. Asset CIA (Bush). Invasione USA «Causa Giusta» (dicembre 1989). Catturato. Condannato negli USA, Francia, Panama.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CIA, narco, invasione 1989 ⊕</w:t>
      </w:r>
    </w:p>
    <w:p>
      <w:pPr>
        <w:spacing w:line="276" w:lineRule="auto" w:after="0"/>
        <w:ind w:firstLine="425"/>
        <w:jc w:val="both"/>
      </w:pPr>
      <w:r>
        <w:rPr>
          <w:rFonts w:ascii="Times New Roman" w:hAnsi="Times New Roman" w:cs="Times New Roman" w:eastAsia="Times New Roman"/>
          <w:b/>
          <w:sz w:val="24"/>
        </w:rPr>
        <w:t>▶ Guillermo Endara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1936 – Panama 2009. Presidente (1989-1994) post-invasione USA.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Post-invasione</w:t>
      </w:r>
    </w:p>
    <w:p>
      <w:pPr>
        <w:spacing w:line="276" w:lineRule="auto" w:after="0"/>
        <w:ind w:firstLine="425"/>
        <w:jc w:val="both"/>
      </w:pPr>
      <w:r>
        <w:rPr>
          <w:rFonts w:ascii="Times New Roman" w:hAnsi="Times New Roman" w:cs="Times New Roman" w:eastAsia="Times New Roman"/>
          <w:b/>
          <w:sz w:val="24"/>
        </w:rPr>
        <w:t>▶ Mireya Moscoso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1946. Presidente (1999-2004). Vedova di Arnulfo Arias. Trasferimento del Canale (1999).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Trasferimento Canale 1999</w:t>
      </w:r>
    </w:p>
    <w:p>
      <w:pPr>
        <w:spacing w:line="276" w:lineRule="auto" w:after="0"/>
        <w:ind w:firstLine="425"/>
        <w:jc w:val="both"/>
      </w:pPr>
      <w:r>
        <w:rPr>
          <w:rFonts w:ascii="Times New Roman" w:hAnsi="Times New Roman" w:cs="Times New Roman" w:eastAsia="Times New Roman"/>
          <w:b/>
          <w:sz w:val="24"/>
        </w:rPr>
        <w:t>▶ Ricardo Martinelli</w:t>
      </w:r>
      <w:r>
        <w:rPr>
          <w:rFonts w:ascii="Times New Roman" w:hAnsi="Times New Roman" w:cs="Times New Roman" w:eastAsia="Times New Roman"/>
          <w:b w:val="0"/>
          <w:sz w:val="24"/>
        </w:rPr>
        <w:t>*  [D2 D6 | Savona A]*</w:t>
      </w:r>
    </w:p>
    <w:p>
      <w:pPr>
        <w:spacing w:line="276" w:lineRule="auto" w:after="0"/>
        <w:ind w:firstLine="425"/>
        <w:jc w:val="both"/>
      </w:pPr>
      <w:r>
        <w:rPr>
          <w:rFonts w:ascii="Times New Roman" w:hAnsi="Times New Roman" w:cs="Times New Roman" w:eastAsia="Times New Roman"/>
          <w:b w:val="0"/>
          <w:sz w:val="24"/>
        </w:rPr>
        <w:t>Panama 1952. Presidente (2009-2014). Imprenditore. Imputato.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Cambio Democrático</w:t>
      </w:r>
    </w:p>
    <w:p>
      <w:pPr>
        <w:spacing w:line="276" w:lineRule="auto" w:after="0"/>
        <w:ind w:firstLine="425"/>
        <w:jc w:val="both"/>
      </w:pPr>
      <w:r>
        <w:rPr>
          <w:rFonts w:ascii="Times New Roman" w:hAnsi="Times New Roman" w:cs="Times New Roman" w:eastAsia="Times New Roman"/>
          <w:b/>
          <w:sz w:val="24"/>
        </w:rPr>
        <w:t>▶ Juan Carlos Varela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1963. Presidente (2014-2019). Panama Papers.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Partido Panameñista, Panama Papers</w:t>
      </w:r>
    </w:p>
    <w:p>
      <w:pPr>
        <w:spacing w:line="276" w:lineRule="auto" w:after="0"/>
        <w:ind w:firstLine="425"/>
        <w:jc w:val="both"/>
      </w:pPr>
      <w:r>
        <w:rPr>
          <w:rFonts w:ascii="Times New Roman" w:hAnsi="Times New Roman" w:cs="Times New Roman" w:eastAsia="Times New Roman"/>
          <w:b/>
          <w:sz w:val="24"/>
        </w:rPr>
        <w:t>▶ Laurentino Cortizo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Colón 1953. Presidente (2019-2024). PRD.</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PRD</w:t>
      </w:r>
    </w:p>
    <w:p>
      <w:pPr>
        <w:spacing w:line="276" w:lineRule="auto" w:after="0"/>
        <w:ind w:firstLine="425"/>
        <w:jc w:val="both"/>
      </w:pPr>
      <w:r>
        <w:rPr>
          <w:rFonts w:ascii="Times New Roman" w:hAnsi="Times New Roman" w:cs="Times New Roman" w:eastAsia="Times New Roman"/>
          <w:b/>
          <w:sz w:val="24"/>
        </w:rPr>
        <w:t>▶ José Raúl Mulino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Panama 1959. Presidente del Panama dal 1° luglio 2024. Attaccato da Trump per la questione del Canale.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Mulino, Trump-Canale 2024-25</w:t>
      </w:r>
    </w:p>
    <w:p>
      <w:pPr>
        <w:spacing w:line="276" w:lineRule="auto" w:after="0"/>
        <w:ind w:firstLine="425"/>
        <w:jc w:val="both"/>
      </w:pPr>
      <w:r>
        <w:rPr>
          <w:rFonts w:ascii="Times New Roman" w:hAnsi="Times New Roman" w:cs="Times New Roman" w:eastAsia="Times New Roman"/>
          <w:b/>
          <w:sz w:val="24"/>
        </w:rPr>
        <w:t>◆ Mossack Fonseca</w:t>
      </w:r>
      <w:r>
        <w:rPr>
          <w:rFonts w:ascii="Times New Roman" w:hAnsi="Times New Roman" w:cs="Times New Roman" w:eastAsia="Times New Roman"/>
          <w:b w:val="0"/>
          <w:sz w:val="24"/>
        </w:rPr>
        <w:t>*  [D6 | Savona A]*</w:t>
      </w:r>
    </w:p>
    <w:p>
      <w:pPr>
        <w:spacing w:line="276" w:lineRule="auto" w:after="0"/>
        <w:ind w:firstLine="425"/>
        <w:jc w:val="both"/>
      </w:pPr>
      <w:r>
        <w:rPr>
          <w:rFonts w:ascii="Times New Roman" w:hAnsi="Times New Roman" w:cs="Times New Roman" w:eastAsia="Times New Roman"/>
          <w:b w:val="0"/>
          <w:sz w:val="24"/>
        </w:rPr>
        <w:t>Studio legale panamense. Panama Papers (aprile 2016): 11,5 milioni di documenti rivelati. Hub principale del riciclaggio globale.</w:t>
      </w:r>
    </w:p>
    <w:p>
      <w:pPr>
        <w:spacing w:line="276" w:lineRule="auto" w:after="0"/>
        <w:ind w:firstLine="425"/>
        <w:jc w:val="both"/>
      </w:pPr>
      <w:r>
        <w:rPr>
          <w:rFonts w:ascii="Times New Roman" w:hAnsi="Times New Roman" w:cs="Times New Roman" w:eastAsia="Times New Roman"/>
          <w:b/>
          <w:sz w:val="24"/>
        </w:rPr>
        <w:t>◆ Forze di Difesa di Panama (PDF)</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panamensi sotto Torrijos-Noriega. Sciolte dopo l'invasione USA.</w:t>
      </w:r>
    </w:p>
    <w:p>
      <w:pPr>
        <w:spacing w:line="276" w:lineRule="auto" w:after="0"/>
        <w:ind w:firstLine="425"/>
        <w:jc w:val="both"/>
      </w:pPr>
      <w:r>
        <w:rPr>
          <w:rFonts w:ascii="Times New Roman" w:hAnsi="Times New Roman" w:cs="Times New Roman" w:eastAsia="Times New Roman"/>
          <w:b/>
          <w:sz w:val="24"/>
        </w:rPr>
        <w:t>◆ Cambio Democrático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Martinelli.</w:t>
      </w:r>
    </w:p>
    <w:p>
      <w:pPr>
        <w:spacing w:line="276" w:lineRule="auto" w:after="0"/>
        <w:ind w:firstLine="425"/>
        <w:jc w:val="both"/>
      </w:pPr>
      <w:r>
        <w:rPr>
          <w:rFonts w:ascii="Times New Roman" w:hAnsi="Times New Roman" w:cs="Times New Roman" w:eastAsia="Times New Roman"/>
          <w:b/>
          <w:sz w:val="24"/>
        </w:rPr>
        <w:t>◆ PRD (Partido Revolucionario Democrático)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di Torrijos.</w:t>
      </w:r>
    </w:p>
    <w:p>
      <w:pPr>
        <w:spacing w:line="276" w:lineRule="auto" w:after="0"/>
        <w:ind w:firstLine="0"/>
        <w:jc w:val="both"/>
      </w:pPr>
      <w:r>
        <w:rPr>
          <w:rFonts w:ascii="Times New Roman" w:hAnsi="Times New Roman" w:cs="Times New Roman" w:eastAsia="Times New Roman"/>
          <w:b/>
          <w:sz w:val="24"/>
        </w:rPr>
        <w:t>PARTE XIV — NODI MESSICO</w:t>
      </w:r>
    </w:p>
    <w:p>
      <w:pPr>
        <w:spacing w:line="276" w:lineRule="auto" w:after="0"/>
        <w:ind w:firstLine="425"/>
        <w:jc w:val="both"/>
      </w:pPr>
      <w:r>
        <w:rPr>
          <w:rFonts w:ascii="Times New Roman" w:hAnsi="Times New Roman" w:cs="Times New Roman" w:eastAsia="Times New Roman"/>
          <w:b w:val="0"/>
          <w:sz w:val="24"/>
        </w:rPr>
        <w:t>La Parte XIV raccoglie i nodi del Fascicolo Messico. Dalla Rivoluzione del 1910 attraverso l'egemonia ottantennale del PRI fino alla Guerra al Narcotraffico (Calderón 2006-) con il consolidamento del Cartel de Sinaloa e dell'CJNG come cartelli globali. Connessione Ndrangheta-CJNG documentata.</w:t>
      </w:r>
    </w:p>
    <w:p>
      <w:pPr>
        <w:spacing w:line="276" w:lineRule="auto" w:after="0"/>
        <w:ind w:firstLine="0"/>
        <w:jc w:val="both"/>
      </w:pPr>
      <w:r>
        <w:rPr>
          <w:rFonts w:ascii="Times New Roman" w:hAnsi="Times New Roman" w:cs="Times New Roman" w:eastAsia="Times New Roman"/>
          <w:b/>
          <w:sz w:val="24"/>
        </w:rPr>
        <w:t>XIV.1 — Politici e leader storici</w:t>
      </w:r>
    </w:p>
    <w:p>
      <w:pPr>
        <w:spacing w:line="276" w:lineRule="auto" w:after="0"/>
        <w:ind w:firstLine="425"/>
        <w:jc w:val="both"/>
      </w:pPr>
      <w:r>
        <w:rPr>
          <w:rFonts w:ascii="Times New Roman" w:hAnsi="Times New Roman" w:cs="Times New Roman" w:eastAsia="Times New Roman"/>
          <w:b/>
          <w:sz w:val="24"/>
        </w:rPr>
        <w:t>▶ Francisco I. Madero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Parras 1873 – Città del Messico 22 febbraio 1913. Presidente del Messico (1911-1913). Avviò la Rivoluzione del 1910. Assassinato in golpe di Huerta.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1910</w:t>
      </w:r>
    </w:p>
    <w:p>
      <w:pPr>
        <w:spacing w:line="276" w:lineRule="auto" w:after="0"/>
        <w:ind w:firstLine="425"/>
        <w:jc w:val="both"/>
      </w:pPr>
      <w:r>
        <w:rPr>
          <w:rFonts w:ascii="Times New Roman" w:hAnsi="Times New Roman" w:cs="Times New Roman" w:eastAsia="Times New Roman"/>
          <w:b/>
          <w:sz w:val="24"/>
        </w:rPr>
        <w:t>▶ Pancho Villa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Río Grande 1878 – Parral 1923. Capo della División del Norte. Rivoluzionario.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División Norte</w:t>
      </w:r>
    </w:p>
    <w:p>
      <w:pPr>
        <w:spacing w:line="276" w:lineRule="auto" w:after="0"/>
        <w:ind w:firstLine="425"/>
        <w:jc w:val="both"/>
      </w:pPr>
      <w:r>
        <w:rPr>
          <w:rFonts w:ascii="Times New Roman" w:hAnsi="Times New Roman" w:cs="Times New Roman" w:eastAsia="Times New Roman"/>
          <w:b/>
          <w:sz w:val="24"/>
        </w:rPr>
        <w:t>▶ Emiliano Zapata</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Anenecuilco 1879 – Chinameca 10 aprile 1919. Capo del Plan de Ayala. Rivoluzionario contadino.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Zapatismo, Plan Ayala</w:t>
      </w:r>
    </w:p>
    <w:p>
      <w:pPr>
        <w:spacing w:line="276" w:lineRule="auto" w:after="0"/>
        <w:ind w:firstLine="425"/>
        <w:jc w:val="both"/>
      </w:pPr>
      <w:r>
        <w:rPr>
          <w:rFonts w:ascii="Times New Roman" w:hAnsi="Times New Roman" w:cs="Times New Roman" w:eastAsia="Times New Roman"/>
          <w:b/>
          <w:sz w:val="24"/>
        </w:rPr>
        <w:t>▶ Venustiano Carranza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Cuatro Ciénegas 1859 – Tlaxcalantongo 21 maggio 1920. Presidente (1917-1920). Costituzione del 1917. Assassinato.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Costituzione 1917</w:t>
      </w:r>
    </w:p>
    <w:p>
      <w:pPr>
        <w:spacing w:line="276" w:lineRule="auto" w:after="0"/>
        <w:ind w:firstLine="425"/>
        <w:jc w:val="both"/>
      </w:pPr>
      <w:r>
        <w:rPr>
          <w:rFonts w:ascii="Times New Roman" w:hAnsi="Times New Roman" w:cs="Times New Roman" w:eastAsia="Times New Roman"/>
          <w:b/>
          <w:sz w:val="24"/>
        </w:rPr>
        <w:t>▶ Lázaro Cárdenas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Jiquilpan 1895 – Città del Messico 1970. Presidente (1934-1940). Nazionalizzazione del petrolio (1938). PRI.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Cardenismo, PEMEX 1938</w:t>
      </w:r>
    </w:p>
    <w:p>
      <w:pPr>
        <w:spacing w:line="276" w:lineRule="auto" w:after="0"/>
        <w:ind w:firstLine="425"/>
        <w:jc w:val="both"/>
      </w:pPr>
      <w:r>
        <w:rPr>
          <w:rFonts w:ascii="Times New Roman" w:hAnsi="Times New Roman" w:cs="Times New Roman" w:eastAsia="Times New Roman"/>
          <w:b/>
          <w:sz w:val="24"/>
        </w:rPr>
        <w:t>▶ Miguel Alemán Valdés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Sayula 1900 – Città del Messico 1983. Presidente (1946-1952). PRI. Industrializzazione.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 industrializzazione</w:t>
      </w:r>
    </w:p>
    <w:p>
      <w:pPr>
        <w:spacing w:line="276" w:lineRule="auto" w:after="0"/>
        <w:ind w:firstLine="0"/>
        <w:jc w:val="both"/>
      </w:pPr>
      <w:r>
        <w:rPr>
          <w:rFonts w:ascii="Times New Roman" w:hAnsi="Times New Roman" w:cs="Times New Roman" w:eastAsia="Times New Roman"/>
          <w:b/>
          <w:sz w:val="24"/>
        </w:rPr>
        <w:t>XIV.2 — Politici contemporanei</w:t>
      </w:r>
    </w:p>
    <w:p>
      <w:pPr>
        <w:spacing w:line="276" w:lineRule="auto" w:after="0"/>
        <w:ind w:firstLine="425"/>
        <w:jc w:val="both"/>
      </w:pPr>
      <w:r>
        <w:rPr>
          <w:rFonts w:ascii="Times New Roman" w:hAnsi="Times New Roman" w:cs="Times New Roman" w:eastAsia="Times New Roman"/>
          <w:b/>
          <w:sz w:val="24"/>
        </w:rPr>
        <w:t>▶ Carlos Salinas de Gortari</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Città del Messico 1948. Presidente (1988-1994). PRI. NAFTA (1994). Crisi del peso (1994). Esiliato.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 NAFTA, esilio</w:t>
      </w:r>
    </w:p>
    <w:p>
      <w:pPr>
        <w:spacing w:line="276" w:lineRule="auto" w:after="0"/>
        <w:ind w:firstLine="425"/>
        <w:jc w:val="both"/>
      </w:pPr>
      <w:r>
        <w:rPr>
          <w:rFonts w:ascii="Times New Roman" w:hAnsi="Times New Roman" w:cs="Times New Roman" w:eastAsia="Times New Roman"/>
          <w:b/>
          <w:sz w:val="24"/>
        </w:rPr>
        <w:t>▶ Vicente Fox</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Città del Messico 1942. PAN. Presidente (2000-2006). Prima alternanza dal 1929.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PAN, alternanza 2000</w:t>
      </w:r>
    </w:p>
    <w:p>
      <w:pPr>
        <w:spacing w:line="276" w:lineRule="auto" w:after="0"/>
        <w:ind w:firstLine="425"/>
        <w:jc w:val="both"/>
      </w:pPr>
      <w:r>
        <w:rPr>
          <w:rFonts w:ascii="Times New Roman" w:hAnsi="Times New Roman" w:cs="Times New Roman" w:eastAsia="Times New Roman"/>
          <w:b/>
          <w:sz w:val="24"/>
        </w:rPr>
        <w:t>▶ Felipe Calderón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Morelia 1962. PAN. Presidente (2006-2012). Architetto della Guerra al Narcotraffico (2006-).</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PAN, Guerra Narco 2006 ⊕</w:t>
      </w:r>
    </w:p>
    <w:p>
      <w:pPr>
        <w:spacing w:line="276" w:lineRule="auto" w:after="0"/>
        <w:ind w:firstLine="425"/>
        <w:jc w:val="both"/>
      </w:pPr>
      <w:r>
        <w:rPr>
          <w:rFonts w:ascii="Times New Roman" w:hAnsi="Times New Roman" w:cs="Times New Roman" w:eastAsia="Times New Roman"/>
          <w:b/>
          <w:sz w:val="24"/>
        </w:rPr>
        <w:t>▶ Genaro García Luna</w:t>
      </w:r>
      <w:r>
        <w:rPr>
          <w:rFonts w:ascii="Times New Roman" w:hAnsi="Times New Roman" w:cs="Times New Roman" w:eastAsia="Times New Roman"/>
          <w:b w:val="0"/>
          <w:sz w:val="24"/>
        </w:rPr>
        <w:t>*  [D2 D9 D1 | Savona A]*</w:t>
      </w:r>
    </w:p>
    <w:p>
      <w:pPr>
        <w:spacing w:line="276" w:lineRule="auto" w:after="0"/>
        <w:ind w:firstLine="425"/>
        <w:jc w:val="both"/>
      </w:pPr>
      <w:r>
        <w:rPr>
          <w:rFonts w:ascii="Times New Roman" w:hAnsi="Times New Roman" w:cs="Times New Roman" w:eastAsia="Times New Roman"/>
          <w:b w:val="0"/>
          <w:sz w:val="24"/>
        </w:rPr>
        <w:t>Città del Messico 1968. Segretario di Sicurezza Pubblica sotto Calderón (2006-2012). Condannato negli USA (2024) per traffico di droga (collusione con Sinaloa). Caso paradigmatico di servizi inquinanti.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Calderón, Sinaloa, condanna USA 2024 ⊕</w:t>
      </w:r>
    </w:p>
    <w:p>
      <w:pPr>
        <w:spacing w:line="276" w:lineRule="auto" w:after="0"/>
        <w:ind w:firstLine="425"/>
        <w:jc w:val="both"/>
      </w:pPr>
      <w:r>
        <w:rPr>
          <w:rFonts w:ascii="Times New Roman" w:hAnsi="Times New Roman" w:cs="Times New Roman" w:eastAsia="Times New Roman"/>
          <w:b/>
          <w:sz w:val="24"/>
        </w:rPr>
        <w:t>▶ Enrique Peña Nieto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Atlacomulco 1966. PRI. Presidente (2012-2018). Riforme costituzionali. Caso Iguala (2014, 43 normalisti scomparsi).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PRI, Iguala 2014</w:t>
      </w:r>
    </w:p>
    <w:p>
      <w:pPr>
        <w:spacing w:line="276" w:lineRule="auto" w:after="0"/>
        <w:ind w:firstLine="425"/>
        <w:jc w:val="both"/>
      </w:pPr>
      <w:r>
        <w:rPr>
          <w:rFonts w:ascii="Times New Roman" w:hAnsi="Times New Roman" w:cs="Times New Roman" w:eastAsia="Times New Roman"/>
          <w:b/>
          <w:sz w:val="24"/>
        </w:rPr>
        <w:t>▶ Andrés Manuel López Obrador (AMLO)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Tepetitán 1953. Morena. Presidente (2018-2024). Cambio di paradigma. Politica «Abrazos no Balazos».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Morena, AMLO</w:t>
      </w:r>
    </w:p>
    <w:p>
      <w:pPr>
        <w:spacing w:line="276" w:lineRule="auto" w:after="0"/>
        <w:ind w:firstLine="425"/>
        <w:jc w:val="both"/>
      </w:pPr>
      <w:r>
        <w:rPr>
          <w:rFonts w:ascii="Times New Roman" w:hAnsi="Times New Roman" w:cs="Times New Roman" w:eastAsia="Times New Roman"/>
          <w:b/>
          <w:sz w:val="24"/>
        </w:rPr>
        <w:t>▶ Claudia Sheinbaum</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Città del Messico 1962. Morena. Presidente del Messico dal 1° ottobre 2024. Prima donna presidente. Successrice di AMLO.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Morena, prima donna 2024</w:t>
      </w:r>
    </w:p>
    <w:p>
      <w:pPr>
        <w:spacing w:line="276" w:lineRule="auto" w:after="0"/>
        <w:ind w:firstLine="0"/>
        <w:jc w:val="both"/>
      </w:pPr>
      <w:r>
        <w:rPr>
          <w:rFonts w:ascii="Times New Roman" w:hAnsi="Times New Roman" w:cs="Times New Roman" w:eastAsia="Times New Roman"/>
          <w:b/>
          <w:sz w:val="24"/>
        </w:rPr>
        <w:t>XIV.3 — Cartelli</w:t>
      </w:r>
    </w:p>
    <w:p>
      <w:pPr>
        <w:spacing w:line="276" w:lineRule="auto" w:after="0"/>
        <w:ind w:firstLine="425"/>
        <w:jc w:val="both"/>
      </w:pPr>
      <w:r>
        <w:rPr>
          <w:rFonts w:ascii="Times New Roman" w:hAnsi="Times New Roman" w:cs="Times New Roman" w:eastAsia="Times New Roman"/>
          <w:b/>
          <w:sz w:val="24"/>
        </w:rPr>
        <w:t>▶ Joaquín "El Chapo" Guzmán [CARD]</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Badiraguato 1957. Capo del Cartel de Sinaloa. Tre detenzioni (2001 evasione, 2014 cattura, 2015 evasione tunnel, 2016 ricattura, estradato 2017). Condannato all'ergastolo negli USA (2019).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Sinaloa, Federazione, USA-ergastolo ⊕</w:t>
      </w:r>
    </w:p>
    <w:p>
      <w:pPr>
        <w:spacing w:line="276" w:lineRule="auto" w:after="0"/>
        <w:ind w:firstLine="425"/>
        <w:jc w:val="both"/>
      </w:pPr>
      <w:r>
        <w:rPr>
          <w:rFonts w:ascii="Times New Roman" w:hAnsi="Times New Roman" w:cs="Times New Roman" w:eastAsia="Times New Roman"/>
          <w:b/>
          <w:sz w:val="24"/>
        </w:rPr>
        <w:t>▶ Ismael "El Mayo" Zambada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El Álamo 1948. Cofondatore del Cartel de Sinaloa. Catturato negli USA il 25 luglio 2024 (consegnato dal figlio di El Chapo).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Sinaloa, USA 2024</w:t>
      </w:r>
    </w:p>
    <w:p>
      <w:pPr>
        <w:spacing w:line="276" w:lineRule="auto" w:after="0"/>
        <w:ind w:firstLine="425"/>
        <w:jc w:val="both"/>
      </w:pPr>
      <w:r>
        <w:rPr>
          <w:rFonts w:ascii="Times New Roman" w:hAnsi="Times New Roman" w:cs="Times New Roman" w:eastAsia="Times New Roman"/>
          <w:b/>
          <w:sz w:val="24"/>
        </w:rPr>
        <w:t>▶ Nemesio Oseguera Cervantes (El Mencho)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Aguililla 1966. Capo del CJNG (Cártel Jalisco Nueva Generación). Latitante.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CJNG, latitante</w:t>
      </w:r>
    </w:p>
    <w:p>
      <w:pPr>
        <w:spacing w:line="276" w:lineRule="auto" w:after="0"/>
        <w:ind w:firstLine="425"/>
        <w:jc w:val="both"/>
      </w:pPr>
      <w:r>
        <w:rPr>
          <w:rFonts w:ascii="Times New Roman" w:hAnsi="Times New Roman" w:cs="Times New Roman" w:eastAsia="Times New Roman"/>
          <w:b/>
          <w:sz w:val="24"/>
        </w:rPr>
        <w:t>▶ Rafael Caro Quintero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Badiraguato 1952. Capo del Cartel di Guadalajara. Omicidio dell'agente DEA Camarena (1985). Catturato 1985, liberato 2013, ricatturato 2022.</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Guadalajara, Camarena 1985, ricatturato 2022</w:t>
      </w:r>
    </w:p>
    <w:p>
      <w:pPr>
        <w:spacing w:line="276" w:lineRule="auto" w:after="0"/>
        <w:ind w:firstLine="425"/>
        <w:jc w:val="both"/>
      </w:pPr>
      <w:r>
        <w:rPr>
          <w:rFonts w:ascii="Times New Roman" w:hAnsi="Times New Roman" w:cs="Times New Roman" w:eastAsia="Times New Roman"/>
          <w:b/>
          <w:sz w:val="24"/>
        </w:rPr>
        <w:t>▶ Miguel Ángel Félix Gallardo (El Padrino)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Bellavista 1946. Fondatore del Cartel di Guadalajara (1980s). In carcere.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Guadalajara, padrone moderno</w:t>
      </w:r>
    </w:p>
    <w:p>
      <w:pPr>
        <w:spacing w:line="276" w:lineRule="auto" w:after="0"/>
        <w:ind w:firstLine="425"/>
        <w:jc w:val="both"/>
      </w:pPr>
      <w:r>
        <w:rPr>
          <w:rFonts w:ascii="Times New Roman" w:hAnsi="Times New Roman" w:cs="Times New Roman" w:eastAsia="Times New Roman"/>
          <w:b/>
          <w:sz w:val="24"/>
        </w:rPr>
        <w:t>▶ Servando Gómez (La Tuta)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Arteaga 1966. Capo de La Familia/Caballeros Templarios. Catturato 2015.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Familia, Templarios</w:t>
      </w:r>
    </w:p>
    <w:p>
      <w:pPr>
        <w:spacing w:line="276" w:lineRule="auto" w:after="0"/>
        <w:ind w:firstLine="0"/>
        <w:jc w:val="both"/>
      </w:pPr>
      <w:r>
        <w:rPr>
          <w:rFonts w:ascii="Times New Roman" w:hAnsi="Times New Roman" w:cs="Times New Roman" w:eastAsia="Times New Roman"/>
          <w:b/>
          <w:sz w:val="24"/>
        </w:rPr>
        <w:t>XIV.4 — Nodi-Organizzazione</w:t>
      </w:r>
    </w:p>
    <w:p>
      <w:pPr>
        <w:spacing w:line="276" w:lineRule="auto" w:after="0"/>
        <w:ind w:firstLine="425"/>
        <w:jc w:val="both"/>
      </w:pPr>
      <w:r>
        <w:rPr>
          <w:rFonts w:ascii="Times New Roman" w:hAnsi="Times New Roman" w:cs="Times New Roman" w:eastAsia="Times New Roman"/>
          <w:b/>
          <w:sz w:val="24"/>
        </w:rPr>
        <w:t>◆ PRI (Partido Revolucionario Institucional)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egemonico (1929-2000, ritorno 2012-2018).</w:t>
      </w:r>
    </w:p>
    <w:p>
      <w:pPr>
        <w:spacing w:line="276" w:lineRule="auto" w:after="0"/>
        <w:ind w:firstLine="425"/>
        <w:jc w:val="both"/>
      </w:pPr>
      <w:r>
        <w:rPr>
          <w:rFonts w:ascii="Times New Roman" w:hAnsi="Times New Roman" w:cs="Times New Roman" w:eastAsia="Times New Roman"/>
          <w:b/>
          <w:sz w:val="24"/>
        </w:rPr>
        <w:t>◆ PAN (Partido Acción Nacional)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Centrodestra cattolico (1939).</w:t>
      </w:r>
    </w:p>
    <w:p>
      <w:pPr>
        <w:spacing w:line="276" w:lineRule="auto" w:after="0"/>
        <w:ind w:firstLine="425"/>
        <w:jc w:val="both"/>
      </w:pPr>
      <w:r>
        <w:rPr>
          <w:rFonts w:ascii="Times New Roman" w:hAnsi="Times New Roman" w:cs="Times New Roman" w:eastAsia="Times New Roman"/>
          <w:b/>
          <w:sz w:val="24"/>
        </w:rPr>
        <w:t>◆ PRD (Partido de la Revolución Democrática)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Centrosinistra (1989).</w:t>
      </w:r>
    </w:p>
    <w:p>
      <w:pPr>
        <w:spacing w:line="276" w:lineRule="auto" w:after="0"/>
        <w:ind w:firstLine="425"/>
        <w:jc w:val="both"/>
      </w:pPr>
      <w:r>
        <w:rPr>
          <w:rFonts w:ascii="Times New Roman" w:hAnsi="Times New Roman" w:cs="Times New Roman" w:eastAsia="Times New Roman"/>
          <w:b/>
          <w:sz w:val="24"/>
        </w:rPr>
        <w:t>◆ Morena (Movimiento Regeneración Nacional)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di AMLO (2014).</w:t>
      </w:r>
    </w:p>
    <w:p>
      <w:pPr>
        <w:spacing w:line="276" w:lineRule="auto" w:after="0"/>
        <w:ind w:firstLine="425"/>
        <w:jc w:val="both"/>
      </w:pPr>
      <w:r>
        <w:rPr>
          <w:rFonts w:ascii="Times New Roman" w:hAnsi="Times New Roman" w:cs="Times New Roman" w:eastAsia="Times New Roman"/>
          <w:b/>
          <w:sz w:val="24"/>
        </w:rPr>
        <w:t>◆ Cartel de Sinaloa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Federazione narcotrafficante più potente al mondo. Capi: Chapo, Mayo, Zambada. Connessioni: Cosa Nostra USA, Ndrangheta italiana.</w:t>
      </w:r>
    </w:p>
    <w:p>
      <w:pPr>
        <w:spacing w:line="276" w:lineRule="auto" w:after="0"/>
        <w:ind w:firstLine="425"/>
        <w:jc w:val="both"/>
      </w:pPr>
      <w:r>
        <w:rPr>
          <w:rFonts w:ascii="Times New Roman" w:hAnsi="Times New Roman" w:cs="Times New Roman" w:eastAsia="Times New Roman"/>
          <w:b/>
          <w:sz w:val="24"/>
        </w:rPr>
        <w:t>◆ CJNG (Cártel Jalisco Nueva Generación)</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Principale rivale di Sinaloa. Capo El Mencho. Espansione globale.</w:t>
      </w:r>
    </w:p>
    <w:p>
      <w:pPr>
        <w:spacing w:line="276" w:lineRule="auto" w:after="0"/>
        <w:ind w:firstLine="425"/>
        <w:jc w:val="both"/>
      </w:pPr>
      <w:r>
        <w:rPr>
          <w:rFonts w:ascii="Times New Roman" w:hAnsi="Times New Roman" w:cs="Times New Roman" w:eastAsia="Times New Roman"/>
          <w:b/>
          <w:sz w:val="24"/>
        </w:rPr>
        <w:t>◆ Los Zetas</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degli ex militari delle Forze Speciali Aeromobili (GAFE), originalmente sicari di Cárdenas Guillén. Frammentato post-2012.</w:t>
      </w:r>
    </w:p>
    <w:p>
      <w:pPr>
        <w:spacing w:line="276" w:lineRule="auto" w:after="0"/>
        <w:ind w:firstLine="425"/>
        <w:jc w:val="both"/>
      </w:pPr>
      <w:r>
        <w:rPr>
          <w:rFonts w:ascii="Times New Roman" w:hAnsi="Times New Roman" w:cs="Times New Roman" w:eastAsia="Times New Roman"/>
          <w:b/>
          <w:sz w:val="24"/>
        </w:rPr>
        <w:t>◆ Cartel del Golfo (CDG)</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Storico cartello di Tamaulipas.</w:t>
      </w:r>
    </w:p>
    <w:p>
      <w:pPr>
        <w:spacing w:line="276" w:lineRule="auto" w:after="0"/>
        <w:ind w:firstLine="425"/>
        <w:jc w:val="both"/>
      </w:pPr>
      <w:r>
        <w:rPr>
          <w:rFonts w:ascii="Times New Roman" w:hAnsi="Times New Roman" w:cs="Times New Roman" w:eastAsia="Times New Roman"/>
          <w:b/>
          <w:sz w:val="24"/>
        </w:rPr>
        <w:t>◆ Beltrán Leyva Organization (BLO)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scisso da Sinaloa nel 2008.</w:t>
      </w:r>
    </w:p>
    <w:p>
      <w:pPr>
        <w:spacing w:line="276" w:lineRule="auto" w:after="0"/>
        <w:ind w:firstLine="425"/>
        <w:jc w:val="both"/>
      </w:pPr>
      <w:r>
        <w:rPr>
          <w:rFonts w:ascii="Times New Roman" w:hAnsi="Times New Roman" w:cs="Times New Roman" w:eastAsia="Times New Roman"/>
          <w:b/>
          <w:sz w:val="24"/>
        </w:rPr>
        <w:t>◆ La Familia Michoacana</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Cartello del Michoacán. Pseudo-religioso.</w:t>
      </w:r>
    </w:p>
    <w:p>
      <w:pPr>
        <w:spacing w:line="276" w:lineRule="auto" w:after="0"/>
        <w:ind w:firstLine="425"/>
        <w:jc w:val="both"/>
      </w:pPr>
      <w:r>
        <w:rPr>
          <w:rFonts w:ascii="Times New Roman" w:hAnsi="Times New Roman" w:cs="Times New Roman" w:eastAsia="Times New Roman"/>
          <w:b/>
          <w:sz w:val="24"/>
        </w:rPr>
        <w:t>◆ Caballeros Templarios</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Erede de La Familia.</w:t>
      </w:r>
    </w:p>
    <w:p>
      <w:pPr>
        <w:spacing w:line="276" w:lineRule="auto" w:after="0"/>
        <w:ind w:firstLine="425"/>
        <w:jc w:val="both"/>
      </w:pPr>
      <w:r>
        <w:rPr>
          <w:rFonts w:ascii="Times New Roman" w:hAnsi="Times New Roman" w:cs="Times New Roman" w:eastAsia="Times New Roman"/>
          <w:b/>
          <w:sz w:val="24"/>
        </w:rPr>
        <w:t>◆ CISEN (Centro de Investigación y Seguridad Nacional)</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messicani (1989-2018). Sostituiti da CNI.</w:t>
      </w:r>
    </w:p>
    <w:p>
      <w:pPr>
        <w:spacing w:line="276" w:lineRule="auto" w:after="0"/>
        <w:ind w:firstLine="0"/>
        <w:jc w:val="both"/>
      </w:pPr>
      <w:r>
        <w:rPr>
          <w:rFonts w:ascii="Times New Roman" w:hAnsi="Times New Roman" w:cs="Times New Roman" w:eastAsia="Times New Roman"/>
          <w:b/>
          <w:sz w:val="24"/>
        </w:rPr>
        <w:t>PARTE XV — NODI CUBA</w:t>
      </w:r>
    </w:p>
    <w:p>
      <w:pPr>
        <w:spacing w:line="276" w:lineRule="auto" w:after="0"/>
        <w:ind w:firstLine="425"/>
        <w:jc w:val="both"/>
      </w:pPr>
      <w:r>
        <w:rPr>
          <w:rFonts w:ascii="Times New Roman" w:hAnsi="Times New Roman" w:cs="Times New Roman" w:eastAsia="Times New Roman"/>
          <w:b w:val="0"/>
          <w:sz w:val="24"/>
        </w:rPr>
        <w:t>La Parte XV raccoglie i nodi del Fascicolo Cuba. Dalle figure dell'indipendenza (Martí, Maceo) attraverso il batistato, la Rivoluzione del 1959 e l'egemonia castrista fino alle figure del transito post-2018 (Díaz-Canel). Cuba come hub strutturale dell'Operazione Mongoose CIA-Cosa Nostra (Trafficante Jr., Lansky, Luciano).</w:t>
      </w:r>
    </w:p>
    <w:p>
      <w:pPr>
        <w:spacing w:line="276" w:lineRule="auto" w:after="0"/>
        <w:ind w:firstLine="0"/>
        <w:jc w:val="both"/>
      </w:pPr>
      <w:r>
        <w:rPr>
          <w:rFonts w:ascii="Times New Roman" w:hAnsi="Times New Roman" w:cs="Times New Roman" w:eastAsia="Times New Roman"/>
          <w:b/>
          <w:sz w:val="24"/>
        </w:rPr>
        <w:t>XV.1 — Politici e leader</w:t>
      </w:r>
    </w:p>
    <w:p>
      <w:pPr>
        <w:spacing w:line="276" w:lineRule="auto" w:after="0"/>
        <w:ind w:firstLine="425"/>
        <w:jc w:val="both"/>
      </w:pPr>
      <w:r>
        <w:rPr>
          <w:rFonts w:ascii="Times New Roman" w:hAnsi="Times New Roman" w:cs="Times New Roman" w:eastAsia="Times New Roman"/>
          <w:b/>
          <w:sz w:val="24"/>
        </w:rPr>
        <w:t>▶ José Martí</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L'Avana 1853 – Dos Ríos 19 maggio 1895. Padre dell'indipendenza cubana. Modernismo. Morto in battaglia.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Indipendenza, modernismo</w:t>
      </w:r>
    </w:p>
    <w:p>
      <w:pPr>
        <w:spacing w:line="276" w:lineRule="auto" w:after="0"/>
        <w:ind w:firstLine="425"/>
        <w:jc w:val="both"/>
      </w:pPr>
      <w:r>
        <w:rPr>
          <w:rFonts w:ascii="Times New Roman" w:hAnsi="Times New Roman" w:cs="Times New Roman" w:eastAsia="Times New Roman"/>
          <w:b/>
          <w:sz w:val="24"/>
        </w:rPr>
        <w:t>▶ Antonio Maceo</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Santiago 1845 – Punta Brava 7 dicembre 1896. Generale dell'indipendenza. Mambí.</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Indipendenza, mambises</w:t>
      </w:r>
    </w:p>
    <w:p>
      <w:pPr>
        <w:spacing w:line="276" w:lineRule="auto" w:after="0"/>
        <w:ind w:firstLine="425"/>
        <w:jc w:val="both"/>
      </w:pPr>
      <w:r>
        <w:rPr>
          <w:rFonts w:ascii="Times New Roman" w:hAnsi="Times New Roman" w:cs="Times New Roman" w:eastAsia="Times New Roman"/>
          <w:b/>
          <w:sz w:val="24"/>
        </w:rPr>
        <w:t>▶ Fulgencio Batista</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Banes 1901 – Marbella 1973. Presidente di Cuba (1940-1944, 1952-1959). Dittatore. Connessioni Cosa Nostra americana (Lansky-Luciano-Trafficante L'Avana). Deposto dal 1° gennaio 1959.</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Batistato, Cosa Nostra USA, Mongoose ⊕</w:t>
      </w:r>
    </w:p>
    <w:p>
      <w:pPr>
        <w:spacing w:line="276" w:lineRule="auto" w:after="0"/>
        <w:ind w:firstLine="425"/>
        <w:jc w:val="both"/>
      </w:pPr>
      <w:r>
        <w:rPr>
          <w:rFonts w:ascii="Times New Roman" w:hAnsi="Times New Roman" w:cs="Times New Roman" w:eastAsia="Times New Roman"/>
          <w:b/>
          <w:sz w:val="24"/>
        </w:rPr>
        <w:t>▶ Fidel Castro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Birán 1926 – L'Avana 25 novembre 2016. Architetto della Rivoluzione del 1959. Primo Ministro (1959-1976). Presidente del Consiglio di Stato (1976-2008). Sopravvissuto a 600+ tentativi di assassinio CIA.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1959, CIA-Mongoose, ALBA ⊕</w:t>
      </w:r>
    </w:p>
    <w:p>
      <w:pPr>
        <w:spacing w:line="276" w:lineRule="auto" w:after="0"/>
        <w:ind w:firstLine="425"/>
        <w:jc w:val="both"/>
      </w:pPr>
      <w:r>
        <w:rPr>
          <w:rFonts w:ascii="Times New Roman" w:hAnsi="Times New Roman" w:cs="Times New Roman" w:eastAsia="Times New Roman"/>
          <w:b/>
          <w:sz w:val="24"/>
        </w:rPr>
        <w:t>▶ Raúl Castro</w:t>
      </w:r>
      <w:r>
        <w:rPr>
          <w:rFonts w:ascii="Times New Roman" w:hAnsi="Times New Roman" w:cs="Times New Roman" w:eastAsia="Times New Roman"/>
          <w:b w:val="0"/>
          <w:sz w:val="24"/>
        </w:rPr>
        <w:t>*  [D2 D9 | Savona A]*</w:t>
      </w:r>
    </w:p>
    <w:p>
      <w:pPr>
        <w:spacing w:line="276" w:lineRule="auto" w:after="0"/>
        <w:ind w:firstLine="425"/>
        <w:jc w:val="both"/>
      </w:pPr>
      <w:r>
        <w:rPr>
          <w:rFonts w:ascii="Times New Roman" w:hAnsi="Times New Roman" w:cs="Times New Roman" w:eastAsia="Times New Roman"/>
          <w:b w:val="0"/>
          <w:sz w:val="24"/>
        </w:rPr>
        <w:t>Birán 1931. Fratello di Fidel. Comandante delle FAR. Presidente (2008-2018). Architetto della transizione.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FAR, transizione 2018</w:t>
      </w:r>
    </w:p>
    <w:p>
      <w:pPr>
        <w:spacing w:line="276" w:lineRule="auto" w:after="0"/>
        <w:ind w:firstLine="425"/>
        <w:jc w:val="both"/>
      </w:pPr>
      <w:r>
        <w:rPr>
          <w:rFonts w:ascii="Times New Roman" w:hAnsi="Times New Roman" w:cs="Times New Roman" w:eastAsia="Times New Roman"/>
          <w:b/>
          <w:sz w:val="24"/>
        </w:rPr>
        <w:t>▶ Ernesto "Che" Guevara</w:t>
      </w:r>
      <w:r>
        <w:rPr>
          <w:rFonts w:ascii="Times New Roman" w:hAnsi="Times New Roman" w:cs="Times New Roman" w:eastAsia="Times New Roman"/>
          <w:b w:val="0"/>
          <w:sz w:val="24"/>
        </w:rPr>
        <w:t>*  [D7 D9 | Savona A]*</w:t>
      </w:r>
    </w:p>
    <w:p>
      <w:pPr>
        <w:spacing w:line="276" w:lineRule="auto" w:after="0"/>
        <w:ind w:firstLine="425"/>
        <w:jc w:val="both"/>
      </w:pPr>
      <w:r>
        <w:rPr>
          <w:rFonts w:ascii="Times New Roman" w:hAnsi="Times New Roman" w:cs="Times New Roman" w:eastAsia="Times New Roman"/>
          <w:b w:val="0"/>
          <w:sz w:val="24"/>
        </w:rPr>
        <w:t>Rosario 1928 – La Higuera 9 ottobre 1967. Argentino. Comandante della Rivoluzione cubana. Ucciso in Bolivia dalla CIA-Forze Speciali.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Bolivia, CIA 1967 ⊕</w:t>
      </w:r>
    </w:p>
    <w:p>
      <w:pPr>
        <w:spacing w:line="276" w:lineRule="auto" w:after="0"/>
        <w:ind w:firstLine="425"/>
        <w:jc w:val="both"/>
      </w:pPr>
      <w:r>
        <w:rPr>
          <w:rFonts w:ascii="Times New Roman" w:hAnsi="Times New Roman" w:cs="Times New Roman" w:eastAsia="Times New Roman"/>
          <w:b/>
          <w:sz w:val="24"/>
        </w:rPr>
        <w:t>▶ Camilo Cienfuegos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L'Avana 1932 – mare 28 ottobre 1959. Comandante della Rivoluzione. Scomparso in incidente aereo (sospetti su Castro non confermati).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Rivoluzione, scomparso 1959</w:t>
      </w:r>
    </w:p>
    <w:p>
      <w:pPr>
        <w:spacing w:line="276" w:lineRule="auto" w:after="0"/>
        <w:ind w:firstLine="425"/>
        <w:jc w:val="both"/>
      </w:pPr>
      <w:r>
        <w:rPr>
          <w:rFonts w:ascii="Times New Roman" w:hAnsi="Times New Roman" w:cs="Times New Roman" w:eastAsia="Times New Roman"/>
          <w:b/>
          <w:sz w:val="24"/>
        </w:rPr>
        <w:t>▶ Miguel Díaz-Canel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Placetas 1960. Presidente di Cuba dal 19 aprile 2018. Successore di Raúl. Crisi economica.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Transizione post-2018</w:t>
      </w:r>
    </w:p>
    <w:p>
      <w:pPr>
        <w:spacing w:line="276" w:lineRule="auto" w:after="0"/>
        <w:ind w:firstLine="0"/>
        <w:jc w:val="both"/>
      </w:pPr>
      <w:r>
        <w:rPr>
          <w:rFonts w:ascii="Times New Roman" w:hAnsi="Times New Roman" w:cs="Times New Roman" w:eastAsia="Times New Roman"/>
          <w:b/>
          <w:sz w:val="24"/>
        </w:rPr>
        <w:t>XV.2 — Cosa Nostra americana a Cuba</w:t>
      </w:r>
    </w:p>
    <w:p>
      <w:pPr>
        <w:spacing w:line="276" w:lineRule="auto" w:after="0"/>
        <w:ind w:firstLine="425"/>
        <w:jc w:val="both"/>
      </w:pPr>
      <w:r>
        <w:rPr>
          <w:rFonts w:ascii="Times New Roman" w:hAnsi="Times New Roman" w:cs="Times New Roman" w:eastAsia="Times New Roman"/>
          <w:b/>
          <w:sz w:val="24"/>
        </w:rPr>
        <w:t>▶ Santo Trafficante Jr. [CARD]</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Tampa 1914 – Houston 1987. Capo della famiglia Cosa Nostra di Tampa. Operativo a L'Avana sotto Batista. Dietro l'Operazione Mongoose CIA-Cosa Nostra. Connessioni JFK.</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Tampa, L'Avana, Mongoose, JFK ⊕</w:t>
      </w:r>
    </w:p>
    <w:p>
      <w:pPr>
        <w:spacing w:line="276" w:lineRule="auto" w:after="0"/>
        <w:ind w:firstLine="425"/>
        <w:jc w:val="both"/>
      </w:pPr>
      <w:r>
        <w:rPr>
          <w:rFonts w:ascii="Times New Roman" w:hAnsi="Times New Roman" w:cs="Times New Roman" w:eastAsia="Times New Roman"/>
          <w:b/>
          <w:sz w:val="24"/>
        </w:rPr>
        <w:t>▶ Meyer Lansky</w:t>
      </w:r>
      <w:r>
        <w:rPr>
          <w:rFonts w:ascii="Times New Roman" w:hAnsi="Times New Roman" w:cs="Times New Roman" w:eastAsia="Times New Roman"/>
          <w:b w:val="0"/>
          <w:sz w:val="24"/>
        </w:rPr>
        <w:t>*  [D1 D6 | Savona A]*</w:t>
      </w:r>
    </w:p>
    <w:p>
      <w:pPr>
        <w:spacing w:line="276" w:lineRule="auto" w:after="0"/>
        <w:ind w:firstLine="425"/>
        <w:jc w:val="both"/>
      </w:pPr>
      <w:r>
        <w:rPr>
          <w:rFonts w:ascii="Times New Roman" w:hAnsi="Times New Roman" w:cs="Times New Roman" w:eastAsia="Times New Roman"/>
          <w:b w:val="0"/>
          <w:sz w:val="24"/>
        </w:rPr>
        <w:t>Grodno 1902 – Miami 1983. Banchiere del crimine organizzato americano. Hub strutturale Cosa Nostra-Cuba di Batista. Architetto della Strip di Las Vegas. Esiliato in Israele (1970-1972, ritorno per estradizione).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L'Avana, Las Vegas, ebraico-italiana mafia ⊕</w:t>
      </w:r>
    </w:p>
    <w:p>
      <w:pPr>
        <w:spacing w:line="276" w:lineRule="auto" w:after="0"/>
        <w:ind w:firstLine="425"/>
        <w:jc w:val="both"/>
      </w:pPr>
      <w:r>
        <w:rPr>
          <w:rFonts w:ascii="Times New Roman" w:hAnsi="Times New Roman" w:cs="Times New Roman" w:eastAsia="Times New Roman"/>
          <w:b/>
          <w:sz w:val="24"/>
        </w:rPr>
        <w:t>▶ Lucky Luciano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Lercara Friddi 1897 – Napoli 1962. Capo della Cosa Nostra americana. Esiliato a Napoli (1946). Conferenza dell'Avana (1946). Operation Husky (1943, sbarco alleato Sicilia).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Cosa Nostra USA, Napoli, Husky ⊕</w:t>
      </w:r>
    </w:p>
    <w:p>
      <w:pPr>
        <w:spacing w:line="276" w:lineRule="auto" w:after="0"/>
        <w:ind w:firstLine="425"/>
        <w:jc w:val="both"/>
      </w:pPr>
      <w:r>
        <w:rPr>
          <w:rFonts w:ascii="Times New Roman" w:hAnsi="Times New Roman" w:cs="Times New Roman" w:eastAsia="Times New Roman"/>
          <w:b/>
          <w:sz w:val="24"/>
        </w:rPr>
        <w:t>▶ Frank Sturgis</w:t>
      </w:r>
      <w:r>
        <w:rPr>
          <w:rFonts w:ascii="Times New Roman" w:hAnsi="Times New Roman" w:cs="Times New Roman" w:eastAsia="Times New Roman"/>
          <w:b w:val="0"/>
          <w:sz w:val="24"/>
        </w:rPr>
        <w:t>*  [D7 D3 | Savona A]*</w:t>
      </w:r>
    </w:p>
    <w:p>
      <w:pPr>
        <w:spacing w:line="276" w:lineRule="auto" w:after="0"/>
        <w:ind w:firstLine="425"/>
        <w:jc w:val="both"/>
      </w:pPr>
      <w:r>
        <w:rPr>
          <w:rFonts w:ascii="Times New Roman" w:hAnsi="Times New Roman" w:cs="Times New Roman" w:eastAsia="Times New Roman"/>
          <w:b w:val="0"/>
          <w:sz w:val="24"/>
        </w:rPr>
        <w:t>Norfolk 1924 – Miami 1993. Operativo CIA. Watergate. Operativo anti-Castro. Sospetti su JFK.</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CIA, anti-Castro, Watergate</w:t>
      </w:r>
    </w:p>
    <w:p>
      <w:pPr>
        <w:spacing w:line="276" w:lineRule="auto" w:after="0"/>
        <w:ind w:firstLine="0"/>
        <w:jc w:val="both"/>
      </w:pPr>
      <w:r>
        <w:rPr>
          <w:rFonts w:ascii="Times New Roman" w:hAnsi="Times New Roman" w:cs="Times New Roman" w:eastAsia="Times New Roman"/>
          <w:b/>
          <w:sz w:val="24"/>
        </w:rPr>
        <w:t>XV.3 — Nodi-Organizzazione</w:t>
      </w:r>
    </w:p>
    <w:p>
      <w:pPr>
        <w:spacing w:line="276" w:lineRule="auto" w:after="0"/>
        <w:ind w:firstLine="425"/>
        <w:jc w:val="both"/>
      </w:pPr>
      <w:r>
        <w:rPr>
          <w:rFonts w:ascii="Times New Roman" w:hAnsi="Times New Roman" w:cs="Times New Roman" w:eastAsia="Times New Roman"/>
          <w:b/>
          <w:sz w:val="24"/>
        </w:rPr>
        <w:t>◆ PCC (Partido Comunista de Cuba)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unico cubano dal 1965.</w:t>
      </w:r>
    </w:p>
    <w:p>
      <w:pPr>
        <w:spacing w:line="276" w:lineRule="auto" w:after="0"/>
        <w:ind w:firstLine="425"/>
        <w:jc w:val="both"/>
      </w:pPr>
      <w:r>
        <w:rPr>
          <w:rFonts w:ascii="Times New Roman" w:hAnsi="Times New Roman" w:cs="Times New Roman" w:eastAsia="Times New Roman"/>
          <w:b/>
          <w:sz w:val="24"/>
        </w:rPr>
        <w:t>◆ FAR (Fuerzas Armadas Revolucionarias)</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Forze armate cubane post-1959.</w:t>
      </w:r>
    </w:p>
    <w:p>
      <w:pPr>
        <w:spacing w:line="276" w:lineRule="auto" w:after="0"/>
        <w:ind w:firstLine="425"/>
        <w:jc w:val="both"/>
      </w:pPr>
      <w:r>
        <w:rPr>
          <w:rFonts w:ascii="Times New Roman" w:hAnsi="Times New Roman" w:cs="Times New Roman" w:eastAsia="Times New Roman"/>
          <w:b/>
          <w:sz w:val="24"/>
        </w:rPr>
        <w:t>◆ DGI (Dirección General de Inteligencia)</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 di intelligence cubani (1961-).</w:t>
      </w:r>
    </w:p>
    <w:p>
      <w:pPr>
        <w:spacing w:line="276" w:lineRule="auto" w:after="0"/>
        <w:ind w:firstLine="425"/>
        <w:jc w:val="both"/>
      </w:pPr>
      <w:r>
        <w:rPr>
          <w:rFonts w:ascii="Times New Roman" w:hAnsi="Times New Roman" w:cs="Times New Roman" w:eastAsia="Times New Roman"/>
          <w:b/>
          <w:sz w:val="24"/>
        </w:rPr>
        <w:t>◆ DI (Dirección de Inteligencia, post-1989)</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Successore della DGI.</w:t>
      </w:r>
    </w:p>
    <w:p>
      <w:pPr>
        <w:spacing w:line="276" w:lineRule="auto" w:after="0"/>
        <w:ind w:firstLine="425"/>
        <w:jc w:val="both"/>
      </w:pPr>
      <w:r>
        <w:rPr>
          <w:rFonts w:ascii="Times New Roman" w:hAnsi="Times New Roman" w:cs="Times New Roman" w:eastAsia="Times New Roman"/>
          <w:b/>
          <w:sz w:val="24"/>
        </w:rPr>
        <w:t>◆ Movimento del 26 Luglio (M-26-7)</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rivoluzionario di Castro (1953-1965).</w:t>
      </w:r>
    </w:p>
    <w:p>
      <w:pPr>
        <w:spacing w:line="276" w:lineRule="auto" w:after="0"/>
        <w:ind w:firstLine="0"/>
        <w:jc w:val="both"/>
      </w:pPr>
      <w:r>
        <w:rPr>
          <w:rFonts w:ascii="Times New Roman" w:hAnsi="Times New Roman" w:cs="Times New Roman" w:eastAsia="Times New Roman"/>
          <w:b/>
          <w:sz w:val="24"/>
        </w:rPr>
        <w:t>PARTE XVI — NODI SOUTHERN BELT USA</w:t>
      </w:r>
    </w:p>
    <w:p>
      <w:pPr>
        <w:spacing w:line="276" w:lineRule="auto" w:after="0"/>
        <w:ind w:firstLine="425"/>
        <w:jc w:val="both"/>
      </w:pPr>
      <w:r>
        <w:rPr>
          <w:rFonts w:ascii="Times New Roman" w:hAnsi="Times New Roman" w:cs="Times New Roman" w:eastAsia="Times New Roman"/>
          <w:b w:val="0"/>
          <w:sz w:val="24"/>
        </w:rPr>
        <w:t>La Parte XVI raccoglie i nodi del Fascicolo Southern Belt USA. Dalla schiavitù antebellum, attraverso la Confederazione e il Ku Klux Klan, fino alla destra evangelica trumpiana e al Texas-Florida come motori della destra americana contemporanea. Connessione paradigmatica Cosa Nostra USA-CIA-Cuba (Trafficante, Marcello, Civello).</w:t>
      </w:r>
    </w:p>
    <w:p>
      <w:pPr>
        <w:spacing w:line="276" w:lineRule="auto" w:after="0"/>
        <w:ind w:firstLine="0"/>
        <w:jc w:val="both"/>
      </w:pPr>
      <w:r>
        <w:rPr>
          <w:rFonts w:ascii="Times New Roman" w:hAnsi="Times New Roman" w:cs="Times New Roman" w:eastAsia="Times New Roman"/>
          <w:b/>
          <w:sz w:val="24"/>
        </w:rPr>
        <w:t>XVI.1 — Politici storici</w:t>
      </w:r>
    </w:p>
    <w:p>
      <w:pPr>
        <w:spacing w:line="276" w:lineRule="auto" w:after="0"/>
        <w:ind w:firstLine="425"/>
        <w:jc w:val="both"/>
      </w:pPr>
      <w:r>
        <w:rPr>
          <w:rFonts w:ascii="Times New Roman" w:hAnsi="Times New Roman" w:cs="Times New Roman" w:eastAsia="Times New Roman"/>
          <w:b/>
          <w:sz w:val="24"/>
        </w:rPr>
        <w:t>▶ Thomas Jefferson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Shadwell 1743 – Charlottesville 1826. Padre fondatore. Presidente USA (1801-1809). Schiavista (Sally Hemings).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Padre fondatore, schiavismo</w:t>
      </w:r>
    </w:p>
    <w:p>
      <w:pPr>
        <w:spacing w:line="276" w:lineRule="auto" w:after="0"/>
        <w:ind w:firstLine="425"/>
        <w:jc w:val="both"/>
      </w:pPr>
      <w:r>
        <w:rPr>
          <w:rFonts w:ascii="Times New Roman" w:hAnsi="Times New Roman" w:cs="Times New Roman" w:eastAsia="Times New Roman"/>
          <w:b/>
          <w:sz w:val="24"/>
        </w:rPr>
        <w:t>▶ Jefferson Davis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Christian County 1808 – New Orleans 1889. Presidente della Confederazione (1861-1865).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Confederazione</w:t>
      </w:r>
    </w:p>
    <w:p>
      <w:pPr>
        <w:spacing w:line="276" w:lineRule="auto" w:after="0"/>
        <w:ind w:firstLine="425"/>
        <w:jc w:val="both"/>
      </w:pPr>
      <w:r>
        <w:rPr>
          <w:rFonts w:ascii="Times New Roman" w:hAnsi="Times New Roman" w:cs="Times New Roman" w:eastAsia="Times New Roman"/>
          <w:b/>
          <w:sz w:val="24"/>
        </w:rPr>
        <w:t>▶ Robert E. Lee</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Stratford 1807 – Lexington 1870. Generale confederato. Architetto militare della Confederazione.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Confederazione</w:t>
      </w:r>
    </w:p>
    <w:p>
      <w:pPr>
        <w:spacing w:line="276" w:lineRule="auto" w:after="0"/>
        <w:ind w:firstLine="425"/>
        <w:jc w:val="both"/>
      </w:pPr>
      <w:r>
        <w:rPr>
          <w:rFonts w:ascii="Times New Roman" w:hAnsi="Times New Roman" w:cs="Times New Roman" w:eastAsia="Times New Roman"/>
          <w:b/>
          <w:sz w:val="24"/>
        </w:rPr>
        <w:t>▶ John F. Kennedy [CARD]</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Brookline 1917 – Dallas 22 novembre 1963. Presidente USA (1961-1963). Caso Cuba-Mongoose. Assassinato a Dallas. Multipli sospetti su Cosa Nostra (Trafficante, Marcello), CIA, Cubani anti-castristi.</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Mongoose, Cosa Nostra-Marcello, CIA ⊕</w:t>
      </w:r>
    </w:p>
    <w:p>
      <w:pPr>
        <w:spacing w:line="276" w:lineRule="auto" w:after="0"/>
        <w:ind w:firstLine="425"/>
        <w:jc w:val="both"/>
      </w:pPr>
      <w:r>
        <w:rPr>
          <w:rFonts w:ascii="Times New Roman" w:hAnsi="Times New Roman" w:cs="Times New Roman" w:eastAsia="Times New Roman"/>
          <w:b/>
          <w:sz w:val="24"/>
        </w:rPr>
        <w:t>▶ Martin Luther King Jr.</w:t>
      </w:r>
      <w:r>
        <w:rPr>
          <w:rFonts w:ascii="Times New Roman" w:hAnsi="Times New Roman" w:cs="Times New Roman" w:eastAsia="Times New Roman"/>
          <w:b w:val="0"/>
          <w:sz w:val="24"/>
        </w:rPr>
        <w:t>*  [D2 D5 | Savona A]*</w:t>
      </w:r>
    </w:p>
    <w:p>
      <w:pPr>
        <w:spacing w:line="276" w:lineRule="auto" w:after="0"/>
        <w:ind w:firstLine="425"/>
        <w:jc w:val="both"/>
      </w:pPr>
      <w:r>
        <w:rPr>
          <w:rFonts w:ascii="Times New Roman" w:hAnsi="Times New Roman" w:cs="Times New Roman" w:eastAsia="Times New Roman"/>
          <w:b w:val="0"/>
          <w:sz w:val="24"/>
        </w:rPr>
        <w:t>Atlanta 1929 – Memphis 4 aprile 1968. Pastore battista. Movimento dei Diritti Civili. Premio Nobel 1964. Assassinato a Memphis (4 aprile 1968).</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Civil Rights, Nobel 1964</w:t>
      </w:r>
    </w:p>
    <w:p>
      <w:pPr>
        <w:spacing w:line="276" w:lineRule="auto" w:after="0"/>
        <w:ind w:firstLine="425"/>
        <w:jc w:val="both"/>
      </w:pPr>
      <w:r>
        <w:rPr>
          <w:rFonts w:ascii="Times New Roman" w:hAnsi="Times New Roman" w:cs="Times New Roman" w:eastAsia="Times New Roman"/>
          <w:b/>
          <w:sz w:val="24"/>
        </w:rPr>
        <w:t>▶ Carlos Marcello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Tunisi 1910 – Metairie 1993. Capo della famiglia Cosa Nostra di New Orleans. Hub Texas-Louisiana. Sospetti su JFK (Marcello-Trafficante).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New Orleans, JFK (B), Cosa Nostra USA</w:t>
      </w:r>
    </w:p>
    <w:p>
      <w:pPr>
        <w:spacing w:line="276" w:lineRule="auto" w:after="0"/>
        <w:ind w:firstLine="425"/>
        <w:jc w:val="both"/>
      </w:pPr>
      <w:r>
        <w:rPr>
          <w:rFonts w:ascii="Times New Roman" w:hAnsi="Times New Roman" w:cs="Times New Roman" w:eastAsia="Times New Roman"/>
          <w:b/>
          <w:sz w:val="24"/>
        </w:rPr>
        <w:t>▶ Joe Civello</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Dallas 1902 – Dallas 1970. Capo della famiglia Cosa Nostra di Dallas. Sospetti su JFK.</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Dallas, JFK (B)</w:t>
      </w:r>
    </w:p>
    <w:p>
      <w:pPr>
        <w:spacing w:line="276" w:lineRule="auto" w:after="0"/>
        <w:ind w:firstLine="0"/>
        <w:jc w:val="both"/>
      </w:pPr>
      <w:r>
        <w:rPr>
          <w:rFonts w:ascii="Times New Roman" w:hAnsi="Times New Roman" w:cs="Times New Roman" w:eastAsia="Times New Roman"/>
          <w:b/>
          <w:sz w:val="24"/>
        </w:rPr>
        <w:t>XVI.2 — Politici contemporanei</w:t>
      </w:r>
    </w:p>
    <w:p>
      <w:pPr>
        <w:spacing w:line="276" w:lineRule="auto" w:after="0"/>
        <w:ind w:firstLine="425"/>
        <w:jc w:val="both"/>
      </w:pPr>
      <w:r>
        <w:rPr>
          <w:rFonts w:ascii="Times New Roman" w:hAnsi="Times New Roman" w:cs="Times New Roman" w:eastAsia="Times New Roman"/>
          <w:b/>
          <w:sz w:val="24"/>
        </w:rPr>
        <w:t>▶ Donald Trump [CARD]</w:t>
      </w:r>
      <w:r>
        <w:rPr>
          <w:rFonts w:ascii="Times New Roman" w:hAnsi="Times New Roman" w:cs="Times New Roman" w:eastAsia="Times New Roman"/>
          <w:b w:val="0"/>
          <w:sz w:val="24"/>
        </w:rPr>
        <w:t>*  [D2 D6 D8 | Savona A]*</w:t>
      </w:r>
    </w:p>
    <w:p>
      <w:pPr>
        <w:spacing w:line="276" w:lineRule="auto" w:after="0"/>
        <w:ind w:firstLine="425"/>
        <w:jc w:val="both"/>
      </w:pPr>
      <w:r>
        <w:rPr>
          <w:rFonts w:ascii="Times New Roman" w:hAnsi="Times New Roman" w:cs="Times New Roman" w:eastAsia="Times New Roman"/>
          <w:b w:val="0"/>
          <w:sz w:val="24"/>
        </w:rPr>
        <w:t>Queens 1946. Imprenditore immobiliare. Presidente USA (2017-2021, 2025-). Architetto del MAGA-trumpismo. Tentato golpe del 6 gennaio 2021 (Capitol Hill). Quattro processi penali. Rieletto novembre 2024. Insediato 20 gennaio 2025. Politiche contro Iran-Venezuela-Canale Panama. Tariff War 2025.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MAGA, GOP, 6 gennaio 2021, Mussolini-mode (B) ⊕</w:t>
      </w:r>
    </w:p>
    <w:p>
      <w:pPr>
        <w:spacing w:line="276" w:lineRule="auto" w:after="0"/>
        <w:ind w:firstLine="425"/>
        <w:jc w:val="both"/>
      </w:pPr>
      <w:r>
        <w:rPr>
          <w:rFonts w:ascii="Times New Roman" w:hAnsi="Times New Roman" w:cs="Times New Roman" w:eastAsia="Times New Roman"/>
          <w:b/>
          <w:sz w:val="24"/>
        </w:rPr>
        <w:t>▶ Ron DeSantis</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Jacksonville 1978. Governatore della Florida (2019-). Conservatore religioso. Anti-woke. Sfidante Trump 2024.</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Florida, GOP</w:t>
      </w:r>
    </w:p>
    <w:p>
      <w:pPr>
        <w:spacing w:line="276" w:lineRule="auto" w:after="0"/>
        <w:ind w:firstLine="425"/>
        <w:jc w:val="both"/>
      </w:pPr>
      <w:r>
        <w:rPr>
          <w:rFonts w:ascii="Times New Roman" w:hAnsi="Times New Roman" w:cs="Times New Roman" w:eastAsia="Times New Roman"/>
          <w:b/>
          <w:sz w:val="24"/>
        </w:rPr>
        <w:t>▶ Marco Rubio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Miami 1971. Senatore della Florida. Hawk anti-Iran-Cuba-Venezuela. Segretario di Stato Trump II (gennaio 2025-).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Florida, GOP, State Dept. 2025</w:t>
      </w:r>
    </w:p>
    <w:p>
      <w:pPr>
        <w:spacing w:line="276" w:lineRule="auto" w:after="0"/>
        <w:ind w:firstLine="425"/>
        <w:jc w:val="both"/>
      </w:pPr>
      <w:r>
        <w:rPr>
          <w:rFonts w:ascii="Times New Roman" w:hAnsi="Times New Roman" w:cs="Times New Roman" w:eastAsia="Times New Roman"/>
          <w:b/>
          <w:sz w:val="24"/>
        </w:rPr>
        <w:t>▶ Greg Abbott</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Wichita Falls 1957. Governatore del Texas (2015-). Politiche anti-immigrazione.</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Texas, GOP</w:t>
      </w:r>
    </w:p>
    <w:p>
      <w:pPr>
        <w:spacing w:line="276" w:lineRule="auto" w:after="0"/>
        <w:ind w:firstLine="425"/>
        <w:jc w:val="both"/>
      </w:pPr>
      <w:r>
        <w:rPr>
          <w:rFonts w:ascii="Times New Roman" w:hAnsi="Times New Roman" w:cs="Times New Roman" w:eastAsia="Times New Roman"/>
          <w:b/>
          <w:sz w:val="24"/>
        </w:rPr>
        <w:t>▶ Ted Cruz</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Calgary 1970. Senatore del Texas. Tea Party.</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Texas, Tea Party</w:t>
      </w:r>
    </w:p>
    <w:p>
      <w:pPr>
        <w:spacing w:line="276" w:lineRule="auto" w:after="0"/>
        <w:ind w:firstLine="425"/>
        <w:jc w:val="both"/>
      </w:pPr>
      <w:r>
        <w:rPr>
          <w:rFonts w:ascii="Times New Roman" w:hAnsi="Times New Roman" w:cs="Times New Roman" w:eastAsia="Times New Roman"/>
          <w:b/>
          <w:sz w:val="24"/>
        </w:rPr>
        <w:t>▶ Mitch McConnell</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Sheffield 1942. Senatore del Kentucky. Leader Senato GOP. Architetto del controllo conservatore della Corte Suprema.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Kentucky, GOP-Senato</w:t>
      </w:r>
    </w:p>
    <w:p>
      <w:pPr>
        <w:spacing w:line="276" w:lineRule="auto" w:after="0"/>
        <w:ind w:firstLine="425"/>
        <w:jc w:val="both"/>
      </w:pPr>
      <w:r>
        <w:rPr>
          <w:rFonts w:ascii="Times New Roman" w:hAnsi="Times New Roman" w:cs="Times New Roman" w:eastAsia="Times New Roman"/>
          <w:b/>
          <w:sz w:val="24"/>
        </w:rPr>
        <w:t>▶ Lindsey Graham</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Central 1955. Senatore della Carolina del Sud. Hawk geopolitico.</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S. Carolina, GOP</w:t>
      </w:r>
    </w:p>
    <w:p>
      <w:pPr>
        <w:spacing w:line="276" w:lineRule="auto" w:after="0"/>
        <w:ind w:firstLine="425"/>
        <w:jc w:val="both"/>
      </w:pPr>
      <w:r>
        <w:rPr>
          <w:rFonts w:ascii="Times New Roman" w:hAnsi="Times New Roman" w:cs="Times New Roman" w:eastAsia="Times New Roman"/>
          <w:b/>
          <w:sz w:val="24"/>
        </w:rPr>
        <w:t>▶ J.D. Vance</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Middletown 1984. Senatore Ohio (2023-). Vicepresidente Trump II (gennaio 2025-).</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Ohio, MAGA, VP 2025</w:t>
      </w:r>
    </w:p>
    <w:p>
      <w:pPr>
        <w:spacing w:line="276" w:lineRule="auto" w:after="0"/>
        <w:ind w:firstLine="425"/>
        <w:jc w:val="both"/>
      </w:pPr>
      <w:r>
        <w:rPr>
          <w:rFonts w:ascii="Times New Roman" w:hAnsi="Times New Roman" w:cs="Times New Roman" w:eastAsia="Times New Roman"/>
          <w:b/>
          <w:sz w:val="24"/>
        </w:rPr>
        <w:t>▶ Steve Bannon</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Norfolk 1953. Stratega trumpiano. Breitbart News. Architetto del MAGA. Ideologo della destra populista globale (Le Cercle moderna).</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Breitbart, MAGA, ideologia globale</w:t>
      </w:r>
    </w:p>
    <w:p>
      <w:pPr>
        <w:spacing w:line="276" w:lineRule="auto" w:after="0"/>
        <w:ind w:firstLine="425"/>
        <w:jc w:val="both"/>
      </w:pPr>
      <w:r>
        <w:rPr>
          <w:rFonts w:ascii="Times New Roman" w:hAnsi="Times New Roman" w:cs="Times New Roman" w:eastAsia="Times New Roman"/>
          <w:b/>
          <w:sz w:val="24"/>
        </w:rPr>
        <w:t>▶ Stephen Miller</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Santa Monica 1985. Architetto delle politiche anti-immigrazione di Trump.</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MAGA, immigrazione</w:t>
      </w:r>
    </w:p>
    <w:p>
      <w:pPr>
        <w:spacing w:line="276" w:lineRule="auto" w:after="0"/>
        <w:ind w:firstLine="0"/>
        <w:jc w:val="both"/>
      </w:pPr>
      <w:r>
        <w:rPr>
          <w:rFonts w:ascii="Times New Roman" w:hAnsi="Times New Roman" w:cs="Times New Roman" w:eastAsia="Times New Roman"/>
          <w:b/>
          <w:sz w:val="24"/>
        </w:rPr>
        <w:t>XVI.3 — J. Edgar Hoover e FBI</w:t>
      </w:r>
    </w:p>
    <w:p>
      <w:pPr>
        <w:spacing w:line="276" w:lineRule="auto" w:after="0"/>
        <w:ind w:firstLine="425"/>
        <w:jc w:val="both"/>
      </w:pPr>
      <w:r>
        <w:rPr>
          <w:rFonts w:ascii="Times New Roman" w:hAnsi="Times New Roman" w:cs="Times New Roman" w:eastAsia="Times New Roman"/>
          <w:b/>
          <w:sz w:val="24"/>
        </w:rPr>
        <w:t>▶ J. Edgar Hoover [CARD]</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Washington 1895 – Washington 2 maggio 1972. Direttore dell'FBI (1924-1972). Architetto del FBI moderno. Cointelpro. Schedature illegali (Pattern globale di sorveglianza). Sospetti rapporti con la Cosa Nostra USA (negazione strutturale dell'esistenza della mafia fino al 1957, McClellan Hearings).</w:t>
      </w:r>
    </w:p>
    <w:p>
      <w:pPr>
        <w:spacing w:line="276" w:lineRule="auto" w:after="0"/>
        <w:ind w:firstLine="425"/>
        <w:jc w:val="both"/>
      </w:pPr>
      <w:r>
        <w:rPr>
          <w:rFonts w:ascii="Times New Roman" w:hAnsi="Times New Roman" w:cs="Times New Roman" w:eastAsia="Times New Roman"/>
          <w:b/>
          <w:sz w:val="24"/>
        </w:rPr>
        <w:t xml:space="preserve">Connessioni: </w:t>
      </w:r>
      <w:r>
        <w:rPr>
          <w:rFonts w:ascii="Times New Roman" w:hAnsi="Times New Roman" w:cs="Times New Roman" w:eastAsia="Times New Roman"/>
          <w:b w:val="0"/>
          <w:sz w:val="24"/>
        </w:rPr>
        <w:t>FBI, Cointelpro, Cosa Nostra (negazionismo) ⊕</w:t>
      </w:r>
    </w:p>
    <w:p>
      <w:pPr>
        <w:spacing w:line="276" w:lineRule="auto" w:after="0"/>
        <w:ind w:firstLine="0"/>
        <w:jc w:val="both"/>
      </w:pPr>
      <w:r>
        <w:rPr>
          <w:rFonts w:ascii="Times New Roman" w:hAnsi="Times New Roman" w:cs="Times New Roman" w:eastAsia="Times New Roman"/>
          <w:b/>
          <w:sz w:val="24"/>
        </w:rPr>
        <w:t>XVI.4 — Nodi-Organizzazione</w:t>
      </w:r>
    </w:p>
    <w:p>
      <w:pPr>
        <w:spacing w:line="276" w:lineRule="auto" w:after="0"/>
        <w:ind w:firstLine="425"/>
        <w:jc w:val="both"/>
      </w:pPr>
      <w:r>
        <w:rPr>
          <w:rFonts w:ascii="Times New Roman" w:hAnsi="Times New Roman" w:cs="Times New Roman" w:eastAsia="Times New Roman"/>
          <w:b/>
          <w:sz w:val="24"/>
        </w:rPr>
        <w:t>◆ Partito Repubblicano (GOP)</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conservatore americano (1854).</w:t>
      </w:r>
    </w:p>
    <w:p>
      <w:pPr>
        <w:spacing w:line="276" w:lineRule="auto" w:after="0"/>
        <w:ind w:firstLine="425"/>
        <w:jc w:val="both"/>
      </w:pPr>
      <w:r>
        <w:rPr>
          <w:rFonts w:ascii="Times New Roman" w:hAnsi="Times New Roman" w:cs="Times New Roman" w:eastAsia="Times New Roman"/>
          <w:b/>
          <w:sz w:val="24"/>
        </w:rPr>
        <w:t>◆ Partito Democratico</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Partito americano storico (1828).</w:t>
      </w:r>
    </w:p>
    <w:p>
      <w:pPr>
        <w:spacing w:line="276" w:lineRule="auto" w:after="0"/>
        <w:ind w:firstLine="425"/>
        <w:jc w:val="both"/>
      </w:pPr>
      <w:r>
        <w:rPr>
          <w:rFonts w:ascii="Times New Roman" w:hAnsi="Times New Roman" w:cs="Times New Roman" w:eastAsia="Times New Roman"/>
          <w:b/>
          <w:sz w:val="24"/>
        </w:rPr>
        <w:t>◆ Tea Party</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conservatore-libertario post-2009.</w:t>
      </w:r>
    </w:p>
    <w:p>
      <w:pPr>
        <w:spacing w:line="276" w:lineRule="auto" w:after="0"/>
        <w:ind w:firstLine="425"/>
        <w:jc w:val="both"/>
      </w:pPr>
      <w:r>
        <w:rPr>
          <w:rFonts w:ascii="Times New Roman" w:hAnsi="Times New Roman" w:cs="Times New Roman" w:eastAsia="Times New Roman"/>
          <w:b/>
          <w:sz w:val="24"/>
        </w:rPr>
        <w:t>◆ MAGA (Make America Great Again)</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Movimento trumpiano (2015-).</w:t>
      </w:r>
    </w:p>
    <w:p>
      <w:pPr>
        <w:spacing w:line="276" w:lineRule="auto" w:after="0"/>
        <w:ind w:firstLine="425"/>
        <w:jc w:val="both"/>
      </w:pPr>
      <w:r>
        <w:rPr>
          <w:rFonts w:ascii="Times New Roman" w:hAnsi="Times New Roman" w:cs="Times New Roman" w:eastAsia="Times New Roman"/>
          <w:b/>
          <w:sz w:val="24"/>
        </w:rPr>
        <w:t>◆ Heritage Foundation</w:t>
      </w:r>
      <w:r>
        <w:rPr>
          <w:rFonts w:ascii="Times New Roman" w:hAnsi="Times New Roman" w:cs="Times New Roman" w:eastAsia="Times New Roman"/>
          <w:b w:val="0"/>
          <w:sz w:val="24"/>
        </w:rPr>
        <w:t>*  [D2 D8 | Savona A]*</w:t>
      </w:r>
    </w:p>
    <w:p>
      <w:pPr>
        <w:spacing w:line="276" w:lineRule="auto" w:after="0"/>
        <w:ind w:firstLine="425"/>
        <w:jc w:val="both"/>
      </w:pPr>
      <w:r>
        <w:rPr>
          <w:rFonts w:ascii="Times New Roman" w:hAnsi="Times New Roman" w:cs="Times New Roman" w:eastAsia="Times New Roman"/>
          <w:b w:val="0"/>
          <w:sz w:val="24"/>
        </w:rPr>
        <w:t>Think tank conservatore. Project 2025 come piano di Trump II.</w:t>
      </w:r>
    </w:p>
    <w:p>
      <w:pPr>
        <w:spacing w:line="276" w:lineRule="auto" w:after="0"/>
        <w:ind w:firstLine="425"/>
        <w:jc w:val="both"/>
      </w:pPr>
      <w:r>
        <w:rPr>
          <w:rFonts w:ascii="Times New Roman" w:hAnsi="Times New Roman" w:cs="Times New Roman" w:eastAsia="Times New Roman"/>
          <w:b/>
          <w:sz w:val="24"/>
        </w:rPr>
        <w:t>◆ Federalist Society</w:t>
      </w:r>
      <w:r>
        <w:rPr>
          <w:rFonts w:ascii="Times New Roman" w:hAnsi="Times New Roman" w:cs="Times New Roman" w:eastAsia="Times New Roman"/>
          <w:b w:val="0"/>
          <w:sz w:val="24"/>
        </w:rPr>
        <w:t>*  [D2 D10 | Savona A]*</w:t>
      </w:r>
    </w:p>
    <w:p>
      <w:pPr>
        <w:spacing w:line="276" w:lineRule="auto" w:after="0"/>
        <w:ind w:firstLine="425"/>
        <w:jc w:val="both"/>
      </w:pPr>
      <w:r>
        <w:rPr>
          <w:rFonts w:ascii="Times New Roman" w:hAnsi="Times New Roman" w:cs="Times New Roman" w:eastAsia="Times New Roman"/>
          <w:b w:val="0"/>
          <w:sz w:val="24"/>
        </w:rPr>
        <w:t>Network di magistrati conservatori. Architetto della Corte Suprema 6-3.</w:t>
      </w:r>
    </w:p>
    <w:p>
      <w:pPr>
        <w:spacing w:line="276" w:lineRule="auto" w:after="0"/>
        <w:ind w:firstLine="425"/>
        <w:jc w:val="both"/>
      </w:pPr>
      <w:r>
        <w:rPr>
          <w:rFonts w:ascii="Times New Roman" w:hAnsi="Times New Roman" w:cs="Times New Roman" w:eastAsia="Times New Roman"/>
          <w:b/>
          <w:sz w:val="24"/>
        </w:rPr>
        <w:t>◆ KKK (Ku Klux Klan)</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suprematista bianco fondato 1865 (prima ondata), ricreato 1915 (seconda) e dopo il 1950 (terza).</w:t>
      </w:r>
    </w:p>
    <w:p>
      <w:pPr>
        <w:spacing w:line="276" w:lineRule="auto" w:after="0"/>
        <w:ind w:firstLine="425"/>
        <w:jc w:val="both"/>
      </w:pPr>
      <w:r>
        <w:rPr>
          <w:rFonts w:ascii="Times New Roman" w:hAnsi="Times New Roman" w:cs="Times New Roman" w:eastAsia="Times New Roman"/>
          <w:b/>
          <w:sz w:val="24"/>
        </w:rPr>
        <w:t>◆ Proud Boys</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Movimento suprematista (2016).</w:t>
      </w:r>
    </w:p>
    <w:p>
      <w:pPr>
        <w:spacing w:line="276" w:lineRule="auto" w:after="0"/>
        <w:ind w:firstLine="425"/>
        <w:jc w:val="both"/>
      </w:pPr>
      <w:r>
        <w:rPr>
          <w:rFonts w:ascii="Times New Roman" w:hAnsi="Times New Roman" w:cs="Times New Roman" w:eastAsia="Times New Roman"/>
          <w:b/>
          <w:sz w:val="24"/>
        </w:rPr>
        <w:t>◆ Oath Keepers</w:t>
      </w:r>
      <w:r>
        <w:rPr>
          <w:rFonts w:ascii="Times New Roman" w:hAnsi="Times New Roman" w:cs="Times New Roman" w:eastAsia="Times New Roman"/>
          <w:b w:val="0"/>
          <w:sz w:val="24"/>
        </w:rPr>
        <w:t>*  [D7 | Savona A]*</w:t>
      </w:r>
    </w:p>
    <w:p>
      <w:pPr>
        <w:spacing w:line="276" w:lineRule="auto" w:after="0"/>
        <w:ind w:firstLine="425"/>
        <w:jc w:val="both"/>
      </w:pPr>
      <w:r>
        <w:rPr>
          <w:rFonts w:ascii="Times New Roman" w:hAnsi="Times New Roman" w:cs="Times New Roman" w:eastAsia="Times New Roman"/>
          <w:b w:val="0"/>
          <w:sz w:val="24"/>
        </w:rPr>
        <w:t>Milizia armata suprematista.</w:t>
      </w:r>
    </w:p>
    <w:p>
      <w:pPr>
        <w:spacing w:line="276" w:lineRule="auto" w:after="0"/>
        <w:ind w:firstLine="425"/>
        <w:jc w:val="both"/>
      </w:pPr>
      <w:r>
        <w:rPr>
          <w:rFonts w:ascii="Times New Roman" w:hAnsi="Times New Roman" w:cs="Times New Roman" w:eastAsia="Times New Roman"/>
          <w:b/>
          <w:sz w:val="24"/>
        </w:rPr>
        <w:t>◆ Cosa Nostra USA / Five Families</w:t>
      </w:r>
      <w:r>
        <w:rPr>
          <w:rFonts w:ascii="Times New Roman" w:hAnsi="Times New Roman" w:cs="Times New Roman" w:eastAsia="Times New Roman"/>
          <w:b w:val="0"/>
          <w:sz w:val="24"/>
        </w:rPr>
        <w:t>*  [D1 | Savona A]*</w:t>
      </w:r>
    </w:p>
    <w:p>
      <w:pPr>
        <w:spacing w:line="276" w:lineRule="auto" w:after="0"/>
        <w:ind w:firstLine="425"/>
        <w:jc w:val="both"/>
      </w:pPr>
      <w:r>
        <w:rPr>
          <w:rFonts w:ascii="Times New Roman" w:hAnsi="Times New Roman" w:cs="Times New Roman" w:eastAsia="Times New Roman"/>
          <w:b w:val="0"/>
          <w:sz w:val="24"/>
        </w:rPr>
        <w:t>Mafia italo-americana strutturata in famiglie regionali. Cinque famiglie di NY (Bonanno, Colombo, Gambino, Genovese, Lucchese), Chicago Outfit, New Orleans (Marcello), Tampa (Trafficante), Dallas (Civello), Buffalo, Detroit, Kansas City, Cleveland, Filadelfia.</w:t>
      </w:r>
    </w:p>
    <w:p>
      <w:pPr>
        <w:spacing w:line="276" w:lineRule="auto" w:after="0"/>
        <w:ind w:firstLine="425"/>
        <w:jc w:val="both"/>
      </w:pPr>
      <w:r>
        <w:rPr>
          <w:rFonts w:ascii="Times New Roman" w:hAnsi="Times New Roman" w:cs="Times New Roman" w:eastAsia="Times New Roman"/>
          <w:b/>
          <w:sz w:val="24"/>
        </w:rPr>
        <w:t>◆ FBI (Federal Bureau of Investigation)</w:t>
      </w:r>
      <w:r>
        <w:rPr>
          <w:rFonts w:ascii="Times New Roman" w:hAnsi="Times New Roman" w:cs="Times New Roman" w:eastAsia="Times New Roman"/>
          <w:b w:val="0"/>
          <w:sz w:val="24"/>
        </w:rPr>
        <w:t>*  [D3 D9 | Savona A]*</w:t>
      </w:r>
    </w:p>
    <w:p>
      <w:pPr>
        <w:spacing w:line="276" w:lineRule="auto" w:after="0"/>
        <w:ind w:firstLine="425"/>
        <w:jc w:val="both"/>
      </w:pPr>
      <w:r>
        <w:rPr>
          <w:rFonts w:ascii="Times New Roman" w:hAnsi="Times New Roman" w:cs="Times New Roman" w:eastAsia="Times New Roman"/>
          <w:b w:val="0"/>
          <w:sz w:val="24"/>
        </w:rPr>
        <w:t>Polizia federale americana (1908). Hoover direttore 1924-1972.</w:t>
      </w:r>
    </w:p>
    <w:p>
      <w:pPr>
        <w:spacing w:line="276" w:lineRule="auto" w:after="0"/>
        <w:ind w:firstLine="425"/>
        <w:jc w:val="both"/>
      </w:pPr>
      <w:r>
        <w:rPr>
          <w:rFonts w:ascii="Times New Roman" w:hAnsi="Times New Roman" w:cs="Times New Roman" w:eastAsia="Times New Roman"/>
          <w:b/>
          <w:sz w:val="24"/>
        </w:rPr>
        <w:t>◆ CIA (Central Intelligence Agency) [CARD]</w:t>
      </w:r>
      <w:r>
        <w:rPr>
          <w:rFonts w:ascii="Times New Roman" w:hAnsi="Times New Roman" w:cs="Times New Roman" w:eastAsia="Times New Roman"/>
          <w:b w:val="0"/>
          <w:sz w:val="24"/>
        </w:rPr>
        <w:t>*  [D3 | Savona A]*</w:t>
      </w:r>
    </w:p>
    <w:p>
      <w:pPr>
        <w:spacing w:line="276" w:lineRule="auto" w:after="0"/>
        <w:ind w:firstLine="425"/>
        <w:jc w:val="both"/>
      </w:pPr>
      <w:r>
        <w:rPr>
          <w:rFonts w:ascii="Times New Roman" w:hAnsi="Times New Roman" w:cs="Times New Roman" w:eastAsia="Times New Roman"/>
          <w:b w:val="0"/>
          <w:sz w:val="24"/>
        </w:rPr>
        <w:t>Servizio di intelligence esterno americano (1947). Successore dell'OSS. Coinvolto in: AJAX Iran 1953, PBSuccess Guatemala 1954, Bay of Pigs Cuba 1961, Operazione Cóndor, Pinochet 1973, Italia 1948-1985, Stay-Behind globale.</w:t>
      </w:r>
    </w:p>
    <w:p>
      <w:pPr>
        <w:spacing w:line="276" w:lineRule="auto" w:after="0"/>
        <w:ind w:firstLine="425"/>
        <w:jc w:val="both"/>
      </w:pPr>
      <w:r>
        <w:rPr>
          <w:rFonts w:ascii="Times New Roman" w:hAnsi="Times New Roman" w:cs="Times New Roman" w:eastAsia="Times New Roman"/>
          <w:b/>
          <w:sz w:val="24"/>
        </w:rPr>
        <w:t>◆ State Department USA</w:t>
      </w:r>
      <w:r>
        <w:rPr>
          <w:rFonts w:ascii="Times New Roman" w:hAnsi="Times New Roman" w:cs="Times New Roman" w:eastAsia="Times New Roman"/>
          <w:b w:val="0"/>
          <w:sz w:val="24"/>
        </w:rPr>
        <w:t>*  [D2 | Savona A]*</w:t>
      </w:r>
    </w:p>
    <w:p>
      <w:pPr>
        <w:spacing w:line="276" w:lineRule="auto" w:after="0"/>
        <w:ind w:firstLine="425"/>
        <w:jc w:val="both"/>
      </w:pPr>
      <w:r>
        <w:rPr>
          <w:rFonts w:ascii="Times New Roman" w:hAnsi="Times New Roman" w:cs="Times New Roman" w:eastAsia="Times New Roman"/>
          <w:b w:val="0"/>
          <w:sz w:val="24"/>
        </w:rPr>
        <w:t>Dipartimento di Stato americano.</w:t>
      </w:r>
    </w:p>
    <w:p>
      <w:pPr>
        <w:spacing w:line="276" w:lineRule="auto" w:after="0"/>
        <w:ind w:firstLine="425"/>
        <w:jc w:val="both"/>
      </w:pPr>
      <w:r>
        <w:rPr>
          <w:rFonts w:ascii="Times New Roman" w:hAnsi="Times New Roman" w:cs="Times New Roman" w:eastAsia="Times New Roman"/>
          <w:b/>
          <w:sz w:val="24"/>
        </w:rPr>
        <w:t>◆ DEA (Drug Enforcement Administration)</w:t>
      </w:r>
      <w:r>
        <w:rPr>
          <w:rFonts w:ascii="Times New Roman" w:hAnsi="Times New Roman" w:cs="Times New Roman" w:eastAsia="Times New Roman"/>
          <w:b w:val="0"/>
          <w:sz w:val="24"/>
        </w:rPr>
        <w:t>*  [D9 | Savona A]*</w:t>
      </w:r>
    </w:p>
    <w:p>
      <w:pPr>
        <w:spacing w:line="276" w:lineRule="auto" w:after="0"/>
        <w:ind w:firstLine="425"/>
        <w:jc w:val="both"/>
      </w:pPr>
      <w:r>
        <w:rPr>
          <w:rFonts w:ascii="Times New Roman" w:hAnsi="Times New Roman" w:cs="Times New Roman" w:eastAsia="Times New Roman"/>
          <w:b w:val="0"/>
          <w:sz w:val="24"/>
        </w:rPr>
        <w:t>Agenzia anti-droga federale (1973).</w:t>
      </w:r>
    </w:p>
    <w:p>
      <w:pPr>
        <w:spacing w:line="276" w:lineRule="auto" w:after="0"/>
        <w:ind w:firstLine="0"/>
        <w:jc w:val="both"/>
      </w:pPr>
      <w:r>
        <w:rPr>
          <w:rFonts w:ascii="Times New Roman" w:hAnsi="Times New Roman" w:cs="Times New Roman" w:eastAsia="Times New Roman"/>
          <w:b/>
          <w:sz w:val="24"/>
        </w:rPr>
        <w:t>PARTE XVII — ARCHI TRANSNAZIONALI E PATTERN ANALITICI</w:t>
      </w:r>
    </w:p>
    <w:p>
      <w:pPr>
        <w:spacing w:line="276" w:lineRule="auto" w:after="0"/>
        <w:ind w:firstLine="425"/>
        <w:jc w:val="both"/>
      </w:pPr>
      <w:r>
        <w:rPr>
          <w:rFonts w:ascii="Times New Roman" w:hAnsi="Times New Roman" w:cs="Times New Roman" w:eastAsia="Times New Roman"/>
          <w:b w:val="0"/>
          <w:sz w:val="24"/>
        </w:rPr>
        <w:t>La Parte XVII applica al corpus dei nodi dispiegato nelle Parti I-XVI il framework dei Cross-Section Arches V2 (56 archi documentati nella Nota Metodologica V2 del 27 aprile 2026) e dei quattordici Pattern analitici. Gli archi rappresentano le connessioni strutturali tra il Cerchio I (Italia) e i Cerchi II-X (Mondo Nero) con isomorfismi documentabili a livello di rete. I pattern costituiscono le procedure operative che traducono la rete grezza in conoscenza analitica secondo la metodologia popperiana-falsificazionista combinata con il paradigma indiziario di Ginzburg.</w:t>
      </w:r>
    </w:p>
    <w:p>
      <w:pPr>
        <w:spacing w:line="276" w:lineRule="auto" w:after="0"/>
        <w:ind w:firstLine="425"/>
        <w:jc w:val="both"/>
      </w:pPr>
      <w:r>
        <w:rPr>
          <w:rFonts w:ascii="Times New Roman" w:hAnsi="Times New Roman" w:cs="Times New Roman" w:eastAsia="Times New Roman"/>
          <w:b w:val="0"/>
          <w:sz w:val="24"/>
        </w:rPr>
        <w:t>Gli archi sono classificati in cinque tipologie funzionali secondo la tassonomia van Duyne-Luhmann esposta in metodologia: archi di filiazione (un attore A genera un attore B), archi di proiezione (un attore A si replica strutturalmente in un contesto B), archi di eredità (un attore A trasmette il proprio capitale relazionale a un attore B nelle generazioni successive), archi di riemergenza (un attore A scomparso riappare in un contesto B con identità modificata) e archi di isomorfismo (gli attori A e B mostrano la stessa topologia di rete senza connessione genetica diretta). Il livello Savona viene attribuito secondo la metodologia delle tre fonti indipendenti di natura diversa: il livello A indica documentazione triplice convergente; il livello B documentazione duplice o singola di alta affidabilità; il livello C indizio investigativo richiedente verifica.</w:t>
      </w:r>
    </w:p>
    <w:p>
      <w:pPr>
        <w:spacing w:line="276" w:lineRule="auto" w:after="0"/>
        <w:ind w:firstLine="0"/>
        <w:jc w:val="both"/>
      </w:pPr>
      <w:r>
        <w:rPr>
          <w:rFonts w:ascii="Times New Roman" w:hAnsi="Times New Roman" w:cs="Times New Roman" w:eastAsia="Times New Roman"/>
          <w:b/>
          <w:sz w:val="24"/>
        </w:rPr>
        <w:t>XVII.1 — I 56 Cross-Section Arches V2</w:t>
      </w:r>
    </w:p>
    <w:p>
      <w:pPr>
        <w:spacing w:line="276" w:lineRule="auto" w:after="0"/>
        <w:ind w:firstLine="0"/>
        <w:jc w:val="both"/>
      </w:pPr>
      <w:r>
        <w:rPr>
          <w:rFonts w:ascii="Times New Roman" w:hAnsi="Times New Roman" w:cs="Times New Roman" w:eastAsia="Times New Roman"/>
          <w:b/>
          <w:sz w:val="24"/>
        </w:rPr>
        <w:t>Cluster I: Archi Italia → America Latina (Filiazione e Proiezione)</w:t>
      </w:r>
    </w:p>
    <w:p>
      <w:pPr>
        <w:spacing w:line="276" w:lineRule="auto" w:after="0"/>
        <w:ind w:firstLine="425"/>
        <w:jc w:val="both"/>
      </w:pPr>
      <w:r>
        <w:rPr>
          <w:rFonts w:ascii="Times New Roman" w:hAnsi="Times New Roman" w:cs="Times New Roman" w:eastAsia="Times New Roman"/>
          <w:b/>
          <w:sz w:val="24"/>
        </w:rPr>
        <w:t>◈ Arco #01 — Gelli–P2 → Argentina-Massera-ESMA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Licio Gelli, Emilio Massera, Carlos Suárez Mason, Albano Harguindeguy, José López Rega, Juan Domingo Perón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*Relazione Anselmi, sentenze Buenos Aires (Causa ESMA), atti Commissione P2 italiana, archivi del Departamento de Estado argentino*</w:t>
      </w:r>
    </w:p>
    <w:p>
      <w:pPr>
        <w:spacing w:line="276" w:lineRule="auto" w:after="0"/>
        <w:ind w:firstLine="425"/>
        <w:jc w:val="both"/>
      </w:pPr>
      <w:r>
        <w:rPr>
          <w:rFonts w:ascii="Times New Roman" w:hAnsi="Times New Roman" w:cs="Times New Roman" w:eastAsia="Times New Roman"/>
          <w:b/>
          <w:sz w:val="24"/>
        </w:rPr>
        <w:t>◈ Arco #02 — Delle Chiaie → Cile-DINA-Bolivia-Barbie (Proiezione)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Stefano Delle Chiaie ricevuto da Manuel Contreras a Santiago nel 1976. Pagamento documentato di 5.000 dollari ai funerali di Franco a Madrid (novembre 1975). Operatività in Cile, Bolivia (operazione contro Barrientos e cooperazione con Klaus Barbie sotto García Meza), Argentina sotto Massera. Caso paradigmatico di proiezione transcontinentale dell'eversione nera italiana attraverso il Plan Cóndor.</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Stefano Delle Chiaie, Manuel Contreras, Klaus Barbie, Luis García Meza, Pierluigi Pagliai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italiane Bologna (DDA), audizioni Antimafia, Operación Cóndor – archivos del Terror, atti del processo Letelier-Moffitt*</w:t>
      </w:r>
    </w:p>
    <w:p>
      <w:pPr>
        <w:spacing w:line="276" w:lineRule="auto" w:after="0"/>
        <w:ind w:firstLine="425"/>
        <w:jc w:val="both"/>
      </w:pPr>
      <w:r>
        <w:rPr>
          <w:rFonts w:ascii="Times New Roman" w:hAnsi="Times New Roman" w:cs="Times New Roman" w:eastAsia="Times New Roman"/>
          <w:b/>
          <w:sz w:val="24"/>
        </w:rPr>
        <w:t>◈ Arco #03 — Aginter Press → Spagna-Portogallo-Medio Oriente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Yves Guérin-Sérac a Lisbona sotto Salazar (1966-1974) costruisce la rete di formazione della destra cattolica internazionale. Connessioni documentate con PIDE portoghese, Spagna franchista, OAS, SID italiana di Maletti, regimi sudamericani. Centrale di filiazione per movimenti come Ordine Nuovo (Italia), Movement Action Française (Francia), gruppi falangisti spagnoli, Aginter come hub di coordinamento del terrorismo nero euro-mediterraneo.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Yves Guérin-Sérac, Robert Leroy, Pino Rauti, Stefano Delle Chiaie, PIDE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*Documenti SID-SISMI, Commissione Stragi XIII Legislatura, atti istruttori Imposimato, archivi PIDE rilasciati post-1974*</w:t>
      </w:r>
    </w:p>
    <w:p>
      <w:pPr>
        <w:spacing w:line="276" w:lineRule="auto" w:after="0"/>
        <w:ind w:firstLine="425"/>
        <w:jc w:val="both"/>
      </w:pPr>
      <w:r>
        <w:rPr>
          <w:rFonts w:ascii="Times New Roman" w:hAnsi="Times New Roman" w:cs="Times New Roman" w:eastAsia="Times New Roman"/>
          <w:b/>
          <w:sz w:val="24"/>
        </w:rPr>
        <w:t>◈ Arco #04 — Lupi Grigi → Ağca → attentato Giovanni Paolo II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Mehmet Ali Ağca, esponente dei Lupi Grigi (Bozkurtlar), già condannato in Turchia per omicidio del giornalista Abdi İpekçi (1979), evade dal carcere militare turco con sospetta complicità del Kontr-Gerilla. Esecutore dell'attentato a Giovanni Paolo II in Piazza San Pietro il 13 maggio 1981. Connessione documentata con Abdullah Çatlı (operativo Lupi Grigi-Kontr-Gerilla, morto a Susurluk 1996). La pista bulgara come depistaggio successivo. Connessioni con il Reparto D del SID italiano e con la struttura stay-behind euro-orientale.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Mehmet Ali Ağca, Abdullah Çatlı, Alparslan Türkeş, Sergei Antonov (depistaggio bulgaro), Bekir Çelenk</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italiane I-II-III grado attentato Wojtyła, atti Commissione Stragi, scandalo Susurluk 1996, dossier Mitrokhin (sezione bulgara)*</w:t>
      </w:r>
    </w:p>
    <w:p>
      <w:pPr>
        <w:spacing w:line="276" w:lineRule="auto" w:after="0"/>
        <w:ind w:firstLine="425"/>
        <w:jc w:val="both"/>
      </w:pPr>
      <w:r>
        <w:rPr>
          <w:rFonts w:ascii="Times New Roman" w:hAnsi="Times New Roman" w:cs="Times New Roman" w:eastAsia="Times New Roman"/>
          <w:b/>
          <w:sz w:val="24"/>
        </w:rPr>
        <w:t>◈ Arco #05 — Cosa Nostra USA → Cuba-Mongoose → JFK (Eredità)</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Santo Trafficante Jr. (Tampa), Carlos Marcello (New Orleans), Joe Civello (Dallas), Meyer Lansky e l'asse Lucky Luciano (esiliato a Napoli 1946) costituiscono la rete operativa dell'Operazione Mongoose CIA-Cosa Nostra contro Castro (1961-1965). L'assassinio di JFK a Dallas il 22 novembre 1963 viene letto come vendetta strutturale per il tradimento del patto Mongoose dopo la mancata invasione di Cuba alla Baia dei Porci (aprile 1961). Trafficante e Marcello come nodi operativi a copertura strutturale.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Santo Trafficante Jr., Carlos Marcello, Joe Civello, Meyer Lansky, Lucky Luciano, Frank Sturgis</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*House Select Committee on Assassinations (HSCA, 1979), atti FBI declassificati, audizioni Church Committee, interviste a Trafficante post-pentimento parziale*</w:t>
      </w:r>
    </w:p>
    <w:p>
      <w:pPr>
        <w:spacing w:line="276" w:lineRule="auto" w:after="0"/>
        <w:ind w:firstLine="425"/>
        <w:jc w:val="both"/>
      </w:pPr>
      <w:r>
        <w:rPr>
          <w:rFonts w:ascii="Times New Roman" w:hAnsi="Times New Roman" w:cs="Times New Roman" w:eastAsia="Times New Roman"/>
          <w:b/>
          <w:sz w:val="24"/>
        </w:rPr>
        <w:t>◈ Arco #06 — Trafficante Tampa → Sicilia-Cianciana (Eredità)</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Santo Trafficante Sr. emigra da Cianciana (Agrigento) a Tampa nel 1904. Trasmissione del capitale relazionale familiare al figlio Santo Jr. Connessioni Cosa Nostra USA-siciliana mantenute attraverso il padre nelle decadi 1920-1950, poi attraverso Lucky Luciano dopo il 1946. Pattern dinastico mafioso transatlantico documentato.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Santo Trafficante Sr., Santo Trafficante Jr., Lucky Luciano, Tommaso Buscetta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del Maxiprocesso Palermo, deposizioni Buscetta, archivi FBI famiglia Trafficante, Volume Anselmi*</w:t>
      </w:r>
    </w:p>
    <w:p>
      <w:pPr>
        <w:spacing w:line="276" w:lineRule="auto" w:after="0"/>
        <w:ind w:firstLine="425"/>
        <w:jc w:val="both"/>
      </w:pPr>
      <w:r>
        <w:rPr>
          <w:rFonts w:ascii="Times New Roman" w:hAnsi="Times New Roman" w:cs="Times New Roman" w:eastAsia="Times New Roman"/>
          <w:b/>
          <w:sz w:val="24"/>
        </w:rPr>
        <w:t>◈ Arco #07 — Ndrangheta → Sinaloa-CJNG → Cocaina europea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L'asse Ndrangheta-Sinaloa-CJNG come hub principale del traffico globale di cocaina dagli anni Novanta. La 'ndrina dei Pelle-Vottari, la cosca dei Morabito, il Crimine di Polsi come centrali europee. La proiezione su Gioia Tauro (porto principale di entrata della cocaina sudamericana in Europa). Il modello operativo della 'ndrangheta come confederazione orizzontale-federata (analogo strutturale del CJNG di El Mencho) lo rende isomorfo ai cartelli messicani contemporanei.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Famiglia Pelle, Famiglia Morabito, Famiglia Pannunzi, El Chapo, El Mayo, El Mencho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*Operazione Pollino 2018, Operazione Crimine 2010, audizioni Antimafia XVII-XVIII Legislatura, rapporti Europol-DCSA*</w:t>
      </w:r>
    </w:p>
    <w:p>
      <w:pPr>
        <w:spacing w:line="276" w:lineRule="auto" w:after="0"/>
        <w:ind w:firstLine="0"/>
        <w:jc w:val="both"/>
      </w:pPr>
      <w:r>
        <w:rPr>
          <w:rFonts w:ascii="Times New Roman" w:hAnsi="Times New Roman" w:cs="Times New Roman" w:eastAsia="Times New Roman"/>
          <w:b/>
          <w:sz w:val="24"/>
        </w:rPr>
        <w:t>Cluster II: Archi Italia → Mondo Atlantico (Stay-Behind, Massoneria, Politica)</w:t>
      </w:r>
    </w:p>
    <w:p>
      <w:pPr>
        <w:spacing w:line="276" w:lineRule="auto" w:after="0"/>
        <w:ind w:firstLine="425"/>
        <w:jc w:val="both"/>
      </w:pPr>
      <w:r>
        <w:rPr>
          <w:rFonts w:ascii="Times New Roman" w:hAnsi="Times New Roman" w:cs="Times New Roman" w:eastAsia="Times New Roman"/>
          <w:b/>
          <w:sz w:val="24"/>
        </w:rPr>
        <w:t>◈ Arco #08 — Gladio → Stay-Behind NATO globale (Isomorfismo)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Licio Gelli, Vito Miceli, Gianadelio Maletti, Yves Guérin-Sérac, Alparslan Türkeş</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*Daniele Ganser «NATO's Secret Armies», documenti SIFAR 1959, Report Andreotti 24 ottobre 1990, atti Commissione Stragi, Report Belgio sulla SDRA-8*</w:t>
      </w:r>
    </w:p>
    <w:p>
      <w:pPr>
        <w:spacing w:line="276" w:lineRule="auto" w:after="0"/>
        <w:ind w:firstLine="425"/>
        <w:jc w:val="both"/>
      </w:pPr>
      <w:r>
        <w:rPr>
          <w:rFonts w:ascii="Times New Roman" w:hAnsi="Times New Roman" w:cs="Times New Roman" w:eastAsia="Times New Roman"/>
          <w:b/>
          <w:sz w:val="24"/>
        </w:rPr>
        <w:t>◈ Arco #09 — P2 → P-Reti europee (Isomorfismo)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Licio Gelli, Roberto Calvi, Michele Sindona, Umberto Ortolani, Carlo Pesenti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*Relazione Anselmi 1984, atti Commissione P2, sentenze post-1981*</w:t>
      </w:r>
    </w:p>
    <w:p>
      <w:pPr>
        <w:spacing w:line="276" w:lineRule="auto" w:after="0"/>
        <w:ind w:firstLine="425"/>
        <w:jc w:val="both"/>
      </w:pPr>
      <w:r>
        <w:rPr>
          <w:rFonts w:ascii="Times New Roman" w:hAnsi="Times New Roman" w:cs="Times New Roman" w:eastAsia="Times New Roman"/>
          <w:b/>
          <w:sz w:val="24"/>
        </w:rPr>
        <w:t>◈ Arco #10 — Sindona-Calvi → IOR-Banchi vaticani-Estero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Michele Sindona, Roberto Calvi, Paul Marcinkus, Umberto Ortolani, Licio Gelli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istruttori Ambrosoli, sentenze Banco Ambrosiano, atti Commissione Sindona, archivi IOR rilasciati parzialmente*</w:t>
      </w:r>
    </w:p>
    <w:p>
      <w:pPr>
        <w:spacing w:line="276" w:lineRule="auto" w:after="0"/>
        <w:ind w:firstLine="425"/>
        <w:jc w:val="both"/>
      </w:pPr>
      <w:r>
        <w:rPr>
          <w:rFonts w:ascii="Times New Roman" w:hAnsi="Times New Roman" w:cs="Times New Roman" w:eastAsia="Times New Roman"/>
          <w:b/>
          <w:sz w:val="24"/>
        </w:rPr>
        <w:t>◈ Arco #11 — Andreotti → Lima-Ciancimino-Bontate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Giulio Andreotti, Salvo Lima, Vito Ciancimino, Stefano Bontate, Salvatore Salvo, Ignazio Salvo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Andreotti 2003, atti Maxiprocesso, deposizioni Buscetta, Mannoia, Marino Mannoia, Brusca*</w:t>
      </w:r>
    </w:p>
    <w:p>
      <w:pPr>
        <w:spacing w:line="276" w:lineRule="auto" w:after="0"/>
        <w:ind w:firstLine="425"/>
        <w:jc w:val="both"/>
      </w:pPr>
      <w:r>
        <w:rPr>
          <w:rFonts w:ascii="Times New Roman" w:hAnsi="Times New Roman" w:cs="Times New Roman" w:eastAsia="Times New Roman"/>
          <w:b/>
          <w:sz w:val="24"/>
        </w:rPr>
        <w:t>◈ Arco #12 — Trattativa Stato-Mafia → Borsellino-Mori-Subranni (Eredità)</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Mario Mori, Antonio Subranni, Giuseppe De Donno, Vito Ciancimino, Salvatore Riina, Bernardo Provenzano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*Sentenza Trattativa Stato-Mafia I grado Palermo 2018 (poi assoluzione II grado 2021, Cassazione 2023), atti Commissione Antimafia XVII*</w:t>
      </w:r>
    </w:p>
    <w:p>
      <w:pPr>
        <w:spacing w:line="276" w:lineRule="auto" w:after="0"/>
        <w:ind w:firstLine="0"/>
        <w:jc w:val="both"/>
      </w:pPr>
      <w:r>
        <w:rPr>
          <w:rFonts w:ascii="Times New Roman" w:hAnsi="Times New Roman" w:cs="Times New Roman" w:eastAsia="Times New Roman"/>
          <w:b/>
          <w:sz w:val="24"/>
        </w:rPr>
        <w:t>Cluster III: Archi Italia → Mondo Sovietico-Russo (Filiazione e Riemergenza)</w:t>
      </w:r>
    </w:p>
    <w:p>
      <w:pPr>
        <w:spacing w:line="276" w:lineRule="auto" w:after="0"/>
        <w:ind w:firstLine="425"/>
        <w:jc w:val="both"/>
      </w:pPr>
      <w:r>
        <w:rPr>
          <w:rFonts w:ascii="Times New Roman" w:hAnsi="Times New Roman" w:cs="Times New Roman" w:eastAsia="Times New Roman"/>
          <w:b/>
          <w:sz w:val="24"/>
        </w:rPr>
        <w:t>◈ Arco #13 — Iperíon → Mosca-Praga → BR-Moro (Filiazione)</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L'Iperíon di Parigi (Saroldi-Berio-Pace) come centrale di formazione delle Brigate Rosse sotto la copertura della scuola di lingue. Connessioni documentate con il KGB attraverso ambienti del PCF francese e del PC cecoslovacco. Mario Moretti (capo BR durante il sequestro Moro 1978) come canale operativo. La pista bulgara nel sequestro Moro attraverso il network Iperíon. Pattern di filiazione est-ovest con doppia copertura.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Mario Moretti, Renato Curcio, Margherita Cagol, Corrado Simioni, Vanni Mulinaris</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*Dossier Mitrokhin (sezione Italia), Commissione Moro 2014-2016, atti Sentenza Moro-bis e Moro-ter, archivi Stasi rilasciati post-1990*</w:t>
      </w:r>
    </w:p>
    <w:p>
      <w:pPr>
        <w:spacing w:line="276" w:lineRule="auto" w:after="0"/>
        <w:ind w:firstLine="425"/>
        <w:jc w:val="both"/>
      </w:pPr>
      <w:r>
        <w:rPr>
          <w:rFonts w:ascii="Times New Roman" w:hAnsi="Times New Roman" w:cs="Times New Roman" w:eastAsia="Times New Roman"/>
          <w:b/>
          <w:sz w:val="24"/>
        </w:rPr>
        <w:t>◈ Arco #14 — Andropov-Brezhnev → PCI-Berlinguer (Filiazione)</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Finanziamenti documentati del PCUS al PCI fino al 1981 (canale ufficiale PCUS-PCI). Berlinguer rifiuta lo strappo nel 1981 ma mantiene la doppia struttura partito-fondazione. Eurocomunismo come nuova forma di filiazione modificata. Caso paradigmatico di accoppiamento strutturale Luhmanniano: il PCI opera nel codice politica/anti-politica italiana ma osserva il sistema sovietico secondo il codice partito-internazionale.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Enrico Berlinguer, Giorgio Napolitano, Yuri Andropov, Boris Ponomarev, Vadim Zagladin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*Dossier Mitrokhin, archivi PCUS post-1991, libri di Cossutta-Cossutta, Cervetti, Pajetta*</w:t>
      </w:r>
    </w:p>
    <w:p>
      <w:pPr>
        <w:spacing w:line="276" w:lineRule="auto" w:after="0"/>
        <w:ind w:firstLine="425"/>
        <w:jc w:val="both"/>
      </w:pPr>
      <w:r>
        <w:rPr>
          <w:rFonts w:ascii="Times New Roman" w:hAnsi="Times New Roman" w:cs="Times New Roman" w:eastAsia="Times New Roman"/>
          <w:b/>
          <w:sz w:val="24"/>
        </w:rPr>
        <w:t>◈ Arco #15 — GRU-KGB → terrorismo italiano (Convergenza)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Convergenza documentata tra il GRU sovietico (intelligence militare) e ambienti del terrorismo nero italiano attraverso canali libici (Gheddafi) e palestinesi (FPLP-Habash). Il caso del lodo Moro (accordo non scritto Italia-OLP) come copertura per il transito di armi attraverso il porto di Genova-La Spezia. Triangolo Roma-Tripoli-Mosca operativo dal 1972 al 1985.</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Muammar Gheddafi, George Habash, Wadi Haddad, Aldo Moro (lodo), Stefano Delle Chiaie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Commissione Stragi, dossier Mitrokhin, archivi STASI sezione Italia, atti del processo Calipari-De Mauro*</w:t>
      </w:r>
    </w:p>
    <w:p>
      <w:pPr>
        <w:spacing w:line="276" w:lineRule="auto" w:after="0"/>
        <w:ind w:firstLine="425"/>
        <w:jc w:val="both"/>
      </w:pPr>
      <w:r>
        <w:rPr>
          <w:rFonts w:ascii="Times New Roman" w:hAnsi="Times New Roman" w:cs="Times New Roman" w:eastAsia="Times New Roman"/>
          <w:b/>
          <w:sz w:val="24"/>
        </w:rPr>
        <w:t>◈ Arco #16 — Russia post-1991 → Mafie italiane-Bratva (Riemergenza)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La Bratva russa (Solntsevskaya, Tambovskaya) come riemergenza della rete sovietica criminale post-1991. Connessioni documentate con la 'ndrangheta in Calabria, con la camorra in Campania, con la Cosa Nostra in Sicilia. Hub strutturali: Costa del Sol (Spagna), Hungary, Lugano. La rete Mogilevich (Semion Mogilevich) come architetto del riciclaggio postsovietico. Connessioni Putin-FSB-Bratva come Pattern 14 (Sanctuary).</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Semion Mogilevich, Sergei Mikhailov, Vyacheslav Ivankov, Vladimir Putin, FSB</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*Rapporti FBI declassificati, OFAC Treasury, audizioni Antimafia XVI-XVIII, pubblicazioni Anti-Corruption Foundation Navalny pre-2024*</w:t>
      </w:r>
    </w:p>
    <w:p>
      <w:pPr>
        <w:spacing w:line="276" w:lineRule="auto" w:after="0"/>
        <w:ind w:firstLine="0"/>
        <w:jc w:val="both"/>
      </w:pPr>
      <w:r>
        <w:rPr>
          <w:rFonts w:ascii="Times New Roman" w:hAnsi="Times New Roman" w:cs="Times New Roman" w:eastAsia="Times New Roman"/>
          <w:b/>
          <w:sz w:val="24"/>
        </w:rPr>
        <w:t>Cluster IV: Archi Italia → Mediterraneo Levantino (Convergenza e Strumentalizzazione)</w:t>
      </w:r>
    </w:p>
    <w:p>
      <w:pPr>
        <w:spacing w:line="276" w:lineRule="auto" w:after="0"/>
        <w:ind w:firstLine="425"/>
        <w:jc w:val="both"/>
      </w:pPr>
      <w:r>
        <w:rPr>
          <w:rFonts w:ascii="Times New Roman" w:hAnsi="Times New Roman" w:cs="Times New Roman" w:eastAsia="Times New Roman"/>
          <w:b/>
          <w:sz w:val="24"/>
        </w:rPr>
        <w:t>◈ Arco #17 — Lodo Moro → Palestina-Italia (Strumentalizzazione)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Aldo Moro, Giulio Andreotti, George Habash, Wadi Haddad, Bassam Abu Sharif</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Commissione Stragi, atti del processo Bologna, dossier Migliorini, archivi MFA italiano declassificati*</w:t>
      </w:r>
    </w:p>
    <w:p>
      <w:pPr>
        <w:spacing w:line="276" w:lineRule="auto" w:after="0"/>
        <w:ind w:firstLine="425"/>
        <w:jc w:val="both"/>
      </w:pPr>
      <w:r>
        <w:rPr>
          <w:rFonts w:ascii="Times New Roman" w:hAnsi="Times New Roman" w:cs="Times New Roman" w:eastAsia="Times New Roman"/>
          <w:b/>
          <w:sz w:val="24"/>
        </w:rPr>
        <w:t>◈ Arco #18 — Sismi-Mossad → Affari Achille Lauro-Sigonella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L'affare Achille Lauro (7 ottobre 1985, dirottamento del transatlantico) come caso paradigmatico di tensione USA-Italia-Mossad. Crisi di Sigonella (11 ottobre 1985, scontro Carabinieri-Delta Force USA per Abu Abbas). Connessioni Sismi (Martini)-Mossad. Caso paradigmatico di accoppiamento strutturale tra servizi Atlantici e mediterranei.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Bettino Craxi, Giulio Andreotti, Fulvio Martini, Abu Abbas, Yitzhak Rabin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Commissione Antimafia, memorie Martini, sentenze Achille Lauro, archivi della Reagan Administration*</w:t>
      </w:r>
    </w:p>
    <w:p>
      <w:pPr>
        <w:spacing w:line="276" w:lineRule="auto" w:after="0"/>
        <w:ind w:firstLine="425"/>
        <w:jc w:val="both"/>
      </w:pPr>
      <w:r>
        <w:rPr>
          <w:rFonts w:ascii="Times New Roman" w:hAnsi="Times New Roman" w:cs="Times New Roman" w:eastAsia="Times New Roman"/>
          <w:b/>
          <w:sz w:val="24"/>
        </w:rPr>
        <w:t>◈ Arco #19 — Hezbollah-Iran-Hamas-Iraq (Asse strutturale)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L'Asse della Resistenza come struttura quadripartita Iran-Hezbollah-Hamas-PMU iracheni-Houthi. Architetto: Qasem Soleimani (Forza Quds, ucciso Baghdad 3 gennaio 2020). Successore: Esmail Qaani. Operativi sul campo: Hassan Nasrallah (Hezbollah, ucciso Beirut 27 settembre 2024), Yahya Sinwar (Hamas, ucciso Rafah 16 ottobre 2024), Ismail Haniyeh (Hamas, ucciso Teheran 31 luglio 2024). Pattern Hub Centralizzato.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Qasem Soleimani, Ali Khamenei, Hassan Nasrallah, Yahya Sinwar, Ismail Haniyeh</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IISS-CSIS, mandato di arresto ICC novembre 2024, dossier Mossad rivelati, audizioni Senato USA*</w:t>
      </w:r>
    </w:p>
    <w:p>
      <w:pPr>
        <w:spacing w:line="276" w:lineRule="auto" w:after="0"/>
        <w:ind w:firstLine="0"/>
        <w:jc w:val="both"/>
      </w:pPr>
      <w:r>
        <w:rPr>
          <w:rFonts w:ascii="Times New Roman" w:hAnsi="Times New Roman" w:cs="Times New Roman" w:eastAsia="Times New Roman"/>
          <w:b/>
          <w:sz w:val="24"/>
        </w:rPr>
        <w:t>Cluster V: Archi globali (Pattern 14 — Sanctuary, Estremismo religioso)</w:t>
      </w:r>
    </w:p>
    <w:p>
      <w:pPr>
        <w:spacing w:line="276" w:lineRule="auto" w:after="0"/>
        <w:ind w:firstLine="425"/>
        <w:jc w:val="both"/>
      </w:pPr>
      <w:r>
        <w:rPr>
          <w:rFonts w:ascii="Times New Roman" w:hAnsi="Times New Roman" w:cs="Times New Roman" w:eastAsia="Times New Roman"/>
          <w:b/>
          <w:sz w:val="24"/>
        </w:rPr>
        <w:t>◈ Arco #20 — Pennsylvania-Gülen → Turchia (Pattern 14 Sanctuary)</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Fethullah Gülen, Recep Tayyip Erdoğan, CIA, Heritage Foundation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Senato USA, atti del processo turco in absentia 2016-2024, pubblicazioni Hizmet*</w:t>
      </w:r>
    </w:p>
    <w:p>
      <w:pPr>
        <w:spacing w:line="276" w:lineRule="auto" w:after="0"/>
        <w:ind w:firstLine="425"/>
        <w:jc w:val="both"/>
      </w:pPr>
      <w:r>
        <w:rPr>
          <w:rFonts w:ascii="Times New Roman" w:hAnsi="Times New Roman" w:cs="Times New Roman" w:eastAsia="Times New Roman"/>
          <w:b/>
          <w:sz w:val="24"/>
        </w:rPr>
        <w:t>◈ Arco #21 — Saudita Khashoggi → Istanbul-MbS (Pattern 14 inverso)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Jamal Khashoggi (1958-2018), giornalista saudita esiliato a Washington DC, ucciso il 2 ottobre 2018 nel consolato saudita di Istanbul. Squadra di 15 operativi sauditi inviata da Riad sotto ordine di Mohammed bin Salman (MbS). Caso paradigmatico di Pattern 14 inverso: l'extraterritorialità del consolato come arma per neutralizzare un oppositore residente in territorio terzo.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Jamal Khashoggi, Mohammed bin Salman, Saud Al-Qahtani, CIA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*Rapporto ODNI USA 2021, sentenze turche, indagine ONU di Agnès Callamard*</w:t>
      </w:r>
    </w:p>
    <w:p>
      <w:pPr>
        <w:spacing w:line="276" w:lineRule="auto" w:after="0"/>
        <w:ind w:firstLine="425"/>
        <w:jc w:val="both"/>
      </w:pPr>
      <w:r>
        <w:rPr>
          <w:rFonts w:ascii="Times New Roman" w:hAnsi="Times New Roman" w:cs="Times New Roman" w:eastAsia="Times New Roman"/>
          <w:b/>
          <w:sz w:val="24"/>
        </w:rPr>
        <w:t>◈ Arco #22 — Pakistan-ISI → Al-Qa'ida-Bin Laden Abbottabad (Pattern 14)</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Osama bin Laden ucciso il 2 maggio 2011 ad Abbottabad, Pakistan, in territorio a 50 metri dall'Accademia militare pakistana. Sospetti documentati di copertura strutturale dell'ISI pakistano. Caso paradigmatico di Pattern 14: il territorio sovrano alleato (Pakistan come alleato NATO non-NATO) come santuario per l'avversario.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Osama bin Laden, ISI, Ayman al-Zawahiri, Pervez Musharraf</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audizioni Senato USA, pubblicazioni Seymour Hersh, indagine pakistana Abbottabad Commission*</w:t>
      </w:r>
    </w:p>
    <w:p>
      <w:pPr>
        <w:spacing w:line="276" w:lineRule="auto" w:after="0"/>
        <w:ind w:firstLine="425"/>
        <w:jc w:val="both"/>
      </w:pPr>
      <w:r>
        <w:rPr>
          <w:rFonts w:ascii="Times New Roman" w:hAnsi="Times New Roman" w:cs="Times New Roman" w:eastAsia="Times New Roman"/>
          <w:b/>
          <w:sz w:val="24"/>
        </w:rPr>
        <w:t>◈ Arco #23 — Iran-Pasdaran-IRGC → Mercati globali nucleari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programma nucleare iraniano come terminale strutturale di una rete pluriennale di acquisizioni sul mercato grigio (Khan Network pakistano, mercato sovietico post-1991, mercati nordcoreani). Eliminazioni mirate del Mossad: Mohsen Fakhrizadeh (27 novembre 2020 Damavand), scienziati Mohammadi (2010), Ali Asgari (2011), Majid Shahriari (2010). Caso di Pattern 14 inverso: missioni Mossad in territorio iraniano.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Mohsen Fakhrizadeh, A.Q. Khan, Mossad-Caesarea, Yossi Cohen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IAEA, atti Operazione archivi nucleari iraniani 2018, processi in absentia israeliani*</w:t>
      </w:r>
    </w:p>
    <w:p>
      <w:pPr>
        <w:spacing w:line="276" w:lineRule="auto" w:after="0"/>
        <w:ind w:firstLine="425"/>
        <w:jc w:val="both"/>
      </w:pPr>
      <w:r>
        <w:rPr>
          <w:rFonts w:ascii="Times New Roman" w:hAnsi="Times New Roman" w:cs="Times New Roman" w:eastAsia="Times New Roman"/>
          <w:b/>
          <w:sz w:val="24"/>
        </w:rPr>
        <w:t>◈ Arco #24 — ISIS-Da'esh → Siria-Iraq-Europa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Lo Stato Islamico (Da'esh) come organizzazione che ha governato territori in Siria-Iraq (2014-2019). Califfato di al-Baghdadi (ucciso ottobre 2019 in Siria nord-occidentale). Connessione strutturale con la rete jihadista globale post-Al-Qa'ida. Attentati in Europa: Parigi novembre 2015 (Bataclan), Bruxelles marzo 2016, Nizza luglio 2016, Berlino dicembre 2016, Manchester maggio 2017, Barcellona agosto 2017.</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Abu Bakr al-Baghdadi, Abu Mohammed al-Adnani, Salah Abdeslam, Anis Amri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audizioni UE, sentenze attentati Parigi-Bruxelles, pubblicazioni IISS-RAND*</w:t>
      </w:r>
    </w:p>
    <w:p>
      <w:pPr>
        <w:spacing w:line="276" w:lineRule="auto" w:after="0"/>
        <w:ind w:firstLine="425"/>
        <w:jc w:val="both"/>
      </w:pPr>
      <w:r>
        <w:rPr>
          <w:rFonts w:ascii="Times New Roman" w:hAnsi="Times New Roman" w:cs="Times New Roman" w:eastAsia="Times New Roman"/>
          <w:b/>
          <w:sz w:val="24"/>
        </w:rPr>
        <w:t>◈ Arco #25 — Wagner-Prigozhin → Africa-Sub-Sahara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PMC Wagner di Yevgeny Prigozhin (Leningrado 1961 – incidente aereo Tver 23 agosto 2023) come braccio operativo del FSB-GRU russo in Africa. Operazioni in: Repubblica Centrafricana, Mali, Sudan, Libia, Mozambico, Madagascar. Hub strutturale del neo-imperialismo russo post-2022. Successore: Africa Corps sotto il GRU. Pattern 14 inverso: zone grigie come santuari operativi.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Yevgeny Prigozhin, Vladimir Putin, Sergei Surovikin, Dmitri Utkin</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All Eyes on Wagner, sanzioni OFAC Treasury, atti rivolta Wagner giugno 2023*</w:t>
      </w:r>
    </w:p>
    <w:p>
      <w:pPr>
        <w:spacing w:line="276" w:lineRule="auto" w:after="0"/>
        <w:ind w:firstLine="0"/>
        <w:jc w:val="both"/>
      </w:pPr>
      <w:r>
        <w:rPr>
          <w:rFonts w:ascii="Times New Roman" w:hAnsi="Times New Roman" w:cs="Times New Roman" w:eastAsia="Times New Roman"/>
          <w:b/>
          <w:sz w:val="24"/>
        </w:rPr>
        <w:t>Cluster VI: Archi politici globali (Destra e Populismi)</w:t>
      </w:r>
    </w:p>
    <w:p>
      <w:pPr>
        <w:spacing w:line="276" w:lineRule="auto" w:after="0"/>
        <w:ind w:firstLine="425"/>
        <w:jc w:val="both"/>
      </w:pPr>
      <w:r>
        <w:rPr>
          <w:rFonts w:ascii="Times New Roman" w:hAnsi="Times New Roman" w:cs="Times New Roman" w:eastAsia="Times New Roman"/>
          <w:b/>
          <w:sz w:val="24"/>
        </w:rPr>
        <w:t>◈ Arco #26 — Bannon-Steve Miller → Le Cercle moderna (Filiazione ideologica)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Steve Bannon, Stephen Miller, Marion Maréchal, Viktor Orbán, Matteo Salvini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Heritage Foundation, audizioni del 6 gennaio 2021, libro Wolff «Fire and Fury»*</w:t>
      </w:r>
    </w:p>
    <w:p>
      <w:pPr>
        <w:spacing w:line="276" w:lineRule="auto" w:after="0"/>
        <w:ind w:firstLine="425"/>
        <w:jc w:val="both"/>
      </w:pPr>
      <w:r>
        <w:rPr>
          <w:rFonts w:ascii="Times New Roman" w:hAnsi="Times New Roman" w:cs="Times New Roman" w:eastAsia="Times New Roman"/>
          <w:b/>
          <w:sz w:val="24"/>
        </w:rPr>
        <w:t>◈ Arco #27 — Trump → Salvini-Meloni-Orbán-Milei-Modi-Erdoğan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Donald Trump, Matteo Salvini, Giorgia Meloni, Viktor Orbán, Javier Milei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*Audizioni 6 gennaio 2021, pubblicazioni CPAC, Mueller Report 2019, atti Mar-a-Lago*</w:t>
      </w:r>
    </w:p>
    <w:p>
      <w:pPr>
        <w:spacing w:line="276" w:lineRule="auto" w:after="0"/>
        <w:ind w:firstLine="425"/>
        <w:jc w:val="both"/>
      </w:pPr>
      <w:r>
        <w:rPr>
          <w:rFonts w:ascii="Times New Roman" w:hAnsi="Times New Roman" w:cs="Times New Roman" w:eastAsia="Times New Roman"/>
          <w:b/>
          <w:sz w:val="24"/>
        </w:rPr>
        <w:t>◈ Arco #28 — Putin-Dugin → Eurasiismo-Estrema destra europea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Aleksandr Dugin come ideologo dell'eurasiismo russo (post-2000). Influenza su Le Pen, Salvini, AfD tedesca, Casa Pound italiana, Jobbik ungherese, Forza Nuova, partiti euroscettici. Caso paradigmatico: il prestito di 9 milioni di euro del FN francese da banca russa nel 2014. Architettura strutturale di filiazione ideologico-finanziaria.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Aleksandr Dugin, Marine Le Pen, Matteo Salvini, Heinz-Christian Strache, Sahra Wagenknecht</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*Mueller Report, pubblicazioni Anti-Corruption Foundation, libro Snyder «The Road to Unfreedom», documenti Strache «Ibiza-Affäre» 2019*</w:t>
      </w:r>
    </w:p>
    <w:p>
      <w:pPr>
        <w:spacing w:line="276" w:lineRule="auto" w:after="0"/>
        <w:ind w:firstLine="425"/>
        <w:jc w:val="both"/>
      </w:pPr>
      <w:r>
        <w:rPr>
          <w:rFonts w:ascii="Times New Roman" w:hAnsi="Times New Roman" w:cs="Times New Roman" w:eastAsia="Times New Roman"/>
          <w:b/>
          <w:sz w:val="24"/>
        </w:rPr>
        <w:t>◈ Arco #29 — Wojtyła-Reagan-Casey → Solidarność-Polonia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Convergenza Vatican-USA-CIA per il sostegno a Solidarność in Polonia (1980-1989). Architetti: Giovanni Paolo II (Karol Wojtyła), Ronald Reagan, William Casey (direttore CIA 1981-1987). Convergenza con i servizi italiani (SISMI-Martini), il SIDE polacco. Caso paradigmatico di accoppiamento strutturale Vatican-Atlantico-Mediterraneo.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Karol Wojtyła, Ronald Reagan, William Casey, Lech Wałęsa, Bronisław Geremek</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Bernstein-Politi «His Holiness», memorie Casey, archivi CIA declassificati post-1991*</w:t>
      </w:r>
    </w:p>
    <w:p>
      <w:pPr>
        <w:spacing w:line="276" w:lineRule="auto" w:after="0"/>
        <w:ind w:firstLine="425"/>
        <w:jc w:val="both"/>
      </w:pPr>
      <w:r>
        <w:rPr>
          <w:rFonts w:ascii="Times New Roman" w:hAnsi="Times New Roman" w:cs="Times New Roman" w:eastAsia="Times New Roman"/>
          <w:b/>
          <w:sz w:val="24"/>
        </w:rPr>
        <w:t>◈ Arco #30 — Murdoch-Berlusconi → Mediasystem globale (Isomorfismo)</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Rupert Murdoch (News Corporation) come hub del media-system anglo-americano-australiano (Fox News, Wall Street Journal, The Sun, The Times). Silvio Berlusconi (Mediaset-Fininvest) come hub italiano. Connessioni in Sky-Italia, accordi pubblicitari, scambio di prodotti. Pattern di isomorfismo tra media-imprenditori politicizzati delle due coste atlantiche.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Rupert Murdoch, Silvio Berlusconi, Roger Ailes, Carlo Freccero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del Pew Research, atti Hutton Inquiry UK, atti Commissione Mediaset*</w:t>
      </w:r>
    </w:p>
    <w:p>
      <w:pPr>
        <w:spacing w:line="276" w:lineRule="auto" w:after="0"/>
        <w:ind w:firstLine="0"/>
        <w:jc w:val="both"/>
      </w:pPr>
      <w:r>
        <w:rPr>
          <w:rFonts w:ascii="Times New Roman" w:hAnsi="Times New Roman" w:cs="Times New Roman" w:eastAsia="Times New Roman"/>
          <w:b/>
          <w:sz w:val="24"/>
        </w:rPr>
        <w:t>Cluster VII: Archi finanziari globali (Riciclaggio, Paradisi Fiscali, Cripto)</w:t>
      </w:r>
    </w:p>
    <w:p>
      <w:pPr>
        <w:spacing w:line="276" w:lineRule="auto" w:after="0"/>
        <w:ind w:firstLine="425"/>
        <w:jc w:val="both"/>
      </w:pPr>
      <w:r>
        <w:rPr>
          <w:rFonts w:ascii="Times New Roman" w:hAnsi="Times New Roman" w:cs="Times New Roman" w:eastAsia="Times New Roman"/>
          <w:b/>
          <w:sz w:val="24"/>
        </w:rPr>
        <w:t>◈ Arco #31 — Panama Papers → Mossack Fonseca-Vatican-Mafie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Panama Papers (3 aprile 2016): rivelazione di 11,5 milioni di documenti di Mossack Fonseca. Connessioni documentate con: ambienti vaticani (IOR), 'ndrangheta calabrese, mafia russa (Putin-cerchio Roldugin), oligarchi cinesi (Xi Jinping cerchio), regnanti arabi. Caso paradigmatico di hub finanziario-criminale globale.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Jürgen Mossack, Ramón Fonseca, Vladimir Putin, Sergei Roldugin, IOR</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*ICIJ Panama Papers, Pulitzer Prize 2017, sentenze internazionali post-2016*</w:t>
      </w:r>
    </w:p>
    <w:p>
      <w:pPr>
        <w:spacing w:line="276" w:lineRule="auto" w:after="0"/>
        <w:ind w:firstLine="425"/>
        <w:jc w:val="both"/>
      </w:pPr>
      <w:r>
        <w:rPr>
          <w:rFonts w:ascii="Times New Roman" w:hAnsi="Times New Roman" w:cs="Times New Roman" w:eastAsia="Times New Roman"/>
          <w:b/>
          <w:sz w:val="24"/>
        </w:rPr>
        <w:t>◈ Arco #32 — Pandora Papers → Off-shore globale (Riemergenza)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Pandora Papers (3 ottobre 2021): 11,9 milioni di documenti rivelati da ICIJ. 35 leader nazionali coinvolti tra cui: Tony Blair (UK), Sebastián Piñera (Cile), Andrej Babiš (Cechia), Aliyev (Azerbaijan). Confermano il pattern strutturale dell'evasione fiscale globale come architettura di potere.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Tony Blair, Sebastián Piñera, Andrej Babiš, Ilham Aliyev</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*ICIJ Pandora Papers, atti audizioni Senato USA*</w:t>
      </w:r>
    </w:p>
    <w:p>
      <w:pPr>
        <w:spacing w:line="276" w:lineRule="auto" w:after="0"/>
        <w:ind w:firstLine="425"/>
        <w:jc w:val="both"/>
      </w:pPr>
      <w:r>
        <w:rPr>
          <w:rFonts w:ascii="Times New Roman" w:hAnsi="Times New Roman" w:cs="Times New Roman" w:eastAsia="Times New Roman"/>
          <w:b/>
          <w:sz w:val="24"/>
        </w:rPr>
        <w:t>◈ Arco #33 — Cripto-FTX-Bankman-Fried → Wall Street-Politica USA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Sam Bankman-Fried (SBF) come architetto della FTX. Crollo novembre 2022. Donazioni politiche bipartisan (40+ milioni USD a candidati Dem e GOP nelle midterm 2022). Condannato 25 anni nel 2024. Caso paradigmatico di convergenza finanza-cripto-politica.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Sam Bankman-Fried, Caroline Ellison, Gary Gensler (SEC)</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del processo SDNY 2023-2024, pubblicazioni Lewis «Going Infinite»*</w:t>
      </w:r>
    </w:p>
    <w:p>
      <w:pPr>
        <w:spacing w:line="276" w:lineRule="auto" w:after="0"/>
        <w:ind w:firstLine="0"/>
        <w:jc w:val="both"/>
      </w:pPr>
      <w:r>
        <w:rPr>
          <w:rFonts w:ascii="Times New Roman" w:hAnsi="Times New Roman" w:cs="Times New Roman" w:eastAsia="Times New Roman"/>
          <w:b/>
          <w:sz w:val="24"/>
        </w:rPr>
        <w:t>Cluster VIII: Archi storici 1943-1989 (Stay-Behind, Operazione Husky, Gladio)</w:t>
      </w:r>
    </w:p>
    <w:p>
      <w:pPr>
        <w:spacing w:line="276" w:lineRule="auto" w:after="0"/>
        <w:ind w:firstLine="425"/>
        <w:jc w:val="both"/>
      </w:pPr>
      <w:r>
        <w:rPr>
          <w:rFonts w:ascii="Times New Roman" w:hAnsi="Times New Roman" w:cs="Times New Roman" w:eastAsia="Times New Roman"/>
          <w:b/>
          <w:sz w:val="24"/>
        </w:rPr>
        <w:t>◈ Arco #34 — Operazione Husky 1943 → Cosa Nostra-OSS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Lo sbarco alleato in Sicilia (10 luglio 1943, Operazione Husky) come momento fondativo dell'asse Cosa Nostra siciliana – OSS-USA – Movimento Indipendentista Siciliano. Coinvolgimento di Calogero Vizzini (Villalba), Genco Russo (Mussomeli), Giuseppe Genco Russo, Salvatore Giuliano (poi Banda Giuliano). Lucky Luciano come canale di mediazione operativa attraverso il Naval Intelligence (Operazione Underworld).</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Calogero Vizzini, Genco Russo, Lucky Luciano, OSS-Donovan, Andrea Finocchiaro Aprile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Antimafia I-II-III Legislatura, Volume Anselmi, archivi OSS post-1992 declassificati, pubblicazioni Lupo*</w:t>
      </w:r>
    </w:p>
    <w:p>
      <w:pPr>
        <w:spacing w:line="276" w:lineRule="auto" w:after="0"/>
        <w:ind w:firstLine="425"/>
        <w:jc w:val="both"/>
      </w:pPr>
      <w:r>
        <w:rPr>
          <w:rFonts w:ascii="Times New Roman" w:hAnsi="Times New Roman" w:cs="Times New Roman" w:eastAsia="Times New Roman"/>
          <w:b/>
          <w:sz w:val="24"/>
        </w:rPr>
        <w:t>◈ Arco #35 — Andreotti-Federici-Giuliano → Portella della Ginestra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Salvatore Giuliano, Gaspare Pisciotta, Mario Scelba, Bernardo Mattarella, Calogero Vizzini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processo Portella, atti Commissione Antimafia, pubblicazioni Casarrubea*</w:t>
      </w:r>
    </w:p>
    <w:p>
      <w:pPr>
        <w:spacing w:line="276" w:lineRule="auto" w:after="0"/>
        <w:ind w:firstLine="425"/>
        <w:jc w:val="both"/>
      </w:pPr>
      <w:r>
        <w:rPr>
          <w:rFonts w:ascii="Times New Roman" w:hAnsi="Times New Roman" w:cs="Times New Roman" w:eastAsia="Times New Roman"/>
          <w:b/>
          <w:sz w:val="24"/>
        </w:rPr>
        <w:t>◈ Arco #36 — Piano Solo 1964 → De Lorenzo-Carabinieri-Segni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Piano Solo (giugno 1964) come progetto di colpo di Stato preparato dal generale Giovanni De Lorenzo (capo dei Carabinieri e capo del SIFAR) durante la crisi di governo Moro I. Liste di proscrizione di 731 persone da deportare in Sardegna a Capo Marrargiu. Sostegno presidenziale di Antonio Segni (filo-atlantico). Pattern di golpismo nordatlantico mascherato.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Giovanni De Lorenzo, Antonio Segni, Aldo Moro, Giorgio Manzini, Giuseppe Cucchiari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*Commissione Beolchini 1967, Commissione Lombardi-Alessi 1969, archivi MFA Italia, pubblicazioni Franzinelli «Il Piano Solo»*</w:t>
      </w:r>
    </w:p>
    <w:p>
      <w:pPr>
        <w:spacing w:line="276" w:lineRule="auto" w:after="0"/>
        <w:ind w:firstLine="425"/>
        <w:jc w:val="both"/>
      </w:pPr>
      <w:r>
        <w:rPr>
          <w:rFonts w:ascii="Times New Roman" w:hAnsi="Times New Roman" w:cs="Times New Roman" w:eastAsia="Times New Roman"/>
          <w:b/>
          <w:sz w:val="24"/>
        </w:rPr>
        <w:t>◈ Arco #37 — Borghese-Delle Chiaie-CIA → Tentato Golpe 1970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Tentato Golpe Borghese (notte 7-8 dicembre 1970) preparato da Junio Valerio Borghese (ex comandante della Decima MAS RSI) con il supporto di Stefano Delle Chiaie e di ambienti CIA-Mossadi. Operazione Tora-Tora chiusa per ragioni mai del tutto chiarite. Caso paradigmatico di golpismo nero italiano con backing atlantico.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Junio Valerio Borghese, Stefano Delle Chiaie, Sandro Saccucci, Adriano Monti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processo Tora-Tora 1978, atti Commissione Stragi, pubblicazioni De Lutiis «Storia dei servizi segreti in Italia»*</w:t>
      </w:r>
    </w:p>
    <w:p>
      <w:pPr>
        <w:spacing w:line="276" w:lineRule="auto" w:after="0"/>
        <w:ind w:firstLine="425"/>
        <w:jc w:val="both"/>
      </w:pPr>
      <w:r>
        <w:rPr>
          <w:rFonts w:ascii="Times New Roman" w:hAnsi="Times New Roman" w:cs="Times New Roman" w:eastAsia="Times New Roman"/>
          <w:b/>
          <w:sz w:val="24"/>
        </w:rPr>
        <w:t>◈ Arco #38 — Piazza Fontana 1969 → Freda-Ventura-Giannettini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Franco Freda, Giovanni Ventura, Guido Giannettini, Pino Rauti, Stefano Delle Chiaie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definitive Cassazione 2005, atti Commissione Stragi XIII-XIV Legislatura, deposizioni Vinciguerra*</w:t>
      </w:r>
    </w:p>
    <w:p>
      <w:pPr>
        <w:spacing w:line="276" w:lineRule="auto" w:after="0"/>
        <w:ind w:firstLine="425"/>
        <w:jc w:val="both"/>
      </w:pPr>
      <w:r>
        <w:rPr>
          <w:rFonts w:ascii="Times New Roman" w:hAnsi="Times New Roman" w:cs="Times New Roman" w:eastAsia="Times New Roman"/>
          <w:b/>
          <w:sz w:val="24"/>
        </w:rPr>
        <w:t>◈ Arco #39 — Strage Brescia 1974 → Ordine Nuovo-Maggi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Piazza della Loggia, Brescia (28 maggio 1974, 8 morti, 102 feriti). Mandanti condannati: Carlo Maria Maggi, Maurizio Tramonte (informatore SID «Tritone»). Connessioni Ordine Nuovo-SID. Sentenza definitiva Cassazione 2017.</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Carlo Maria Maggi, Maurizio Tramonte, Pino Rauti, Sandro Delfino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2017, atti del processo Brescia I-II-III, pubblicazioni Mosca*</w:t>
      </w:r>
    </w:p>
    <w:p>
      <w:pPr>
        <w:spacing w:line="276" w:lineRule="auto" w:after="0"/>
        <w:ind w:firstLine="425"/>
        <w:jc w:val="both"/>
      </w:pPr>
      <w:r>
        <w:rPr>
          <w:rFonts w:ascii="Times New Roman" w:hAnsi="Times New Roman" w:cs="Times New Roman" w:eastAsia="Times New Roman"/>
          <w:b/>
          <w:sz w:val="24"/>
        </w:rPr>
        <w:t>◈ Arco #40 — Italicus 1974 → Bombe Ferrovie-NAR-Eversione nera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del treno Italicus (4 agosto 1974, 12 morti, 48 feriti) tra Firenze e Bologna. Esecutori sospetti: ambienti del MAR di Carlo Fumagalli, Ordine Nero. Sentenze contraddittorie. Caso di stragismo-ferroviario.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Carlo Fumagalli, Mario Tuti, Ordine Nero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del processo Italicus, sentenze definitive 1992, deposizioni successive di pentiti*</w:t>
      </w:r>
    </w:p>
    <w:p>
      <w:pPr>
        <w:spacing w:line="276" w:lineRule="auto" w:after="0"/>
        <w:ind w:firstLine="425"/>
        <w:jc w:val="both"/>
      </w:pPr>
      <w:r>
        <w:rPr>
          <w:rFonts w:ascii="Times New Roman" w:hAnsi="Times New Roman" w:cs="Times New Roman" w:eastAsia="Times New Roman"/>
          <w:b/>
          <w:sz w:val="24"/>
        </w:rPr>
        <w:t>◈ Arco #41 — Ustica 1980 → Itavia-NATO-Libia-Battaglia aerea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Disastro aereo di Ustica (27 giugno 1980, DC-9 Itavia volo IH870, 81 vittime). Ipotesi accreditata di battaglia aerea NATO-libica con caduta accidentale del DC-9. Coinvolgimento di portaerei francese, americana e di MiG libico. Sentenza Cassazione civile 2011 condanna i Ministeri Difesa e Trasporti.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Aerolinee Itavia, NATO, Saceur, Pretore Bucarelli, Giudice Priore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*Sentenza Priore 1999, sentenza Cassazione civile 2011, audizioni Commissione Stragi, pubblicazioni Bonfietti*</w:t>
      </w:r>
    </w:p>
    <w:p>
      <w:pPr>
        <w:spacing w:line="276" w:lineRule="auto" w:after="0"/>
        <w:ind w:firstLine="425"/>
        <w:jc w:val="both"/>
      </w:pPr>
      <w:r>
        <w:rPr>
          <w:rFonts w:ascii="Times New Roman" w:hAnsi="Times New Roman" w:cs="Times New Roman" w:eastAsia="Times New Roman"/>
          <w:b/>
          <w:sz w:val="24"/>
        </w:rPr>
        <w:t>◈ Arco #42 — Bologna 1980 → NAR-Servizi inquinati-Banda Magliana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Giusva Fioravanti, Francesca Mambro, Licio Gelli, Federico Umberto D'Amato, Paolo Bellini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1995, sentenze più recenti su Bellini-Gelli-D'Amato 2024, atti Commissione Stragi*</w:t>
      </w:r>
    </w:p>
    <w:p>
      <w:pPr>
        <w:spacing w:line="276" w:lineRule="auto" w:after="0"/>
        <w:ind w:firstLine="0"/>
        <w:jc w:val="both"/>
      </w:pPr>
      <w:r>
        <w:rPr>
          <w:rFonts w:ascii="Times New Roman" w:hAnsi="Times New Roman" w:cs="Times New Roman" w:eastAsia="Times New Roman"/>
          <w:b/>
          <w:sz w:val="24"/>
        </w:rPr>
        <w:t>Cluster IX: Archi storici 1989-2026 (Mafie e Stragi recenti)</w:t>
      </w:r>
    </w:p>
    <w:p>
      <w:pPr>
        <w:spacing w:line="276" w:lineRule="auto" w:after="0"/>
        <w:ind w:firstLine="425"/>
        <w:jc w:val="both"/>
      </w:pPr>
      <w:r>
        <w:rPr>
          <w:rFonts w:ascii="Times New Roman" w:hAnsi="Times New Roman" w:cs="Times New Roman" w:eastAsia="Times New Roman"/>
          <w:b/>
          <w:sz w:val="24"/>
        </w:rPr>
        <w:t>◈ Arco #43 — Capaci-via D'Amelio 1992 → Riina-Bagarella-Mori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Salvatore Riina, Bernardo Provenzano, Leoluca Bagarella, Giovanni Brusca, Gaspare Spatuzza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1997 (Capaci) e 2017 (Borsellino quater), atti Commissione Antimafia, atti del processo Trattativa*</w:t>
      </w:r>
    </w:p>
    <w:p>
      <w:pPr>
        <w:spacing w:line="276" w:lineRule="auto" w:after="0"/>
        <w:ind w:firstLine="425"/>
        <w:jc w:val="both"/>
      </w:pPr>
      <w:r>
        <w:rPr>
          <w:rFonts w:ascii="Times New Roman" w:hAnsi="Times New Roman" w:cs="Times New Roman" w:eastAsia="Times New Roman"/>
          <w:b/>
          <w:sz w:val="24"/>
        </w:rPr>
        <w:t>◈ Arco #44 — Stragi continentali 1993 → Firenze-Roma-Milano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Sequenza delle stragi continentali 1993: via dei Georgofili Firenze (27 maggio 1993, 5 morti), via Palestro Milano (27 luglio 1993, 5 morti), San Giovanni in Laterano e San Giorgio al Velabro Roma (28 luglio 1993). Strategia di pressione mafiosa contro lo Stato post-Maxiprocesso.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Cosa Nostra (Cupola), Spatuzza, Graviano fratelli, Filippo Marchese</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atti dell'inchiesta Firenze-Milano-Roma, deposizioni di Spatuzza e altri pentiti*</w:t>
      </w:r>
    </w:p>
    <w:p>
      <w:pPr>
        <w:spacing w:line="276" w:lineRule="auto" w:after="0"/>
        <w:ind w:firstLine="425"/>
        <w:jc w:val="both"/>
      </w:pPr>
      <w:r>
        <w:rPr>
          <w:rFonts w:ascii="Times New Roman" w:hAnsi="Times New Roman" w:cs="Times New Roman" w:eastAsia="Times New Roman"/>
          <w:b/>
          <w:sz w:val="24"/>
        </w:rPr>
        <w:t>◈ Arco #45 — Aldrovandi-Cucchi 2005-2009 → Polizia-Repressione (Pattern emergente)</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I casi Aldrovandi (Federico Aldrovandi, Ferrara 25 settembre 2005, 18 anni, ucciso da quattro agenti di polizia) e Cucchi (Stefano Cucchi, Roma 22 ottobre 2009, ucciso da carabinieri durante la custodia). Pattern di repressione poliziesca-carcerario. Sentenze definitive di condanna.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Federico Aldrovandi, Stefano Cucchi, agenti coinvolti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*Sentenze Cassazione, pubblicazioni della famiglia Cucchi-Aldrovandi, audizioni Camera-Senato*</w:t>
      </w:r>
    </w:p>
    <w:p>
      <w:pPr>
        <w:spacing w:line="276" w:lineRule="auto" w:after="0"/>
        <w:ind w:firstLine="0"/>
        <w:jc w:val="both"/>
      </w:pPr>
      <w:r>
        <w:rPr>
          <w:rFonts w:ascii="Times New Roman" w:hAnsi="Times New Roman" w:cs="Times New Roman" w:eastAsia="Times New Roman"/>
          <w:b/>
          <w:sz w:val="24"/>
        </w:rPr>
        <w:t>Cluster X: Archi mafiosi globali (Ndrangheta-Cosa Nostra-Yakuza-Triadi)</w:t>
      </w:r>
    </w:p>
    <w:p>
      <w:pPr>
        <w:spacing w:line="276" w:lineRule="auto" w:after="0"/>
        <w:ind w:firstLine="425"/>
        <w:jc w:val="both"/>
      </w:pPr>
      <w:r>
        <w:rPr>
          <w:rFonts w:ascii="Times New Roman" w:hAnsi="Times New Roman" w:cs="Times New Roman" w:eastAsia="Times New Roman"/>
          <w:b/>
          <w:sz w:val="24"/>
        </w:rPr>
        <w:t>◈ Arco #46 — Ndrangheta-Pelle Bonefro → Toronto-Australia-Germania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La 'ndrina dei Pelle (San Luca, Reggio Calabria) come hub globale della Ndrangheta. Proiezioni in: Toronto (famiglia Cuntrera-Caruana), Sydney-Melbourne (famiglia Calabrò), Duisburg-Germania (operazione Crimine 2010), Madrid, Brisbane. Strage di Duisburg (15 agosto 2007, 6 morti) come spillover della faida San Luca.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Famiglia Pelle, Famiglia Cuntrera-Caruana, Famiglia Vottari, Famiglia Strangio</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*Operazione Crimine 2010, atti DIA, audizioni Antimafia XVI-XVIII*</w:t>
      </w:r>
    </w:p>
    <w:p>
      <w:pPr>
        <w:spacing w:line="276" w:lineRule="auto" w:after="0"/>
        <w:ind w:firstLine="425"/>
        <w:jc w:val="both"/>
      </w:pPr>
      <w:r>
        <w:rPr>
          <w:rFonts w:ascii="Times New Roman" w:hAnsi="Times New Roman" w:cs="Times New Roman" w:eastAsia="Times New Roman"/>
          <w:b/>
          <w:sz w:val="24"/>
        </w:rPr>
        <w:t>◈ Arco #47 — Yakuza-Triadi-Italia (Pattern Hub-Convergenza)</w:t>
      </w:r>
      <w:r>
        <w:rPr>
          <w:rFonts w:ascii="Times New Roman" w:hAnsi="Times New Roman" w:cs="Times New Roman" w:eastAsia="Times New Roman"/>
          <w:b w:val="0"/>
          <w:sz w:val="24"/>
        </w:rPr>
        <w:t>*  [Savona B]*</w:t>
      </w:r>
    </w:p>
    <w:p>
      <w:pPr>
        <w:spacing w:line="276" w:lineRule="auto" w:after="0"/>
        <w:ind w:firstLine="425"/>
        <w:jc w:val="both"/>
      </w:pPr>
      <w:r>
        <w:rPr>
          <w:rFonts w:ascii="Times New Roman" w:hAnsi="Times New Roman" w:cs="Times New Roman" w:eastAsia="Times New Roman"/>
          <w:b w:val="0"/>
          <w:sz w:val="24"/>
        </w:rPr>
        <w:t>La rete delle Yakuza giapponesi (Yamaguchi-gumi) e delle Triadi cinesi (14K, Sun Yee On) come hub asiatici del riciclaggio globale. Connessioni con la Ndrangheta calabrese in: Ningbo, Praga, Madrid, Hong Kong. Pattern di accoppiamento strutturale tra mafie occidentali e orientali nei mercati globali.</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Yamaguchi-gumi, 14K Triad, Sun Yee On, Ndrangheta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Europol-DCSA, audizioni del Senato giapponese, rapporti UNODC*</w:t>
      </w:r>
    </w:p>
    <w:p>
      <w:pPr>
        <w:spacing w:line="276" w:lineRule="auto" w:after="0"/>
        <w:ind w:firstLine="425"/>
        <w:jc w:val="both"/>
      </w:pPr>
      <w:r>
        <w:rPr>
          <w:rFonts w:ascii="Times New Roman" w:hAnsi="Times New Roman" w:cs="Times New Roman" w:eastAsia="Times New Roman"/>
          <w:b/>
          <w:sz w:val="24"/>
        </w:rPr>
        <w:t>◈ Arco #48 — Bratva-Vory v Zakone-Italia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 Vory v Zakone (ladri-in-legge russi) come strato superiore della Bratva. Hub: Mogilevich, Mikhailov, Ivankov. Operatività in Italia documentata in Costa Smeralda, Lago di Como, Roma. Pattern di filiazione post-1991.</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Semion Mogilevich, Sergei Mikhailov, Vyacheslav Ivankov</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FBI declassificati, audizioni Antimafia, pubblicazioni Galeotti «The Vory»*</w:t>
      </w:r>
    </w:p>
    <w:p>
      <w:pPr>
        <w:spacing w:line="276" w:lineRule="auto" w:after="0"/>
        <w:ind w:firstLine="0"/>
        <w:jc w:val="both"/>
      </w:pPr>
      <w:r>
        <w:rPr>
          <w:rFonts w:ascii="Times New Roman" w:hAnsi="Times New Roman" w:cs="Times New Roman" w:eastAsia="Times New Roman"/>
          <w:b/>
          <w:sz w:val="24"/>
        </w:rPr>
        <w:t>Cluster XI: Archi religiosi (Islam politico, Sionismo, Cattolicesimo)</w:t>
      </w:r>
    </w:p>
    <w:p>
      <w:pPr>
        <w:spacing w:line="276" w:lineRule="auto" w:after="0"/>
        <w:ind w:firstLine="425"/>
        <w:jc w:val="both"/>
      </w:pPr>
      <w:r>
        <w:rPr>
          <w:rFonts w:ascii="Times New Roman" w:hAnsi="Times New Roman" w:cs="Times New Roman" w:eastAsia="Times New Roman"/>
          <w:b/>
          <w:sz w:val="24"/>
        </w:rPr>
        <w:t>◈ Arco #49 — Fratelli Musulmani Egitto → Hamas-Erdoğan-Qatar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 Fratelli Musulmani egiziani (1928, al-Banna fondatore) come matrice originaria dell'islamismo politico transnazionale. Filiazioni: Hamas (1987 Yassin), Ennahda (Ghannouchi Tunisia), AKP-Hizmet ambivalente (Turchia), Stato del Qatar (Tamim Al Thani come patron globale dei FM).</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Hassan al-Banna, Sayyid Qutb, Ahmed Yassin, Recep Tayyip Erdoğan, Tamim Al Thani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Carnegie Endowment, atti audizioni Senato USA, archivi del processo Egitto post-2013*</w:t>
      </w:r>
    </w:p>
    <w:p>
      <w:pPr>
        <w:spacing w:line="276" w:lineRule="auto" w:after="0"/>
        <w:ind w:firstLine="425"/>
        <w:jc w:val="both"/>
      </w:pPr>
      <w:r>
        <w:rPr>
          <w:rFonts w:ascii="Times New Roman" w:hAnsi="Times New Roman" w:cs="Times New Roman" w:eastAsia="Times New Roman"/>
          <w:b/>
          <w:sz w:val="24"/>
        </w:rPr>
        <w:t>◈ Arco #50 — Sionismo Religioso → Smotrich-Ben Gvir-Coalizione 2022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Sionismo Religioso (HaTziyonut HaDatit) come architrave della coalizione Netanyahu 2022. Smotrich, Ben Gvir, Strock come leader. Eredità ideologica: Rabbino Kook (1865-1935) e Kook figlio (1891-1982). Strumentalizzazione di Otzma Yehudit (erede di Kach di Kahane). Pattern di filiazione religiosa-politica.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Bezalel Smotrich, Itamar Ben-Gvir, Avi Maoz, Rabbino Kook (Avraham Yitzhak)</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Haaretz, audizioni Knesset, mandato ICC novembre 2024*</w:t>
      </w:r>
    </w:p>
    <w:p>
      <w:pPr>
        <w:spacing w:line="276" w:lineRule="auto" w:after="0"/>
        <w:ind w:firstLine="425"/>
        <w:jc w:val="both"/>
      </w:pPr>
      <w:r>
        <w:rPr>
          <w:rFonts w:ascii="Times New Roman" w:hAnsi="Times New Roman" w:cs="Times New Roman" w:eastAsia="Times New Roman"/>
          <w:b/>
          <w:sz w:val="24"/>
        </w:rPr>
        <w:t>◈ Arco #51 — Vatican-Opus Dei-CL → Politica italiana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Tre reti cattoliche italiane: Opus Dei (Escrivá 1928, prelatura personale 1982), Comunione e Liberazione (Giussani 1954-2005), Focolare (Lubich). Connessioni documentate con: ambiente DC (Andreotti), centrodestra (Berlusconi-Meloni), Wojtyła. Pattern di convergenza Vatican-politica italiana.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Josemaría Escrivá, Luigi Giussani, Chiara Lubich, Karol Wojtyła, Joseph Ratzinger</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Allen «Opus Dei», audizioni Antimafia, archivi CL*</w:t>
      </w:r>
    </w:p>
    <w:p>
      <w:pPr>
        <w:spacing w:line="276" w:lineRule="auto" w:after="0"/>
        <w:ind w:firstLine="0"/>
        <w:jc w:val="both"/>
      </w:pPr>
      <w:r>
        <w:rPr>
          <w:rFonts w:ascii="Times New Roman" w:hAnsi="Times New Roman" w:cs="Times New Roman" w:eastAsia="Times New Roman"/>
          <w:b/>
          <w:sz w:val="24"/>
        </w:rPr>
        <w:t>Cluster XII: Archi industriali-militari (Complesso militare-industriale)</w:t>
      </w:r>
    </w:p>
    <w:p>
      <w:pPr>
        <w:spacing w:line="276" w:lineRule="auto" w:after="0"/>
        <w:ind w:firstLine="425"/>
        <w:jc w:val="both"/>
      </w:pPr>
      <w:r>
        <w:rPr>
          <w:rFonts w:ascii="Times New Roman" w:hAnsi="Times New Roman" w:cs="Times New Roman" w:eastAsia="Times New Roman"/>
          <w:b/>
          <w:sz w:val="24"/>
        </w:rPr>
        <w:t>◈ Arco #52 — Leonardo-MBDA-Fincantieri → NATO-Mercati globali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Il complesso militare-industriale italiano: Leonardo (ex Finmeccanica), MBDA (consorzio Italia-UK-Francia), Fincantieri. Esportazioni documentate verso: Arabia Saudita, EAU, Egitto, Turchia, Israele. Pattern di filiazione industria-difesa nordatlantica.</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Leonardo, MBDA, Fincantieri, Mauro Moretti, Roberto Cingolani</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SIPRI, atti Camera-Senato, archivio export armi italiano*</w:t>
      </w:r>
    </w:p>
    <w:p>
      <w:pPr>
        <w:spacing w:line="276" w:lineRule="auto" w:after="0"/>
        <w:ind w:firstLine="425"/>
        <w:jc w:val="both"/>
      </w:pPr>
      <w:r>
        <w:rPr>
          <w:rFonts w:ascii="Times New Roman" w:hAnsi="Times New Roman" w:cs="Times New Roman" w:eastAsia="Times New Roman"/>
          <w:b/>
          <w:sz w:val="24"/>
        </w:rPr>
        <w:t>◈ Arco #53 — BAE-Lockheed-Raytheon → Mercati globali (Pattern globale)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I tre principali esportatori di armi americani-britannici. Patti documentati con: Arabia Saudita (Vision 2030), Israele (F-35), Giappone (F-35), Egitto (M1A1). Hub strutturale del complesso militare-industriale globale.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BAE Systems, Lockheed Martin, Raytheon (RTX)</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*Rapporti SIPRI, audizioni Senato USA, atti del Pentagono*</w:t>
      </w:r>
    </w:p>
    <w:p>
      <w:pPr>
        <w:spacing w:line="276" w:lineRule="auto" w:after="0"/>
        <w:ind w:firstLine="0"/>
        <w:jc w:val="both"/>
      </w:pPr>
      <w:r>
        <w:rPr>
          <w:rFonts w:ascii="Times New Roman" w:hAnsi="Times New Roman" w:cs="Times New Roman" w:eastAsia="Times New Roman"/>
          <w:b/>
          <w:sz w:val="24"/>
        </w:rPr>
        <w:t>Cluster XIII: Archi cyber-warfare (Stuxnet, Pegasus, NSO Group)</w:t>
      </w:r>
    </w:p>
    <w:p>
      <w:pPr>
        <w:spacing w:line="276" w:lineRule="auto" w:after="0"/>
        <w:ind w:firstLine="425"/>
        <w:jc w:val="both"/>
      </w:pPr>
      <w:r>
        <w:rPr>
          <w:rFonts w:ascii="Times New Roman" w:hAnsi="Times New Roman" w:cs="Times New Roman" w:eastAsia="Times New Roman"/>
          <w:b/>
          <w:sz w:val="24"/>
        </w:rPr>
        <w:t>◈ Arco #54 — Stuxnet 2010 → Israele-USA-Iran (Filiazione)</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Stuxnet (worm informatico, 2010) come attacco congiunto Mossad-NSA contro le centrifughe iraniane di Natanz. Architetto operativo: Meir Dagan (Mossad). Caso paradigmatico di cyber-warfare asimmetrico.</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Meir Dagan, Yossi Cohen, NSA, Olympic Games (codename USA)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*Pubblicazioni Sanger «Confront and Conceal», documentario «Zero Days» 2016*</w:t>
      </w:r>
    </w:p>
    <w:p>
      <w:pPr>
        <w:spacing w:line="276" w:lineRule="auto" w:after="0"/>
        <w:ind w:firstLine="425"/>
        <w:jc w:val="both"/>
      </w:pPr>
      <w:r>
        <w:rPr>
          <w:rFonts w:ascii="Times New Roman" w:hAnsi="Times New Roman" w:cs="Times New Roman" w:eastAsia="Times New Roman"/>
          <w:b/>
          <w:sz w:val="24"/>
        </w:rPr>
        <w:t>◈ Arco #55 — Pegasus-NSO Group → Sorveglianza globale (Pattern Hub)</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Pegasus (spyware NSO Group israeliano, 2010s). Documentate vendite a: Arabia Saudita, EAU, Marocco, Messico, Ungheria, Polonia, India. Casi documentati di sorveglianza di giornalisti (Khashoggi pre-omicidio), attivisti, oppositori politici. Pattern Hub globale di sorveglianza extraterritoriale.</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NSO Group, Shalev Hulio, Mossad (autorizzazione export)</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*Citizen Lab University of Toronto, Forbidden Stories Pegasus Project 2021, sentenza WhatsApp v. NSO*</w:t>
      </w:r>
    </w:p>
    <w:p>
      <w:pPr>
        <w:spacing w:line="276" w:lineRule="auto" w:after="0"/>
        <w:ind w:firstLine="425"/>
        <w:jc w:val="both"/>
      </w:pPr>
      <w:r>
        <w:rPr>
          <w:rFonts w:ascii="Times New Roman" w:hAnsi="Times New Roman" w:cs="Times New Roman" w:eastAsia="Times New Roman"/>
          <w:b/>
          <w:sz w:val="24"/>
        </w:rPr>
        <w:t>◈ Arco #56 — Doppelgänger-Sandworm-APT28 → Disinformazione globale (Convergenza)</w:t>
      </w:r>
      <w:r>
        <w:rPr>
          <w:rFonts w:ascii="Times New Roman" w:hAnsi="Times New Roman" w:cs="Times New Roman" w:eastAsia="Times New Roman"/>
          <w:b w:val="0"/>
          <w:sz w:val="24"/>
        </w:rPr>
        <w:t>*  [Savona A]*</w:t>
      </w:r>
    </w:p>
    <w:p>
      <w:pPr>
        <w:spacing w:line="276" w:lineRule="auto" w:after="0"/>
        <w:ind w:firstLine="425"/>
        <w:jc w:val="both"/>
      </w:pPr>
      <w:r>
        <w:rPr>
          <w:rFonts w:ascii="Times New Roman" w:hAnsi="Times New Roman" w:cs="Times New Roman" w:eastAsia="Times New Roman"/>
          <w:b w:val="0"/>
          <w:sz w:val="24"/>
        </w:rPr>
        <w:t>Operazione Doppelgänger (2022-) come campagna russa di disinformazione globale. APT28 (Sandworm-GRU 26165) e APT29 (Cozy Bear-FSB) come centrali operative. Pattern Hub di cognitive warfare con target Europa-USA-Brasile-Africa. Chiusura di Doppelgänger da parte UE settembre 2024.</w:t>
      </w:r>
    </w:p>
    <w:p>
      <w:pPr>
        <w:spacing w:line="276" w:lineRule="auto" w:after="0"/>
        <w:ind w:firstLine="425"/>
        <w:jc w:val="both"/>
      </w:pPr>
      <w:r>
        <w:rPr>
          <w:rFonts w:ascii="Times New Roman" w:hAnsi="Times New Roman" w:cs="Times New Roman" w:eastAsia="Times New Roman"/>
          <w:b/>
          <w:sz w:val="24"/>
        </w:rPr>
        <w:t xml:space="preserve">Attori principali: </w:t>
      </w:r>
      <w:r>
        <w:rPr>
          <w:rFonts w:ascii="Times New Roman" w:hAnsi="Times New Roman" w:cs="Times New Roman" w:eastAsia="Times New Roman"/>
          <w:b w:val="0"/>
          <w:sz w:val="24"/>
        </w:rPr>
        <w:t>GRU 26165 (Sandworm), GRU 74455, Yevgeny Prigozhin (IRA)</w:t>
      </w:r>
    </w:p>
    <w:p>
      <w:pPr>
        <w:spacing w:line="276" w:lineRule="auto" w:after="0"/>
        <w:ind w:firstLine="425"/>
        <w:jc w:val="both"/>
      </w:pPr>
      <w:r>
        <w:rPr>
          <w:rFonts w:ascii="Times New Roman" w:hAnsi="Times New Roman" w:cs="Times New Roman" w:eastAsia="Times New Roman"/>
          <w:b/>
          <w:sz w:val="24"/>
        </w:rPr>
        <w:t xml:space="preserve">Fonti: </w:t>
      </w:r>
      <w:r>
        <w:rPr>
          <w:rFonts w:ascii="Times New Roman" w:hAnsi="Times New Roman" w:cs="Times New Roman" w:eastAsia="Times New Roman"/>
          <w:b w:val="0"/>
          <w:sz w:val="24"/>
        </w:rPr>
        <w:t>*Atti EU DisinfoLab, sanzioni OFAC, pubblicazioni Mandiant*</w:t>
      </w:r>
    </w:p>
    <w:p>
      <w:pPr>
        <w:spacing w:line="276" w:lineRule="auto" w:after="0"/>
        <w:ind w:firstLine="0"/>
        <w:jc w:val="both"/>
      </w:pPr>
      <w:r>
        <w:rPr>
          <w:rFonts w:ascii="Times New Roman" w:hAnsi="Times New Roman" w:cs="Times New Roman" w:eastAsia="Times New Roman"/>
          <w:b/>
          <w:sz w:val="24"/>
        </w:rPr>
        <w:t>XVII.2 — Applicazione dei 14 Pattern Analitici al corpus</w:t>
      </w:r>
    </w:p>
    <w:p>
      <w:pPr>
        <w:spacing w:line="276" w:lineRule="auto" w:after="0"/>
        <w:ind w:firstLine="425"/>
        <w:jc w:val="both"/>
      </w:pPr>
      <w:r>
        <w:rPr>
          <w:rFonts w:ascii="Times New Roman" w:hAnsi="Times New Roman" w:cs="Times New Roman" w:eastAsia="Times New Roman"/>
          <w:b w:val="0"/>
          <w:sz w:val="24"/>
        </w:rPr>
        <w:t>La sezione applica i quattordici pattern analitici esposti nella Nota Metodologica V2 al corpus dei nodi raccolti nelle Parti I-XVI. Ciascun pattern è descritto secondo la sua matrice teorica e quindi applicato al corpus, indicando i casi paradigmatici emergenti e le ipotesi falsificabili associate.</w:t>
      </w:r>
    </w:p>
    <w:p>
      <w:pPr>
        <w:spacing w:line="276" w:lineRule="auto" w:after="0"/>
        <w:ind w:firstLine="0"/>
        <w:jc w:val="both"/>
      </w:pPr>
      <w:r>
        <w:rPr>
          <w:rFonts w:ascii="Times New Roman" w:hAnsi="Times New Roman" w:cs="Times New Roman" w:eastAsia="Times New Roman"/>
          <w:b/>
          <w:sz w:val="24"/>
        </w:rPr>
        <w:t>⊞ Pattern 1 — Hub Analysis (Analisi dei nodi centrali)</w:t>
      </w:r>
    </w:p>
    <w:p>
      <w:pPr>
        <w:spacing w:line="276" w:lineRule="auto" w:after="0"/>
        <w:ind w:firstLine="425"/>
        <w:jc w:val="both"/>
      </w:pPr>
      <w:r>
        <w:rPr>
          <w:rFonts w:ascii="Times New Roman" w:hAnsi="Times New Roman" w:cs="Times New Roman" w:eastAsia="Times New Roman"/>
          <w:b w:val="0"/>
          <w:sz w:val="24"/>
        </w:rPr>
        <w:t>Identificazione dei nodi con più alto degree, betweenness, closeness ed eigenvector centrality nei dieci domini e nella rete complessiva, distinguendo tra potere formale (posizione gerarchica) e potere relazionale (posizione nella rete).</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Nodi cardinali ad altissima centralità multidominio nel corpus: Licio Gelli (D2 D3 D4 D6 D7), Michele Sindona (D1 D4 D5 D6 D2), Giulio Andreotti (D1 D2 D3 D4 D5 D6), Stefano Delle Chiaie (D3 D7), Paul Marcinkus (D5 D6), Donald Trump (D2 D6 D8), Vladimir Putin (D2 D3 D9), Mohammed bin Salman (D2 D6 D9). L'analisi di betweenness rivela che gli individui-cerniera tra i domini hanno una probabilità di mortalità violenta significativamente superiore alla media (Falcone, Borsellino, Moro, Calvi, Pecorelli, Calabresi, La Torre, Dalla Chiesa, Khashoggi, Soleimani, Nasrallah, Sinwar, Haniyeh).</w:t>
      </w:r>
    </w:p>
    <w:p>
      <w:pPr>
        <w:spacing w:line="276" w:lineRule="auto" w:after="0"/>
        <w:ind w:firstLine="0"/>
        <w:jc w:val="both"/>
      </w:pPr>
      <w:r>
        <w:rPr>
          <w:rFonts w:ascii="Times New Roman" w:hAnsi="Times New Roman" w:cs="Times New Roman" w:eastAsia="Times New Roman"/>
          <w:b/>
          <w:sz w:val="24"/>
        </w:rPr>
        <w:t>⊞ Pattern 2 — Community Detection (Identificazione dei cluster nascosti)</w:t>
      </w:r>
    </w:p>
    <w:p>
      <w:pPr>
        <w:spacing w:line="276" w:lineRule="auto" w:after="0"/>
        <w:ind w:firstLine="425"/>
        <w:jc w:val="both"/>
      </w:pPr>
      <w:r>
        <w:rPr>
          <w:rFonts w:ascii="Times New Roman" w:hAnsi="Times New Roman" w:cs="Times New Roman" w:eastAsia="Times New Roman"/>
          <w:b w:val="0"/>
          <w:sz w:val="24"/>
        </w:rPr>
        <w:t>Applicazione di algoritmi di community detection (Louvain, Girvan-Newman) alla rete multilivello per identificare cluster trasversali ai domini formali.</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Cluster identificati nel corpus: (a) Cluster Gelli-Calvi-Sindona-Marcinkus-Andreotti-Ortolani (transdominale D4 D5 D6 D2); (b) Cluster Delle Chiaie-Pagliai-Vinciguerra-Concutelli-Cavallini-Fioravanti-Mambro (D7 con isomorfismo internazionale); (c) Cluster Riina-Provenzano-Bagarella-Brusca-Messina Denaro (D1 Corleonesi); (d) Cluster Mori-Subranni-De Donno-Ciancimino-Provenzano (D9 D10 D1 trattativa); (e) Cluster Trafficante-Marcello-Civello-Lansky-Luciano (D1 D3 Mongoose); (f) Cluster Soleimani-Nasrallah-Haniyeh-Sinwar-Khamenei (D2 D5 D7 D9 Iran-resistenza); (g) Cluster Dugin-Bannon-Le Pen-Salvini-Orbán (D2 D8 ideologia destra globale).</w:t>
      </w:r>
    </w:p>
    <w:p>
      <w:pPr>
        <w:spacing w:line="276" w:lineRule="auto" w:after="0"/>
        <w:ind w:firstLine="0"/>
        <w:jc w:val="both"/>
      </w:pPr>
      <w:r>
        <w:rPr>
          <w:rFonts w:ascii="Times New Roman" w:hAnsi="Times New Roman" w:cs="Times New Roman" w:eastAsia="Times New Roman"/>
          <w:b/>
          <w:sz w:val="24"/>
        </w:rPr>
        <w:t>⊞ Pattern 3 — Temporal Network Analysis (Analisi delle coincidenze temporali)</w:t>
      </w:r>
    </w:p>
    <w:p>
      <w:pPr>
        <w:spacing w:line="276" w:lineRule="auto" w:after="0"/>
        <w:ind w:firstLine="425"/>
        <w:jc w:val="both"/>
      </w:pPr>
      <w:r>
        <w:rPr>
          <w:rFonts w:ascii="Times New Roman" w:hAnsi="Times New Roman" w:cs="Times New Roman" w:eastAsia="Times New Roman"/>
          <w:b w:val="0"/>
          <w:sz w:val="24"/>
        </w:rPr>
        <w:t>Sovrapposizione della dimensione temporale alla rete per identificare finestre critiche con densità inter-dominio significativamente sopra la media.</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Finestre critiche identificate: (a) 1969-1974 (strategia della tensione: Piazza Fontana, Piano Solo, Borghese, Italicus, Brescia); (b) 1976-1982 (P2-Calvi-Sindona-Bologna: Aldo Moro 1978, Bologna 1980, Banco Ambrosiano 1982); (c) 1991-1993 (transizione DC-Tangentopoli-Stragi: Falcone, Borsellino, stragi continentali); (d) 2001-2003 (post-11 settembre: Genova G8, Iraq); (e) 2014-2016 (Crimea-ISIS-Brexit-Trump); (f) 2022-2024 (Ucraina-Gaza-Trump II).</w:t>
      </w:r>
    </w:p>
    <w:p>
      <w:pPr>
        <w:spacing w:line="276" w:lineRule="auto" w:after="0"/>
        <w:ind w:firstLine="0"/>
        <w:jc w:val="both"/>
      </w:pPr>
      <w:r>
        <w:rPr>
          <w:rFonts w:ascii="Times New Roman" w:hAnsi="Times New Roman" w:cs="Times New Roman" w:eastAsia="Times New Roman"/>
          <w:b/>
          <w:sz w:val="24"/>
        </w:rPr>
        <w:t>⊞ Pattern 4 — Flow Analysis (Analisi dei flussi)</w:t>
      </w:r>
    </w:p>
    <w:p>
      <w:pPr>
        <w:spacing w:line="276" w:lineRule="auto" w:after="0"/>
        <w:ind w:firstLine="425"/>
        <w:jc w:val="both"/>
      </w:pPr>
      <w:r>
        <w:rPr>
          <w:rFonts w:ascii="Times New Roman" w:hAnsi="Times New Roman" w:cs="Times New Roman" w:eastAsia="Times New Roman"/>
          <w:b w:val="0"/>
          <w:sz w:val="24"/>
        </w:rPr>
        <w:t>Tracciamento del movimento di risorse tangibili e intangibili attraverso la rete, identificando rotte strutturali ricorrenti.</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Rotte strutturali documentate: (a) Cocaina Colombia-Venezuela-Ndrangheta-Gioia Tauro-Europa (asse Pelle-Morabito); (b) Riciclaggio Mafia-IOR-Banco Ambrosiano-Lussemburgo-Caraibi; (c) Armi NATO-libico-palestinese (Lodo Moro); (d) Operativi nera Italia-Spagna-Bolivia-Argentina (Delle Chiaie); (e) Petrolio Iran-Cina-sanzioni evase; (f) Disinformazione GRU-Doppelgänger-social media-Europa.</w:t>
      </w:r>
    </w:p>
    <w:p>
      <w:pPr>
        <w:spacing w:line="276" w:lineRule="auto" w:after="0"/>
        <w:ind w:firstLine="0"/>
        <w:jc w:val="both"/>
      </w:pPr>
      <w:r>
        <w:rPr>
          <w:rFonts w:ascii="Times New Roman" w:hAnsi="Times New Roman" w:cs="Times New Roman" w:eastAsia="Times New Roman"/>
          <w:b/>
          <w:sz w:val="24"/>
        </w:rPr>
        <w:t>⊞ Pattern 5 — Structural Holes Analysis (Analisi dei buchi strutturali)</w:t>
      </w:r>
    </w:p>
    <w:p>
      <w:pPr>
        <w:spacing w:line="276" w:lineRule="auto" w:after="0"/>
        <w:ind w:firstLine="425"/>
        <w:jc w:val="both"/>
      </w:pPr>
      <w:r>
        <w:rPr>
          <w:rFonts w:ascii="Times New Roman" w:hAnsi="Times New Roman" w:cs="Times New Roman" w:eastAsia="Times New Roman"/>
          <w:b w:val="0"/>
          <w:sz w:val="24"/>
        </w:rPr>
        <w:t>Identificazione delle assenze nella rete: coppie di nodi che dovrebbero essere connessi ma non lo sono, secondo la teoria di Burt.</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Buchi strutturali notevoli: (a) Assenza di connessione documentata Falcone-Mosca pre-1992 (lacuna documentale ipotetica del registro V55); (b) Assenza CIA-Cosa Nostra-Italia post-1985 (compartimentazione Reagan-anti-mafia); (c) Lacuna USA-side della rete italiana CIA-stay-behind (documento speculare al rapporto Falcone-Mosca da acquisire).</w:t>
      </w:r>
    </w:p>
    <w:p>
      <w:pPr>
        <w:spacing w:line="276" w:lineRule="auto" w:after="0"/>
        <w:ind w:firstLine="0"/>
        <w:jc w:val="both"/>
      </w:pPr>
      <w:r>
        <w:rPr>
          <w:rFonts w:ascii="Times New Roman" w:hAnsi="Times New Roman" w:cs="Times New Roman" w:eastAsia="Times New Roman"/>
          <w:b/>
          <w:sz w:val="24"/>
        </w:rPr>
        <w:t>⊞ Pattern 6 — Analysis of Competing Hypotheses (Analisi delle ipotesi concorrenti — Heuer)</w:t>
      </w:r>
    </w:p>
    <w:p>
      <w:pPr>
        <w:spacing w:line="276" w:lineRule="auto" w:after="0"/>
        <w:ind w:firstLine="425"/>
        <w:jc w:val="both"/>
      </w:pPr>
      <w:r>
        <w:rPr>
          <w:rFonts w:ascii="Times New Roman" w:hAnsi="Times New Roman" w:cs="Times New Roman" w:eastAsia="Times New Roman"/>
          <w:b w:val="0"/>
          <w:sz w:val="24"/>
        </w:rPr>
        <w:t>Per ogni pattern emergente, formulazione di almeno tre ipotesi alternative e costruzione della matrice di consistenza con focus sulla falsificabilità.</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Applicazione paradigmatica al caso Bologna 1980: H1 (esecutori NAR mandati da neofascisti italiani isolati), H2 (esecutori NAR mandati da Gladio-Atlantismo), H3 (esecutori NAR mandati da P2-D'Amato come operazione di Stay-Behind). Le sentenze 2024 su Bellini-Gelli-D'Amato propendono verso H3 ma non escludono H2.</w:t>
      </w:r>
    </w:p>
    <w:p>
      <w:pPr>
        <w:spacing w:line="276" w:lineRule="auto" w:after="0"/>
        <w:ind w:firstLine="0"/>
        <w:jc w:val="both"/>
      </w:pPr>
      <w:r>
        <w:rPr>
          <w:rFonts w:ascii="Times New Roman" w:hAnsi="Times New Roman" w:cs="Times New Roman" w:eastAsia="Times New Roman"/>
          <w:b/>
          <w:sz w:val="24"/>
        </w:rPr>
        <w:t>⊞ Pattern 7 — Career Path Analysis (Analisi della migrazione inter-dominio)</w:t>
      </w:r>
    </w:p>
    <w:p>
      <w:pPr>
        <w:spacing w:line="276" w:lineRule="auto" w:after="0"/>
        <w:ind w:firstLine="425"/>
        <w:jc w:val="both"/>
      </w:pPr>
      <w:r>
        <w:rPr>
          <w:rFonts w:ascii="Times New Roman" w:hAnsi="Times New Roman" w:cs="Times New Roman" w:eastAsia="Times New Roman"/>
          <w:b w:val="0"/>
          <w:sz w:val="24"/>
        </w:rPr>
        <w:t>Tracciamento delle traiettorie individuali attraverso i domini nel tempo per identificare corridoi strutturali di reclutamento-cooptazione-infiltrazione.</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Corridoi documentati: (a) Militare → Intelligence → P2 → Politica (Miceli, Santovito, Maletti); (b) Magistratura → Politica (Caselli, Vigna, Violante, Imposimato); (c) Cosa Nostra → Politica (Lima, Ciancimino, Bernardo Mattarella, Salvo); (d) IRGC → Quds → Hezbollah (Soleimani, Qaani); (e) Giornalismo → Politica → Imprenditoria (Berlusconi).</w:t>
      </w:r>
    </w:p>
    <w:p>
      <w:pPr>
        <w:spacing w:line="276" w:lineRule="auto" w:after="0"/>
        <w:ind w:firstLine="0"/>
        <w:jc w:val="both"/>
      </w:pPr>
      <w:r>
        <w:rPr>
          <w:rFonts w:ascii="Times New Roman" w:hAnsi="Times New Roman" w:cs="Times New Roman" w:eastAsia="Times New Roman"/>
          <w:b/>
          <w:sz w:val="24"/>
        </w:rPr>
        <w:t>⊞ Pattern 8 — Shock Doctrine Analysis (Analisi dello sfruttamento delle crisi)</w:t>
      </w:r>
    </w:p>
    <w:p>
      <w:pPr>
        <w:spacing w:line="276" w:lineRule="auto" w:after="0"/>
        <w:ind w:firstLine="425"/>
        <w:jc w:val="both"/>
      </w:pPr>
      <w:r>
        <w:rPr>
          <w:rFonts w:ascii="Times New Roman" w:hAnsi="Times New Roman" w:cs="Times New Roman" w:eastAsia="Times New Roman"/>
          <w:b w:val="0"/>
          <w:sz w:val="24"/>
        </w:rPr>
        <w:t>Analisi delle crisi come eventi perturbativi che modificano la struttura della rete, rendendo porosi i confini inter-dominio.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Crisi paradigmatiche analizzate: (a) Tangentopoli 1992-1994 (collasso DC-PSI, ascesa Berlusconi); (b) 11 settembre 2001 (Patriot Act, war on terror, riconfigurazione globale dei servizi); (c) Crisi finanziaria 2008 (consolidamento bancario, rafforzamento delle reti finanziarie globali); (d) Pandemia COVID-19 2020-2022 (riconfigurazione globale dei poteri governativi); (e) 7 ottobre 2023 (riconfigurazione del Medio Oriente, eliminazione dei vertici di Hamas-Hezbollah-Iran).</w:t>
      </w:r>
    </w:p>
    <w:p>
      <w:pPr>
        <w:spacing w:line="276" w:lineRule="auto" w:after="0"/>
        <w:ind w:firstLine="0"/>
        <w:jc w:val="both"/>
      </w:pPr>
      <w:r>
        <w:rPr>
          <w:rFonts w:ascii="Times New Roman" w:hAnsi="Times New Roman" w:cs="Times New Roman" w:eastAsia="Times New Roman"/>
          <w:b/>
          <w:sz w:val="24"/>
        </w:rPr>
        <w:t>⊞ Pattern 9 — Dynastic Analysis (Analisi della trasmissione generazionale)</w:t>
      </w:r>
    </w:p>
    <w:p>
      <w:pPr>
        <w:spacing w:line="276" w:lineRule="auto" w:after="0"/>
        <w:ind w:firstLine="425"/>
        <w:jc w:val="both"/>
      </w:pPr>
      <w:r>
        <w:rPr>
          <w:rFonts w:ascii="Times New Roman" w:hAnsi="Times New Roman" w:cs="Times New Roman" w:eastAsia="Times New Roman"/>
          <w:b w:val="0"/>
          <w:sz w:val="24"/>
        </w:rPr>
        <w:t>Tracciamento delle dinastie come sequenze parentali multi-generazionali in posizioni di potere nello stesso dominio o in domini diversi.</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Dinastie identificate: (a) Trafficante (Sr.→Jr., Tampa→Cianciana, D1); (b) Lima-Ciancimino-Salvo (Palermo, D1 D2); (c) Pelle (San Luca, D1 multigenerazionale); (d) Pahlavi-Shah (D2 monarchia iraniana); (e) Saud (D2 monarchia saudita); (f) Kennedy-Trump (USA, D2); (g) Castro (Fidel→Raúl→Díaz-Canel come successione politica, D2); (h) Berlinguer-Letta-D'Alema (D2 famiglia DS-PD); (i) Le Pen (Jean-Marie→Marine→Marion, D2 destra francese); (j) Casaleggio (Gianroberto→Davide, M5S, D2).</w:t>
      </w:r>
    </w:p>
    <w:p>
      <w:pPr>
        <w:spacing w:line="276" w:lineRule="auto" w:after="0"/>
        <w:ind w:firstLine="0"/>
        <w:jc w:val="both"/>
      </w:pPr>
      <w:r>
        <w:rPr>
          <w:rFonts w:ascii="Times New Roman" w:hAnsi="Times New Roman" w:cs="Times New Roman" w:eastAsia="Times New Roman"/>
          <w:b/>
          <w:sz w:val="24"/>
        </w:rPr>
        <w:t>⊞ Pattern 10 — Spatial Overlay Analysis (Analisi della convergenza geografica)</w:t>
      </w:r>
    </w:p>
    <w:p>
      <w:pPr>
        <w:spacing w:line="276" w:lineRule="auto" w:after="0"/>
        <w:ind w:firstLine="425"/>
        <w:jc w:val="both"/>
      </w:pPr>
      <w:r>
        <w:rPr>
          <w:rFonts w:ascii="Times New Roman" w:hAnsi="Times New Roman" w:cs="Times New Roman" w:eastAsia="Times New Roman"/>
          <w:b w:val="0"/>
          <w:sz w:val="24"/>
        </w:rPr>
        <w:t>Sovrapposizione delle posizioni spaziali per identificare zone di convergenza ad altissima densità multi-dominio.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Zone di convergenza identificate: (a) Piazza del Gesù-Vaticano-IOR (Roma, D2 D5 D6); (b) Via Veneto-Hotel Excelsior (Roma, D2 D3 D8 negli anni 1960-80); (c) Castiglion Fibocchi-Arezzo (P2, D4 D2 D6); (d) Capo Marrargiu (Sardegna, D9 D3 stay-behind); (e) Thompson Street (Manhattan, D1 D4 anni 1930); (f) Mar-a-Lago (Florida, D2 D6 trumpismo); (g) Dubai Marina (D1 D6 hub mondiale del riciclaggio post-2010).</w:t>
      </w:r>
    </w:p>
    <w:p>
      <w:pPr>
        <w:spacing w:line="276" w:lineRule="auto" w:after="0"/>
        <w:ind w:firstLine="0"/>
        <w:jc w:val="both"/>
      </w:pPr>
      <w:r>
        <w:rPr>
          <w:rFonts w:ascii="Times New Roman" w:hAnsi="Times New Roman" w:cs="Times New Roman" w:eastAsia="Times New Roman"/>
          <w:b/>
          <w:sz w:val="24"/>
        </w:rPr>
        <w:t>⊞ Pattern 11 — Structural Isomorphism (Isomorfismo strutturale)</w:t>
      </w:r>
    </w:p>
    <w:p>
      <w:pPr>
        <w:spacing w:line="276" w:lineRule="auto" w:after="0"/>
        <w:ind w:firstLine="425"/>
        <w:jc w:val="both"/>
      </w:pPr>
      <w:r>
        <w:rPr>
          <w:rFonts w:ascii="Times New Roman" w:hAnsi="Times New Roman" w:cs="Times New Roman" w:eastAsia="Times New Roman"/>
          <w:b w:val="0"/>
          <w:sz w:val="24"/>
        </w:rPr>
        <w:t>Verifica della ripetizione di strutture topologiche simili in contesti diversi, secondo DiMaggio-Powell.</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Isomorfismi identificati: (a) P2 italiana ↔ ESMA argentina ↔ DINA cilena ↔ Kontr-Gerilla turca (struttura broker-centralizzata D4 D9 D3); (b) Cosa Nostra-Cupola ↔ CJNG ↔ Cartel de Sinaloa (federazione orizzontale D1); (c) Banco Ambrosiano ↔ Mossack Fonseca ↔ NSO Group (hub finanziario-tecnologico globale D6); (d) FBI-Hoover ↔ MIT-Türkeş ↔ DGI-Cuba ↔ DINA-Contreras (servizio di sicurezza interno autoritario D3).</w:t>
      </w:r>
    </w:p>
    <w:p>
      <w:pPr>
        <w:spacing w:line="276" w:lineRule="auto" w:after="0"/>
        <w:ind w:firstLine="0"/>
        <w:jc w:val="both"/>
      </w:pPr>
      <w:r>
        <w:rPr>
          <w:rFonts w:ascii="Times New Roman" w:hAnsi="Times New Roman" w:cs="Times New Roman" w:eastAsia="Times New Roman"/>
          <w:b/>
          <w:sz w:val="24"/>
        </w:rPr>
        <w:t>⊞ Pattern 12 — Civilian Stay-Behind (introdotto V31-V32)</w:t>
      </w:r>
    </w:p>
    <w:p>
      <w:pPr>
        <w:spacing w:line="276" w:lineRule="auto" w:after="0"/>
        <w:ind w:firstLine="425"/>
        <w:jc w:val="both"/>
      </w:pPr>
      <w:r>
        <w:rPr>
          <w:rFonts w:ascii="Times New Roman" w:hAnsi="Times New Roman" w:cs="Times New Roman" w:eastAsia="Times New Roman"/>
          <w:b w:val="0"/>
          <w:sz w:val="24"/>
        </w:rPr>
        <w:t>Strutture stay-behind civili (non solo militari) come categorie analitiche autonome.</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Esempi: (a) Comunione e Liberazione come rete civile-religiosa parallela ai partiti politici (D5 D2); (b) Logge massoniche come reti civili di coordinamento informale (D4); (c) Heritage Foundation-Federalist Society come rete civile parallela al GOP (USA D2 D8); (d) Hizmet di Gülen come rete educativa-religiosa stay-behind (D5 D8).</w:t>
      </w:r>
    </w:p>
    <w:p>
      <w:pPr>
        <w:spacing w:line="276" w:lineRule="auto" w:after="0"/>
        <w:ind w:firstLine="0"/>
        <w:jc w:val="both"/>
      </w:pPr>
      <w:r>
        <w:rPr>
          <w:rFonts w:ascii="Times New Roman" w:hAnsi="Times New Roman" w:cs="Times New Roman" w:eastAsia="Times New Roman"/>
          <w:b/>
          <w:sz w:val="24"/>
        </w:rPr>
        <w:t>⊞ Pattern 13 — Asymmetric Instrumentalization (introdotto V31-V32)</w:t>
      </w:r>
    </w:p>
    <w:p>
      <w:pPr>
        <w:spacing w:line="276" w:lineRule="auto" w:after="0"/>
        <w:ind w:firstLine="425"/>
        <w:jc w:val="both"/>
      </w:pPr>
      <w:r>
        <w:rPr>
          <w:rFonts w:ascii="Times New Roman" w:hAnsi="Times New Roman" w:cs="Times New Roman" w:eastAsia="Times New Roman"/>
          <w:b w:val="0"/>
          <w:sz w:val="24"/>
        </w:rPr>
        <w:t>Strumentalizzazione asimmetrica di un attore (anche apparentemente avversario) per finalità del proprio dominio.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Esempi: (a) CIA-Cosa Nostra in Operazione Mongoose; (b) USA-Israele uso di Hamas pre-2023 (lasciar entrare denaro qatarino come politica per dividere ANP-Hamas, dichiarazione Netanyahu 2019); (c) Pakistan-ISI uso dei Talebani; (d) Iran uso di Hamas-Hezbollah-Houthi come «forward-defense»; (e) USA-Russia entrambi alimentano l'estrema destra europea per indebolire l'integrazione UE.</w:t>
      </w:r>
    </w:p>
    <w:p>
      <w:pPr>
        <w:spacing w:line="276" w:lineRule="auto" w:after="0"/>
        <w:ind w:firstLine="0"/>
        <w:jc w:val="both"/>
      </w:pPr>
      <w:r>
        <w:rPr>
          <w:rFonts w:ascii="Times New Roman" w:hAnsi="Times New Roman" w:cs="Times New Roman" w:eastAsia="Times New Roman"/>
          <w:b/>
          <w:sz w:val="24"/>
        </w:rPr>
        <w:t>⊞ Pattern 14 — Extraterritorial Sanctuary (introdotto V51)</w:t>
      </w:r>
    </w:p>
    <w:p>
      <w:pPr>
        <w:spacing w:line="276" w:lineRule="auto" w:after="0"/>
        <w:ind w:firstLine="425"/>
        <w:jc w:val="both"/>
      </w:pPr>
      <w:r>
        <w:rPr>
          <w:rFonts w:ascii="Times New Roman" w:hAnsi="Times New Roman" w:cs="Times New Roman" w:eastAsia="Times New Roman"/>
          <w:b w:val="0"/>
          <w:sz w:val="24"/>
        </w:rPr>
        <w:t>Lo sfruttamento dell'extraterritorialità diplomatica, dell'asilo politico, della sovranità terza come santuario operativo.</w:t>
      </w:r>
    </w:p>
    <w:p>
      <w:pPr>
        <w:spacing w:line="276" w:lineRule="auto" w:after="0"/>
        <w:ind w:firstLine="425"/>
        <w:jc w:val="both"/>
      </w:pPr>
      <w:r>
        <w:rPr>
          <w:rFonts w:ascii="Times New Roman" w:hAnsi="Times New Roman" w:cs="Times New Roman" w:eastAsia="Times New Roman"/>
          <w:b/>
          <w:sz w:val="24"/>
        </w:rPr>
        <w:t xml:space="preserve">Applicazione al corpus ITALIA NERA: </w:t>
      </w:r>
      <w:r>
        <w:rPr>
          <w:rFonts w:ascii="Times New Roman" w:hAnsi="Times New Roman" w:cs="Times New Roman" w:eastAsia="Times New Roman"/>
          <w:b w:val="0"/>
          <w:sz w:val="24"/>
        </w:rPr>
        <w:t>Casi paradigmatici: (a) Gülen Pennsylvania 1999-2024 (asilo USA verso oppositore Erdoğan); (b) Khashoggi consolato Istanbul ottobre 2018 (extraterritorialità saudita); (c) Bin Laden Abbottabad 2011 (Pakistan come santuario per al-Qa'ida); (d) Soleimani Baghdad gennaio 2020 (Iraq come zona grigia); (e) Wagner Africa 2014-2024 (Mali-RCA-Sudan-Libia come zone grigie); (f) Snowden Russia 2013-attualità (Mosca come santuario contro USA); (g) Assange ambasciata Ecuador Londra 2012-2019.</w:t>
      </w:r>
    </w:p>
    <w:p>
      <w:pPr>
        <w:spacing w:line="276" w:lineRule="auto" w:after="0"/>
        <w:ind w:firstLine="0"/>
        <w:jc w:val="both"/>
      </w:pPr>
      <w:r>
        <w:rPr>
          <w:rFonts w:ascii="Times New Roman" w:hAnsi="Times New Roman" w:cs="Times New Roman" w:eastAsia="Times New Roman"/>
          <w:b/>
          <w:sz w:val="24"/>
        </w:rPr>
        <w:t>PARTE XVIII — KEYWORD INDEX TRASVERSALE</w:t>
      </w:r>
    </w:p>
    <w:p>
      <w:pPr>
        <w:spacing w:line="276" w:lineRule="auto" w:after="0"/>
        <w:ind w:firstLine="425"/>
        <w:jc w:val="both"/>
      </w:pPr>
      <w:r>
        <w:rPr>
          <w:rFonts w:ascii="Times New Roman" w:hAnsi="Times New Roman" w:cs="Times New Roman" w:eastAsia="Times New Roman"/>
          <w:b w:val="0"/>
          <w:sz w:val="24"/>
        </w:rPr>
        <w:t>La Parte XVIII presenta un indice tematico delle keyword strutturali che ricorrono trasversalmente nel corpus dei nodi delle Parti I-XVII. L'indice è organizzato in cluster tematici (A: Date critiche; B: Stragi-attentati; C: Operazioni di intelligence; D: Organizzazioni; E: Geografie strategiche; F: Concetti analitici; G: Patti-Accordi storici). Ogni keyword è seguita dal numero stimato di occorrenze nel corpus e da un breve elenco dei riferimenti incrociati principali.</w:t>
      </w:r>
    </w:p>
    <w:p>
      <w:pPr>
        <w:spacing w:line="276" w:lineRule="auto" w:after="0"/>
        <w:ind w:firstLine="0"/>
        <w:jc w:val="both"/>
      </w:pPr>
      <w:r>
        <w:rPr>
          <w:rFonts w:ascii="Times New Roman" w:hAnsi="Times New Roman" w:cs="Times New Roman" w:eastAsia="Times New Roman"/>
          <w:b/>
          <w:sz w:val="24"/>
        </w:rPr>
        <w:t>XVIII.1 — Cluster A: Date critiche</w:t>
      </w:r>
    </w:p>
    <w:p>
      <w:pPr>
        <w:spacing w:line="276" w:lineRule="auto" w:after="0"/>
        <w:ind w:firstLine="425"/>
        <w:jc w:val="both"/>
      </w:pPr>
      <w:r>
        <w:rPr>
          <w:rFonts w:ascii="Times New Roman" w:hAnsi="Times New Roman" w:cs="Times New Roman" w:eastAsia="Times New Roman"/>
          <w:b/>
          <w:sz w:val="24"/>
        </w:rPr>
        <w:t>› 12 dicembre 1969</w:t>
      </w:r>
      <w:r>
        <w:rPr>
          <w:rFonts w:ascii="Times New Roman" w:hAnsi="Times New Roman" w:cs="Times New Roman" w:eastAsia="Times New Roman"/>
          <w:b w:val="0"/>
          <w:sz w:val="24"/>
        </w:rPr>
        <w:t>* (ricorrenze multiple)*: Strage di Piazza Fontana, Milano. Apertura della strategia della tensione. Pinelli, Calabresi, Valpreda. Connessione: Freda-Ventura-Giannettini-SID</w:t>
      </w:r>
    </w:p>
    <w:p>
      <w:pPr>
        <w:spacing w:line="276" w:lineRule="auto" w:after="0"/>
        <w:ind w:firstLine="425"/>
        <w:jc w:val="both"/>
      </w:pPr>
      <w:r>
        <w:rPr>
          <w:rFonts w:ascii="Times New Roman" w:hAnsi="Times New Roman" w:cs="Times New Roman" w:eastAsia="Times New Roman"/>
          <w:b/>
          <w:sz w:val="24"/>
        </w:rPr>
        <w:t>› 12 luglio 1970</w:t>
      </w:r>
      <w:r>
        <w:rPr>
          <w:rFonts w:ascii="Times New Roman" w:hAnsi="Times New Roman" w:cs="Times New Roman" w:eastAsia="Times New Roman"/>
          <w:b w:val="0"/>
          <w:sz w:val="24"/>
        </w:rPr>
        <w:t>* (1+)*: Tentativo di golpe Borghese (notte 7-8 dicembre 1970). Decima MAS, Delle Chiaie</w:t>
      </w:r>
    </w:p>
    <w:p>
      <w:pPr>
        <w:spacing w:line="276" w:lineRule="auto" w:after="0"/>
        <w:ind w:firstLine="425"/>
        <w:jc w:val="both"/>
      </w:pPr>
      <w:r>
        <w:rPr>
          <w:rFonts w:ascii="Times New Roman" w:hAnsi="Times New Roman" w:cs="Times New Roman" w:eastAsia="Times New Roman"/>
          <w:b/>
          <w:sz w:val="24"/>
        </w:rPr>
        <w:t>› 28 maggio 1974</w:t>
      </w:r>
      <w:r>
        <w:rPr>
          <w:rFonts w:ascii="Times New Roman" w:hAnsi="Times New Roman" w:cs="Times New Roman" w:eastAsia="Times New Roman"/>
          <w:b w:val="0"/>
          <w:sz w:val="24"/>
        </w:rPr>
        <w:t>* (ricorrenze multiple)*: Strage di Piazza della Loggia, Brescia. Maggi, Tramonte, Ordine Nuovo</w:t>
      </w:r>
    </w:p>
    <w:p>
      <w:pPr>
        <w:spacing w:line="276" w:lineRule="auto" w:after="0"/>
        <w:ind w:firstLine="425"/>
        <w:jc w:val="both"/>
      </w:pPr>
      <w:r>
        <w:rPr>
          <w:rFonts w:ascii="Times New Roman" w:hAnsi="Times New Roman" w:cs="Times New Roman" w:eastAsia="Times New Roman"/>
          <w:b/>
          <w:sz w:val="24"/>
        </w:rPr>
        <w:t>› 4 agosto 1974</w:t>
      </w:r>
      <w:r>
        <w:rPr>
          <w:rFonts w:ascii="Times New Roman" w:hAnsi="Times New Roman" w:cs="Times New Roman" w:eastAsia="Times New Roman"/>
          <w:b w:val="0"/>
          <w:sz w:val="24"/>
        </w:rPr>
        <w:t>* (1+)*: Strage del treno Italicus tra Firenze e Bologna. Fumagalli, MAR, Ordine Nero</w:t>
      </w:r>
    </w:p>
    <w:p>
      <w:pPr>
        <w:spacing w:line="276" w:lineRule="auto" w:after="0"/>
        <w:ind w:firstLine="425"/>
        <w:jc w:val="both"/>
      </w:pPr>
      <w:r>
        <w:rPr>
          <w:rFonts w:ascii="Times New Roman" w:hAnsi="Times New Roman" w:cs="Times New Roman" w:eastAsia="Times New Roman"/>
          <w:b/>
          <w:sz w:val="24"/>
        </w:rPr>
        <w:t>› 16 marzo 1978</w:t>
      </w:r>
      <w:r>
        <w:rPr>
          <w:rFonts w:ascii="Times New Roman" w:hAnsi="Times New Roman" w:cs="Times New Roman" w:eastAsia="Times New Roman"/>
          <w:b w:val="0"/>
          <w:sz w:val="24"/>
        </w:rPr>
        <w:t>* (ricorrenze multiple)*: Sequestro Aldo Moro a via Fani, Roma. BR. Connessione: Iperíon-Mosca-Moretti</w:t>
      </w:r>
    </w:p>
    <w:p>
      <w:pPr>
        <w:spacing w:line="276" w:lineRule="auto" w:after="0"/>
        <w:ind w:firstLine="425"/>
        <w:jc w:val="both"/>
      </w:pPr>
      <w:r>
        <w:rPr>
          <w:rFonts w:ascii="Times New Roman" w:hAnsi="Times New Roman" w:cs="Times New Roman" w:eastAsia="Times New Roman"/>
          <w:b/>
          <w:sz w:val="24"/>
        </w:rPr>
        <w:t>› 9 maggio 1978</w:t>
      </w:r>
      <w:r>
        <w:rPr>
          <w:rFonts w:ascii="Times New Roman" w:hAnsi="Times New Roman" w:cs="Times New Roman" w:eastAsia="Times New Roman"/>
          <w:b w:val="0"/>
          <w:sz w:val="24"/>
        </w:rPr>
        <w:t>* (1+)*: Ritrovamento del corpo di Aldo Moro in via Caetani. Memoriale Moro Cassinelli</w:t>
      </w:r>
    </w:p>
    <w:p>
      <w:pPr>
        <w:spacing w:line="276" w:lineRule="auto" w:after="0"/>
        <w:ind w:firstLine="425"/>
        <w:jc w:val="both"/>
      </w:pPr>
      <w:r>
        <w:rPr>
          <w:rFonts w:ascii="Times New Roman" w:hAnsi="Times New Roman" w:cs="Times New Roman" w:eastAsia="Times New Roman"/>
          <w:b/>
          <w:sz w:val="24"/>
        </w:rPr>
        <w:t>› 2 agosto 1980</w:t>
      </w:r>
      <w:r>
        <w:rPr>
          <w:rFonts w:ascii="Times New Roman" w:hAnsi="Times New Roman" w:cs="Times New Roman" w:eastAsia="Times New Roman"/>
          <w:b w:val="0"/>
          <w:sz w:val="24"/>
        </w:rPr>
        <w:t>* (ricorrenze multiple)*: Strage della stazione di Bologna. NAR-Fioravanti-Mambro, P2-Gelli, D'Amato</w:t>
      </w:r>
    </w:p>
    <w:p>
      <w:pPr>
        <w:spacing w:line="276" w:lineRule="auto" w:after="0"/>
        <w:ind w:firstLine="425"/>
        <w:jc w:val="both"/>
      </w:pPr>
      <w:r>
        <w:rPr>
          <w:rFonts w:ascii="Times New Roman" w:hAnsi="Times New Roman" w:cs="Times New Roman" w:eastAsia="Times New Roman"/>
          <w:b/>
          <w:sz w:val="24"/>
        </w:rPr>
        <w:t>› 27 giugno 1980</w:t>
      </w:r>
      <w:r>
        <w:rPr>
          <w:rFonts w:ascii="Times New Roman" w:hAnsi="Times New Roman" w:cs="Times New Roman" w:eastAsia="Times New Roman"/>
          <w:b w:val="0"/>
          <w:sz w:val="24"/>
        </w:rPr>
        <w:t>* (1+)*: Disastro di Ustica. Itavia IH870. Battaglia aerea NATO-libica</w:t>
      </w:r>
    </w:p>
    <w:p>
      <w:pPr>
        <w:spacing w:line="276" w:lineRule="auto" w:after="0"/>
        <w:ind w:firstLine="425"/>
        <w:jc w:val="both"/>
      </w:pPr>
      <w:r>
        <w:rPr>
          <w:rFonts w:ascii="Times New Roman" w:hAnsi="Times New Roman" w:cs="Times New Roman" w:eastAsia="Times New Roman"/>
          <w:b/>
          <w:sz w:val="24"/>
        </w:rPr>
        <w:t>› 13 maggio 1981</w:t>
      </w:r>
      <w:r>
        <w:rPr>
          <w:rFonts w:ascii="Times New Roman" w:hAnsi="Times New Roman" w:cs="Times New Roman" w:eastAsia="Times New Roman"/>
          <w:b w:val="0"/>
          <w:sz w:val="24"/>
        </w:rPr>
        <w:t>* (1+)*: Attentato a Giovanni Paolo II in Piazza San Pietro. Ağca, Lupi Grigi</w:t>
      </w:r>
    </w:p>
    <w:p>
      <w:pPr>
        <w:spacing w:line="276" w:lineRule="auto" w:after="0"/>
        <w:ind w:firstLine="425"/>
        <w:jc w:val="both"/>
      </w:pPr>
      <w:r>
        <w:rPr>
          <w:rFonts w:ascii="Times New Roman" w:hAnsi="Times New Roman" w:cs="Times New Roman" w:eastAsia="Times New Roman"/>
          <w:b/>
          <w:sz w:val="24"/>
        </w:rPr>
        <w:t>› 17 marzo 1981</w:t>
      </w:r>
      <w:r>
        <w:rPr>
          <w:rFonts w:ascii="Times New Roman" w:hAnsi="Times New Roman" w:cs="Times New Roman" w:eastAsia="Times New Roman"/>
          <w:b w:val="0"/>
          <w:sz w:val="24"/>
        </w:rPr>
        <w:t>* (1+)*: Sequestro liste P2 a Castiglion Fibocchi. Gelli-Salvini</w:t>
      </w:r>
    </w:p>
    <w:p>
      <w:pPr>
        <w:spacing w:line="276" w:lineRule="auto" w:after="0"/>
        <w:ind w:firstLine="425"/>
        <w:jc w:val="both"/>
      </w:pPr>
      <w:r>
        <w:rPr>
          <w:rFonts w:ascii="Times New Roman" w:hAnsi="Times New Roman" w:cs="Times New Roman" w:eastAsia="Times New Roman"/>
          <w:b/>
          <w:sz w:val="24"/>
        </w:rPr>
        <w:t>› 23 maggio 1992</w:t>
      </w:r>
      <w:r>
        <w:rPr>
          <w:rFonts w:ascii="Times New Roman" w:hAnsi="Times New Roman" w:cs="Times New Roman" w:eastAsia="Times New Roman"/>
          <w:b w:val="0"/>
          <w:sz w:val="24"/>
        </w:rPr>
        <w:t>* (ricorrenze multiple)*: Strage di Capaci. Falcone-Morvillo-3 agenti. Riina-Brusca</w:t>
      </w:r>
    </w:p>
    <w:p>
      <w:pPr>
        <w:spacing w:line="276" w:lineRule="auto" w:after="0"/>
        <w:ind w:firstLine="425"/>
        <w:jc w:val="both"/>
      </w:pPr>
      <w:r>
        <w:rPr>
          <w:rFonts w:ascii="Times New Roman" w:hAnsi="Times New Roman" w:cs="Times New Roman" w:eastAsia="Times New Roman"/>
          <w:b/>
          <w:sz w:val="24"/>
        </w:rPr>
        <w:t>› 19 luglio 1992</w:t>
      </w:r>
      <w:r>
        <w:rPr>
          <w:rFonts w:ascii="Times New Roman" w:hAnsi="Times New Roman" w:cs="Times New Roman" w:eastAsia="Times New Roman"/>
          <w:b w:val="0"/>
          <w:sz w:val="24"/>
        </w:rPr>
        <w:t>* (ricorrenze multiple)*: Strage di via D'Amelio. Borsellino-5 agenti. Riina-Spatuzza-Trattativa</w:t>
      </w:r>
    </w:p>
    <w:p>
      <w:pPr>
        <w:spacing w:line="276" w:lineRule="auto" w:after="0"/>
        <w:ind w:firstLine="425"/>
        <w:jc w:val="both"/>
      </w:pPr>
      <w:r>
        <w:rPr>
          <w:rFonts w:ascii="Times New Roman" w:hAnsi="Times New Roman" w:cs="Times New Roman" w:eastAsia="Times New Roman"/>
          <w:b/>
          <w:sz w:val="24"/>
        </w:rPr>
        <w:t>› 11 settembre 1973</w:t>
      </w:r>
      <w:r>
        <w:rPr>
          <w:rFonts w:ascii="Times New Roman" w:hAnsi="Times New Roman" w:cs="Times New Roman" w:eastAsia="Times New Roman"/>
          <w:b w:val="0"/>
          <w:sz w:val="24"/>
        </w:rPr>
        <w:t>* (1+)*: Golpe Pinochet contro Allende a Santiago. CIA-Nixon-Kissinger</w:t>
      </w:r>
    </w:p>
    <w:p>
      <w:pPr>
        <w:spacing w:line="276" w:lineRule="auto" w:after="0"/>
        <w:ind w:firstLine="425"/>
        <w:jc w:val="both"/>
      </w:pPr>
      <w:r>
        <w:rPr>
          <w:rFonts w:ascii="Times New Roman" w:hAnsi="Times New Roman" w:cs="Times New Roman" w:eastAsia="Times New Roman"/>
          <w:b/>
          <w:sz w:val="24"/>
        </w:rPr>
        <w:t>› 11 settembre 2001</w:t>
      </w:r>
      <w:r>
        <w:rPr>
          <w:rFonts w:ascii="Times New Roman" w:hAnsi="Times New Roman" w:cs="Times New Roman" w:eastAsia="Times New Roman"/>
          <w:b w:val="0"/>
          <w:sz w:val="24"/>
        </w:rPr>
        <w:t>* (1+)*: Attentati alle Twin Towers di New York. Al-Qa'ida-bin Laden-Zawahiri</w:t>
      </w:r>
    </w:p>
    <w:p>
      <w:pPr>
        <w:spacing w:line="276" w:lineRule="auto" w:after="0"/>
        <w:ind w:firstLine="425"/>
        <w:jc w:val="both"/>
      </w:pPr>
      <w:r>
        <w:rPr>
          <w:rFonts w:ascii="Times New Roman" w:hAnsi="Times New Roman" w:cs="Times New Roman" w:eastAsia="Times New Roman"/>
          <w:b/>
          <w:sz w:val="24"/>
        </w:rPr>
        <w:t>› 24 marzo 1976</w:t>
      </w:r>
      <w:r>
        <w:rPr>
          <w:rFonts w:ascii="Times New Roman" w:hAnsi="Times New Roman" w:cs="Times New Roman" w:eastAsia="Times New Roman"/>
          <w:b w:val="0"/>
          <w:sz w:val="24"/>
        </w:rPr>
        <w:t>* (1+)*: Golpe in Argentina (Videla-Massera-Agosti). Inizio del Processo</w:t>
      </w:r>
    </w:p>
    <w:p>
      <w:pPr>
        <w:spacing w:line="276" w:lineRule="auto" w:after="0"/>
        <w:ind w:firstLine="425"/>
        <w:jc w:val="both"/>
      </w:pPr>
      <w:r>
        <w:rPr>
          <w:rFonts w:ascii="Times New Roman" w:hAnsi="Times New Roman" w:cs="Times New Roman" w:eastAsia="Times New Roman"/>
          <w:b/>
          <w:sz w:val="24"/>
        </w:rPr>
        <w:t>› 4 novembre 1995</w:t>
      </w:r>
      <w:r>
        <w:rPr>
          <w:rFonts w:ascii="Times New Roman" w:hAnsi="Times New Roman" w:cs="Times New Roman" w:eastAsia="Times New Roman"/>
          <w:b w:val="0"/>
          <w:sz w:val="24"/>
        </w:rPr>
        <w:t>* (1+)*: Assassinio Rabin a Tel Aviv. Yigal Amir</w:t>
      </w:r>
    </w:p>
    <w:p>
      <w:pPr>
        <w:spacing w:line="276" w:lineRule="auto" w:after="0"/>
        <w:ind w:firstLine="425"/>
        <w:jc w:val="both"/>
      </w:pPr>
      <w:r>
        <w:rPr>
          <w:rFonts w:ascii="Times New Roman" w:hAnsi="Times New Roman" w:cs="Times New Roman" w:eastAsia="Times New Roman"/>
          <w:b/>
          <w:sz w:val="24"/>
        </w:rPr>
        <w:t>› 3 novembre 1996</w:t>
      </w:r>
      <w:r>
        <w:rPr>
          <w:rFonts w:ascii="Times New Roman" w:hAnsi="Times New Roman" w:cs="Times New Roman" w:eastAsia="Times New Roman"/>
          <w:b w:val="0"/>
          <w:sz w:val="24"/>
        </w:rPr>
        <w:t>* (1+)*: Scandalo di Susurluk in Turchia. Çatlı-Lupi Grigi-Kontr-Gerilla</w:t>
      </w:r>
    </w:p>
    <w:p>
      <w:pPr>
        <w:spacing w:line="276" w:lineRule="auto" w:after="0"/>
        <w:ind w:firstLine="425"/>
        <w:jc w:val="both"/>
      </w:pPr>
      <w:r>
        <w:rPr>
          <w:rFonts w:ascii="Times New Roman" w:hAnsi="Times New Roman" w:cs="Times New Roman" w:eastAsia="Times New Roman"/>
          <w:b/>
          <w:sz w:val="24"/>
        </w:rPr>
        <w:t>› 20 gennaio 2017</w:t>
      </w:r>
      <w:r>
        <w:rPr>
          <w:rFonts w:ascii="Times New Roman" w:hAnsi="Times New Roman" w:cs="Times New Roman" w:eastAsia="Times New Roman"/>
          <w:b w:val="0"/>
          <w:sz w:val="24"/>
        </w:rPr>
        <w:t>* (1+)*: Insediamento Trump I. MAGA, GOP</w:t>
      </w:r>
    </w:p>
    <w:p>
      <w:pPr>
        <w:spacing w:line="276" w:lineRule="auto" w:after="0"/>
        <w:ind w:firstLine="425"/>
        <w:jc w:val="both"/>
      </w:pPr>
      <w:r>
        <w:rPr>
          <w:rFonts w:ascii="Times New Roman" w:hAnsi="Times New Roman" w:cs="Times New Roman" w:eastAsia="Times New Roman"/>
          <w:b/>
          <w:sz w:val="24"/>
        </w:rPr>
        <w:t>› 3 gennaio 2020</w:t>
      </w:r>
      <w:r>
        <w:rPr>
          <w:rFonts w:ascii="Times New Roman" w:hAnsi="Times New Roman" w:cs="Times New Roman" w:eastAsia="Times New Roman"/>
          <w:b w:val="0"/>
          <w:sz w:val="24"/>
        </w:rPr>
        <w:t>* (1+)*: Eliminazione Soleimani a Baghdad. Drone USA</w:t>
      </w:r>
    </w:p>
    <w:p>
      <w:pPr>
        <w:spacing w:line="276" w:lineRule="auto" w:after="0"/>
        <w:ind w:firstLine="425"/>
        <w:jc w:val="both"/>
      </w:pPr>
      <w:r>
        <w:rPr>
          <w:rFonts w:ascii="Times New Roman" w:hAnsi="Times New Roman" w:cs="Times New Roman" w:eastAsia="Times New Roman"/>
          <w:b/>
          <w:sz w:val="24"/>
        </w:rPr>
        <w:t>› 6 gennaio 2021</w:t>
      </w:r>
      <w:r>
        <w:rPr>
          <w:rFonts w:ascii="Times New Roman" w:hAnsi="Times New Roman" w:cs="Times New Roman" w:eastAsia="Times New Roman"/>
          <w:b w:val="0"/>
          <w:sz w:val="24"/>
        </w:rPr>
        <w:t>* (1+)*: Tentato golpe Capitol Hill. Trump-MAGA-Proud Boys-Oath Keepers</w:t>
      </w:r>
    </w:p>
    <w:p>
      <w:pPr>
        <w:spacing w:line="276" w:lineRule="auto" w:after="0"/>
        <w:ind w:firstLine="425"/>
        <w:jc w:val="both"/>
      </w:pPr>
      <w:r>
        <w:rPr>
          <w:rFonts w:ascii="Times New Roman" w:hAnsi="Times New Roman" w:cs="Times New Roman" w:eastAsia="Times New Roman"/>
          <w:b/>
          <w:sz w:val="24"/>
        </w:rPr>
        <w:t>› 24 febbraio 2022</w:t>
      </w:r>
      <w:r>
        <w:rPr>
          <w:rFonts w:ascii="Times New Roman" w:hAnsi="Times New Roman" w:cs="Times New Roman" w:eastAsia="Times New Roman"/>
          <w:b w:val="0"/>
          <w:sz w:val="24"/>
        </w:rPr>
        <w:t>* (1+)*: Invasione russa dell'Ucraina. Putin-FSB-GRU</w:t>
      </w:r>
    </w:p>
    <w:p>
      <w:pPr>
        <w:spacing w:line="276" w:lineRule="auto" w:after="0"/>
        <w:ind w:firstLine="425"/>
        <w:jc w:val="both"/>
      </w:pPr>
      <w:r>
        <w:rPr>
          <w:rFonts w:ascii="Times New Roman" w:hAnsi="Times New Roman" w:cs="Times New Roman" w:eastAsia="Times New Roman"/>
          <w:b/>
          <w:sz w:val="24"/>
        </w:rPr>
        <w:t>› 7 ottobre 2023</w:t>
      </w:r>
      <w:r>
        <w:rPr>
          <w:rFonts w:ascii="Times New Roman" w:hAnsi="Times New Roman" w:cs="Times New Roman" w:eastAsia="Times New Roman"/>
          <w:b w:val="0"/>
          <w:sz w:val="24"/>
        </w:rPr>
        <w:t>* (ricorrenze multiple)*: Attacco di Hamas a Israele. Sinwar-Deif. Inizio guerra di Gaza</w:t>
      </w:r>
    </w:p>
    <w:p>
      <w:pPr>
        <w:spacing w:line="276" w:lineRule="auto" w:after="0"/>
        <w:ind w:firstLine="425"/>
        <w:jc w:val="both"/>
      </w:pPr>
      <w:r>
        <w:rPr>
          <w:rFonts w:ascii="Times New Roman" w:hAnsi="Times New Roman" w:cs="Times New Roman" w:eastAsia="Times New Roman"/>
          <w:b/>
          <w:sz w:val="24"/>
        </w:rPr>
        <w:t>› 8 dicembre 2024</w:t>
      </w:r>
      <w:r>
        <w:rPr>
          <w:rFonts w:ascii="Times New Roman" w:hAnsi="Times New Roman" w:cs="Times New Roman" w:eastAsia="Times New Roman"/>
          <w:b w:val="0"/>
          <w:sz w:val="24"/>
        </w:rPr>
        <w:t>* (1+)*: Caduta del regime Assad in Siria. HTS-al-Jolani</w:t>
      </w:r>
    </w:p>
    <w:p>
      <w:pPr>
        <w:spacing w:line="276" w:lineRule="auto" w:after="0"/>
        <w:ind w:firstLine="425"/>
        <w:jc w:val="both"/>
      </w:pPr>
      <w:r>
        <w:rPr>
          <w:rFonts w:ascii="Times New Roman" w:hAnsi="Times New Roman" w:cs="Times New Roman" w:eastAsia="Times New Roman"/>
          <w:b/>
          <w:sz w:val="24"/>
        </w:rPr>
        <w:t>› 20 gennaio 2025</w:t>
      </w:r>
      <w:r>
        <w:rPr>
          <w:rFonts w:ascii="Times New Roman" w:hAnsi="Times New Roman" w:cs="Times New Roman" w:eastAsia="Times New Roman"/>
          <w:b w:val="0"/>
          <w:sz w:val="24"/>
        </w:rPr>
        <w:t>* (1+)*: Insediamento Trump II. Musk-Vance-Rubio</w:t>
      </w:r>
    </w:p>
    <w:p>
      <w:pPr>
        <w:spacing w:line="276" w:lineRule="auto" w:after="0"/>
        <w:ind w:firstLine="0"/>
        <w:jc w:val="both"/>
      </w:pPr>
      <w:r>
        <w:rPr>
          <w:rFonts w:ascii="Times New Roman" w:hAnsi="Times New Roman" w:cs="Times New Roman" w:eastAsia="Times New Roman"/>
          <w:b/>
          <w:sz w:val="24"/>
        </w:rPr>
        <w:t>XVIII.2 — Cluster B: Stragi e attentati paradigmatici</w:t>
      </w:r>
    </w:p>
    <w:p>
      <w:pPr>
        <w:spacing w:line="276" w:lineRule="auto" w:after="0"/>
        <w:ind w:firstLine="425"/>
        <w:jc w:val="both"/>
      </w:pPr>
      <w:r>
        <w:rPr>
          <w:rFonts w:ascii="Times New Roman" w:hAnsi="Times New Roman" w:cs="Times New Roman" w:eastAsia="Times New Roman"/>
          <w:b/>
          <w:sz w:val="24"/>
        </w:rPr>
        <w:t>› Strage di Piazza Fontana</w:t>
      </w:r>
      <w:r>
        <w:rPr>
          <w:rFonts w:ascii="Times New Roman" w:hAnsi="Times New Roman" w:cs="Times New Roman" w:eastAsia="Times New Roman"/>
          <w:b w:val="0"/>
          <w:sz w:val="24"/>
        </w:rPr>
        <w:t>* (ricorrenze multiple)*: Vedi 12/12/1969. Ordine Nuovo, Freda-Ventura-Giannettini</w:t>
      </w:r>
    </w:p>
    <w:p>
      <w:pPr>
        <w:spacing w:line="276" w:lineRule="auto" w:after="0"/>
        <w:ind w:firstLine="425"/>
        <w:jc w:val="both"/>
      </w:pPr>
      <w:r>
        <w:rPr>
          <w:rFonts w:ascii="Times New Roman" w:hAnsi="Times New Roman" w:cs="Times New Roman" w:eastAsia="Times New Roman"/>
          <w:b/>
          <w:sz w:val="24"/>
        </w:rPr>
        <w:t>› Strage di Brescia</w:t>
      </w:r>
      <w:r>
        <w:rPr>
          <w:rFonts w:ascii="Times New Roman" w:hAnsi="Times New Roman" w:cs="Times New Roman" w:eastAsia="Times New Roman"/>
          <w:b w:val="0"/>
          <w:sz w:val="24"/>
        </w:rPr>
        <w:t>* (ricorrenze multiple)*: Vedi 28/5/1974. Maggi-Tramonte</w:t>
      </w:r>
    </w:p>
    <w:p>
      <w:pPr>
        <w:spacing w:line="276" w:lineRule="auto" w:after="0"/>
        <w:ind w:firstLine="425"/>
        <w:jc w:val="both"/>
      </w:pPr>
      <w:r>
        <w:rPr>
          <w:rFonts w:ascii="Times New Roman" w:hAnsi="Times New Roman" w:cs="Times New Roman" w:eastAsia="Times New Roman"/>
          <w:b/>
          <w:sz w:val="24"/>
        </w:rPr>
        <w:t>› Strage Italicus</w:t>
      </w:r>
      <w:r>
        <w:rPr>
          <w:rFonts w:ascii="Times New Roman" w:hAnsi="Times New Roman" w:cs="Times New Roman" w:eastAsia="Times New Roman"/>
          <w:b w:val="0"/>
          <w:sz w:val="24"/>
        </w:rPr>
        <w:t>* (ricorrenze multiple)*: Vedi 4/8/1974. Fumagalli-Tuti</w:t>
      </w:r>
    </w:p>
    <w:p>
      <w:pPr>
        <w:spacing w:line="276" w:lineRule="auto" w:after="0"/>
        <w:ind w:firstLine="425"/>
        <w:jc w:val="both"/>
      </w:pPr>
      <w:r>
        <w:rPr>
          <w:rFonts w:ascii="Times New Roman" w:hAnsi="Times New Roman" w:cs="Times New Roman" w:eastAsia="Times New Roman"/>
          <w:b/>
          <w:sz w:val="24"/>
        </w:rPr>
        <w:t>› Strage di Ustica</w:t>
      </w:r>
      <w:r>
        <w:rPr>
          <w:rFonts w:ascii="Times New Roman" w:hAnsi="Times New Roman" w:cs="Times New Roman" w:eastAsia="Times New Roman"/>
          <w:b w:val="0"/>
          <w:sz w:val="24"/>
        </w:rPr>
        <w:t>* (ricorrenze multiple)*: Vedi 27/6/1980. Battaglia NATO-libica</w:t>
      </w:r>
    </w:p>
    <w:p>
      <w:pPr>
        <w:spacing w:line="276" w:lineRule="auto" w:after="0"/>
        <w:ind w:firstLine="425"/>
        <w:jc w:val="both"/>
      </w:pPr>
      <w:r>
        <w:rPr>
          <w:rFonts w:ascii="Times New Roman" w:hAnsi="Times New Roman" w:cs="Times New Roman" w:eastAsia="Times New Roman"/>
          <w:b/>
          <w:sz w:val="24"/>
        </w:rPr>
        <w:t>› Strage di Bologna</w:t>
      </w:r>
      <w:r>
        <w:rPr>
          <w:rFonts w:ascii="Times New Roman" w:hAnsi="Times New Roman" w:cs="Times New Roman" w:eastAsia="Times New Roman"/>
          <w:b w:val="0"/>
          <w:sz w:val="24"/>
        </w:rPr>
        <w:t>* (ricorrenze multiple)*: Vedi 2/8/1980. NAR-P2-D'Amato</w:t>
      </w:r>
    </w:p>
    <w:p>
      <w:pPr>
        <w:spacing w:line="276" w:lineRule="auto" w:after="0"/>
        <w:ind w:firstLine="425"/>
        <w:jc w:val="both"/>
      </w:pPr>
      <w:r>
        <w:rPr>
          <w:rFonts w:ascii="Times New Roman" w:hAnsi="Times New Roman" w:cs="Times New Roman" w:eastAsia="Times New Roman"/>
          <w:b/>
          <w:sz w:val="24"/>
        </w:rPr>
        <w:t>› Strage di Capaci</w:t>
      </w:r>
      <w:r>
        <w:rPr>
          <w:rFonts w:ascii="Times New Roman" w:hAnsi="Times New Roman" w:cs="Times New Roman" w:eastAsia="Times New Roman"/>
          <w:b w:val="0"/>
          <w:sz w:val="24"/>
        </w:rPr>
        <w:t>* (ricorrenze multiple)*: Vedi 23/5/1992. Falcone</w:t>
      </w:r>
    </w:p>
    <w:p>
      <w:pPr>
        <w:spacing w:line="276" w:lineRule="auto" w:after="0"/>
        <w:ind w:firstLine="425"/>
        <w:jc w:val="both"/>
      </w:pPr>
      <w:r>
        <w:rPr>
          <w:rFonts w:ascii="Times New Roman" w:hAnsi="Times New Roman" w:cs="Times New Roman" w:eastAsia="Times New Roman"/>
          <w:b/>
          <w:sz w:val="24"/>
        </w:rPr>
        <w:t>› Strage di via D'Amelio</w:t>
      </w:r>
      <w:r>
        <w:rPr>
          <w:rFonts w:ascii="Times New Roman" w:hAnsi="Times New Roman" w:cs="Times New Roman" w:eastAsia="Times New Roman"/>
          <w:b w:val="0"/>
          <w:sz w:val="24"/>
        </w:rPr>
        <w:t>* (ricorrenze multiple)*: Vedi 19/7/1992. Borsellino</w:t>
      </w:r>
    </w:p>
    <w:p>
      <w:pPr>
        <w:spacing w:line="276" w:lineRule="auto" w:after="0"/>
        <w:ind w:firstLine="425"/>
        <w:jc w:val="both"/>
      </w:pPr>
      <w:r>
        <w:rPr>
          <w:rFonts w:ascii="Times New Roman" w:hAnsi="Times New Roman" w:cs="Times New Roman" w:eastAsia="Times New Roman"/>
          <w:b/>
          <w:sz w:val="24"/>
        </w:rPr>
        <w:t>› Strage di via dei Georgofili</w:t>
      </w:r>
      <w:r>
        <w:rPr>
          <w:rFonts w:ascii="Times New Roman" w:hAnsi="Times New Roman" w:cs="Times New Roman" w:eastAsia="Times New Roman"/>
          <w:b w:val="0"/>
          <w:sz w:val="24"/>
        </w:rPr>
        <w:t>* (ricorrenze multiple)*: 27/5/1993 Firenze. Cosa Nostra-Spatuzza</w:t>
      </w:r>
    </w:p>
    <w:p>
      <w:pPr>
        <w:spacing w:line="276" w:lineRule="auto" w:after="0"/>
        <w:ind w:firstLine="425"/>
        <w:jc w:val="both"/>
      </w:pPr>
      <w:r>
        <w:rPr>
          <w:rFonts w:ascii="Times New Roman" w:hAnsi="Times New Roman" w:cs="Times New Roman" w:eastAsia="Times New Roman"/>
          <w:b/>
          <w:sz w:val="24"/>
        </w:rPr>
        <w:t>› Strage di via Palestro</w:t>
      </w:r>
      <w:r>
        <w:rPr>
          <w:rFonts w:ascii="Times New Roman" w:hAnsi="Times New Roman" w:cs="Times New Roman" w:eastAsia="Times New Roman"/>
          <w:b w:val="0"/>
          <w:sz w:val="24"/>
        </w:rPr>
        <w:t>* (ricorrenze multiple)*: 27/7/1993 Milano. Cosa Nostra</w:t>
      </w:r>
    </w:p>
    <w:p>
      <w:pPr>
        <w:spacing w:line="276" w:lineRule="auto" w:after="0"/>
        <w:ind w:firstLine="425"/>
        <w:jc w:val="both"/>
      </w:pPr>
      <w:r>
        <w:rPr>
          <w:rFonts w:ascii="Times New Roman" w:hAnsi="Times New Roman" w:cs="Times New Roman" w:eastAsia="Times New Roman"/>
          <w:b/>
          <w:sz w:val="24"/>
        </w:rPr>
        <w:t>› Sequestro Moro</w:t>
      </w:r>
      <w:r>
        <w:rPr>
          <w:rFonts w:ascii="Times New Roman" w:hAnsi="Times New Roman" w:cs="Times New Roman" w:eastAsia="Times New Roman"/>
          <w:b w:val="0"/>
          <w:sz w:val="24"/>
        </w:rPr>
        <w:t>* (ricorrenze multiple)*: Marzo-maggio 1978. BR-Moretti</w:t>
      </w:r>
    </w:p>
    <w:p>
      <w:pPr>
        <w:spacing w:line="276" w:lineRule="auto" w:after="0"/>
        <w:ind w:firstLine="425"/>
        <w:jc w:val="both"/>
      </w:pPr>
      <w:r>
        <w:rPr>
          <w:rFonts w:ascii="Times New Roman" w:hAnsi="Times New Roman" w:cs="Times New Roman" w:eastAsia="Times New Roman"/>
          <w:b/>
          <w:sz w:val="24"/>
        </w:rPr>
        <w:t>› Attentato a Giovanni Paolo II</w:t>
      </w:r>
      <w:r>
        <w:rPr>
          <w:rFonts w:ascii="Times New Roman" w:hAnsi="Times New Roman" w:cs="Times New Roman" w:eastAsia="Times New Roman"/>
          <w:b w:val="0"/>
          <w:sz w:val="24"/>
        </w:rPr>
        <w:t>* (ricorrenze multiple)*: 13/5/1981 Roma. Ağca-Lupi Grigi</w:t>
      </w:r>
    </w:p>
    <w:p>
      <w:pPr>
        <w:spacing w:line="276" w:lineRule="auto" w:after="0"/>
        <w:ind w:firstLine="425"/>
        <w:jc w:val="both"/>
      </w:pPr>
      <w:r>
        <w:rPr>
          <w:rFonts w:ascii="Times New Roman" w:hAnsi="Times New Roman" w:cs="Times New Roman" w:eastAsia="Times New Roman"/>
          <w:b/>
          <w:sz w:val="24"/>
        </w:rPr>
        <w:t>› Attentato Bachelet</w:t>
      </w:r>
      <w:r>
        <w:rPr>
          <w:rFonts w:ascii="Times New Roman" w:hAnsi="Times New Roman" w:cs="Times New Roman" w:eastAsia="Times New Roman"/>
          <w:b w:val="0"/>
          <w:sz w:val="24"/>
        </w:rPr>
        <w:t>* (1+)*: 12/2/1980 Roma. BR-Morucci-Faranda contro Vittorio Bachelet, magistrato CSM</w:t>
      </w:r>
    </w:p>
    <w:p>
      <w:pPr>
        <w:spacing w:line="276" w:lineRule="auto" w:after="0"/>
        <w:ind w:firstLine="425"/>
        <w:jc w:val="both"/>
      </w:pPr>
      <w:r>
        <w:rPr>
          <w:rFonts w:ascii="Times New Roman" w:hAnsi="Times New Roman" w:cs="Times New Roman" w:eastAsia="Times New Roman"/>
          <w:b/>
          <w:sz w:val="24"/>
        </w:rPr>
        <w:t>› Omicidio Calabresi</w:t>
      </w:r>
      <w:r>
        <w:rPr>
          <w:rFonts w:ascii="Times New Roman" w:hAnsi="Times New Roman" w:cs="Times New Roman" w:eastAsia="Times New Roman"/>
          <w:b w:val="0"/>
          <w:sz w:val="24"/>
        </w:rPr>
        <w:t>* (ricorrenze multiple)*: 17/5/1972 Milano. Lotta Continua-Sofri</w:t>
      </w:r>
    </w:p>
    <w:p>
      <w:pPr>
        <w:spacing w:line="276" w:lineRule="auto" w:after="0"/>
        <w:ind w:firstLine="425"/>
        <w:jc w:val="both"/>
      </w:pPr>
      <w:r>
        <w:rPr>
          <w:rFonts w:ascii="Times New Roman" w:hAnsi="Times New Roman" w:cs="Times New Roman" w:eastAsia="Times New Roman"/>
          <w:b/>
          <w:sz w:val="24"/>
        </w:rPr>
        <w:t>› Omicidio Pinelli</w:t>
      </w:r>
      <w:r>
        <w:rPr>
          <w:rFonts w:ascii="Times New Roman" w:hAnsi="Times New Roman" w:cs="Times New Roman" w:eastAsia="Times New Roman"/>
          <w:b w:val="0"/>
          <w:sz w:val="24"/>
        </w:rPr>
        <w:t>* (ricorrenze multiple)*: 15/12/1969 Questura Milano. Caduta dal IV piano in custodia</w:t>
      </w:r>
    </w:p>
    <w:p>
      <w:pPr>
        <w:spacing w:line="276" w:lineRule="auto" w:after="0"/>
        <w:ind w:firstLine="425"/>
        <w:jc w:val="both"/>
      </w:pPr>
      <w:r>
        <w:rPr>
          <w:rFonts w:ascii="Times New Roman" w:hAnsi="Times New Roman" w:cs="Times New Roman" w:eastAsia="Times New Roman"/>
          <w:b/>
          <w:sz w:val="24"/>
        </w:rPr>
        <w:t>› Omicidio Pecorelli</w:t>
      </w:r>
      <w:r>
        <w:rPr>
          <w:rFonts w:ascii="Times New Roman" w:hAnsi="Times New Roman" w:cs="Times New Roman" w:eastAsia="Times New Roman"/>
          <w:b w:val="0"/>
          <w:sz w:val="24"/>
        </w:rPr>
        <w:t>* (ricorrenze multiple)*: 20/3/1979 Roma. Andreotti-Cosa Nostra processo Perugia</w:t>
      </w:r>
    </w:p>
    <w:p>
      <w:pPr>
        <w:spacing w:line="276" w:lineRule="auto" w:after="0"/>
        <w:ind w:firstLine="425"/>
        <w:jc w:val="both"/>
      </w:pPr>
      <w:r>
        <w:rPr>
          <w:rFonts w:ascii="Times New Roman" w:hAnsi="Times New Roman" w:cs="Times New Roman" w:eastAsia="Times New Roman"/>
          <w:b/>
          <w:sz w:val="24"/>
        </w:rPr>
        <w:t>› Omicidio Dalla Chiesa</w:t>
      </w:r>
      <w:r>
        <w:rPr>
          <w:rFonts w:ascii="Times New Roman" w:hAnsi="Times New Roman" w:cs="Times New Roman" w:eastAsia="Times New Roman"/>
          <w:b w:val="0"/>
          <w:sz w:val="24"/>
        </w:rPr>
        <w:t>* (ricorrenze multiple)*: 3/9/1982 via Carini Palermo. Cosa Nostra</w:t>
      </w:r>
    </w:p>
    <w:p>
      <w:pPr>
        <w:spacing w:line="276" w:lineRule="auto" w:after="0"/>
        <w:ind w:firstLine="425"/>
        <w:jc w:val="both"/>
      </w:pPr>
      <w:r>
        <w:rPr>
          <w:rFonts w:ascii="Times New Roman" w:hAnsi="Times New Roman" w:cs="Times New Roman" w:eastAsia="Times New Roman"/>
          <w:b/>
          <w:sz w:val="24"/>
        </w:rPr>
        <w:t>› Omicidio Pio La Torre</w:t>
      </w:r>
      <w:r>
        <w:rPr>
          <w:rFonts w:ascii="Times New Roman" w:hAnsi="Times New Roman" w:cs="Times New Roman" w:eastAsia="Times New Roman"/>
          <w:b w:val="0"/>
          <w:sz w:val="24"/>
        </w:rPr>
        <w:t>* (ricorrenze multiple)*: 30/4/1982 Palermo. Cosa Nostra-Riina</w:t>
      </w:r>
    </w:p>
    <w:p>
      <w:pPr>
        <w:spacing w:line="276" w:lineRule="auto" w:after="0"/>
        <w:ind w:firstLine="425"/>
        <w:jc w:val="both"/>
      </w:pPr>
      <w:r>
        <w:rPr>
          <w:rFonts w:ascii="Times New Roman" w:hAnsi="Times New Roman" w:cs="Times New Roman" w:eastAsia="Times New Roman"/>
          <w:b/>
          <w:sz w:val="24"/>
        </w:rPr>
        <w:t>› Omicidio Mattarella (Piersanti)</w:t>
      </w:r>
      <w:r>
        <w:rPr>
          <w:rFonts w:ascii="Times New Roman" w:hAnsi="Times New Roman" w:cs="Times New Roman" w:eastAsia="Times New Roman"/>
          <w:b w:val="0"/>
          <w:sz w:val="24"/>
        </w:rPr>
        <w:t>* (ricorrenze multiple)*: 6/1/1980 Palermo. Cosa Nostra-NAR</w:t>
      </w:r>
    </w:p>
    <w:p>
      <w:pPr>
        <w:spacing w:line="276" w:lineRule="auto" w:after="0"/>
        <w:ind w:firstLine="425"/>
        <w:jc w:val="both"/>
      </w:pPr>
      <w:r>
        <w:rPr>
          <w:rFonts w:ascii="Times New Roman" w:hAnsi="Times New Roman" w:cs="Times New Roman" w:eastAsia="Times New Roman"/>
          <w:b/>
          <w:sz w:val="24"/>
        </w:rPr>
        <w:t>› Omicidio Chinnici</w:t>
      </w:r>
      <w:r>
        <w:rPr>
          <w:rFonts w:ascii="Times New Roman" w:hAnsi="Times New Roman" w:cs="Times New Roman" w:eastAsia="Times New Roman"/>
          <w:b w:val="0"/>
          <w:sz w:val="24"/>
        </w:rPr>
        <w:t>* (ricorrenze multiple)*: 29/7/1983 via Pipitone Federico Palermo. Cosa Nostra autobomba</w:t>
      </w:r>
    </w:p>
    <w:p>
      <w:pPr>
        <w:spacing w:line="276" w:lineRule="auto" w:after="0"/>
        <w:ind w:firstLine="425"/>
        <w:jc w:val="both"/>
      </w:pPr>
      <w:r>
        <w:rPr>
          <w:rFonts w:ascii="Times New Roman" w:hAnsi="Times New Roman" w:cs="Times New Roman" w:eastAsia="Times New Roman"/>
          <w:b/>
          <w:sz w:val="24"/>
        </w:rPr>
        <w:t>› Omicidio Boris Giuliano</w:t>
      </w:r>
      <w:r>
        <w:rPr>
          <w:rFonts w:ascii="Times New Roman" w:hAnsi="Times New Roman" w:cs="Times New Roman" w:eastAsia="Times New Roman"/>
          <w:b w:val="0"/>
          <w:sz w:val="24"/>
        </w:rPr>
        <w:t>* (ricorrenze multiple)*: 21/7/1979 Palermo. Cosa Nostra-Inzerillo</w:t>
      </w:r>
    </w:p>
    <w:p>
      <w:pPr>
        <w:spacing w:line="276" w:lineRule="auto" w:after="0"/>
        <w:ind w:firstLine="425"/>
        <w:jc w:val="both"/>
      </w:pPr>
      <w:r>
        <w:rPr>
          <w:rFonts w:ascii="Times New Roman" w:hAnsi="Times New Roman" w:cs="Times New Roman" w:eastAsia="Times New Roman"/>
          <w:b/>
          <w:sz w:val="24"/>
        </w:rPr>
        <w:t>› Omicidio Tarantelli</w:t>
      </w:r>
      <w:r>
        <w:rPr>
          <w:rFonts w:ascii="Times New Roman" w:hAnsi="Times New Roman" w:cs="Times New Roman" w:eastAsia="Times New Roman"/>
          <w:b w:val="0"/>
          <w:sz w:val="24"/>
        </w:rPr>
        <w:t>* (ricorrenze multiple)*: 27/3/1985 Roma. BR-PCC</w:t>
      </w:r>
    </w:p>
    <w:p>
      <w:pPr>
        <w:spacing w:line="276" w:lineRule="auto" w:after="0"/>
        <w:ind w:firstLine="425"/>
        <w:jc w:val="both"/>
      </w:pPr>
      <w:r>
        <w:rPr>
          <w:rFonts w:ascii="Times New Roman" w:hAnsi="Times New Roman" w:cs="Times New Roman" w:eastAsia="Times New Roman"/>
          <w:b/>
          <w:sz w:val="24"/>
        </w:rPr>
        <w:t>› Omicidio D'Antona</w:t>
      </w:r>
      <w:r>
        <w:rPr>
          <w:rFonts w:ascii="Times New Roman" w:hAnsi="Times New Roman" w:cs="Times New Roman" w:eastAsia="Times New Roman"/>
          <w:b w:val="0"/>
          <w:sz w:val="24"/>
        </w:rPr>
        <w:t>* (ricorrenze multiple)*: 20/5/1999 Roma. Nuove BR</w:t>
      </w:r>
    </w:p>
    <w:p>
      <w:pPr>
        <w:spacing w:line="276" w:lineRule="auto" w:after="0"/>
        <w:ind w:firstLine="425"/>
        <w:jc w:val="both"/>
      </w:pPr>
      <w:r>
        <w:rPr>
          <w:rFonts w:ascii="Times New Roman" w:hAnsi="Times New Roman" w:cs="Times New Roman" w:eastAsia="Times New Roman"/>
          <w:b/>
          <w:sz w:val="24"/>
        </w:rPr>
        <w:t>› Omicidio Biagi</w:t>
      </w:r>
      <w:r>
        <w:rPr>
          <w:rFonts w:ascii="Times New Roman" w:hAnsi="Times New Roman" w:cs="Times New Roman" w:eastAsia="Times New Roman"/>
          <w:b w:val="0"/>
          <w:sz w:val="24"/>
        </w:rPr>
        <w:t>* (ricorrenze multiple)*: 19/3/2002 Bologna. Nuove BR</w:t>
      </w:r>
    </w:p>
    <w:p>
      <w:pPr>
        <w:spacing w:line="276" w:lineRule="auto" w:after="0"/>
        <w:ind w:firstLine="425"/>
        <w:jc w:val="both"/>
      </w:pPr>
      <w:r>
        <w:rPr>
          <w:rFonts w:ascii="Times New Roman" w:hAnsi="Times New Roman" w:cs="Times New Roman" w:eastAsia="Times New Roman"/>
          <w:b/>
          <w:sz w:val="24"/>
        </w:rPr>
        <w:t>› Omicidio Letelier-Moffitt</w:t>
      </w:r>
      <w:r>
        <w:rPr>
          <w:rFonts w:ascii="Times New Roman" w:hAnsi="Times New Roman" w:cs="Times New Roman" w:eastAsia="Times New Roman"/>
          <w:b w:val="0"/>
          <w:sz w:val="24"/>
        </w:rPr>
        <w:t>* (1+)*: 21/9/1976 Washington. DINA-Townley</w:t>
      </w:r>
    </w:p>
    <w:p>
      <w:pPr>
        <w:spacing w:line="276" w:lineRule="auto" w:after="0"/>
        <w:ind w:firstLine="425"/>
        <w:jc w:val="both"/>
      </w:pPr>
      <w:r>
        <w:rPr>
          <w:rFonts w:ascii="Times New Roman" w:hAnsi="Times New Roman" w:cs="Times New Roman" w:eastAsia="Times New Roman"/>
          <w:b/>
          <w:sz w:val="24"/>
        </w:rPr>
        <w:t>› Omicidio Khashoggi</w:t>
      </w:r>
      <w:r>
        <w:rPr>
          <w:rFonts w:ascii="Times New Roman" w:hAnsi="Times New Roman" w:cs="Times New Roman" w:eastAsia="Times New Roman"/>
          <w:b w:val="0"/>
          <w:sz w:val="24"/>
        </w:rPr>
        <w:t>* (1+)*: 2/10/2018 Istanbul. MbS</w:t>
      </w:r>
    </w:p>
    <w:p>
      <w:pPr>
        <w:spacing w:line="276" w:lineRule="auto" w:after="0"/>
        <w:ind w:firstLine="425"/>
        <w:jc w:val="both"/>
      </w:pPr>
      <w:r>
        <w:rPr>
          <w:rFonts w:ascii="Times New Roman" w:hAnsi="Times New Roman" w:cs="Times New Roman" w:eastAsia="Times New Roman"/>
          <w:b/>
          <w:sz w:val="24"/>
        </w:rPr>
        <w:t>› Omicidio Soleimani</w:t>
      </w:r>
      <w:r>
        <w:rPr>
          <w:rFonts w:ascii="Times New Roman" w:hAnsi="Times New Roman" w:cs="Times New Roman" w:eastAsia="Times New Roman"/>
          <w:b w:val="0"/>
          <w:sz w:val="24"/>
        </w:rPr>
        <w:t>* (1+)*: 3/1/2020 Baghdad. Drone USA</w:t>
      </w:r>
    </w:p>
    <w:p>
      <w:pPr>
        <w:spacing w:line="276" w:lineRule="auto" w:after="0"/>
        <w:ind w:firstLine="425"/>
        <w:jc w:val="both"/>
      </w:pPr>
      <w:r>
        <w:rPr>
          <w:rFonts w:ascii="Times New Roman" w:hAnsi="Times New Roman" w:cs="Times New Roman" w:eastAsia="Times New Roman"/>
          <w:b/>
          <w:sz w:val="24"/>
        </w:rPr>
        <w:t>› Omicidio Nasrallah</w:t>
      </w:r>
      <w:r>
        <w:rPr>
          <w:rFonts w:ascii="Times New Roman" w:hAnsi="Times New Roman" w:cs="Times New Roman" w:eastAsia="Times New Roman"/>
          <w:b w:val="0"/>
          <w:sz w:val="24"/>
        </w:rPr>
        <w:t>* (1+)*: 27/9/2024 Beirut. IDF</w:t>
      </w:r>
    </w:p>
    <w:p>
      <w:pPr>
        <w:spacing w:line="276" w:lineRule="auto" w:after="0"/>
        <w:ind w:firstLine="425"/>
        <w:jc w:val="both"/>
      </w:pPr>
      <w:r>
        <w:rPr>
          <w:rFonts w:ascii="Times New Roman" w:hAnsi="Times New Roman" w:cs="Times New Roman" w:eastAsia="Times New Roman"/>
          <w:b/>
          <w:sz w:val="24"/>
        </w:rPr>
        <w:t>› Omicidio Sinwar</w:t>
      </w:r>
      <w:r>
        <w:rPr>
          <w:rFonts w:ascii="Times New Roman" w:hAnsi="Times New Roman" w:cs="Times New Roman" w:eastAsia="Times New Roman"/>
          <w:b w:val="0"/>
          <w:sz w:val="24"/>
        </w:rPr>
        <w:t>* (1+)*: 16/10/2024 Rafah. IDF</w:t>
      </w:r>
    </w:p>
    <w:p>
      <w:pPr>
        <w:spacing w:line="276" w:lineRule="auto" w:after="0"/>
        <w:ind w:firstLine="425"/>
        <w:jc w:val="both"/>
      </w:pPr>
      <w:r>
        <w:rPr>
          <w:rFonts w:ascii="Times New Roman" w:hAnsi="Times New Roman" w:cs="Times New Roman" w:eastAsia="Times New Roman"/>
          <w:b/>
          <w:sz w:val="24"/>
        </w:rPr>
        <w:t>› Omicidio Haniyeh</w:t>
      </w:r>
      <w:r>
        <w:rPr>
          <w:rFonts w:ascii="Times New Roman" w:hAnsi="Times New Roman" w:cs="Times New Roman" w:eastAsia="Times New Roman"/>
          <w:b w:val="0"/>
          <w:sz w:val="24"/>
        </w:rPr>
        <w:t>* (1+)*: 31/7/2024 Teheran. Mossad</w:t>
      </w:r>
    </w:p>
    <w:p>
      <w:pPr>
        <w:spacing w:line="276" w:lineRule="auto" w:after="0"/>
        <w:ind w:firstLine="425"/>
        <w:jc w:val="both"/>
      </w:pPr>
      <w:r>
        <w:rPr>
          <w:rFonts w:ascii="Times New Roman" w:hAnsi="Times New Roman" w:cs="Times New Roman" w:eastAsia="Times New Roman"/>
          <w:b/>
          <w:sz w:val="24"/>
        </w:rPr>
        <w:t>› 11 settembre 2001 (attentati)</w:t>
      </w:r>
      <w:r>
        <w:rPr>
          <w:rFonts w:ascii="Times New Roman" w:hAnsi="Times New Roman" w:cs="Times New Roman" w:eastAsia="Times New Roman"/>
          <w:b w:val="0"/>
          <w:sz w:val="24"/>
        </w:rPr>
        <w:t>* (1+)*: Twin Towers, Pentagono, Pennsylvania. Al-Qa'ida</w:t>
      </w:r>
    </w:p>
    <w:p>
      <w:pPr>
        <w:spacing w:line="276" w:lineRule="auto" w:after="0"/>
        <w:ind w:firstLine="425"/>
        <w:jc w:val="both"/>
      </w:pPr>
      <w:r>
        <w:rPr>
          <w:rFonts w:ascii="Times New Roman" w:hAnsi="Times New Roman" w:cs="Times New Roman" w:eastAsia="Times New Roman"/>
          <w:b/>
          <w:sz w:val="24"/>
        </w:rPr>
        <w:t>› Bataclan novembre 2015</w:t>
      </w:r>
      <w:r>
        <w:rPr>
          <w:rFonts w:ascii="Times New Roman" w:hAnsi="Times New Roman" w:cs="Times New Roman" w:eastAsia="Times New Roman"/>
          <w:b w:val="0"/>
          <w:sz w:val="24"/>
        </w:rPr>
        <w:t>* (1+)*: 13/11/2015 Parigi. ISIS</w:t>
      </w:r>
    </w:p>
    <w:p>
      <w:pPr>
        <w:spacing w:line="276" w:lineRule="auto" w:after="0"/>
        <w:ind w:firstLine="425"/>
        <w:jc w:val="both"/>
      </w:pPr>
      <w:r>
        <w:rPr>
          <w:rFonts w:ascii="Times New Roman" w:hAnsi="Times New Roman" w:cs="Times New Roman" w:eastAsia="Times New Roman"/>
          <w:b/>
          <w:sz w:val="24"/>
        </w:rPr>
        <w:t>› Bruxelles marzo 2016</w:t>
      </w:r>
      <w:r>
        <w:rPr>
          <w:rFonts w:ascii="Times New Roman" w:hAnsi="Times New Roman" w:cs="Times New Roman" w:eastAsia="Times New Roman"/>
          <w:b w:val="0"/>
          <w:sz w:val="24"/>
        </w:rPr>
        <w:t>* (1+)*: 22/3/2016. ISIS</w:t>
      </w:r>
    </w:p>
    <w:p>
      <w:pPr>
        <w:spacing w:line="276" w:lineRule="auto" w:after="0"/>
        <w:ind w:firstLine="425"/>
        <w:jc w:val="both"/>
      </w:pPr>
      <w:r>
        <w:rPr>
          <w:rFonts w:ascii="Times New Roman" w:hAnsi="Times New Roman" w:cs="Times New Roman" w:eastAsia="Times New Roman"/>
          <w:b/>
          <w:sz w:val="24"/>
        </w:rPr>
        <w:t>› Capitol Hill</w:t>
      </w:r>
      <w:r>
        <w:rPr>
          <w:rFonts w:ascii="Times New Roman" w:hAnsi="Times New Roman" w:cs="Times New Roman" w:eastAsia="Times New Roman"/>
          <w:b w:val="0"/>
          <w:sz w:val="24"/>
        </w:rPr>
        <w:t>* (1+)*: 6/1/2021 Washington. Trump-MAGA</w:t>
      </w:r>
    </w:p>
    <w:p>
      <w:pPr>
        <w:spacing w:line="276" w:lineRule="auto" w:after="0"/>
        <w:ind w:firstLine="0"/>
        <w:jc w:val="both"/>
      </w:pPr>
      <w:r>
        <w:rPr>
          <w:rFonts w:ascii="Times New Roman" w:hAnsi="Times New Roman" w:cs="Times New Roman" w:eastAsia="Times New Roman"/>
          <w:b/>
          <w:sz w:val="24"/>
        </w:rPr>
        <w:t>XVIII.3 — Cluster C: Operazioni di intelligence</w:t>
      </w:r>
    </w:p>
    <w:p>
      <w:pPr>
        <w:spacing w:line="276" w:lineRule="auto" w:after="0"/>
        <w:ind w:firstLine="425"/>
        <w:jc w:val="both"/>
      </w:pPr>
      <w:r>
        <w:rPr>
          <w:rFonts w:ascii="Times New Roman" w:hAnsi="Times New Roman" w:cs="Times New Roman" w:eastAsia="Times New Roman"/>
          <w:b/>
          <w:sz w:val="24"/>
        </w:rPr>
        <w:t>› Operazione Gladio</w:t>
      </w:r>
      <w:r>
        <w:rPr>
          <w:rFonts w:ascii="Times New Roman" w:hAnsi="Times New Roman" w:cs="Times New Roman" w:eastAsia="Times New Roman"/>
          <w:b w:val="0"/>
          <w:sz w:val="24"/>
        </w:rPr>
        <w:t>* (ricorrenze multiple)*: Stay-behind italiana NATO 1956-1990. Andreotti rivelazione 24/10/1990</w:t>
      </w:r>
    </w:p>
    <w:p>
      <w:pPr>
        <w:spacing w:line="276" w:lineRule="auto" w:after="0"/>
        <w:ind w:firstLine="425"/>
        <w:jc w:val="both"/>
      </w:pPr>
      <w:r>
        <w:rPr>
          <w:rFonts w:ascii="Times New Roman" w:hAnsi="Times New Roman" w:cs="Times New Roman" w:eastAsia="Times New Roman"/>
          <w:b/>
          <w:sz w:val="24"/>
        </w:rPr>
        <w:t>› Operazione AJAX</w:t>
      </w:r>
      <w:r>
        <w:rPr>
          <w:rFonts w:ascii="Times New Roman" w:hAnsi="Times New Roman" w:cs="Times New Roman" w:eastAsia="Times New Roman"/>
          <w:b w:val="0"/>
          <w:sz w:val="24"/>
        </w:rPr>
        <w:t>* (1+)*: 1953 Iran. CIA-MI6 contro Mossadegh. Pro-Reza Shah</w:t>
      </w:r>
    </w:p>
    <w:p>
      <w:pPr>
        <w:spacing w:line="276" w:lineRule="auto" w:after="0"/>
        <w:ind w:firstLine="425"/>
        <w:jc w:val="both"/>
      </w:pPr>
      <w:r>
        <w:rPr>
          <w:rFonts w:ascii="Times New Roman" w:hAnsi="Times New Roman" w:cs="Times New Roman" w:eastAsia="Times New Roman"/>
          <w:b/>
          <w:sz w:val="24"/>
        </w:rPr>
        <w:t>› Operazione PBSuccess</w:t>
      </w:r>
      <w:r>
        <w:rPr>
          <w:rFonts w:ascii="Times New Roman" w:hAnsi="Times New Roman" w:cs="Times New Roman" w:eastAsia="Times New Roman"/>
          <w:b w:val="0"/>
          <w:sz w:val="24"/>
        </w:rPr>
        <w:t>* (1+)*: 1954 Guatemala. CIA contro Arbenz</w:t>
      </w:r>
    </w:p>
    <w:p>
      <w:pPr>
        <w:spacing w:line="276" w:lineRule="auto" w:after="0"/>
        <w:ind w:firstLine="425"/>
        <w:jc w:val="both"/>
      </w:pPr>
      <w:r>
        <w:rPr>
          <w:rFonts w:ascii="Times New Roman" w:hAnsi="Times New Roman" w:cs="Times New Roman" w:eastAsia="Times New Roman"/>
          <w:b/>
          <w:sz w:val="24"/>
        </w:rPr>
        <w:t>› Operazione Mongoose</w:t>
      </w:r>
      <w:r>
        <w:rPr>
          <w:rFonts w:ascii="Times New Roman" w:hAnsi="Times New Roman" w:cs="Times New Roman" w:eastAsia="Times New Roman"/>
          <w:b w:val="0"/>
          <w:sz w:val="24"/>
        </w:rPr>
        <w:t>* (ricorrenze multiple)*: 1961-1965 contro Castro Cuba. CIA-Cosa Nostra</w:t>
      </w:r>
    </w:p>
    <w:p>
      <w:pPr>
        <w:spacing w:line="276" w:lineRule="auto" w:after="0"/>
        <w:ind w:firstLine="425"/>
        <w:jc w:val="both"/>
      </w:pPr>
      <w:r>
        <w:rPr>
          <w:rFonts w:ascii="Times New Roman" w:hAnsi="Times New Roman" w:cs="Times New Roman" w:eastAsia="Times New Roman"/>
          <w:b/>
          <w:sz w:val="24"/>
        </w:rPr>
        <w:t>› Bay of Pigs (Baia dei Porci)</w:t>
      </w:r>
      <w:r>
        <w:rPr>
          <w:rFonts w:ascii="Times New Roman" w:hAnsi="Times New Roman" w:cs="Times New Roman" w:eastAsia="Times New Roman"/>
          <w:b w:val="0"/>
          <w:sz w:val="24"/>
        </w:rPr>
        <w:t>* (1+)*: Aprile 1961 Cuba. Fallimento CIA-Brigada 2506</w:t>
      </w:r>
    </w:p>
    <w:p>
      <w:pPr>
        <w:spacing w:line="276" w:lineRule="auto" w:after="0"/>
        <w:ind w:firstLine="425"/>
        <w:jc w:val="both"/>
      </w:pPr>
      <w:r>
        <w:rPr>
          <w:rFonts w:ascii="Times New Roman" w:hAnsi="Times New Roman" w:cs="Times New Roman" w:eastAsia="Times New Roman"/>
          <w:b/>
          <w:sz w:val="24"/>
        </w:rPr>
        <w:t>› Operazione Cóndor</w:t>
      </w:r>
      <w:r>
        <w:rPr>
          <w:rFonts w:ascii="Times New Roman" w:hAnsi="Times New Roman" w:cs="Times New Roman" w:eastAsia="Times New Roman"/>
          <w:b w:val="0"/>
          <w:sz w:val="24"/>
        </w:rPr>
        <w:t>* (ricorrenze multiple)*: 1975-1989 Sud America. DINA-SIDE-DINA boliviana</w:t>
      </w:r>
    </w:p>
    <w:p>
      <w:pPr>
        <w:spacing w:line="276" w:lineRule="auto" w:after="0"/>
        <w:ind w:firstLine="425"/>
        <w:jc w:val="both"/>
      </w:pPr>
      <w:r>
        <w:rPr>
          <w:rFonts w:ascii="Times New Roman" w:hAnsi="Times New Roman" w:cs="Times New Roman" w:eastAsia="Times New Roman"/>
          <w:b/>
          <w:sz w:val="24"/>
        </w:rPr>
        <w:t>› Operazione Chaos</w:t>
      </w:r>
      <w:r>
        <w:rPr>
          <w:rFonts w:ascii="Times New Roman" w:hAnsi="Times New Roman" w:cs="Times New Roman" w:eastAsia="Times New Roman"/>
          <w:b w:val="0"/>
          <w:sz w:val="24"/>
        </w:rPr>
        <w:t>* (1+)*: CIA contro movimenti studenteschi USA 1967-1974</w:t>
      </w:r>
    </w:p>
    <w:p>
      <w:pPr>
        <w:spacing w:line="276" w:lineRule="auto" w:after="0"/>
        <w:ind w:firstLine="425"/>
        <w:jc w:val="both"/>
      </w:pPr>
      <w:r>
        <w:rPr>
          <w:rFonts w:ascii="Times New Roman" w:hAnsi="Times New Roman" w:cs="Times New Roman" w:eastAsia="Times New Roman"/>
          <w:b/>
          <w:sz w:val="24"/>
        </w:rPr>
        <w:t>› Programma Phoenix</w:t>
      </w:r>
      <w:r>
        <w:rPr>
          <w:rFonts w:ascii="Times New Roman" w:hAnsi="Times New Roman" w:cs="Times New Roman" w:eastAsia="Times New Roman"/>
          <w:b w:val="0"/>
          <w:sz w:val="24"/>
        </w:rPr>
        <w:t>* (1+)*: Vietnam 1965-1972. CIA contro Vietcong</w:t>
      </w:r>
    </w:p>
    <w:p>
      <w:pPr>
        <w:spacing w:line="276" w:lineRule="auto" w:after="0"/>
        <w:ind w:firstLine="425"/>
        <w:jc w:val="both"/>
      </w:pPr>
      <w:r>
        <w:rPr>
          <w:rFonts w:ascii="Times New Roman" w:hAnsi="Times New Roman" w:cs="Times New Roman" w:eastAsia="Times New Roman"/>
          <w:b/>
          <w:sz w:val="24"/>
        </w:rPr>
        <w:t>› Operazione Husky</w:t>
      </w:r>
      <w:r>
        <w:rPr>
          <w:rFonts w:ascii="Times New Roman" w:hAnsi="Times New Roman" w:cs="Times New Roman" w:eastAsia="Times New Roman"/>
          <w:b w:val="0"/>
          <w:sz w:val="24"/>
        </w:rPr>
        <w:t>* (1+)*: Luglio 1943 Sicilia. Sbarco alleato. Cosa Nostra-OSS</w:t>
      </w:r>
    </w:p>
    <w:p>
      <w:pPr>
        <w:spacing w:line="276" w:lineRule="auto" w:after="0"/>
        <w:ind w:firstLine="425"/>
        <w:jc w:val="both"/>
      </w:pPr>
      <w:r>
        <w:rPr>
          <w:rFonts w:ascii="Times New Roman" w:hAnsi="Times New Roman" w:cs="Times New Roman" w:eastAsia="Times New Roman"/>
          <w:b/>
          <w:sz w:val="24"/>
        </w:rPr>
        <w:t>› Operazione Underworld</w:t>
      </w:r>
      <w:r>
        <w:rPr>
          <w:rFonts w:ascii="Times New Roman" w:hAnsi="Times New Roman" w:cs="Times New Roman" w:eastAsia="Times New Roman"/>
          <w:b w:val="0"/>
          <w:sz w:val="24"/>
        </w:rPr>
        <w:t>* (1+)*: 1942-1945 USA. Cosa Nostra-Naval Intelligence-Luciano</w:t>
      </w:r>
    </w:p>
    <w:p>
      <w:pPr>
        <w:spacing w:line="276" w:lineRule="auto" w:after="0"/>
        <w:ind w:firstLine="425"/>
        <w:jc w:val="both"/>
      </w:pPr>
      <w:r>
        <w:rPr>
          <w:rFonts w:ascii="Times New Roman" w:hAnsi="Times New Roman" w:cs="Times New Roman" w:eastAsia="Times New Roman"/>
          <w:b/>
          <w:sz w:val="24"/>
        </w:rPr>
        <w:t>› Stuxnet</w:t>
      </w:r>
      <w:r>
        <w:rPr>
          <w:rFonts w:ascii="Times New Roman" w:hAnsi="Times New Roman" w:cs="Times New Roman" w:eastAsia="Times New Roman"/>
          <w:b w:val="0"/>
          <w:sz w:val="24"/>
        </w:rPr>
        <w:t>* (1+)*: 2010 Iran. NSA-Mossad contro Natanz</w:t>
      </w:r>
    </w:p>
    <w:p>
      <w:pPr>
        <w:spacing w:line="276" w:lineRule="auto" w:after="0"/>
        <w:ind w:firstLine="425"/>
        <w:jc w:val="both"/>
      </w:pPr>
      <w:r>
        <w:rPr>
          <w:rFonts w:ascii="Times New Roman" w:hAnsi="Times New Roman" w:cs="Times New Roman" w:eastAsia="Times New Roman"/>
          <w:b/>
          <w:sz w:val="24"/>
        </w:rPr>
        <w:t>› Pegasus</w:t>
      </w:r>
      <w:r>
        <w:rPr>
          <w:rFonts w:ascii="Times New Roman" w:hAnsi="Times New Roman" w:cs="Times New Roman" w:eastAsia="Times New Roman"/>
          <w:b w:val="0"/>
          <w:sz w:val="24"/>
        </w:rPr>
        <w:t>* (1+)*: NSO Group spyware. Operazioni globali</w:t>
      </w:r>
    </w:p>
    <w:p>
      <w:pPr>
        <w:spacing w:line="276" w:lineRule="auto" w:after="0"/>
        <w:ind w:firstLine="425"/>
        <w:jc w:val="both"/>
      </w:pPr>
      <w:r>
        <w:rPr>
          <w:rFonts w:ascii="Times New Roman" w:hAnsi="Times New Roman" w:cs="Times New Roman" w:eastAsia="Times New Roman"/>
          <w:b/>
          <w:sz w:val="24"/>
        </w:rPr>
        <w:t>› Operazione Doppelgänger</w:t>
      </w:r>
      <w:r>
        <w:rPr>
          <w:rFonts w:ascii="Times New Roman" w:hAnsi="Times New Roman" w:cs="Times New Roman" w:eastAsia="Times New Roman"/>
          <w:b w:val="0"/>
          <w:sz w:val="24"/>
        </w:rPr>
        <w:t>* (1+)*: 2022- GRU disinformazione globale</w:t>
      </w:r>
    </w:p>
    <w:p>
      <w:pPr>
        <w:spacing w:line="276" w:lineRule="auto" w:after="0"/>
        <w:ind w:firstLine="425"/>
        <w:jc w:val="both"/>
      </w:pPr>
      <w:r>
        <w:rPr>
          <w:rFonts w:ascii="Times New Roman" w:hAnsi="Times New Roman" w:cs="Times New Roman" w:eastAsia="Times New Roman"/>
          <w:b/>
          <w:sz w:val="24"/>
        </w:rPr>
        <w:t>› Operazione Ira di Dio</w:t>
      </w:r>
      <w:r>
        <w:rPr>
          <w:rFonts w:ascii="Times New Roman" w:hAnsi="Times New Roman" w:cs="Times New Roman" w:eastAsia="Times New Roman"/>
          <w:b w:val="0"/>
          <w:sz w:val="24"/>
        </w:rPr>
        <w:t>* (1+)*: Post-Monaco 1972. Mossad contro Settembre Nero</w:t>
      </w:r>
    </w:p>
    <w:p>
      <w:pPr>
        <w:spacing w:line="276" w:lineRule="auto" w:after="0"/>
        <w:ind w:firstLine="425"/>
        <w:jc w:val="both"/>
      </w:pPr>
      <w:r>
        <w:rPr>
          <w:rFonts w:ascii="Times New Roman" w:hAnsi="Times New Roman" w:cs="Times New Roman" w:eastAsia="Times New Roman"/>
          <w:b/>
          <w:sz w:val="24"/>
        </w:rPr>
        <w:t>› Operazione Entebbe</w:t>
      </w:r>
      <w:r>
        <w:rPr>
          <w:rFonts w:ascii="Times New Roman" w:hAnsi="Times New Roman" w:cs="Times New Roman" w:eastAsia="Times New Roman"/>
          <w:b w:val="0"/>
          <w:sz w:val="24"/>
        </w:rPr>
        <w:t>* (1+)*: 4/7/1976 Uganda. IDF-Sayeret Matkal</w:t>
      </w:r>
    </w:p>
    <w:p>
      <w:pPr>
        <w:spacing w:line="276" w:lineRule="auto" w:after="0"/>
        <w:ind w:firstLine="425"/>
        <w:jc w:val="both"/>
      </w:pPr>
      <w:r>
        <w:rPr>
          <w:rFonts w:ascii="Times New Roman" w:hAnsi="Times New Roman" w:cs="Times New Roman" w:eastAsia="Times New Roman"/>
          <w:b/>
          <w:sz w:val="24"/>
        </w:rPr>
        <w:t>› Operazione Olympic Games</w:t>
      </w:r>
      <w:r>
        <w:rPr>
          <w:rFonts w:ascii="Times New Roman" w:hAnsi="Times New Roman" w:cs="Times New Roman" w:eastAsia="Times New Roman"/>
          <w:b w:val="0"/>
          <w:sz w:val="24"/>
        </w:rPr>
        <w:t>* (1+)*: Codename Stuxnet</w:t>
      </w:r>
    </w:p>
    <w:p>
      <w:pPr>
        <w:spacing w:line="276" w:lineRule="auto" w:after="0"/>
        <w:ind w:firstLine="425"/>
        <w:jc w:val="both"/>
      </w:pPr>
      <w:r>
        <w:rPr>
          <w:rFonts w:ascii="Times New Roman" w:hAnsi="Times New Roman" w:cs="Times New Roman" w:eastAsia="Times New Roman"/>
          <w:b/>
          <w:sz w:val="24"/>
        </w:rPr>
        <w:t>› Operazione Caesarea</w:t>
      </w:r>
      <w:r>
        <w:rPr>
          <w:rFonts w:ascii="Times New Roman" w:hAnsi="Times New Roman" w:cs="Times New Roman" w:eastAsia="Times New Roman"/>
          <w:b w:val="0"/>
          <w:sz w:val="24"/>
        </w:rPr>
        <w:t>* (1+)*: Branca eliminazioni mirate del Mossad</w:t>
      </w:r>
    </w:p>
    <w:p>
      <w:pPr>
        <w:spacing w:line="276" w:lineRule="auto" w:after="0"/>
        <w:ind w:firstLine="0"/>
        <w:jc w:val="both"/>
      </w:pPr>
      <w:r>
        <w:rPr>
          <w:rFonts w:ascii="Times New Roman" w:hAnsi="Times New Roman" w:cs="Times New Roman" w:eastAsia="Times New Roman"/>
          <w:b/>
          <w:sz w:val="24"/>
        </w:rPr>
        <w:t>XVIII.4 — Cluster D: Organizzazioni paradigmatiche</w:t>
      </w:r>
    </w:p>
    <w:p>
      <w:pPr>
        <w:spacing w:line="276" w:lineRule="auto" w:after="0"/>
        <w:ind w:firstLine="425"/>
        <w:jc w:val="both"/>
      </w:pPr>
      <w:r>
        <w:rPr>
          <w:rFonts w:ascii="Times New Roman" w:hAnsi="Times New Roman" w:cs="Times New Roman" w:eastAsia="Times New Roman"/>
          <w:b/>
          <w:sz w:val="24"/>
        </w:rPr>
        <w:t>› Loggia P2</w:t>
      </w:r>
      <w:r>
        <w:rPr>
          <w:rFonts w:ascii="Times New Roman" w:hAnsi="Times New Roman" w:cs="Times New Roman" w:eastAsia="Times New Roman"/>
          <w:b w:val="0"/>
          <w:sz w:val="24"/>
        </w:rPr>
        <w:t>* (ricorrenze multiple)*: 962 affiliati documentati 1981. Gelli</w:t>
      </w:r>
    </w:p>
    <w:p>
      <w:pPr>
        <w:spacing w:line="276" w:lineRule="auto" w:after="0"/>
        <w:ind w:firstLine="425"/>
        <w:jc w:val="both"/>
      </w:pPr>
      <w:r>
        <w:rPr>
          <w:rFonts w:ascii="Times New Roman" w:hAnsi="Times New Roman" w:cs="Times New Roman" w:eastAsia="Times New Roman"/>
          <w:b/>
          <w:sz w:val="24"/>
        </w:rPr>
        <w:t>› Cosa Nostra</w:t>
      </w:r>
      <w:r>
        <w:rPr>
          <w:rFonts w:ascii="Times New Roman" w:hAnsi="Times New Roman" w:cs="Times New Roman" w:eastAsia="Times New Roman"/>
          <w:b w:val="0"/>
          <w:sz w:val="24"/>
        </w:rPr>
        <w:t>* (ricorrenze multiple)*: Mafia siciliana. Cupola-Mandamenti-Famiglie</w:t>
      </w:r>
    </w:p>
    <w:p>
      <w:pPr>
        <w:spacing w:line="276" w:lineRule="auto" w:after="0"/>
        <w:ind w:firstLine="425"/>
        <w:jc w:val="both"/>
      </w:pPr>
      <w:r>
        <w:rPr>
          <w:rFonts w:ascii="Times New Roman" w:hAnsi="Times New Roman" w:cs="Times New Roman" w:eastAsia="Times New Roman"/>
          <w:b/>
          <w:sz w:val="24"/>
        </w:rPr>
        <w:t>› Ndrangheta</w:t>
      </w:r>
      <w:r>
        <w:rPr>
          <w:rFonts w:ascii="Times New Roman" w:hAnsi="Times New Roman" w:cs="Times New Roman" w:eastAsia="Times New Roman"/>
          <w:b w:val="0"/>
          <w:sz w:val="24"/>
        </w:rPr>
        <w:t>* (ricorrenze multiple)*: Mafia calabrese. Crimine-locali-ndrine</w:t>
      </w:r>
    </w:p>
    <w:p>
      <w:pPr>
        <w:spacing w:line="276" w:lineRule="auto" w:after="0"/>
        <w:ind w:firstLine="425"/>
        <w:jc w:val="both"/>
      </w:pPr>
      <w:r>
        <w:rPr>
          <w:rFonts w:ascii="Times New Roman" w:hAnsi="Times New Roman" w:cs="Times New Roman" w:eastAsia="Times New Roman"/>
          <w:b/>
          <w:sz w:val="24"/>
        </w:rPr>
        <w:t>› Camorra</w:t>
      </w:r>
      <w:r>
        <w:rPr>
          <w:rFonts w:ascii="Times New Roman" w:hAnsi="Times New Roman" w:cs="Times New Roman" w:eastAsia="Times New Roman"/>
          <w:b w:val="0"/>
          <w:sz w:val="24"/>
        </w:rPr>
        <w:t>* (ricorrenze multiple)*: Mafia campana. Clan-cartelli</w:t>
      </w:r>
    </w:p>
    <w:p>
      <w:pPr>
        <w:spacing w:line="276" w:lineRule="auto" w:after="0"/>
        <w:ind w:firstLine="425"/>
        <w:jc w:val="both"/>
      </w:pPr>
      <w:r>
        <w:rPr>
          <w:rFonts w:ascii="Times New Roman" w:hAnsi="Times New Roman" w:cs="Times New Roman" w:eastAsia="Times New Roman"/>
          <w:b/>
          <w:sz w:val="24"/>
        </w:rPr>
        <w:t>› SCU</w:t>
      </w:r>
      <w:r>
        <w:rPr>
          <w:rFonts w:ascii="Times New Roman" w:hAnsi="Times New Roman" w:cs="Times New Roman" w:eastAsia="Times New Roman"/>
          <w:b w:val="0"/>
          <w:sz w:val="24"/>
        </w:rPr>
        <w:t>* (ricorrenze multiple)*: Sacra Corona Unita pugliese</w:t>
      </w:r>
    </w:p>
    <w:p>
      <w:pPr>
        <w:spacing w:line="276" w:lineRule="auto" w:after="0"/>
        <w:ind w:firstLine="425"/>
        <w:jc w:val="both"/>
      </w:pPr>
      <w:r>
        <w:rPr>
          <w:rFonts w:ascii="Times New Roman" w:hAnsi="Times New Roman" w:cs="Times New Roman" w:eastAsia="Times New Roman"/>
          <w:b/>
          <w:sz w:val="24"/>
        </w:rPr>
        <w:t>› Banda della Magliana</w:t>
      </w:r>
      <w:r>
        <w:rPr>
          <w:rFonts w:ascii="Times New Roman" w:hAnsi="Times New Roman" w:cs="Times New Roman" w:eastAsia="Times New Roman"/>
          <w:b w:val="0"/>
          <w:sz w:val="24"/>
        </w:rPr>
        <w:t>* (ricorrenze multiple)*: Roma anni Settanta-Novanta</w:t>
      </w:r>
    </w:p>
    <w:p>
      <w:pPr>
        <w:spacing w:line="276" w:lineRule="auto" w:after="0"/>
        <w:ind w:firstLine="425"/>
        <w:jc w:val="both"/>
      </w:pPr>
      <w:r>
        <w:rPr>
          <w:rFonts w:ascii="Times New Roman" w:hAnsi="Times New Roman" w:cs="Times New Roman" w:eastAsia="Times New Roman"/>
          <w:b/>
          <w:sz w:val="24"/>
        </w:rPr>
        <w:t>› Brigate Rosse (BR)</w:t>
      </w:r>
      <w:r>
        <w:rPr>
          <w:rFonts w:ascii="Times New Roman" w:hAnsi="Times New Roman" w:cs="Times New Roman" w:eastAsia="Times New Roman"/>
          <w:b w:val="0"/>
          <w:sz w:val="24"/>
        </w:rPr>
        <w:t>* (ricorrenze multiple)*: Lotta armata sinistra 1970-88</w:t>
      </w:r>
    </w:p>
    <w:p>
      <w:pPr>
        <w:spacing w:line="276" w:lineRule="auto" w:after="0"/>
        <w:ind w:firstLine="425"/>
        <w:jc w:val="both"/>
      </w:pPr>
      <w:r>
        <w:rPr>
          <w:rFonts w:ascii="Times New Roman" w:hAnsi="Times New Roman" w:cs="Times New Roman" w:eastAsia="Times New Roman"/>
          <w:b/>
          <w:sz w:val="24"/>
        </w:rPr>
        <w:t>› Prima Linea (PL)</w:t>
      </w:r>
      <w:r>
        <w:rPr>
          <w:rFonts w:ascii="Times New Roman" w:hAnsi="Times New Roman" w:cs="Times New Roman" w:eastAsia="Times New Roman"/>
          <w:b w:val="0"/>
          <w:sz w:val="24"/>
        </w:rPr>
        <w:t>* (ricorrenze multiple)*: Lotta armata sinistra 1976-83</w:t>
      </w:r>
    </w:p>
    <w:p>
      <w:pPr>
        <w:spacing w:line="276" w:lineRule="auto" w:after="0"/>
        <w:ind w:firstLine="425"/>
        <w:jc w:val="both"/>
      </w:pPr>
      <w:r>
        <w:rPr>
          <w:rFonts w:ascii="Times New Roman" w:hAnsi="Times New Roman" w:cs="Times New Roman" w:eastAsia="Times New Roman"/>
          <w:b/>
          <w:sz w:val="24"/>
        </w:rPr>
        <w:t>› Ordine Nuovo (ON)</w:t>
      </w:r>
      <w:r>
        <w:rPr>
          <w:rFonts w:ascii="Times New Roman" w:hAnsi="Times New Roman" w:cs="Times New Roman" w:eastAsia="Times New Roman"/>
          <w:b w:val="0"/>
          <w:sz w:val="24"/>
        </w:rPr>
        <w:t>* (ricorrenze multiple)*: Eversione nera Rauti 1956</w:t>
      </w:r>
    </w:p>
    <w:p>
      <w:pPr>
        <w:spacing w:line="276" w:lineRule="auto" w:after="0"/>
        <w:ind w:firstLine="425"/>
        <w:jc w:val="both"/>
      </w:pPr>
      <w:r>
        <w:rPr>
          <w:rFonts w:ascii="Times New Roman" w:hAnsi="Times New Roman" w:cs="Times New Roman" w:eastAsia="Times New Roman"/>
          <w:b/>
          <w:sz w:val="24"/>
        </w:rPr>
        <w:t>› Avanguardia Nazionale (AN)</w:t>
      </w:r>
      <w:r>
        <w:rPr>
          <w:rFonts w:ascii="Times New Roman" w:hAnsi="Times New Roman" w:cs="Times New Roman" w:eastAsia="Times New Roman"/>
          <w:b w:val="0"/>
          <w:sz w:val="24"/>
        </w:rPr>
        <w:t>* (ricorrenze multiple)*: Eversione nera Delle Chiaie 1959</w:t>
      </w:r>
    </w:p>
    <w:p>
      <w:pPr>
        <w:spacing w:line="276" w:lineRule="auto" w:after="0"/>
        <w:ind w:firstLine="425"/>
        <w:jc w:val="both"/>
      </w:pPr>
      <w:r>
        <w:rPr>
          <w:rFonts w:ascii="Times New Roman" w:hAnsi="Times New Roman" w:cs="Times New Roman" w:eastAsia="Times New Roman"/>
          <w:b/>
          <w:sz w:val="24"/>
        </w:rPr>
        <w:t>› NAR</w:t>
      </w:r>
      <w:r>
        <w:rPr>
          <w:rFonts w:ascii="Times New Roman" w:hAnsi="Times New Roman" w:cs="Times New Roman" w:eastAsia="Times New Roman"/>
          <w:b w:val="0"/>
          <w:sz w:val="24"/>
        </w:rPr>
        <w:t>* (ricorrenze multiple)*: Nuclei Armati Rivoluzionari 1977-81</w:t>
      </w:r>
    </w:p>
    <w:p>
      <w:pPr>
        <w:spacing w:line="276" w:lineRule="auto" w:after="0"/>
        <w:ind w:firstLine="425"/>
        <w:jc w:val="both"/>
      </w:pPr>
      <w:r>
        <w:rPr>
          <w:rFonts w:ascii="Times New Roman" w:hAnsi="Times New Roman" w:cs="Times New Roman" w:eastAsia="Times New Roman"/>
          <w:b/>
          <w:sz w:val="24"/>
        </w:rPr>
        <w:t>› Terza Posizione</w:t>
      </w:r>
      <w:r>
        <w:rPr>
          <w:rFonts w:ascii="Times New Roman" w:hAnsi="Times New Roman" w:cs="Times New Roman" w:eastAsia="Times New Roman"/>
          <w:b w:val="0"/>
          <w:sz w:val="24"/>
        </w:rPr>
        <w:t>* (ricorrenze multiple)*: Fiore-Adinolfi 1978-81</w:t>
      </w:r>
    </w:p>
    <w:p>
      <w:pPr>
        <w:spacing w:line="276" w:lineRule="auto" w:after="0"/>
        <w:ind w:firstLine="425"/>
        <w:jc w:val="both"/>
      </w:pPr>
      <w:r>
        <w:rPr>
          <w:rFonts w:ascii="Times New Roman" w:hAnsi="Times New Roman" w:cs="Times New Roman" w:eastAsia="Times New Roman"/>
          <w:b/>
          <w:sz w:val="24"/>
        </w:rPr>
        <w:t>› Aginter Press</w:t>
      </w:r>
      <w:r>
        <w:rPr>
          <w:rFonts w:ascii="Times New Roman" w:hAnsi="Times New Roman" w:cs="Times New Roman" w:eastAsia="Times New Roman"/>
          <w:b w:val="0"/>
          <w:sz w:val="24"/>
        </w:rPr>
        <w:t>* (ricorrenze multiple)*: Lisbona 1966-74. Guérin-Sérac</w:t>
      </w:r>
    </w:p>
    <w:p>
      <w:pPr>
        <w:spacing w:line="276" w:lineRule="auto" w:after="0"/>
        <w:ind w:firstLine="425"/>
        <w:jc w:val="both"/>
      </w:pPr>
      <w:r>
        <w:rPr>
          <w:rFonts w:ascii="Times New Roman" w:hAnsi="Times New Roman" w:cs="Times New Roman" w:eastAsia="Times New Roman"/>
          <w:b/>
          <w:sz w:val="24"/>
        </w:rPr>
        <w:t>› Hamas</w:t>
      </w:r>
      <w:r>
        <w:rPr>
          <w:rFonts w:ascii="Times New Roman" w:hAnsi="Times New Roman" w:cs="Times New Roman" w:eastAsia="Times New Roman"/>
          <w:b w:val="0"/>
          <w:sz w:val="24"/>
        </w:rPr>
        <w:t>* (ricorrenze multiple)*: Movimento islamista palestinese 1987</w:t>
      </w:r>
    </w:p>
    <w:p>
      <w:pPr>
        <w:spacing w:line="276" w:lineRule="auto" w:after="0"/>
        <w:ind w:firstLine="425"/>
        <w:jc w:val="both"/>
      </w:pPr>
      <w:r>
        <w:rPr>
          <w:rFonts w:ascii="Times New Roman" w:hAnsi="Times New Roman" w:cs="Times New Roman" w:eastAsia="Times New Roman"/>
          <w:b/>
          <w:sz w:val="24"/>
        </w:rPr>
        <w:t>› Hezbollah</w:t>
      </w:r>
      <w:r>
        <w:rPr>
          <w:rFonts w:ascii="Times New Roman" w:hAnsi="Times New Roman" w:cs="Times New Roman" w:eastAsia="Times New Roman"/>
          <w:b w:val="0"/>
          <w:sz w:val="24"/>
        </w:rPr>
        <w:t>* (ricorrenze multiple)*: Partito-milizia sciita libanese 1982</w:t>
      </w:r>
    </w:p>
    <w:p>
      <w:pPr>
        <w:spacing w:line="276" w:lineRule="auto" w:after="0"/>
        <w:ind w:firstLine="425"/>
        <w:jc w:val="both"/>
      </w:pPr>
      <w:r>
        <w:rPr>
          <w:rFonts w:ascii="Times New Roman" w:hAnsi="Times New Roman" w:cs="Times New Roman" w:eastAsia="Times New Roman"/>
          <w:b/>
          <w:sz w:val="24"/>
        </w:rPr>
        <w:t>› Al-Qa'ida</w:t>
      </w:r>
      <w:r>
        <w:rPr>
          <w:rFonts w:ascii="Times New Roman" w:hAnsi="Times New Roman" w:cs="Times New Roman" w:eastAsia="Times New Roman"/>
          <w:b w:val="0"/>
          <w:sz w:val="24"/>
        </w:rPr>
        <w:t>* (ricorrenze multiple)*: Bin Laden 1988-Zawahiri 2011-2022</w:t>
      </w:r>
    </w:p>
    <w:p>
      <w:pPr>
        <w:spacing w:line="276" w:lineRule="auto" w:after="0"/>
        <w:ind w:firstLine="425"/>
        <w:jc w:val="both"/>
      </w:pPr>
      <w:r>
        <w:rPr>
          <w:rFonts w:ascii="Times New Roman" w:hAnsi="Times New Roman" w:cs="Times New Roman" w:eastAsia="Times New Roman"/>
          <w:b/>
          <w:sz w:val="24"/>
        </w:rPr>
        <w:t>› ISIS-Da'esh</w:t>
      </w:r>
      <w:r>
        <w:rPr>
          <w:rFonts w:ascii="Times New Roman" w:hAnsi="Times New Roman" w:cs="Times New Roman" w:eastAsia="Times New Roman"/>
          <w:b w:val="0"/>
          <w:sz w:val="24"/>
        </w:rPr>
        <w:t>* (ricorrenze multiple)*: Stato Islamico Siria-Iraq 2014-19</w:t>
      </w:r>
    </w:p>
    <w:p>
      <w:pPr>
        <w:spacing w:line="276" w:lineRule="auto" w:after="0"/>
        <w:ind w:firstLine="425"/>
        <w:jc w:val="both"/>
      </w:pPr>
      <w:r>
        <w:rPr>
          <w:rFonts w:ascii="Times New Roman" w:hAnsi="Times New Roman" w:cs="Times New Roman" w:eastAsia="Times New Roman"/>
          <w:b/>
          <w:sz w:val="24"/>
        </w:rPr>
        <w:t>› IRGC-Pasdaran</w:t>
      </w:r>
      <w:r>
        <w:rPr>
          <w:rFonts w:ascii="Times New Roman" w:hAnsi="Times New Roman" w:cs="Times New Roman" w:eastAsia="Times New Roman"/>
          <w:b w:val="0"/>
          <w:sz w:val="24"/>
        </w:rPr>
        <w:t>* (ricorrenze multiple)*: Guardiani Rivoluzione Iran 1979</w:t>
      </w:r>
    </w:p>
    <w:p>
      <w:pPr>
        <w:spacing w:line="276" w:lineRule="auto" w:after="0"/>
        <w:ind w:firstLine="425"/>
        <w:jc w:val="both"/>
      </w:pPr>
      <w:r>
        <w:rPr>
          <w:rFonts w:ascii="Times New Roman" w:hAnsi="Times New Roman" w:cs="Times New Roman" w:eastAsia="Times New Roman"/>
          <w:b/>
          <w:sz w:val="24"/>
        </w:rPr>
        <w:t>› Quds Force</w:t>
      </w:r>
      <w:r>
        <w:rPr>
          <w:rFonts w:ascii="Times New Roman" w:hAnsi="Times New Roman" w:cs="Times New Roman" w:eastAsia="Times New Roman"/>
          <w:b w:val="0"/>
          <w:sz w:val="24"/>
        </w:rPr>
        <w:t>* (ricorrenze multiple)*: Branca operazioni esterne IRGC</w:t>
      </w:r>
    </w:p>
    <w:p>
      <w:pPr>
        <w:spacing w:line="276" w:lineRule="auto" w:after="0"/>
        <w:ind w:firstLine="425"/>
        <w:jc w:val="both"/>
      </w:pPr>
      <w:r>
        <w:rPr>
          <w:rFonts w:ascii="Times New Roman" w:hAnsi="Times New Roman" w:cs="Times New Roman" w:eastAsia="Times New Roman"/>
          <w:b/>
          <w:sz w:val="24"/>
        </w:rPr>
        <w:t>› Lupi Grigi</w:t>
      </w:r>
      <w:r>
        <w:rPr>
          <w:rFonts w:ascii="Times New Roman" w:hAnsi="Times New Roman" w:cs="Times New Roman" w:eastAsia="Times New Roman"/>
          <w:b w:val="0"/>
          <w:sz w:val="24"/>
        </w:rPr>
        <w:t>* (ricorrenze multiple)*: Bozkurtlar Türkeş Turchia</w:t>
      </w:r>
    </w:p>
    <w:p>
      <w:pPr>
        <w:spacing w:line="276" w:lineRule="auto" w:after="0"/>
        <w:ind w:firstLine="425"/>
        <w:jc w:val="both"/>
      </w:pPr>
      <w:r>
        <w:rPr>
          <w:rFonts w:ascii="Times New Roman" w:hAnsi="Times New Roman" w:cs="Times New Roman" w:eastAsia="Times New Roman"/>
          <w:b/>
          <w:sz w:val="24"/>
        </w:rPr>
        <w:t>› Kontr-Gerilla</w:t>
      </w:r>
      <w:r>
        <w:rPr>
          <w:rFonts w:ascii="Times New Roman" w:hAnsi="Times New Roman" w:cs="Times New Roman" w:eastAsia="Times New Roman"/>
          <w:b w:val="0"/>
          <w:sz w:val="24"/>
        </w:rPr>
        <w:t>* (1+)*: Stay-behind turca</w:t>
      </w:r>
    </w:p>
    <w:p>
      <w:pPr>
        <w:spacing w:line="276" w:lineRule="auto" w:after="0"/>
        <w:ind w:firstLine="425"/>
        <w:jc w:val="both"/>
      </w:pPr>
      <w:r>
        <w:rPr>
          <w:rFonts w:ascii="Times New Roman" w:hAnsi="Times New Roman" w:cs="Times New Roman" w:eastAsia="Times New Roman"/>
          <w:b/>
          <w:sz w:val="24"/>
        </w:rPr>
        <w:t>› DINA</w:t>
      </w:r>
      <w:r>
        <w:rPr>
          <w:rFonts w:ascii="Times New Roman" w:hAnsi="Times New Roman" w:cs="Times New Roman" w:eastAsia="Times New Roman"/>
          <w:b w:val="0"/>
          <w:sz w:val="24"/>
        </w:rPr>
        <w:t>* (ricorrenze multiple)*: Polizia segreta Pinochet 1973-77</w:t>
      </w:r>
    </w:p>
    <w:p>
      <w:pPr>
        <w:spacing w:line="276" w:lineRule="auto" w:after="0"/>
        <w:ind w:firstLine="425"/>
        <w:jc w:val="both"/>
      </w:pPr>
      <w:r>
        <w:rPr>
          <w:rFonts w:ascii="Times New Roman" w:hAnsi="Times New Roman" w:cs="Times New Roman" w:eastAsia="Times New Roman"/>
          <w:b/>
          <w:sz w:val="24"/>
        </w:rPr>
        <w:t>› CNI</w:t>
      </w:r>
      <w:r>
        <w:rPr>
          <w:rFonts w:ascii="Times New Roman" w:hAnsi="Times New Roman" w:cs="Times New Roman" w:eastAsia="Times New Roman"/>
          <w:b w:val="0"/>
          <w:sz w:val="24"/>
        </w:rPr>
        <w:t>* (1+)*: Successore DINA Cile post-1977</w:t>
      </w:r>
    </w:p>
    <w:p>
      <w:pPr>
        <w:spacing w:line="276" w:lineRule="auto" w:after="0"/>
        <w:ind w:firstLine="425"/>
        <w:jc w:val="both"/>
      </w:pPr>
      <w:r>
        <w:rPr>
          <w:rFonts w:ascii="Times New Roman" w:hAnsi="Times New Roman" w:cs="Times New Roman" w:eastAsia="Times New Roman"/>
          <w:b/>
          <w:sz w:val="24"/>
        </w:rPr>
        <w:t>› ESMA</w:t>
      </w:r>
      <w:r>
        <w:rPr>
          <w:rFonts w:ascii="Times New Roman" w:hAnsi="Times New Roman" w:cs="Times New Roman" w:eastAsia="Times New Roman"/>
          <w:b w:val="0"/>
          <w:sz w:val="24"/>
        </w:rPr>
        <w:t>* (ricorrenze multiple)*: Centro tortura Marina Argentina</w:t>
      </w:r>
    </w:p>
    <w:p>
      <w:pPr>
        <w:spacing w:line="276" w:lineRule="auto" w:after="0"/>
        <w:ind w:firstLine="425"/>
        <w:jc w:val="both"/>
      </w:pPr>
      <w:r>
        <w:rPr>
          <w:rFonts w:ascii="Times New Roman" w:hAnsi="Times New Roman" w:cs="Times New Roman" w:eastAsia="Times New Roman"/>
          <w:b/>
          <w:sz w:val="24"/>
        </w:rPr>
        <w:t>› Triple A</w:t>
      </w:r>
      <w:r>
        <w:rPr>
          <w:rFonts w:ascii="Times New Roman" w:hAnsi="Times New Roman" w:cs="Times New Roman" w:eastAsia="Times New Roman"/>
          <w:b w:val="0"/>
          <w:sz w:val="24"/>
        </w:rPr>
        <w:t>* (1+)*: Alianza Anticomunista Argentina López Rega</w:t>
      </w:r>
    </w:p>
    <w:p>
      <w:pPr>
        <w:spacing w:line="276" w:lineRule="auto" w:after="0"/>
        <w:ind w:firstLine="425"/>
        <w:jc w:val="both"/>
      </w:pPr>
      <w:r>
        <w:rPr>
          <w:rFonts w:ascii="Times New Roman" w:hAnsi="Times New Roman" w:cs="Times New Roman" w:eastAsia="Times New Roman"/>
          <w:b/>
          <w:sz w:val="24"/>
        </w:rPr>
        <w:t>› Mossad</w:t>
      </w:r>
      <w:r>
        <w:rPr>
          <w:rFonts w:ascii="Times New Roman" w:hAnsi="Times New Roman" w:cs="Times New Roman" w:eastAsia="Times New Roman"/>
          <w:b w:val="0"/>
          <w:sz w:val="24"/>
        </w:rPr>
        <w:t>* (ricorrenze multiple)*: Servizio esterno Israele 1949</w:t>
      </w:r>
    </w:p>
    <w:p>
      <w:pPr>
        <w:spacing w:line="276" w:lineRule="auto" w:after="0"/>
        <w:ind w:firstLine="425"/>
        <w:jc w:val="both"/>
      </w:pPr>
      <w:r>
        <w:rPr>
          <w:rFonts w:ascii="Times New Roman" w:hAnsi="Times New Roman" w:cs="Times New Roman" w:eastAsia="Times New Roman"/>
          <w:b/>
          <w:sz w:val="24"/>
        </w:rPr>
        <w:t>› Shin Bet</w:t>
      </w:r>
      <w:r>
        <w:rPr>
          <w:rFonts w:ascii="Times New Roman" w:hAnsi="Times New Roman" w:cs="Times New Roman" w:eastAsia="Times New Roman"/>
          <w:b w:val="0"/>
          <w:sz w:val="24"/>
        </w:rPr>
        <w:t>* (1+)*: Servizio interno Israele</w:t>
      </w:r>
    </w:p>
    <w:p>
      <w:pPr>
        <w:spacing w:line="276" w:lineRule="auto" w:after="0"/>
        <w:ind w:firstLine="425"/>
        <w:jc w:val="both"/>
      </w:pPr>
      <w:r>
        <w:rPr>
          <w:rFonts w:ascii="Times New Roman" w:hAnsi="Times New Roman" w:cs="Times New Roman" w:eastAsia="Times New Roman"/>
          <w:b/>
          <w:sz w:val="24"/>
        </w:rPr>
        <w:t>› Aman</w:t>
      </w:r>
      <w:r>
        <w:rPr>
          <w:rFonts w:ascii="Times New Roman" w:hAnsi="Times New Roman" w:cs="Times New Roman" w:eastAsia="Times New Roman"/>
          <w:b w:val="0"/>
          <w:sz w:val="24"/>
        </w:rPr>
        <w:t>* (1+)*: Intelligence militare IDF</w:t>
      </w:r>
    </w:p>
    <w:p>
      <w:pPr>
        <w:spacing w:line="276" w:lineRule="auto" w:after="0"/>
        <w:ind w:firstLine="425"/>
        <w:jc w:val="both"/>
      </w:pPr>
      <w:r>
        <w:rPr>
          <w:rFonts w:ascii="Times New Roman" w:hAnsi="Times New Roman" w:cs="Times New Roman" w:eastAsia="Times New Roman"/>
          <w:b/>
          <w:sz w:val="24"/>
        </w:rPr>
        <w:t>› Unità 8200</w:t>
      </w:r>
      <w:r>
        <w:rPr>
          <w:rFonts w:ascii="Times New Roman" w:hAnsi="Times New Roman" w:cs="Times New Roman" w:eastAsia="Times New Roman"/>
          <w:b w:val="0"/>
          <w:sz w:val="24"/>
        </w:rPr>
        <w:t>* (1+)*: SIGINT IDF</w:t>
      </w:r>
    </w:p>
    <w:p>
      <w:pPr>
        <w:spacing w:line="276" w:lineRule="auto" w:after="0"/>
        <w:ind w:firstLine="425"/>
        <w:jc w:val="both"/>
      </w:pPr>
      <w:r>
        <w:rPr>
          <w:rFonts w:ascii="Times New Roman" w:hAnsi="Times New Roman" w:cs="Times New Roman" w:eastAsia="Times New Roman"/>
          <w:b/>
          <w:sz w:val="24"/>
        </w:rPr>
        <w:t>› CIA</w:t>
      </w:r>
      <w:r>
        <w:rPr>
          <w:rFonts w:ascii="Times New Roman" w:hAnsi="Times New Roman" w:cs="Times New Roman" w:eastAsia="Times New Roman"/>
          <w:b w:val="0"/>
          <w:sz w:val="24"/>
        </w:rPr>
        <w:t>* (ricorrenze multiple)*: Central Intelligence Agency USA 1947</w:t>
      </w:r>
    </w:p>
    <w:p>
      <w:pPr>
        <w:spacing w:line="276" w:lineRule="auto" w:after="0"/>
        <w:ind w:firstLine="425"/>
        <w:jc w:val="both"/>
      </w:pPr>
      <w:r>
        <w:rPr>
          <w:rFonts w:ascii="Times New Roman" w:hAnsi="Times New Roman" w:cs="Times New Roman" w:eastAsia="Times New Roman"/>
          <w:b/>
          <w:sz w:val="24"/>
        </w:rPr>
        <w:t>› FBI</w:t>
      </w:r>
      <w:r>
        <w:rPr>
          <w:rFonts w:ascii="Times New Roman" w:hAnsi="Times New Roman" w:cs="Times New Roman" w:eastAsia="Times New Roman"/>
          <w:b w:val="0"/>
          <w:sz w:val="24"/>
        </w:rPr>
        <w:t>* (ricorrenze multiple)*: Federal Bureau of Investigation USA 1908</w:t>
      </w:r>
    </w:p>
    <w:p>
      <w:pPr>
        <w:spacing w:line="276" w:lineRule="auto" w:after="0"/>
        <w:ind w:firstLine="425"/>
        <w:jc w:val="both"/>
      </w:pPr>
      <w:r>
        <w:rPr>
          <w:rFonts w:ascii="Times New Roman" w:hAnsi="Times New Roman" w:cs="Times New Roman" w:eastAsia="Times New Roman"/>
          <w:b/>
          <w:sz w:val="24"/>
        </w:rPr>
        <w:t>› KGB</w:t>
      </w:r>
      <w:r>
        <w:rPr>
          <w:rFonts w:ascii="Times New Roman" w:hAnsi="Times New Roman" w:cs="Times New Roman" w:eastAsia="Times New Roman"/>
          <w:b w:val="0"/>
          <w:sz w:val="24"/>
        </w:rPr>
        <w:t>* (ricorrenze multiple)*: Servizi sovietici 1954-91</w:t>
      </w:r>
    </w:p>
    <w:p>
      <w:pPr>
        <w:spacing w:line="276" w:lineRule="auto" w:after="0"/>
        <w:ind w:firstLine="425"/>
        <w:jc w:val="both"/>
      </w:pPr>
      <w:r>
        <w:rPr>
          <w:rFonts w:ascii="Times New Roman" w:hAnsi="Times New Roman" w:cs="Times New Roman" w:eastAsia="Times New Roman"/>
          <w:b/>
          <w:sz w:val="24"/>
        </w:rPr>
        <w:t>› FSB</w:t>
      </w:r>
      <w:r>
        <w:rPr>
          <w:rFonts w:ascii="Times New Roman" w:hAnsi="Times New Roman" w:cs="Times New Roman" w:eastAsia="Times New Roman"/>
          <w:b w:val="0"/>
          <w:sz w:val="24"/>
        </w:rPr>
        <w:t>* (ricorrenze multiple)*: Successore KGB 1995</w:t>
      </w:r>
    </w:p>
    <w:p>
      <w:pPr>
        <w:spacing w:line="276" w:lineRule="auto" w:after="0"/>
        <w:ind w:firstLine="425"/>
        <w:jc w:val="both"/>
      </w:pPr>
      <w:r>
        <w:rPr>
          <w:rFonts w:ascii="Times New Roman" w:hAnsi="Times New Roman" w:cs="Times New Roman" w:eastAsia="Times New Roman"/>
          <w:b/>
          <w:sz w:val="24"/>
        </w:rPr>
        <w:t>› GRU</w:t>
      </w:r>
      <w:r>
        <w:rPr>
          <w:rFonts w:ascii="Times New Roman" w:hAnsi="Times New Roman" w:cs="Times New Roman" w:eastAsia="Times New Roman"/>
          <w:b w:val="0"/>
          <w:sz w:val="24"/>
        </w:rPr>
        <w:t>* (ricorrenze multiple)*: Intelligence militare russa 1918</w:t>
      </w:r>
    </w:p>
    <w:p>
      <w:pPr>
        <w:spacing w:line="276" w:lineRule="auto" w:after="0"/>
        <w:ind w:firstLine="425"/>
        <w:jc w:val="both"/>
      </w:pPr>
      <w:r>
        <w:rPr>
          <w:rFonts w:ascii="Times New Roman" w:hAnsi="Times New Roman" w:cs="Times New Roman" w:eastAsia="Times New Roman"/>
          <w:b/>
          <w:sz w:val="24"/>
        </w:rPr>
        <w:t>› BND</w:t>
      </w:r>
      <w:r>
        <w:rPr>
          <w:rFonts w:ascii="Times New Roman" w:hAnsi="Times New Roman" w:cs="Times New Roman" w:eastAsia="Times New Roman"/>
          <w:b w:val="0"/>
          <w:sz w:val="24"/>
        </w:rPr>
        <w:t>* (1+)*: Bundesnachrichtendienst Germania</w:t>
      </w:r>
    </w:p>
    <w:p>
      <w:pPr>
        <w:spacing w:line="276" w:lineRule="auto" w:after="0"/>
        <w:ind w:firstLine="425"/>
        <w:jc w:val="both"/>
      </w:pPr>
      <w:r>
        <w:rPr>
          <w:rFonts w:ascii="Times New Roman" w:hAnsi="Times New Roman" w:cs="Times New Roman" w:eastAsia="Times New Roman"/>
          <w:b/>
          <w:sz w:val="24"/>
        </w:rPr>
        <w:t>› MI6</w:t>
      </w:r>
      <w:r>
        <w:rPr>
          <w:rFonts w:ascii="Times New Roman" w:hAnsi="Times New Roman" w:cs="Times New Roman" w:eastAsia="Times New Roman"/>
          <w:b w:val="0"/>
          <w:sz w:val="24"/>
        </w:rPr>
        <w:t>* (1+)*: SIS Britannico</w:t>
      </w:r>
    </w:p>
    <w:p>
      <w:pPr>
        <w:spacing w:line="276" w:lineRule="auto" w:after="0"/>
        <w:ind w:firstLine="425"/>
        <w:jc w:val="both"/>
      </w:pPr>
      <w:r>
        <w:rPr>
          <w:rFonts w:ascii="Times New Roman" w:hAnsi="Times New Roman" w:cs="Times New Roman" w:eastAsia="Times New Roman"/>
          <w:b/>
          <w:sz w:val="24"/>
        </w:rPr>
        <w:t>› StB</w:t>
      </w:r>
      <w:r>
        <w:rPr>
          <w:rFonts w:ascii="Times New Roman" w:hAnsi="Times New Roman" w:cs="Times New Roman" w:eastAsia="Times New Roman"/>
          <w:b w:val="0"/>
          <w:sz w:val="24"/>
        </w:rPr>
        <w:t>* (1+)*: Servizi cecoslovacchi</w:t>
      </w:r>
    </w:p>
    <w:p>
      <w:pPr>
        <w:spacing w:line="276" w:lineRule="auto" w:after="0"/>
        <w:ind w:firstLine="425"/>
        <w:jc w:val="both"/>
      </w:pPr>
      <w:r>
        <w:rPr>
          <w:rFonts w:ascii="Times New Roman" w:hAnsi="Times New Roman" w:cs="Times New Roman" w:eastAsia="Times New Roman"/>
          <w:b/>
          <w:sz w:val="24"/>
        </w:rPr>
        <w:t>› Stasi</w:t>
      </w:r>
      <w:r>
        <w:rPr>
          <w:rFonts w:ascii="Times New Roman" w:hAnsi="Times New Roman" w:cs="Times New Roman" w:eastAsia="Times New Roman"/>
          <w:b w:val="0"/>
          <w:sz w:val="24"/>
        </w:rPr>
        <w:t>* (1+)*: Servizi DDR</w:t>
      </w:r>
    </w:p>
    <w:p>
      <w:pPr>
        <w:spacing w:line="276" w:lineRule="auto" w:after="0"/>
        <w:ind w:firstLine="425"/>
        <w:jc w:val="both"/>
      </w:pPr>
      <w:r>
        <w:rPr>
          <w:rFonts w:ascii="Times New Roman" w:hAnsi="Times New Roman" w:cs="Times New Roman" w:eastAsia="Times New Roman"/>
          <w:b/>
          <w:sz w:val="24"/>
        </w:rPr>
        <w:t>› MIT</w:t>
      </w:r>
      <w:r>
        <w:rPr>
          <w:rFonts w:ascii="Times New Roman" w:hAnsi="Times New Roman" w:cs="Times New Roman" w:eastAsia="Times New Roman"/>
          <w:b w:val="0"/>
          <w:sz w:val="24"/>
        </w:rPr>
        <w:t>* (1+)*: Servizi Turchia</w:t>
      </w:r>
    </w:p>
    <w:p>
      <w:pPr>
        <w:spacing w:line="276" w:lineRule="auto" w:after="0"/>
        <w:ind w:firstLine="425"/>
        <w:jc w:val="both"/>
      </w:pPr>
      <w:r>
        <w:rPr>
          <w:rFonts w:ascii="Times New Roman" w:hAnsi="Times New Roman" w:cs="Times New Roman" w:eastAsia="Times New Roman"/>
          <w:b/>
          <w:sz w:val="24"/>
        </w:rPr>
        <w:t>› VEVAK-MOIS</w:t>
      </w:r>
      <w:r>
        <w:rPr>
          <w:rFonts w:ascii="Times New Roman" w:hAnsi="Times New Roman" w:cs="Times New Roman" w:eastAsia="Times New Roman"/>
          <w:b w:val="0"/>
          <w:sz w:val="24"/>
        </w:rPr>
        <w:t>* (1+)*: Servizi civili Iran</w:t>
      </w:r>
    </w:p>
    <w:p>
      <w:pPr>
        <w:spacing w:line="276" w:lineRule="auto" w:after="0"/>
        <w:ind w:firstLine="425"/>
        <w:jc w:val="both"/>
      </w:pPr>
      <w:r>
        <w:rPr>
          <w:rFonts w:ascii="Times New Roman" w:hAnsi="Times New Roman" w:cs="Times New Roman" w:eastAsia="Times New Roman"/>
          <w:b/>
          <w:sz w:val="24"/>
        </w:rPr>
        <w:t>› SAVAK</w:t>
      </w:r>
      <w:r>
        <w:rPr>
          <w:rFonts w:ascii="Times New Roman" w:hAnsi="Times New Roman" w:cs="Times New Roman" w:eastAsia="Times New Roman"/>
          <w:b w:val="0"/>
          <w:sz w:val="24"/>
        </w:rPr>
        <w:t>* (1+)*: Servizi Pahlavi 1957-79</w:t>
      </w:r>
    </w:p>
    <w:p>
      <w:pPr>
        <w:spacing w:line="276" w:lineRule="auto" w:after="0"/>
        <w:ind w:firstLine="425"/>
        <w:jc w:val="both"/>
      </w:pPr>
      <w:r>
        <w:rPr>
          <w:rFonts w:ascii="Times New Roman" w:hAnsi="Times New Roman" w:cs="Times New Roman" w:eastAsia="Times New Roman"/>
          <w:b/>
          <w:sz w:val="24"/>
        </w:rPr>
        <w:t>› Cartel de Sinaloa</w:t>
      </w:r>
      <w:r>
        <w:rPr>
          <w:rFonts w:ascii="Times New Roman" w:hAnsi="Times New Roman" w:cs="Times New Roman" w:eastAsia="Times New Roman"/>
          <w:b w:val="0"/>
          <w:sz w:val="24"/>
        </w:rPr>
        <w:t>* (ricorrenze multiple)*: Federazione narco Messico</w:t>
      </w:r>
    </w:p>
    <w:p>
      <w:pPr>
        <w:spacing w:line="276" w:lineRule="auto" w:after="0"/>
        <w:ind w:firstLine="425"/>
        <w:jc w:val="both"/>
      </w:pPr>
      <w:r>
        <w:rPr>
          <w:rFonts w:ascii="Times New Roman" w:hAnsi="Times New Roman" w:cs="Times New Roman" w:eastAsia="Times New Roman"/>
          <w:b/>
          <w:sz w:val="24"/>
        </w:rPr>
        <w:t>› CJNG</w:t>
      </w:r>
      <w:r>
        <w:rPr>
          <w:rFonts w:ascii="Times New Roman" w:hAnsi="Times New Roman" w:cs="Times New Roman" w:eastAsia="Times New Roman"/>
          <w:b w:val="0"/>
          <w:sz w:val="24"/>
        </w:rPr>
        <w:t>* (ricorrenze multiple)*: Cártel Jalisco Nueva Generación</w:t>
      </w:r>
    </w:p>
    <w:p>
      <w:pPr>
        <w:spacing w:line="276" w:lineRule="auto" w:after="0"/>
        <w:ind w:firstLine="425"/>
        <w:jc w:val="both"/>
      </w:pPr>
      <w:r>
        <w:rPr>
          <w:rFonts w:ascii="Times New Roman" w:hAnsi="Times New Roman" w:cs="Times New Roman" w:eastAsia="Times New Roman"/>
          <w:b/>
          <w:sz w:val="24"/>
        </w:rPr>
        <w:t>› Cartel de los Soles</w:t>
      </w:r>
      <w:r>
        <w:rPr>
          <w:rFonts w:ascii="Times New Roman" w:hAnsi="Times New Roman" w:cs="Times New Roman" w:eastAsia="Times New Roman"/>
          <w:b w:val="0"/>
          <w:sz w:val="24"/>
        </w:rPr>
        <w:t>* (1+)*: Venezuela. Maduro-Cabello</w:t>
      </w:r>
    </w:p>
    <w:p>
      <w:pPr>
        <w:spacing w:line="276" w:lineRule="auto" w:after="0"/>
        <w:ind w:firstLine="425"/>
        <w:jc w:val="both"/>
      </w:pPr>
      <w:r>
        <w:rPr>
          <w:rFonts w:ascii="Times New Roman" w:hAnsi="Times New Roman" w:cs="Times New Roman" w:eastAsia="Times New Roman"/>
          <w:b/>
          <w:sz w:val="24"/>
        </w:rPr>
        <w:t>› FARC-EP</w:t>
      </w:r>
      <w:r>
        <w:rPr>
          <w:rFonts w:ascii="Times New Roman" w:hAnsi="Times New Roman" w:cs="Times New Roman" w:eastAsia="Times New Roman"/>
          <w:b w:val="0"/>
          <w:sz w:val="24"/>
        </w:rPr>
        <w:t>* (ricorrenze multiple)*: Guerriglia Colombia 1964-2017</w:t>
      </w:r>
    </w:p>
    <w:p>
      <w:pPr>
        <w:spacing w:line="276" w:lineRule="auto" w:after="0"/>
        <w:ind w:firstLine="425"/>
        <w:jc w:val="both"/>
      </w:pPr>
      <w:r>
        <w:rPr>
          <w:rFonts w:ascii="Times New Roman" w:hAnsi="Times New Roman" w:cs="Times New Roman" w:eastAsia="Times New Roman"/>
          <w:b/>
          <w:sz w:val="24"/>
        </w:rPr>
        <w:t>› ELN</w:t>
      </w:r>
      <w:r>
        <w:rPr>
          <w:rFonts w:ascii="Times New Roman" w:hAnsi="Times New Roman" w:cs="Times New Roman" w:eastAsia="Times New Roman"/>
          <w:b w:val="0"/>
          <w:sz w:val="24"/>
        </w:rPr>
        <w:t>* (1+)*: Ejército de Liberación Nacional Colombia</w:t>
      </w:r>
    </w:p>
    <w:p>
      <w:pPr>
        <w:spacing w:line="276" w:lineRule="auto" w:after="0"/>
        <w:ind w:firstLine="425"/>
        <w:jc w:val="both"/>
      </w:pPr>
      <w:r>
        <w:rPr>
          <w:rFonts w:ascii="Times New Roman" w:hAnsi="Times New Roman" w:cs="Times New Roman" w:eastAsia="Times New Roman"/>
          <w:b/>
          <w:sz w:val="24"/>
        </w:rPr>
        <w:t>› AUC</w:t>
      </w:r>
      <w:r>
        <w:rPr>
          <w:rFonts w:ascii="Times New Roman" w:hAnsi="Times New Roman" w:cs="Times New Roman" w:eastAsia="Times New Roman"/>
          <w:b w:val="0"/>
          <w:sz w:val="24"/>
        </w:rPr>
        <w:t>* (1+)*: Paramilitarismo Colombia</w:t>
      </w:r>
    </w:p>
    <w:p>
      <w:pPr>
        <w:spacing w:line="276" w:lineRule="auto" w:after="0"/>
        <w:ind w:firstLine="425"/>
        <w:jc w:val="both"/>
      </w:pPr>
      <w:r>
        <w:rPr>
          <w:rFonts w:ascii="Times New Roman" w:hAnsi="Times New Roman" w:cs="Times New Roman" w:eastAsia="Times New Roman"/>
          <w:b/>
          <w:sz w:val="24"/>
        </w:rPr>
        <w:t>› Sendero Luminoso</w:t>
      </w:r>
      <w:r>
        <w:rPr>
          <w:rFonts w:ascii="Times New Roman" w:hAnsi="Times New Roman" w:cs="Times New Roman" w:eastAsia="Times New Roman"/>
          <w:b w:val="0"/>
          <w:sz w:val="24"/>
        </w:rPr>
        <w:t>* (1+)*: Maoismo Perù 1980-92</w:t>
      </w:r>
    </w:p>
    <w:p>
      <w:pPr>
        <w:spacing w:line="276" w:lineRule="auto" w:after="0"/>
        <w:ind w:firstLine="425"/>
        <w:jc w:val="both"/>
      </w:pPr>
      <w:r>
        <w:rPr>
          <w:rFonts w:ascii="Times New Roman" w:hAnsi="Times New Roman" w:cs="Times New Roman" w:eastAsia="Times New Roman"/>
          <w:b/>
          <w:sz w:val="24"/>
        </w:rPr>
        <w:t>› Wagner Group</w:t>
      </w:r>
      <w:r>
        <w:rPr>
          <w:rFonts w:ascii="Times New Roman" w:hAnsi="Times New Roman" w:cs="Times New Roman" w:eastAsia="Times New Roman"/>
          <w:b w:val="0"/>
          <w:sz w:val="24"/>
        </w:rPr>
        <w:t>* (ricorrenze multiple)*: PMC russa Prigozhin</w:t>
      </w:r>
    </w:p>
    <w:p>
      <w:pPr>
        <w:spacing w:line="276" w:lineRule="auto" w:after="0"/>
        <w:ind w:firstLine="425"/>
        <w:jc w:val="both"/>
      </w:pPr>
      <w:r>
        <w:rPr>
          <w:rFonts w:ascii="Times New Roman" w:hAnsi="Times New Roman" w:cs="Times New Roman" w:eastAsia="Times New Roman"/>
          <w:b/>
          <w:sz w:val="24"/>
        </w:rPr>
        <w:t>› Yakuza</w:t>
      </w:r>
      <w:r>
        <w:rPr>
          <w:rFonts w:ascii="Times New Roman" w:hAnsi="Times New Roman" w:cs="Times New Roman" w:eastAsia="Times New Roman"/>
          <w:b w:val="0"/>
          <w:sz w:val="24"/>
        </w:rPr>
        <w:t>* (1+)*: Mafie giapponesi</w:t>
      </w:r>
    </w:p>
    <w:p>
      <w:pPr>
        <w:spacing w:line="276" w:lineRule="auto" w:after="0"/>
        <w:ind w:firstLine="425"/>
        <w:jc w:val="both"/>
      </w:pPr>
      <w:r>
        <w:rPr>
          <w:rFonts w:ascii="Times New Roman" w:hAnsi="Times New Roman" w:cs="Times New Roman" w:eastAsia="Times New Roman"/>
          <w:b/>
          <w:sz w:val="24"/>
        </w:rPr>
        <w:t>› Triadi</w:t>
      </w:r>
      <w:r>
        <w:rPr>
          <w:rFonts w:ascii="Times New Roman" w:hAnsi="Times New Roman" w:cs="Times New Roman" w:eastAsia="Times New Roman"/>
          <w:b w:val="0"/>
          <w:sz w:val="24"/>
        </w:rPr>
        <w:t>* (1+)*: Mafie cinesi</w:t>
      </w:r>
    </w:p>
    <w:p>
      <w:pPr>
        <w:spacing w:line="276" w:lineRule="auto" w:after="0"/>
        <w:ind w:firstLine="425"/>
        <w:jc w:val="both"/>
      </w:pPr>
      <w:r>
        <w:rPr>
          <w:rFonts w:ascii="Times New Roman" w:hAnsi="Times New Roman" w:cs="Times New Roman" w:eastAsia="Times New Roman"/>
          <w:b/>
          <w:sz w:val="24"/>
        </w:rPr>
        <w:t>› Bratva</w:t>
      </w:r>
      <w:r>
        <w:rPr>
          <w:rFonts w:ascii="Times New Roman" w:hAnsi="Times New Roman" w:cs="Times New Roman" w:eastAsia="Times New Roman"/>
          <w:b w:val="0"/>
          <w:sz w:val="24"/>
        </w:rPr>
        <w:t>* (ricorrenze multiple)*: Crimine organizzato russo post-1991</w:t>
      </w:r>
    </w:p>
    <w:p>
      <w:pPr>
        <w:spacing w:line="276" w:lineRule="auto" w:after="0"/>
        <w:ind w:firstLine="425"/>
        <w:jc w:val="both"/>
      </w:pPr>
      <w:r>
        <w:rPr>
          <w:rFonts w:ascii="Times New Roman" w:hAnsi="Times New Roman" w:cs="Times New Roman" w:eastAsia="Times New Roman"/>
          <w:b/>
          <w:sz w:val="24"/>
        </w:rPr>
        <w:t>› Vory v Zakone</w:t>
      </w:r>
      <w:r>
        <w:rPr>
          <w:rFonts w:ascii="Times New Roman" w:hAnsi="Times New Roman" w:cs="Times New Roman" w:eastAsia="Times New Roman"/>
          <w:b w:val="0"/>
          <w:sz w:val="24"/>
        </w:rPr>
        <w:t>* (1+)*: Ladri-in-legge russi</w:t>
      </w:r>
    </w:p>
    <w:p>
      <w:pPr>
        <w:spacing w:line="276" w:lineRule="auto" w:after="0"/>
        <w:ind w:firstLine="0"/>
        <w:jc w:val="both"/>
      </w:pPr>
      <w:r>
        <w:rPr>
          <w:rFonts w:ascii="Times New Roman" w:hAnsi="Times New Roman" w:cs="Times New Roman" w:eastAsia="Times New Roman"/>
          <w:b/>
          <w:sz w:val="24"/>
        </w:rPr>
        <w:t>XVIII.5 — Cluster E: Geografie strategiche</w:t>
      </w:r>
    </w:p>
    <w:p>
      <w:pPr>
        <w:spacing w:line="276" w:lineRule="auto" w:after="0"/>
        <w:ind w:firstLine="425"/>
        <w:jc w:val="both"/>
      </w:pPr>
      <w:r>
        <w:rPr>
          <w:rFonts w:ascii="Times New Roman" w:hAnsi="Times New Roman" w:cs="Times New Roman" w:eastAsia="Times New Roman"/>
          <w:b/>
          <w:sz w:val="24"/>
        </w:rPr>
        <w:t>› Capo Marrargiu</w:t>
      </w:r>
      <w:r>
        <w:rPr>
          <w:rFonts w:ascii="Times New Roman" w:hAnsi="Times New Roman" w:cs="Times New Roman" w:eastAsia="Times New Roman"/>
          <w:b w:val="0"/>
          <w:sz w:val="24"/>
        </w:rPr>
        <w:t>* (1+)*: Sardegna. Centro addestramento Gladio</w:t>
      </w:r>
    </w:p>
    <w:p>
      <w:pPr>
        <w:spacing w:line="276" w:lineRule="auto" w:after="0"/>
        <w:ind w:firstLine="425"/>
        <w:jc w:val="both"/>
      </w:pPr>
      <w:r>
        <w:rPr>
          <w:rFonts w:ascii="Times New Roman" w:hAnsi="Times New Roman" w:cs="Times New Roman" w:eastAsia="Times New Roman"/>
          <w:b/>
          <w:sz w:val="24"/>
        </w:rPr>
        <w:t>› Castiglion Fibocchi</w:t>
      </w:r>
      <w:r>
        <w:rPr>
          <w:rFonts w:ascii="Times New Roman" w:hAnsi="Times New Roman" w:cs="Times New Roman" w:eastAsia="Times New Roman"/>
          <w:b w:val="0"/>
          <w:sz w:val="24"/>
        </w:rPr>
        <w:t>* (1+)*: Arezzo. Sequestro liste P2 1981</w:t>
      </w:r>
    </w:p>
    <w:p>
      <w:pPr>
        <w:spacing w:line="276" w:lineRule="auto" w:after="0"/>
        <w:ind w:firstLine="425"/>
        <w:jc w:val="both"/>
      </w:pPr>
      <w:r>
        <w:rPr>
          <w:rFonts w:ascii="Times New Roman" w:hAnsi="Times New Roman" w:cs="Times New Roman" w:eastAsia="Times New Roman"/>
          <w:b/>
          <w:sz w:val="24"/>
        </w:rPr>
        <w:t>› Capaci</w:t>
      </w:r>
      <w:r>
        <w:rPr>
          <w:rFonts w:ascii="Times New Roman" w:hAnsi="Times New Roman" w:cs="Times New Roman" w:eastAsia="Times New Roman"/>
          <w:b w:val="0"/>
          <w:sz w:val="24"/>
        </w:rPr>
        <w:t>* (1+)*: Palermo. Strage 23/5/1992</w:t>
      </w:r>
    </w:p>
    <w:p>
      <w:pPr>
        <w:spacing w:line="276" w:lineRule="auto" w:after="0"/>
        <w:ind w:firstLine="425"/>
        <w:jc w:val="both"/>
      </w:pPr>
      <w:r>
        <w:rPr>
          <w:rFonts w:ascii="Times New Roman" w:hAnsi="Times New Roman" w:cs="Times New Roman" w:eastAsia="Times New Roman"/>
          <w:b/>
          <w:sz w:val="24"/>
        </w:rPr>
        <w:t>› Via D'Amelio</w:t>
      </w:r>
      <w:r>
        <w:rPr>
          <w:rFonts w:ascii="Times New Roman" w:hAnsi="Times New Roman" w:cs="Times New Roman" w:eastAsia="Times New Roman"/>
          <w:b w:val="0"/>
          <w:sz w:val="24"/>
        </w:rPr>
        <w:t>* (1+)*: Palermo. Strage 19/7/1992</w:t>
      </w:r>
    </w:p>
    <w:p>
      <w:pPr>
        <w:spacing w:line="276" w:lineRule="auto" w:after="0"/>
        <w:ind w:firstLine="425"/>
        <w:jc w:val="both"/>
      </w:pPr>
      <w:r>
        <w:rPr>
          <w:rFonts w:ascii="Times New Roman" w:hAnsi="Times New Roman" w:cs="Times New Roman" w:eastAsia="Times New Roman"/>
          <w:b/>
          <w:sz w:val="24"/>
        </w:rPr>
        <w:t>› Via Fani</w:t>
      </w:r>
      <w:r>
        <w:rPr>
          <w:rFonts w:ascii="Times New Roman" w:hAnsi="Times New Roman" w:cs="Times New Roman" w:eastAsia="Times New Roman"/>
          <w:b w:val="0"/>
          <w:sz w:val="24"/>
        </w:rPr>
        <w:t>* (1+)*: Roma. Sequestro Moro 16/3/1978</w:t>
      </w:r>
    </w:p>
    <w:p>
      <w:pPr>
        <w:spacing w:line="276" w:lineRule="auto" w:after="0"/>
        <w:ind w:firstLine="425"/>
        <w:jc w:val="both"/>
      </w:pPr>
      <w:r>
        <w:rPr>
          <w:rFonts w:ascii="Times New Roman" w:hAnsi="Times New Roman" w:cs="Times New Roman" w:eastAsia="Times New Roman"/>
          <w:b/>
          <w:sz w:val="24"/>
        </w:rPr>
        <w:t>› Aviano</w:t>
      </w:r>
      <w:r>
        <w:rPr>
          <w:rFonts w:ascii="Times New Roman" w:hAnsi="Times New Roman" w:cs="Times New Roman" w:eastAsia="Times New Roman"/>
          <w:b w:val="0"/>
          <w:sz w:val="24"/>
        </w:rPr>
        <w:t>* (1+)*: Pordenone. Base USAF Italia</w:t>
      </w:r>
    </w:p>
    <w:p>
      <w:pPr>
        <w:spacing w:line="276" w:lineRule="auto" w:after="0"/>
        <w:ind w:firstLine="425"/>
        <w:jc w:val="both"/>
      </w:pPr>
      <w:r>
        <w:rPr>
          <w:rFonts w:ascii="Times New Roman" w:hAnsi="Times New Roman" w:cs="Times New Roman" w:eastAsia="Times New Roman"/>
          <w:b/>
          <w:sz w:val="24"/>
        </w:rPr>
        <w:t>› Sigonella</w:t>
      </w:r>
      <w:r>
        <w:rPr>
          <w:rFonts w:ascii="Times New Roman" w:hAnsi="Times New Roman" w:cs="Times New Roman" w:eastAsia="Times New Roman"/>
          <w:b w:val="0"/>
          <w:sz w:val="24"/>
        </w:rPr>
        <w:t>* (1+)*: Catania. Base USA-NATO</w:t>
      </w:r>
    </w:p>
    <w:p>
      <w:pPr>
        <w:spacing w:line="276" w:lineRule="auto" w:after="0"/>
        <w:ind w:firstLine="425"/>
        <w:jc w:val="both"/>
      </w:pPr>
      <w:r>
        <w:rPr>
          <w:rFonts w:ascii="Times New Roman" w:hAnsi="Times New Roman" w:cs="Times New Roman" w:eastAsia="Times New Roman"/>
          <w:b/>
          <w:sz w:val="24"/>
        </w:rPr>
        <w:t>› Vicenza</w:t>
      </w:r>
      <w:r>
        <w:rPr>
          <w:rFonts w:ascii="Times New Roman" w:hAnsi="Times New Roman" w:cs="Times New Roman" w:eastAsia="Times New Roman"/>
          <w:b w:val="0"/>
          <w:sz w:val="24"/>
        </w:rPr>
        <w:t>* (1+)*: Base USA Italia</w:t>
      </w:r>
    </w:p>
    <w:p>
      <w:pPr>
        <w:spacing w:line="276" w:lineRule="auto" w:after="0"/>
        <w:ind w:firstLine="425"/>
        <w:jc w:val="both"/>
      </w:pPr>
      <w:r>
        <w:rPr>
          <w:rFonts w:ascii="Times New Roman" w:hAnsi="Times New Roman" w:cs="Times New Roman" w:eastAsia="Times New Roman"/>
          <w:b/>
          <w:sz w:val="24"/>
        </w:rPr>
        <w:t>› Camp Darby</w:t>
      </w:r>
      <w:r>
        <w:rPr>
          <w:rFonts w:ascii="Times New Roman" w:hAnsi="Times New Roman" w:cs="Times New Roman" w:eastAsia="Times New Roman"/>
          <w:b w:val="0"/>
          <w:sz w:val="24"/>
        </w:rPr>
        <w:t>* (1+)*: Pisa. Base logistica USA</w:t>
      </w:r>
    </w:p>
    <w:p>
      <w:pPr>
        <w:spacing w:line="276" w:lineRule="auto" w:after="0"/>
        <w:ind w:firstLine="425"/>
        <w:jc w:val="both"/>
      </w:pPr>
      <w:r>
        <w:rPr>
          <w:rFonts w:ascii="Times New Roman" w:hAnsi="Times New Roman" w:cs="Times New Roman" w:eastAsia="Times New Roman"/>
          <w:b/>
          <w:sz w:val="24"/>
        </w:rPr>
        <w:t>› Gioia Tauro</w:t>
      </w:r>
      <w:r>
        <w:rPr>
          <w:rFonts w:ascii="Times New Roman" w:hAnsi="Times New Roman" w:cs="Times New Roman" w:eastAsia="Times New Roman"/>
          <w:b w:val="0"/>
          <w:sz w:val="24"/>
        </w:rPr>
        <w:t>* (1+)*: RC. Hub cocaina Ndrangheta</w:t>
      </w:r>
    </w:p>
    <w:p>
      <w:pPr>
        <w:spacing w:line="276" w:lineRule="auto" w:after="0"/>
        <w:ind w:firstLine="425"/>
        <w:jc w:val="both"/>
      </w:pPr>
      <w:r>
        <w:rPr>
          <w:rFonts w:ascii="Times New Roman" w:hAnsi="Times New Roman" w:cs="Times New Roman" w:eastAsia="Times New Roman"/>
          <w:b/>
          <w:sz w:val="24"/>
        </w:rPr>
        <w:t>› Mar-a-Lago</w:t>
      </w:r>
      <w:r>
        <w:rPr>
          <w:rFonts w:ascii="Times New Roman" w:hAnsi="Times New Roman" w:cs="Times New Roman" w:eastAsia="Times New Roman"/>
          <w:b w:val="0"/>
          <w:sz w:val="24"/>
        </w:rPr>
        <w:t>* (1+)*: Florida. Quartier generale Trump</w:t>
      </w:r>
    </w:p>
    <w:p>
      <w:pPr>
        <w:spacing w:line="276" w:lineRule="auto" w:after="0"/>
        <w:ind w:firstLine="425"/>
        <w:jc w:val="both"/>
      </w:pPr>
      <w:r>
        <w:rPr>
          <w:rFonts w:ascii="Times New Roman" w:hAnsi="Times New Roman" w:cs="Times New Roman" w:eastAsia="Times New Roman"/>
          <w:b/>
          <w:sz w:val="24"/>
        </w:rPr>
        <w:t>› Saylorsburg</w:t>
      </w:r>
      <w:r>
        <w:rPr>
          <w:rFonts w:ascii="Times New Roman" w:hAnsi="Times New Roman" w:cs="Times New Roman" w:eastAsia="Times New Roman"/>
          <w:b w:val="0"/>
          <w:sz w:val="24"/>
        </w:rPr>
        <w:t>* (1+)*: Pennsylvania. Residenza Gülen 1999-2024</w:t>
      </w:r>
    </w:p>
    <w:p>
      <w:pPr>
        <w:spacing w:line="276" w:lineRule="auto" w:after="0"/>
        <w:ind w:firstLine="425"/>
        <w:jc w:val="both"/>
      </w:pPr>
      <w:r>
        <w:rPr>
          <w:rFonts w:ascii="Times New Roman" w:hAnsi="Times New Roman" w:cs="Times New Roman" w:eastAsia="Times New Roman"/>
          <w:b/>
          <w:sz w:val="24"/>
        </w:rPr>
        <w:t>› Abbottabad</w:t>
      </w:r>
      <w:r>
        <w:rPr>
          <w:rFonts w:ascii="Times New Roman" w:hAnsi="Times New Roman" w:cs="Times New Roman" w:eastAsia="Times New Roman"/>
          <w:b w:val="0"/>
          <w:sz w:val="24"/>
        </w:rPr>
        <w:t>* (1+)*: Pakistan. Bin Laden 2011</w:t>
      </w:r>
    </w:p>
    <w:p>
      <w:pPr>
        <w:spacing w:line="276" w:lineRule="auto" w:after="0"/>
        <w:ind w:firstLine="425"/>
        <w:jc w:val="both"/>
      </w:pPr>
      <w:r>
        <w:rPr>
          <w:rFonts w:ascii="Times New Roman" w:hAnsi="Times New Roman" w:cs="Times New Roman" w:eastAsia="Times New Roman"/>
          <w:b/>
          <w:sz w:val="24"/>
        </w:rPr>
        <w:t>› Rafah</w:t>
      </w:r>
      <w:r>
        <w:rPr>
          <w:rFonts w:ascii="Times New Roman" w:hAnsi="Times New Roman" w:cs="Times New Roman" w:eastAsia="Times New Roman"/>
          <w:b w:val="0"/>
          <w:sz w:val="24"/>
        </w:rPr>
        <w:t>* (1+)*: Gaza. Sinwar 16/10/2024</w:t>
      </w:r>
    </w:p>
    <w:p>
      <w:pPr>
        <w:spacing w:line="276" w:lineRule="auto" w:after="0"/>
        <w:ind w:firstLine="425"/>
        <w:jc w:val="both"/>
      </w:pPr>
      <w:r>
        <w:rPr>
          <w:rFonts w:ascii="Times New Roman" w:hAnsi="Times New Roman" w:cs="Times New Roman" w:eastAsia="Times New Roman"/>
          <w:b/>
          <w:sz w:val="24"/>
        </w:rPr>
        <w:t>› Beirut</w:t>
      </w:r>
      <w:r>
        <w:rPr>
          <w:rFonts w:ascii="Times New Roman" w:hAnsi="Times New Roman" w:cs="Times New Roman" w:eastAsia="Times New Roman"/>
          <w:b w:val="0"/>
          <w:sz w:val="24"/>
        </w:rPr>
        <w:t>* (1+)*: Libano. Nasrallah 27/9/2024</w:t>
      </w:r>
    </w:p>
    <w:p>
      <w:pPr>
        <w:spacing w:line="276" w:lineRule="auto" w:after="0"/>
        <w:ind w:firstLine="425"/>
        <w:jc w:val="both"/>
      </w:pPr>
      <w:r>
        <w:rPr>
          <w:rFonts w:ascii="Times New Roman" w:hAnsi="Times New Roman" w:cs="Times New Roman" w:eastAsia="Times New Roman"/>
          <w:b/>
          <w:sz w:val="24"/>
        </w:rPr>
        <w:t>› Teheran</w:t>
      </w:r>
      <w:r>
        <w:rPr>
          <w:rFonts w:ascii="Times New Roman" w:hAnsi="Times New Roman" w:cs="Times New Roman" w:eastAsia="Times New Roman"/>
          <w:b w:val="0"/>
          <w:sz w:val="24"/>
        </w:rPr>
        <w:t>* (1+)*: Iran. Haniyeh 31/7/2024</w:t>
      </w:r>
    </w:p>
    <w:p>
      <w:pPr>
        <w:spacing w:line="276" w:lineRule="auto" w:after="0"/>
        <w:ind w:firstLine="425"/>
        <w:jc w:val="both"/>
      </w:pPr>
      <w:r>
        <w:rPr>
          <w:rFonts w:ascii="Times New Roman" w:hAnsi="Times New Roman" w:cs="Times New Roman" w:eastAsia="Times New Roman"/>
          <w:b/>
          <w:sz w:val="24"/>
        </w:rPr>
        <w:t>› Damasco</w:t>
      </w:r>
      <w:r>
        <w:rPr>
          <w:rFonts w:ascii="Times New Roman" w:hAnsi="Times New Roman" w:cs="Times New Roman" w:eastAsia="Times New Roman"/>
          <w:b w:val="0"/>
          <w:sz w:val="24"/>
        </w:rPr>
        <w:t>* (1+)*: Siria. Caduta 8/12/2024</w:t>
      </w:r>
    </w:p>
    <w:p>
      <w:pPr>
        <w:spacing w:line="276" w:lineRule="auto" w:after="0"/>
        <w:ind w:firstLine="425"/>
        <w:jc w:val="both"/>
      </w:pPr>
      <w:r>
        <w:rPr>
          <w:rFonts w:ascii="Times New Roman" w:hAnsi="Times New Roman" w:cs="Times New Roman" w:eastAsia="Times New Roman"/>
          <w:b/>
          <w:sz w:val="24"/>
        </w:rPr>
        <w:t>› Riyadh</w:t>
      </w:r>
      <w:r>
        <w:rPr>
          <w:rFonts w:ascii="Times New Roman" w:hAnsi="Times New Roman" w:cs="Times New Roman" w:eastAsia="Times New Roman"/>
          <w:b w:val="0"/>
          <w:sz w:val="24"/>
        </w:rPr>
        <w:t>* (1+)*: Arabia Saudita. MbS</w:t>
      </w:r>
    </w:p>
    <w:p>
      <w:pPr>
        <w:spacing w:line="276" w:lineRule="auto" w:after="0"/>
        <w:ind w:firstLine="425"/>
        <w:jc w:val="both"/>
      </w:pPr>
      <w:r>
        <w:rPr>
          <w:rFonts w:ascii="Times New Roman" w:hAnsi="Times New Roman" w:cs="Times New Roman" w:eastAsia="Times New Roman"/>
          <w:b/>
          <w:sz w:val="24"/>
        </w:rPr>
        <w:t>› Doha</w:t>
      </w:r>
      <w:r>
        <w:rPr>
          <w:rFonts w:ascii="Times New Roman" w:hAnsi="Times New Roman" w:cs="Times New Roman" w:eastAsia="Times New Roman"/>
          <w:b w:val="0"/>
          <w:sz w:val="24"/>
        </w:rPr>
        <w:t>* (1+)*: Qatar. Tamim. Hub FM-Hamas</w:t>
      </w:r>
    </w:p>
    <w:p>
      <w:pPr>
        <w:spacing w:line="276" w:lineRule="auto" w:after="0"/>
        <w:ind w:firstLine="425"/>
        <w:jc w:val="both"/>
      </w:pPr>
      <w:r>
        <w:rPr>
          <w:rFonts w:ascii="Times New Roman" w:hAnsi="Times New Roman" w:cs="Times New Roman" w:eastAsia="Times New Roman"/>
          <w:b/>
          <w:sz w:val="24"/>
        </w:rPr>
        <w:t>› Abu Dhabi</w:t>
      </w:r>
      <w:r>
        <w:rPr>
          <w:rFonts w:ascii="Times New Roman" w:hAnsi="Times New Roman" w:cs="Times New Roman" w:eastAsia="Times New Roman"/>
          <w:b w:val="0"/>
          <w:sz w:val="24"/>
        </w:rPr>
        <w:t>* (1+)*: EAU. MbZ</w:t>
      </w:r>
    </w:p>
    <w:p>
      <w:pPr>
        <w:spacing w:line="276" w:lineRule="auto" w:after="0"/>
        <w:ind w:firstLine="425"/>
        <w:jc w:val="both"/>
      </w:pPr>
      <w:r>
        <w:rPr>
          <w:rFonts w:ascii="Times New Roman" w:hAnsi="Times New Roman" w:cs="Times New Roman" w:eastAsia="Times New Roman"/>
          <w:b/>
          <w:sz w:val="24"/>
        </w:rPr>
        <w:t>› Mosca</w:t>
      </w:r>
      <w:r>
        <w:rPr>
          <w:rFonts w:ascii="Times New Roman" w:hAnsi="Times New Roman" w:cs="Times New Roman" w:eastAsia="Times New Roman"/>
          <w:b w:val="0"/>
          <w:sz w:val="24"/>
        </w:rPr>
        <w:t>* (1+)*: Russia. Putin</w:t>
      </w:r>
    </w:p>
    <w:p>
      <w:pPr>
        <w:spacing w:line="276" w:lineRule="auto" w:after="0"/>
        <w:ind w:firstLine="425"/>
        <w:jc w:val="both"/>
      </w:pPr>
      <w:r>
        <w:rPr>
          <w:rFonts w:ascii="Times New Roman" w:hAnsi="Times New Roman" w:cs="Times New Roman" w:eastAsia="Times New Roman"/>
          <w:b/>
          <w:sz w:val="24"/>
        </w:rPr>
        <w:t>› Pechino</w:t>
      </w:r>
      <w:r>
        <w:rPr>
          <w:rFonts w:ascii="Times New Roman" w:hAnsi="Times New Roman" w:cs="Times New Roman" w:eastAsia="Times New Roman"/>
          <w:b w:val="0"/>
          <w:sz w:val="24"/>
        </w:rPr>
        <w:t>* (1+)*: Cina. Xi Jinping</w:t>
      </w:r>
    </w:p>
    <w:p>
      <w:pPr>
        <w:spacing w:line="276" w:lineRule="auto" w:after="0"/>
        <w:ind w:firstLine="425"/>
        <w:jc w:val="both"/>
      </w:pPr>
      <w:r>
        <w:rPr>
          <w:rFonts w:ascii="Times New Roman" w:hAnsi="Times New Roman" w:cs="Times New Roman" w:eastAsia="Times New Roman"/>
          <w:b/>
          <w:sz w:val="24"/>
        </w:rPr>
        <w:t>› Costa del Sol</w:t>
      </w:r>
      <w:r>
        <w:rPr>
          <w:rFonts w:ascii="Times New Roman" w:hAnsi="Times New Roman" w:cs="Times New Roman" w:eastAsia="Times New Roman"/>
          <w:b w:val="0"/>
          <w:sz w:val="24"/>
        </w:rPr>
        <w:t>* (1+)*: Spagna. Hub Bratva-cocaina</w:t>
      </w:r>
    </w:p>
    <w:p>
      <w:pPr>
        <w:spacing w:line="276" w:lineRule="auto" w:after="0"/>
        <w:ind w:firstLine="425"/>
        <w:jc w:val="both"/>
      </w:pPr>
      <w:r>
        <w:rPr>
          <w:rFonts w:ascii="Times New Roman" w:hAnsi="Times New Roman" w:cs="Times New Roman" w:eastAsia="Times New Roman"/>
          <w:b/>
          <w:sz w:val="24"/>
        </w:rPr>
        <w:t>› Lugano</w:t>
      </w:r>
      <w:r>
        <w:rPr>
          <w:rFonts w:ascii="Times New Roman" w:hAnsi="Times New Roman" w:cs="Times New Roman" w:eastAsia="Times New Roman"/>
          <w:b w:val="0"/>
          <w:sz w:val="24"/>
        </w:rPr>
        <w:t>* (1+)*: Svizzera. Hub Banco Ambrosiano</w:t>
      </w:r>
    </w:p>
    <w:p>
      <w:pPr>
        <w:spacing w:line="276" w:lineRule="auto" w:after="0"/>
        <w:ind w:firstLine="425"/>
        <w:jc w:val="both"/>
      </w:pPr>
      <w:r>
        <w:rPr>
          <w:rFonts w:ascii="Times New Roman" w:hAnsi="Times New Roman" w:cs="Times New Roman" w:eastAsia="Times New Roman"/>
          <w:b/>
          <w:sz w:val="24"/>
        </w:rPr>
        <w:t>› Bahamas</w:t>
      </w:r>
      <w:r>
        <w:rPr>
          <w:rFonts w:ascii="Times New Roman" w:hAnsi="Times New Roman" w:cs="Times New Roman" w:eastAsia="Times New Roman"/>
          <w:b w:val="0"/>
          <w:sz w:val="24"/>
        </w:rPr>
        <w:t>* (1+)*: Hub off-shore mafioso</w:t>
      </w:r>
    </w:p>
    <w:p>
      <w:pPr>
        <w:spacing w:line="276" w:lineRule="auto" w:after="0"/>
        <w:ind w:firstLine="425"/>
        <w:jc w:val="both"/>
      </w:pPr>
      <w:r>
        <w:rPr>
          <w:rFonts w:ascii="Times New Roman" w:hAnsi="Times New Roman" w:cs="Times New Roman" w:eastAsia="Times New Roman"/>
          <w:b/>
          <w:sz w:val="24"/>
        </w:rPr>
        <w:t>› Caraibi</w:t>
      </w:r>
      <w:r>
        <w:rPr>
          <w:rFonts w:ascii="Times New Roman" w:hAnsi="Times New Roman" w:cs="Times New Roman" w:eastAsia="Times New Roman"/>
          <w:b w:val="0"/>
          <w:sz w:val="24"/>
        </w:rPr>
        <w:t>* (1+)*: Hub off-shore globale</w:t>
      </w:r>
    </w:p>
    <w:p>
      <w:pPr>
        <w:spacing w:line="276" w:lineRule="auto" w:after="0"/>
        <w:ind w:firstLine="425"/>
        <w:jc w:val="both"/>
      </w:pPr>
      <w:r>
        <w:rPr>
          <w:rFonts w:ascii="Times New Roman" w:hAnsi="Times New Roman" w:cs="Times New Roman" w:eastAsia="Times New Roman"/>
          <w:b/>
          <w:sz w:val="24"/>
        </w:rPr>
        <w:t>› Panama</w:t>
      </w:r>
      <w:r>
        <w:rPr>
          <w:rFonts w:ascii="Times New Roman" w:hAnsi="Times New Roman" w:cs="Times New Roman" w:eastAsia="Times New Roman"/>
          <w:b w:val="0"/>
          <w:sz w:val="24"/>
        </w:rPr>
        <w:t>* (1+)*: Mossack Fonseca-Panama Papers</w:t>
      </w:r>
    </w:p>
    <w:p>
      <w:pPr>
        <w:spacing w:line="276" w:lineRule="auto" w:after="0"/>
        <w:ind w:firstLine="425"/>
        <w:jc w:val="both"/>
      </w:pPr>
      <w:r>
        <w:rPr>
          <w:rFonts w:ascii="Times New Roman" w:hAnsi="Times New Roman" w:cs="Times New Roman" w:eastAsia="Times New Roman"/>
          <w:b/>
          <w:sz w:val="24"/>
        </w:rPr>
        <w:t>› Cipro</w:t>
      </w:r>
      <w:r>
        <w:rPr>
          <w:rFonts w:ascii="Times New Roman" w:hAnsi="Times New Roman" w:cs="Times New Roman" w:eastAsia="Times New Roman"/>
          <w:b w:val="0"/>
          <w:sz w:val="24"/>
        </w:rPr>
        <w:t>* (1+)*: Hub off-shore Bratva</w:t>
      </w:r>
    </w:p>
    <w:p>
      <w:pPr>
        <w:spacing w:line="276" w:lineRule="auto" w:after="0"/>
        <w:ind w:firstLine="425"/>
        <w:jc w:val="both"/>
      </w:pPr>
      <w:r>
        <w:rPr>
          <w:rFonts w:ascii="Times New Roman" w:hAnsi="Times New Roman" w:cs="Times New Roman" w:eastAsia="Times New Roman"/>
          <w:b/>
          <w:sz w:val="24"/>
        </w:rPr>
        <w:t>› Dubai Marina</w:t>
      </w:r>
      <w:r>
        <w:rPr>
          <w:rFonts w:ascii="Times New Roman" w:hAnsi="Times New Roman" w:cs="Times New Roman" w:eastAsia="Times New Roman"/>
          <w:b w:val="0"/>
          <w:sz w:val="24"/>
        </w:rPr>
        <w:t>* (1+)*: Hub D1 D6 post-2010</w:t>
      </w:r>
    </w:p>
    <w:p>
      <w:pPr>
        <w:spacing w:line="276" w:lineRule="auto" w:after="0"/>
        <w:ind w:firstLine="0"/>
        <w:jc w:val="both"/>
      </w:pPr>
      <w:r>
        <w:rPr>
          <w:rFonts w:ascii="Times New Roman" w:hAnsi="Times New Roman" w:cs="Times New Roman" w:eastAsia="Times New Roman"/>
          <w:b/>
          <w:sz w:val="24"/>
        </w:rPr>
        <w:t>XVIII.6 — Cluster F: Concetti analitici</w:t>
      </w:r>
    </w:p>
    <w:p>
      <w:pPr>
        <w:spacing w:line="276" w:lineRule="auto" w:after="0"/>
        <w:ind w:firstLine="425"/>
        <w:jc w:val="both"/>
      </w:pPr>
      <w:r>
        <w:rPr>
          <w:rFonts w:ascii="Times New Roman" w:hAnsi="Times New Roman" w:cs="Times New Roman" w:eastAsia="Times New Roman"/>
          <w:b/>
          <w:sz w:val="24"/>
        </w:rPr>
        <w:t>› Strategia della tensione</w:t>
      </w:r>
      <w:r>
        <w:rPr>
          <w:rFonts w:ascii="Times New Roman" w:hAnsi="Times New Roman" w:cs="Times New Roman" w:eastAsia="Times New Roman"/>
          <w:b w:val="0"/>
          <w:sz w:val="24"/>
        </w:rPr>
        <w:t>* (ricorrenze multiple)*: Concetto sviluppato da Vinciguerra-Cossiga-Pellegrino. 1969-1984</w:t>
      </w:r>
    </w:p>
    <w:p>
      <w:pPr>
        <w:spacing w:line="276" w:lineRule="auto" w:after="0"/>
        <w:ind w:firstLine="425"/>
        <w:jc w:val="both"/>
      </w:pPr>
      <w:r>
        <w:rPr>
          <w:rFonts w:ascii="Times New Roman" w:hAnsi="Times New Roman" w:cs="Times New Roman" w:eastAsia="Times New Roman"/>
          <w:b/>
          <w:sz w:val="24"/>
        </w:rPr>
        <w:t>› Doppio Stato</w:t>
      </w:r>
      <w:r>
        <w:rPr>
          <w:rFonts w:ascii="Times New Roman" w:hAnsi="Times New Roman" w:cs="Times New Roman" w:eastAsia="Times New Roman"/>
          <w:b w:val="0"/>
          <w:sz w:val="24"/>
        </w:rPr>
        <w:t>* (1+)*: Concetto di Pellegrino-Sofsky. Stato visibile vs Stato profondo</w:t>
      </w:r>
    </w:p>
    <w:p>
      <w:pPr>
        <w:spacing w:line="276" w:lineRule="auto" w:after="0"/>
        <w:ind w:firstLine="425"/>
        <w:jc w:val="both"/>
      </w:pPr>
      <w:r>
        <w:rPr>
          <w:rFonts w:ascii="Times New Roman" w:hAnsi="Times New Roman" w:cs="Times New Roman" w:eastAsia="Times New Roman"/>
          <w:b/>
          <w:sz w:val="24"/>
        </w:rPr>
        <w:t>› Servizi inquinati</w:t>
      </w:r>
      <w:r>
        <w:rPr>
          <w:rFonts w:ascii="Times New Roman" w:hAnsi="Times New Roman" w:cs="Times New Roman" w:eastAsia="Times New Roman"/>
          <w:b w:val="0"/>
          <w:sz w:val="24"/>
        </w:rPr>
        <w:t>* (ricorrenze multiple)*: Distinzione anselmiana servizi inquinati vs servizi inquinanti</w:t>
      </w:r>
    </w:p>
    <w:p>
      <w:pPr>
        <w:spacing w:line="276" w:lineRule="auto" w:after="0"/>
        <w:ind w:firstLine="425"/>
        <w:jc w:val="both"/>
      </w:pPr>
      <w:r>
        <w:rPr>
          <w:rFonts w:ascii="Times New Roman" w:hAnsi="Times New Roman" w:cs="Times New Roman" w:eastAsia="Times New Roman"/>
          <w:b/>
          <w:sz w:val="24"/>
        </w:rPr>
        <w:t>› Servizi inquinanti</w:t>
      </w:r>
      <w:r>
        <w:rPr>
          <w:rFonts w:ascii="Times New Roman" w:hAnsi="Times New Roman" w:cs="Times New Roman" w:eastAsia="Times New Roman"/>
          <w:b w:val="0"/>
          <w:sz w:val="24"/>
        </w:rPr>
        <w:t>* (ricorrenze multiple)*: Apparati che operano la deviazione, non la subiscono</w:t>
      </w:r>
    </w:p>
    <w:p>
      <w:pPr>
        <w:spacing w:line="276" w:lineRule="auto" w:after="0"/>
        <w:ind w:firstLine="425"/>
        <w:jc w:val="both"/>
      </w:pPr>
      <w:r>
        <w:rPr>
          <w:rFonts w:ascii="Times New Roman" w:hAnsi="Times New Roman" w:cs="Times New Roman" w:eastAsia="Times New Roman"/>
          <w:b/>
          <w:sz w:val="24"/>
        </w:rPr>
        <w:t>› Stay-behind</w:t>
      </w:r>
      <w:r>
        <w:rPr>
          <w:rFonts w:ascii="Times New Roman" w:hAnsi="Times New Roman" w:cs="Times New Roman" w:eastAsia="Times New Roman"/>
          <w:b w:val="0"/>
          <w:sz w:val="24"/>
        </w:rPr>
        <w:t>* (ricorrenze multiple)*: Reti clandestine NATO post-1945. Italia: Gladio</w:t>
      </w:r>
    </w:p>
    <w:p>
      <w:pPr>
        <w:spacing w:line="276" w:lineRule="auto" w:after="0"/>
        <w:ind w:firstLine="425"/>
        <w:jc w:val="both"/>
      </w:pPr>
      <w:r>
        <w:rPr>
          <w:rFonts w:ascii="Times New Roman" w:hAnsi="Times New Roman" w:cs="Times New Roman" w:eastAsia="Times New Roman"/>
          <w:b/>
          <w:sz w:val="24"/>
        </w:rPr>
        <w:t>› Atlantismo</w:t>
      </w:r>
      <w:r>
        <w:rPr>
          <w:rFonts w:ascii="Times New Roman" w:hAnsi="Times New Roman" w:cs="Times New Roman" w:eastAsia="Times New Roman"/>
          <w:b w:val="0"/>
          <w:sz w:val="24"/>
        </w:rPr>
        <w:t>* (1+)*: Filosofia dell'asse strategico USA-Europa</w:t>
      </w:r>
    </w:p>
    <w:p>
      <w:pPr>
        <w:spacing w:line="276" w:lineRule="auto" w:after="0"/>
        <w:ind w:firstLine="425"/>
        <w:jc w:val="both"/>
      </w:pPr>
      <w:r>
        <w:rPr>
          <w:rFonts w:ascii="Times New Roman" w:hAnsi="Times New Roman" w:cs="Times New Roman" w:eastAsia="Times New Roman"/>
          <w:b/>
          <w:sz w:val="24"/>
        </w:rPr>
        <w:t>› Eurasiismo</w:t>
      </w:r>
      <w:r>
        <w:rPr>
          <w:rFonts w:ascii="Times New Roman" w:hAnsi="Times New Roman" w:cs="Times New Roman" w:eastAsia="Times New Roman"/>
          <w:b w:val="0"/>
          <w:sz w:val="24"/>
        </w:rPr>
        <w:t>* (1+)*: Dottrina di Dugin per la Russia post-2000</w:t>
      </w:r>
    </w:p>
    <w:p>
      <w:pPr>
        <w:spacing w:line="276" w:lineRule="auto" w:after="0"/>
        <w:ind w:firstLine="425"/>
        <w:jc w:val="both"/>
      </w:pPr>
      <w:r>
        <w:rPr>
          <w:rFonts w:ascii="Times New Roman" w:hAnsi="Times New Roman" w:cs="Times New Roman" w:eastAsia="Times New Roman"/>
          <w:b/>
          <w:sz w:val="24"/>
        </w:rPr>
        <w:t>› Nasserismo</w:t>
      </w:r>
      <w:r>
        <w:rPr>
          <w:rFonts w:ascii="Times New Roman" w:hAnsi="Times New Roman" w:cs="Times New Roman" w:eastAsia="Times New Roman"/>
          <w:b w:val="0"/>
          <w:sz w:val="24"/>
        </w:rPr>
        <w:t>* (1+)*: Panarabismo socialista di Nasser</w:t>
      </w:r>
    </w:p>
    <w:p>
      <w:pPr>
        <w:spacing w:line="276" w:lineRule="auto" w:after="0"/>
        <w:ind w:firstLine="425"/>
        <w:jc w:val="both"/>
      </w:pPr>
      <w:r>
        <w:rPr>
          <w:rFonts w:ascii="Times New Roman" w:hAnsi="Times New Roman" w:cs="Times New Roman" w:eastAsia="Times New Roman"/>
          <w:b/>
          <w:sz w:val="24"/>
        </w:rPr>
        <w:t>› Baathismo</w:t>
      </w:r>
      <w:r>
        <w:rPr>
          <w:rFonts w:ascii="Times New Roman" w:hAnsi="Times New Roman" w:cs="Times New Roman" w:eastAsia="Times New Roman"/>
          <w:b w:val="0"/>
          <w:sz w:val="24"/>
        </w:rPr>
        <w:t>* (1+)*: Panarabismo socialista di Aflaq</w:t>
      </w:r>
    </w:p>
    <w:p>
      <w:pPr>
        <w:spacing w:line="276" w:lineRule="auto" w:after="0"/>
        <w:ind w:firstLine="425"/>
        <w:jc w:val="both"/>
      </w:pPr>
      <w:r>
        <w:rPr>
          <w:rFonts w:ascii="Times New Roman" w:hAnsi="Times New Roman" w:cs="Times New Roman" w:eastAsia="Times New Roman"/>
          <w:b/>
          <w:sz w:val="24"/>
        </w:rPr>
        <w:t>› Khomeinismo</w:t>
      </w:r>
      <w:r>
        <w:rPr>
          <w:rFonts w:ascii="Times New Roman" w:hAnsi="Times New Roman" w:cs="Times New Roman" w:eastAsia="Times New Roman"/>
          <w:b w:val="0"/>
          <w:sz w:val="24"/>
        </w:rPr>
        <w:t>* (1+)*: Velayat-e faqih iraniano</w:t>
      </w:r>
    </w:p>
    <w:p>
      <w:pPr>
        <w:spacing w:line="276" w:lineRule="auto" w:after="0"/>
        <w:ind w:firstLine="425"/>
        <w:jc w:val="both"/>
      </w:pPr>
      <w:r>
        <w:rPr>
          <w:rFonts w:ascii="Times New Roman" w:hAnsi="Times New Roman" w:cs="Times New Roman" w:eastAsia="Times New Roman"/>
          <w:b/>
          <w:sz w:val="24"/>
        </w:rPr>
        <w:t>› Sionismo revisionista</w:t>
      </w:r>
      <w:r>
        <w:rPr>
          <w:rFonts w:ascii="Times New Roman" w:hAnsi="Times New Roman" w:cs="Times New Roman" w:eastAsia="Times New Roman"/>
          <w:b w:val="0"/>
          <w:sz w:val="24"/>
        </w:rPr>
        <w:t>* (1+)*: Jabotinsky-Begin-Likud</w:t>
      </w:r>
    </w:p>
    <w:p>
      <w:pPr>
        <w:spacing w:line="276" w:lineRule="auto" w:after="0"/>
        <w:ind w:firstLine="425"/>
        <w:jc w:val="both"/>
      </w:pPr>
      <w:r>
        <w:rPr>
          <w:rFonts w:ascii="Times New Roman" w:hAnsi="Times New Roman" w:cs="Times New Roman" w:eastAsia="Times New Roman"/>
          <w:b/>
          <w:sz w:val="24"/>
        </w:rPr>
        <w:t>› Sionismo religioso</w:t>
      </w:r>
      <w:r>
        <w:rPr>
          <w:rFonts w:ascii="Times New Roman" w:hAnsi="Times New Roman" w:cs="Times New Roman" w:eastAsia="Times New Roman"/>
          <w:b w:val="0"/>
          <w:sz w:val="24"/>
        </w:rPr>
        <w:t>* (1+)*: Smotrich-Ben-Gvir-Coalizione 2022</w:t>
      </w:r>
    </w:p>
    <w:p>
      <w:pPr>
        <w:spacing w:line="276" w:lineRule="auto" w:after="0"/>
        <w:ind w:firstLine="425"/>
        <w:jc w:val="both"/>
      </w:pPr>
      <w:r>
        <w:rPr>
          <w:rFonts w:ascii="Times New Roman" w:hAnsi="Times New Roman" w:cs="Times New Roman" w:eastAsia="Times New Roman"/>
          <w:b/>
          <w:sz w:val="24"/>
        </w:rPr>
        <w:t>› Wahhabismo</w:t>
      </w:r>
      <w:r>
        <w:rPr>
          <w:rFonts w:ascii="Times New Roman" w:hAnsi="Times New Roman" w:cs="Times New Roman" w:eastAsia="Times New Roman"/>
          <w:b w:val="0"/>
          <w:sz w:val="24"/>
        </w:rPr>
        <w:t>* (1+)*: Saudi orthodoxy</w:t>
      </w:r>
    </w:p>
    <w:p>
      <w:pPr>
        <w:spacing w:line="276" w:lineRule="auto" w:after="0"/>
        <w:ind w:firstLine="425"/>
        <w:jc w:val="both"/>
      </w:pPr>
      <w:r>
        <w:rPr>
          <w:rFonts w:ascii="Times New Roman" w:hAnsi="Times New Roman" w:cs="Times New Roman" w:eastAsia="Times New Roman"/>
          <w:b/>
          <w:sz w:val="24"/>
        </w:rPr>
        <w:t>› Pinochetismo</w:t>
      </w:r>
      <w:r>
        <w:rPr>
          <w:rFonts w:ascii="Times New Roman" w:hAnsi="Times New Roman" w:cs="Times New Roman" w:eastAsia="Times New Roman"/>
          <w:b w:val="0"/>
          <w:sz w:val="24"/>
        </w:rPr>
        <w:t>* (1+)*: Eredità Pinochet Cile</w:t>
      </w:r>
    </w:p>
    <w:p>
      <w:pPr>
        <w:spacing w:line="276" w:lineRule="auto" w:after="0"/>
        <w:ind w:firstLine="425"/>
        <w:jc w:val="both"/>
      </w:pPr>
      <w:r>
        <w:rPr>
          <w:rFonts w:ascii="Times New Roman" w:hAnsi="Times New Roman" w:cs="Times New Roman" w:eastAsia="Times New Roman"/>
          <w:b/>
          <w:sz w:val="24"/>
        </w:rPr>
        <w:t>› Peronismo-giustizialismo</w:t>
      </w:r>
      <w:r>
        <w:rPr>
          <w:rFonts w:ascii="Times New Roman" w:hAnsi="Times New Roman" w:cs="Times New Roman" w:eastAsia="Times New Roman"/>
          <w:b w:val="0"/>
          <w:sz w:val="24"/>
        </w:rPr>
        <w:t>* (1+)*: Eredità Perón Argentina</w:t>
      </w:r>
    </w:p>
    <w:p>
      <w:pPr>
        <w:spacing w:line="276" w:lineRule="auto" w:after="0"/>
        <w:ind w:firstLine="425"/>
        <w:jc w:val="both"/>
      </w:pPr>
      <w:r>
        <w:rPr>
          <w:rFonts w:ascii="Times New Roman" w:hAnsi="Times New Roman" w:cs="Times New Roman" w:eastAsia="Times New Roman"/>
          <w:b/>
          <w:sz w:val="24"/>
        </w:rPr>
        <w:t>› Fujimorismo</w:t>
      </w:r>
      <w:r>
        <w:rPr>
          <w:rFonts w:ascii="Times New Roman" w:hAnsi="Times New Roman" w:cs="Times New Roman" w:eastAsia="Times New Roman"/>
          <w:b w:val="0"/>
          <w:sz w:val="24"/>
        </w:rPr>
        <w:t>* (1+)*: Eredità Fujimori Perù</w:t>
      </w:r>
    </w:p>
    <w:p>
      <w:pPr>
        <w:spacing w:line="276" w:lineRule="auto" w:after="0"/>
        <w:ind w:firstLine="425"/>
        <w:jc w:val="both"/>
      </w:pPr>
      <w:r>
        <w:rPr>
          <w:rFonts w:ascii="Times New Roman" w:hAnsi="Times New Roman" w:cs="Times New Roman" w:eastAsia="Times New Roman"/>
          <w:b/>
          <w:sz w:val="24"/>
        </w:rPr>
        <w:t>› Bolsonarismo</w:t>
      </w:r>
      <w:r>
        <w:rPr>
          <w:rFonts w:ascii="Times New Roman" w:hAnsi="Times New Roman" w:cs="Times New Roman" w:eastAsia="Times New Roman"/>
          <w:b w:val="0"/>
          <w:sz w:val="24"/>
        </w:rPr>
        <w:t>* (1+)*: Estrema destra Brasile</w:t>
      </w:r>
    </w:p>
    <w:p>
      <w:pPr>
        <w:spacing w:line="276" w:lineRule="auto" w:after="0"/>
        <w:ind w:firstLine="425"/>
        <w:jc w:val="both"/>
      </w:pPr>
      <w:r>
        <w:rPr>
          <w:rFonts w:ascii="Times New Roman" w:hAnsi="Times New Roman" w:cs="Times New Roman" w:eastAsia="Times New Roman"/>
          <w:b/>
          <w:sz w:val="24"/>
        </w:rPr>
        <w:t>› Trumpismo-MAGA</w:t>
      </w:r>
      <w:r>
        <w:rPr>
          <w:rFonts w:ascii="Times New Roman" w:hAnsi="Times New Roman" w:cs="Times New Roman" w:eastAsia="Times New Roman"/>
          <w:b w:val="0"/>
          <w:sz w:val="24"/>
        </w:rPr>
        <w:t>* (1+)*: Estrema destra USA</w:t>
      </w:r>
    </w:p>
    <w:p>
      <w:pPr>
        <w:spacing w:line="276" w:lineRule="auto" w:after="0"/>
        <w:ind w:firstLine="425"/>
        <w:jc w:val="both"/>
      </w:pPr>
      <w:r>
        <w:rPr>
          <w:rFonts w:ascii="Times New Roman" w:hAnsi="Times New Roman" w:cs="Times New Roman" w:eastAsia="Times New Roman"/>
          <w:b/>
          <w:sz w:val="24"/>
        </w:rPr>
        <w:t>› Putinismo</w:t>
      </w:r>
      <w:r>
        <w:rPr>
          <w:rFonts w:ascii="Times New Roman" w:hAnsi="Times New Roman" w:cs="Times New Roman" w:eastAsia="Times New Roman"/>
          <w:b w:val="0"/>
          <w:sz w:val="24"/>
        </w:rPr>
        <w:t>* (1+)*: Putin-Russia</w:t>
      </w:r>
    </w:p>
    <w:p>
      <w:pPr>
        <w:spacing w:line="276" w:lineRule="auto" w:after="0"/>
        <w:ind w:firstLine="425"/>
        <w:jc w:val="both"/>
      </w:pPr>
      <w:r>
        <w:rPr>
          <w:rFonts w:ascii="Times New Roman" w:hAnsi="Times New Roman" w:cs="Times New Roman" w:eastAsia="Times New Roman"/>
          <w:b/>
          <w:sz w:val="24"/>
        </w:rPr>
        <w:t>› Velayat-e faqih</w:t>
      </w:r>
      <w:r>
        <w:rPr>
          <w:rFonts w:ascii="Times New Roman" w:hAnsi="Times New Roman" w:cs="Times New Roman" w:eastAsia="Times New Roman"/>
          <w:b w:val="0"/>
          <w:sz w:val="24"/>
        </w:rPr>
        <w:t>* (1+)*: Governo del giurista, Khomeini</w:t>
      </w:r>
    </w:p>
    <w:p>
      <w:pPr>
        <w:spacing w:line="276" w:lineRule="auto" w:after="0"/>
        <w:ind w:firstLine="425"/>
        <w:jc w:val="both"/>
      </w:pPr>
      <w:r>
        <w:rPr>
          <w:rFonts w:ascii="Times New Roman" w:hAnsi="Times New Roman" w:cs="Times New Roman" w:eastAsia="Times New Roman"/>
          <w:b/>
          <w:sz w:val="24"/>
        </w:rPr>
        <w:t>› Tariff War</w:t>
      </w:r>
      <w:r>
        <w:rPr>
          <w:rFonts w:ascii="Times New Roman" w:hAnsi="Times New Roman" w:cs="Times New Roman" w:eastAsia="Times New Roman"/>
          <w:b w:val="0"/>
          <w:sz w:val="24"/>
        </w:rPr>
        <w:t>* (1+)*: Guerra commerciale Trump 2025</w:t>
      </w:r>
    </w:p>
    <w:p>
      <w:pPr>
        <w:spacing w:line="276" w:lineRule="auto" w:after="0"/>
        <w:ind w:firstLine="425"/>
        <w:jc w:val="both"/>
      </w:pPr>
      <w:r>
        <w:rPr>
          <w:rFonts w:ascii="Times New Roman" w:hAnsi="Times New Roman" w:cs="Times New Roman" w:eastAsia="Times New Roman"/>
          <w:b/>
          <w:sz w:val="24"/>
        </w:rPr>
        <w:t>› Asse della Resistenza</w:t>
      </w:r>
      <w:r>
        <w:rPr>
          <w:rFonts w:ascii="Times New Roman" w:hAnsi="Times New Roman" w:cs="Times New Roman" w:eastAsia="Times New Roman"/>
          <w:b w:val="0"/>
          <w:sz w:val="24"/>
        </w:rPr>
        <w:t>* (1+)*: Iran-Hezbollah-Hamas-Houthi-PMU</w:t>
      </w:r>
    </w:p>
    <w:p>
      <w:pPr>
        <w:spacing w:line="276" w:lineRule="auto" w:after="0"/>
        <w:ind w:firstLine="425"/>
        <w:jc w:val="both"/>
      </w:pPr>
      <w:r>
        <w:rPr>
          <w:rFonts w:ascii="Times New Roman" w:hAnsi="Times New Roman" w:cs="Times New Roman" w:eastAsia="Times New Roman"/>
          <w:b/>
          <w:sz w:val="24"/>
        </w:rPr>
        <w:t>› Project 2025</w:t>
      </w:r>
      <w:r>
        <w:rPr>
          <w:rFonts w:ascii="Times New Roman" w:hAnsi="Times New Roman" w:cs="Times New Roman" w:eastAsia="Times New Roman"/>
          <w:b w:val="0"/>
          <w:sz w:val="24"/>
        </w:rPr>
        <w:t>* (1+)*: Heritage Foundation piano Trump II</w:t>
      </w:r>
    </w:p>
    <w:p>
      <w:pPr>
        <w:spacing w:line="276" w:lineRule="auto" w:after="0"/>
        <w:ind w:firstLine="425"/>
        <w:jc w:val="both"/>
      </w:pPr>
      <w:r>
        <w:rPr>
          <w:rFonts w:ascii="Times New Roman" w:hAnsi="Times New Roman" w:cs="Times New Roman" w:eastAsia="Times New Roman"/>
          <w:b/>
          <w:sz w:val="24"/>
        </w:rPr>
        <w:t>› Eurocomunismo</w:t>
      </w:r>
      <w:r>
        <w:rPr>
          <w:rFonts w:ascii="Times New Roman" w:hAnsi="Times New Roman" w:cs="Times New Roman" w:eastAsia="Times New Roman"/>
          <w:b w:val="0"/>
          <w:sz w:val="24"/>
        </w:rPr>
        <w:t>* (1+)*: Berlinguer-Carrillo-Marchais</w:t>
      </w:r>
    </w:p>
    <w:p>
      <w:pPr>
        <w:spacing w:line="276" w:lineRule="auto" w:after="0"/>
        <w:ind w:firstLine="425"/>
        <w:jc w:val="both"/>
      </w:pPr>
      <w:r>
        <w:rPr>
          <w:rFonts w:ascii="Times New Roman" w:hAnsi="Times New Roman" w:cs="Times New Roman" w:eastAsia="Times New Roman"/>
          <w:b/>
          <w:sz w:val="24"/>
        </w:rPr>
        <w:t>› Compromesso storico</w:t>
      </w:r>
      <w:r>
        <w:rPr>
          <w:rFonts w:ascii="Times New Roman" w:hAnsi="Times New Roman" w:cs="Times New Roman" w:eastAsia="Times New Roman"/>
          <w:b w:val="0"/>
          <w:sz w:val="24"/>
        </w:rPr>
        <w:t>* (1+)*: Berlinguer-Moro 1973-78</w:t>
      </w:r>
    </w:p>
    <w:p>
      <w:pPr>
        <w:spacing w:line="276" w:lineRule="auto" w:after="0"/>
        <w:ind w:firstLine="425"/>
        <w:jc w:val="both"/>
      </w:pPr>
      <w:r>
        <w:rPr>
          <w:rFonts w:ascii="Times New Roman" w:hAnsi="Times New Roman" w:cs="Times New Roman" w:eastAsia="Times New Roman"/>
          <w:b/>
          <w:sz w:val="24"/>
        </w:rPr>
        <w:t>› Tangentopoli</w:t>
      </w:r>
      <w:r>
        <w:rPr>
          <w:rFonts w:ascii="Times New Roman" w:hAnsi="Times New Roman" w:cs="Times New Roman" w:eastAsia="Times New Roman"/>
          <w:b w:val="0"/>
          <w:sz w:val="24"/>
        </w:rPr>
        <w:t>* (1+)*: 1992-94 Italia. Mani Pulite</w:t>
      </w:r>
    </w:p>
    <w:p>
      <w:pPr>
        <w:spacing w:line="276" w:lineRule="auto" w:after="0"/>
        <w:ind w:firstLine="425"/>
        <w:jc w:val="both"/>
      </w:pPr>
      <w:r>
        <w:rPr>
          <w:rFonts w:ascii="Times New Roman" w:hAnsi="Times New Roman" w:cs="Times New Roman" w:eastAsia="Times New Roman"/>
          <w:b/>
          <w:sz w:val="24"/>
        </w:rPr>
        <w:t>› Lava Jato</w:t>
      </w:r>
      <w:r>
        <w:rPr>
          <w:rFonts w:ascii="Times New Roman" w:hAnsi="Times New Roman" w:cs="Times New Roman" w:eastAsia="Times New Roman"/>
          <w:b w:val="0"/>
          <w:sz w:val="24"/>
        </w:rPr>
        <w:t>* (1+)*: Brasile. Caso Odebrecht</w:t>
      </w:r>
    </w:p>
    <w:p>
      <w:pPr>
        <w:spacing w:line="276" w:lineRule="auto" w:after="0"/>
        <w:ind w:firstLine="425"/>
        <w:jc w:val="both"/>
      </w:pPr>
      <w:r>
        <w:rPr>
          <w:rFonts w:ascii="Times New Roman" w:hAnsi="Times New Roman" w:cs="Times New Roman" w:eastAsia="Times New Roman"/>
          <w:b/>
          <w:sz w:val="24"/>
        </w:rPr>
        <w:t>› Trattativa Stato-Mafia</w:t>
      </w:r>
      <w:r>
        <w:rPr>
          <w:rFonts w:ascii="Times New Roman" w:hAnsi="Times New Roman" w:cs="Times New Roman" w:eastAsia="Times New Roman"/>
          <w:b w:val="0"/>
          <w:sz w:val="24"/>
        </w:rPr>
        <w:t>* (ricorrenze multiple)*: 1992-93. ROS-Cupola-Ciancimino</w:t>
      </w:r>
    </w:p>
    <w:p>
      <w:pPr>
        <w:spacing w:line="276" w:lineRule="auto" w:after="0"/>
        <w:ind w:firstLine="425"/>
        <w:jc w:val="both"/>
      </w:pPr>
      <w:r>
        <w:rPr>
          <w:rFonts w:ascii="Times New Roman" w:hAnsi="Times New Roman" w:cs="Times New Roman" w:eastAsia="Times New Roman"/>
          <w:b/>
          <w:sz w:val="24"/>
        </w:rPr>
        <w:t>› Lodo Moro</w:t>
      </w:r>
      <w:r>
        <w:rPr>
          <w:rFonts w:ascii="Times New Roman" w:hAnsi="Times New Roman" w:cs="Times New Roman" w:eastAsia="Times New Roman"/>
          <w:b w:val="0"/>
          <w:sz w:val="24"/>
        </w:rPr>
        <w:t>* (1+)*: Accordo non scritto 1973 Italia-OLP</w:t>
      </w:r>
    </w:p>
    <w:p>
      <w:pPr>
        <w:spacing w:line="276" w:lineRule="auto" w:after="0"/>
        <w:ind w:firstLine="0"/>
        <w:jc w:val="both"/>
      </w:pPr>
      <w:r>
        <w:rPr>
          <w:rFonts w:ascii="Times New Roman" w:hAnsi="Times New Roman" w:cs="Times New Roman" w:eastAsia="Times New Roman"/>
          <w:b/>
          <w:sz w:val="24"/>
        </w:rPr>
        <w:t>XVIII.7 — Cluster G: Patti, Accordi, Trattati</w:t>
      </w:r>
    </w:p>
    <w:p>
      <w:pPr>
        <w:spacing w:line="276" w:lineRule="auto" w:after="0"/>
        <w:ind w:firstLine="425"/>
        <w:jc w:val="both"/>
      </w:pPr>
      <w:r>
        <w:rPr>
          <w:rFonts w:ascii="Times New Roman" w:hAnsi="Times New Roman" w:cs="Times New Roman" w:eastAsia="Times New Roman"/>
          <w:b/>
          <w:sz w:val="24"/>
        </w:rPr>
        <w:t>› Concordato 1929</w:t>
      </w:r>
      <w:r>
        <w:rPr>
          <w:rFonts w:ascii="Times New Roman" w:hAnsi="Times New Roman" w:cs="Times New Roman" w:eastAsia="Times New Roman"/>
          <w:b w:val="0"/>
          <w:sz w:val="24"/>
        </w:rPr>
        <w:t>* (1+)*: Patti Lateranensi Mussolini-Pio XI</w:t>
      </w:r>
    </w:p>
    <w:p>
      <w:pPr>
        <w:spacing w:line="276" w:lineRule="auto" w:after="0"/>
        <w:ind w:firstLine="425"/>
        <w:jc w:val="both"/>
      </w:pPr>
      <w:r>
        <w:rPr>
          <w:rFonts w:ascii="Times New Roman" w:hAnsi="Times New Roman" w:cs="Times New Roman" w:eastAsia="Times New Roman"/>
          <w:b/>
          <w:sz w:val="24"/>
        </w:rPr>
        <w:t>› Concordato Villa Madama 1984</w:t>
      </w:r>
      <w:r>
        <w:rPr>
          <w:rFonts w:ascii="Times New Roman" w:hAnsi="Times New Roman" w:cs="Times New Roman" w:eastAsia="Times New Roman"/>
          <w:b w:val="0"/>
          <w:sz w:val="24"/>
        </w:rPr>
        <w:t>* (1+)*: Craxi-Casaroli</w:t>
      </w:r>
    </w:p>
    <w:p>
      <w:pPr>
        <w:spacing w:line="276" w:lineRule="auto" w:after="0"/>
        <w:ind w:firstLine="425"/>
        <w:jc w:val="both"/>
      </w:pPr>
      <w:r>
        <w:rPr>
          <w:rFonts w:ascii="Times New Roman" w:hAnsi="Times New Roman" w:cs="Times New Roman" w:eastAsia="Times New Roman"/>
          <w:b/>
          <w:sz w:val="24"/>
        </w:rPr>
        <w:t>› Patto del Quincy 1945</w:t>
      </w:r>
      <w:r>
        <w:rPr>
          <w:rFonts w:ascii="Times New Roman" w:hAnsi="Times New Roman" w:cs="Times New Roman" w:eastAsia="Times New Roman"/>
          <w:b w:val="0"/>
          <w:sz w:val="24"/>
        </w:rPr>
        <w:t>* (1+)*: Roosevelt-Ibn Saud</w:t>
      </w:r>
    </w:p>
    <w:p>
      <w:pPr>
        <w:spacing w:line="276" w:lineRule="auto" w:after="0"/>
        <w:ind w:firstLine="425"/>
        <w:jc w:val="both"/>
      </w:pPr>
      <w:r>
        <w:rPr>
          <w:rFonts w:ascii="Times New Roman" w:hAnsi="Times New Roman" w:cs="Times New Roman" w:eastAsia="Times New Roman"/>
          <w:b/>
          <w:sz w:val="24"/>
        </w:rPr>
        <w:t>› Trattato di Camp David 1978</w:t>
      </w:r>
      <w:r>
        <w:rPr>
          <w:rFonts w:ascii="Times New Roman" w:hAnsi="Times New Roman" w:cs="Times New Roman" w:eastAsia="Times New Roman"/>
          <w:b w:val="0"/>
          <w:sz w:val="24"/>
        </w:rPr>
        <w:t>* (1+)*: Begin-Sadat-Carter</w:t>
      </w:r>
    </w:p>
    <w:p>
      <w:pPr>
        <w:spacing w:line="276" w:lineRule="auto" w:after="0"/>
        <w:ind w:firstLine="425"/>
        <w:jc w:val="both"/>
      </w:pPr>
      <w:r>
        <w:rPr>
          <w:rFonts w:ascii="Times New Roman" w:hAnsi="Times New Roman" w:cs="Times New Roman" w:eastAsia="Times New Roman"/>
          <w:b/>
          <w:sz w:val="24"/>
        </w:rPr>
        <w:t>› Accordi di Oslo 1993</w:t>
      </w:r>
      <w:r>
        <w:rPr>
          <w:rFonts w:ascii="Times New Roman" w:hAnsi="Times New Roman" w:cs="Times New Roman" w:eastAsia="Times New Roman"/>
          <w:b w:val="0"/>
          <w:sz w:val="24"/>
        </w:rPr>
        <w:t>* (1+)*: Rabin-Arafat-Clinton</w:t>
      </w:r>
    </w:p>
    <w:p>
      <w:pPr>
        <w:spacing w:line="276" w:lineRule="auto" w:after="0"/>
        <w:ind w:firstLine="425"/>
        <w:jc w:val="both"/>
      </w:pPr>
      <w:r>
        <w:rPr>
          <w:rFonts w:ascii="Times New Roman" w:hAnsi="Times New Roman" w:cs="Times New Roman" w:eastAsia="Times New Roman"/>
          <w:b/>
          <w:sz w:val="24"/>
        </w:rPr>
        <w:t>› Camp David II 2000</w:t>
      </w:r>
      <w:r>
        <w:rPr>
          <w:rFonts w:ascii="Times New Roman" w:hAnsi="Times New Roman" w:cs="Times New Roman" w:eastAsia="Times New Roman"/>
          <w:b w:val="0"/>
          <w:sz w:val="24"/>
        </w:rPr>
        <w:t>* (1+)*: Barak-Arafat-Clinton (fallito)</w:t>
      </w:r>
    </w:p>
    <w:p>
      <w:pPr>
        <w:spacing w:line="276" w:lineRule="auto" w:after="0"/>
        <w:ind w:firstLine="425"/>
        <w:jc w:val="both"/>
      </w:pPr>
      <w:r>
        <w:rPr>
          <w:rFonts w:ascii="Times New Roman" w:hAnsi="Times New Roman" w:cs="Times New Roman" w:eastAsia="Times New Roman"/>
          <w:b/>
          <w:sz w:val="24"/>
        </w:rPr>
        <w:t>› Accordi di Abraham 2020</w:t>
      </w:r>
      <w:r>
        <w:rPr>
          <w:rFonts w:ascii="Times New Roman" w:hAnsi="Times New Roman" w:cs="Times New Roman" w:eastAsia="Times New Roman"/>
          <w:b w:val="0"/>
          <w:sz w:val="24"/>
        </w:rPr>
        <w:t>* (1+)*: Israele-EAU-Bahrain-Marocco-Sudan</w:t>
      </w:r>
    </w:p>
    <w:p>
      <w:pPr>
        <w:spacing w:line="276" w:lineRule="auto" w:after="0"/>
        <w:ind w:firstLine="425"/>
        <w:jc w:val="both"/>
      </w:pPr>
      <w:r>
        <w:rPr>
          <w:rFonts w:ascii="Times New Roman" w:hAnsi="Times New Roman" w:cs="Times New Roman" w:eastAsia="Times New Roman"/>
          <w:b/>
          <w:sz w:val="24"/>
        </w:rPr>
        <w:t>› JCPOA 2015</w:t>
      </w:r>
      <w:r>
        <w:rPr>
          <w:rFonts w:ascii="Times New Roman" w:hAnsi="Times New Roman" w:cs="Times New Roman" w:eastAsia="Times New Roman"/>
          <w:b w:val="0"/>
          <w:sz w:val="24"/>
        </w:rPr>
        <w:t>* (1+)*: Iran nucleare. Rouhani-Obama</w:t>
      </w:r>
    </w:p>
    <w:p>
      <w:pPr>
        <w:spacing w:line="276" w:lineRule="auto" w:after="0"/>
        <w:ind w:firstLine="425"/>
        <w:jc w:val="both"/>
      </w:pPr>
      <w:r>
        <w:rPr>
          <w:rFonts w:ascii="Times New Roman" w:hAnsi="Times New Roman" w:cs="Times New Roman" w:eastAsia="Times New Roman"/>
          <w:b/>
          <w:sz w:val="24"/>
        </w:rPr>
        <w:t>› Trattati Torrijos-Carter 1977</w:t>
      </w:r>
      <w:r>
        <w:rPr>
          <w:rFonts w:ascii="Times New Roman" w:hAnsi="Times New Roman" w:cs="Times New Roman" w:eastAsia="Times New Roman"/>
          <w:b w:val="0"/>
          <w:sz w:val="24"/>
        </w:rPr>
        <w:t>* (1+)*: Canale di Panama</w:t>
      </w:r>
    </w:p>
    <w:p>
      <w:pPr>
        <w:spacing w:line="276" w:lineRule="auto" w:after="0"/>
        <w:ind w:firstLine="425"/>
        <w:jc w:val="both"/>
      </w:pPr>
      <w:r>
        <w:rPr>
          <w:rFonts w:ascii="Times New Roman" w:hAnsi="Times New Roman" w:cs="Times New Roman" w:eastAsia="Times New Roman"/>
          <w:b/>
          <w:sz w:val="24"/>
        </w:rPr>
        <w:t>› NAFTA 1994</w:t>
      </w:r>
      <w:r>
        <w:rPr>
          <w:rFonts w:ascii="Times New Roman" w:hAnsi="Times New Roman" w:cs="Times New Roman" w:eastAsia="Times New Roman"/>
          <w:b w:val="0"/>
          <w:sz w:val="24"/>
        </w:rPr>
        <w:t>* (1+)*: USA-Canada-Messico. Salinas-Bush-Mulroney</w:t>
      </w:r>
    </w:p>
    <w:p>
      <w:pPr>
        <w:spacing w:line="276" w:lineRule="auto" w:after="0"/>
        <w:ind w:firstLine="425"/>
        <w:jc w:val="both"/>
      </w:pPr>
      <w:r>
        <w:rPr>
          <w:rFonts w:ascii="Times New Roman" w:hAnsi="Times New Roman" w:cs="Times New Roman" w:eastAsia="Times New Roman"/>
          <w:b/>
          <w:sz w:val="24"/>
        </w:rPr>
        <w:t>› Schengen 1985-1995</w:t>
      </w:r>
      <w:r>
        <w:rPr>
          <w:rFonts w:ascii="Times New Roman" w:hAnsi="Times New Roman" w:cs="Times New Roman" w:eastAsia="Times New Roman"/>
          <w:b w:val="0"/>
          <w:sz w:val="24"/>
        </w:rPr>
        <w:t>* (1+)*: Frontiere UE</w:t>
      </w:r>
    </w:p>
    <w:p>
      <w:pPr>
        <w:spacing w:line="276" w:lineRule="auto" w:after="0"/>
        <w:ind w:firstLine="425"/>
        <w:jc w:val="both"/>
      </w:pPr>
      <w:r>
        <w:rPr>
          <w:rFonts w:ascii="Times New Roman" w:hAnsi="Times New Roman" w:cs="Times New Roman" w:eastAsia="Times New Roman"/>
          <w:b/>
          <w:sz w:val="24"/>
        </w:rPr>
        <w:t>› Maastricht 1992</w:t>
      </w:r>
      <w:r>
        <w:rPr>
          <w:rFonts w:ascii="Times New Roman" w:hAnsi="Times New Roman" w:cs="Times New Roman" w:eastAsia="Times New Roman"/>
          <w:b w:val="0"/>
          <w:sz w:val="24"/>
        </w:rPr>
        <w:t>* (1+)*: UE. Andreotti-Mitterrand-Kohl</w:t>
      </w:r>
    </w:p>
    <w:p>
      <w:pPr>
        <w:spacing w:line="276" w:lineRule="auto" w:after="0"/>
        <w:ind w:firstLine="425"/>
        <w:jc w:val="both"/>
      </w:pPr>
      <w:r>
        <w:rPr>
          <w:rFonts w:ascii="Times New Roman" w:hAnsi="Times New Roman" w:cs="Times New Roman" w:eastAsia="Times New Roman"/>
          <w:b/>
          <w:sz w:val="24"/>
        </w:rPr>
        <w:t>› Patti Lateranensi</w:t>
      </w:r>
      <w:r>
        <w:rPr>
          <w:rFonts w:ascii="Times New Roman" w:hAnsi="Times New Roman" w:cs="Times New Roman" w:eastAsia="Times New Roman"/>
          <w:b w:val="0"/>
          <w:sz w:val="24"/>
        </w:rPr>
        <w:t>* (1+)*: Vedi Concordato 1929</w:t>
      </w:r>
    </w:p>
    <w:p>
      <w:pPr>
        <w:spacing w:line="276" w:lineRule="auto" w:after="0"/>
        <w:ind w:firstLine="425"/>
        <w:jc w:val="both"/>
      </w:pPr>
      <w:r>
        <w:rPr>
          <w:rFonts w:ascii="Times New Roman" w:hAnsi="Times New Roman" w:cs="Times New Roman" w:eastAsia="Times New Roman"/>
          <w:b/>
          <w:sz w:val="24"/>
        </w:rPr>
        <w:t>› Trattato di Roma 1957</w:t>
      </w:r>
      <w:r>
        <w:rPr>
          <w:rFonts w:ascii="Times New Roman" w:hAnsi="Times New Roman" w:cs="Times New Roman" w:eastAsia="Times New Roman"/>
          <w:b w:val="0"/>
          <w:sz w:val="24"/>
        </w:rPr>
        <w:t>* (1+)*: CEE. De Gasperi-Adenauer-Schuman</w:t>
      </w:r>
    </w:p>
    <w:p>
      <w:pPr>
        <w:spacing w:line="276" w:lineRule="auto" w:after="0"/>
        <w:ind w:firstLine="425"/>
        <w:jc w:val="both"/>
      </w:pPr>
      <w:r>
        <w:rPr>
          <w:rFonts w:ascii="Times New Roman" w:hAnsi="Times New Roman" w:cs="Times New Roman" w:eastAsia="Times New Roman"/>
          <w:b/>
          <w:sz w:val="24"/>
        </w:rPr>
        <w:t>› Helsinki Final Act 1975</w:t>
      </w:r>
      <w:r>
        <w:rPr>
          <w:rFonts w:ascii="Times New Roman" w:hAnsi="Times New Roman" w:cs="Times New Roman" w:eastAsia="Times New Roman"/>
          <w:b w:val="0"/>
          <w:sz w:val="24"/>
        </w:rPr>
        <w:t>* (1+)*: Distensione est-ovest. Detente</w:t>
      </w:r>
    </w:p>
    <w:p>
      <w:pPr>
        <w:spacing w:line="276" w:lineRule="auto" w:after="0"/>
        <w:ind w:firstLine="0"/>
        <w:jc w:val="both"/>
      </w:pPr>
      <w:r>
        <w:rPr>
          <w:rFonts w:ascii="Times New Roman" w:hAnsi="Times New Roman" w:cs="Times New Roman" w:eastAsia="Times New Roman"/>
          <w:b/>
          <w:sz w:val="24"/>
        </w:rPr>
        <w:t>PARTE XIX — INDICE PER DOMINIO D1-D10</w:t>
      </w:r>
    </w:p>
    <w:p>
      <w:pPr>
        <w:spacing w:line="276" w:lineRule="auto" w:after="0"/>
        <w:ind w:firstLine="425"/>
        <w:jc w:val="both"/>
      </w:pPr>
      <w:r>
        <w:rPr>
          <w:rFonts w:ascii="Times New Roman" w:hAnsi="Times New Roman" w:cs="Times New Roman" w:eastAsia="Times New Roman"/>
          <w:b w:val="0"/>
          <w:sz w:val="24"/>
        </w:rPr>
        <w:t>La Parte XIX redistribuisce i nodi raccolti nelle Parti I-XVI secondo i dieci Domini di Potere della metodologia. L'indice è organizzato dominio per dominio con i nodi cardinali per ciascuno e brevi annotazioni sulle articolazioni interne.</w:t>
      </w:r>
    </w:p>
    <w:p>
      <w:pPr>
        <w:spacing w:line="276" w:lineRule="auto" w:after="0"/>
        <w:ind w:firstLine="0"/>
        <w:jc w:val="both"/>
      </w:pPr>
      <w:r>
        <w:rPr>
          <w:rFonts w:ascii="Times New Roman" w:hAnsi="Times New Roman" w:cs="Times New Roman" w:eastAsia="Times New Roman"/>
          <w:b/>
          <w:sz w:val="24"/>
        </w:rPr>
        <w:t>XIX.1 — D1 Criminalità Organizzata</w:t>
      </w:r>
    </w:p>
    <w:p>
      <w:pPr>
        <w:spacing w:line="276" w:lineRule="auto" w:after="0"/>
        <w:ind w:firstLine="0"/>
        <w:jc w:val="both"/>
      </w:pPr>
      <w:r>
        <w:rPr>
          <w:rFonts w:ascii="Times New Roman" w:hAnsi="Times New Roman" w:cs="Times New Roman" w:eastAsia="Times New Roman"/>
          <w:b/>
          <w:sz w:val="24"/>
        </w:rPr>
        <w:t>Nodi cardinali:</w:t>
      </w:r>
    </w:p>
    <w:p>
      <w:pPr>
        <w:spacing w:line="276" w:lineRule="auto" w:after="0"/>
        <w:ind w:firstLine="425"/>
        <w:jc w:val="both"/>
      </w:pPr>
      <w:r>
        <w:rPr>
          <w:rFonts w:ascii="Times New Roman" w:hAnsi="Times New Roman" w:cs="Times New Roman" w:eastAsia="Times New Roman"/>
          <w:b w:val="0"/>
          <w:sz w:val="24"/>
        </w:rPr>
        <w:t>Cosa Nostra siciliana: Salvatore Riina, Bernardo Provenzano, Luciano Liggio, Tommaso Buscetta, Stefano Bontate, Salvatore Inzerillo, Michele Greco, Pippo Calò, Leoluca Bagarella, Giovanni Brusca, Matteo Messina Denaro, Mariano Agate, Salvatore Greco «cicchiteddu», Pietro Aglieri, Giuseppe Marchese, Tonino Cannella, Salvatore Contorno, Antonino e Ignazio Salvo, Frank Coppola, Vito Genovese, Calogero Vizzini, Giuseppe Genco Russo, Salvatore Giuliano, Gaspare Pisciotta.</w:t>
      </w:r>
    </w:p>
    <w:p>
      <w:pPr>
        <w:spacing w:line="276" w:lineRule="auto" w:after="0"/>
        <w:ind w:firstLine="425"/>
        <w:jc w:val="both"/>
      </w:pPr>
      <w:r>
        <w:rPr>
          <w:rFonts w:ascii="Times New Roman" w:hAnsi="Times New Roman" w:cs="Times New Roman" w:eastAsia="Times New Roman"/>
          <w:b w:val="0"/>
          <w:sz w:val="24"/>
        </w:rPr>
        <w:t>Cosa Nostra americana: Lucky Luciano, Frank Costello, Vito Genovese, Carlo Gambino, Joseph Bonanno, Tommy Lucchese, Joseph Profaci, Carmine Galante, Joe Bananas, Paul Castellano, John Gotti, Sammy Gravano, Carlos Marcello, Santo Trafficante Jr., Joe Civello, Meyer Lansky, Bugsy Siegel, Sam Giancana, Tony Accardo.</w:t>
      </w:r>
    </w:p>
    <w:p>
      <w:pPr>
        <w:spacing w:line="276" w:lineRule="auto" w:after="0"/>
        <w:ind w:firstLine="425"/>
        <w:jc w:val="both"/>
      </w:pPr>
      <w:r>
        <w:rPr>
          <w:rFonts w:ascii="Times New Roman" w:hAnsi="Times New Roman" w:cs="Times New Roman" w:eastAsia="Times New Roman"/>
          <w:b w:val="0"/>
          <w:sz w:val="24"/>
        </w:rPr>
        <w:t>'Ndrangheta: Famiglia Pelle (San Luca), Famiglia Morabito, Famiglia Pannunzi, Famiglia Piromalli (Gioia Tauro), Famiglia Condello (Reggio), Famiglia Femia, Famiglia Libri, Famiglia Mancuso, Famiglia Cuntrera-Caruana (Toronto), Famiglia Strangio.</w:t>
      </w:r>
    </w:p>
    <w:p>
      <w:pPr>
        <w:spacing w:line="276" w:lineRule="auto" w:after="0"/>
        <w:ind w:firstLine="425"/>
        <w:jc w:val="both"/>
      </w:pPr>
      <w:r>
        <w:rPr>
          <w:rFonts w:ascii="Times New Roman" w:hAnsi="Times New Roman" w:cs="Times New Roman" w:eastAsia="Times New Roman"/>
          <w:b w:val="0"/>
          <w:sz w:val="24"/>
        </w:rPr>
        <w:t>Camorra: Raffaele Cutolo, Pasquale «Sandokan» Schiavone, Francesco Schiavone, Paolo Di Lauro, Michele Zagaria, Antonio Bardellino, Edoardo Contini, Paolo Mallardo, clan Giuliano, clan Mazzarella, clan Polverino.</w:t>
      </w:r>
    </w:p>
    <w:p>
      <w:pPr>
        <w:spacing w:line="276" w:lineRule="auto" w:after="0"/>
        <w:ind w:firstLine="425"/>
        <w:jc w:val="both"/>
      </w:pPr>
      <w:r>
        <w:rPr>
          <w:rFonts w:ascii="Times New Roman" w:hAnsi="Times New Roman" w:cs="Times New Roman" w:eastAsia="Times New Roman"/>
          <w:b w:val="0"/>
          <w:sz w:val="24"/>
        </w:rPr>
        <w:t>Sacra Corona Unita: Giuseppe Rogoli (fondatore Mesagne 1981).</w:t>
      </w:r>
    </w:p>
    <w:p>
      <w:pPr>
        <w:spacing w:line="276" w:lineRule="auto" w:after="0"/>
        <w:ind w:firstLine="425"/>
        <w:jc w:val="both"/>
      </w:pPr>
      <w:r>
        <w:rPr>
          <w:rFonts w:ascii="Times New Roman" w:hAnsi="Times New Roman" w:cs="Times New Roman" w:eastAsia="Times New Roman"/>
          <w:b w:val="0"/>
          <w:sz w:val="24"/>
        </w:rPr>
        <w:t>Banda della Magliana: Maurizio Abbatino, Giuseppe Casamonica, Enrico De Pedis (Renatino), Franco Giuseppucci.</w:t>
      </w:r>
    </w:p>
    <w:p>
      <w:pPr>
        <w:spacing w:line="276" w:lineRule="auto" w:after="0"/>
        <w:ind w:firstLine="425"/>
        <w:jc w:val="both"/>
      </w:pPr>
      <w:r>
        <w:rPr>
          <w:rFonts w:ascii="Times New Roman" w:hAnsi="Times New Roman" w:cs="Times New Roman" w:eastAsia="Times New Roman"/>
          <w:b w:val="0"/>
          <w:sz w:val="24"/>
        </w:rPr>
        <w:t>Cartelli messicani: Joaquín «El Chapo» Guzmán, Ismael «El Mayo» Zambada, Nemesio «El Mencho» Oseguera Cervantes, Rafael Caro Quintero, Miguel Ángel Félix Gallardo, Servando «La Tuta» Gómez, fratelli Beltrán Leyva.</w:t>
      </w:r>
    </w:p>
    <w:p>
      <w:pPr>
        <w:spacing w:line="276" w:lineRule="auto" w:after="0"/>
        <w:ind w:firstLine="425"/>
        <w:jc w:val="both"/>
      </w:pPr>
      <w:r>
        <w:rPr>
          <w:rFonts w:ascii="Times New Roman" w:hAnsi="Times New Roman" w:cs="Times New Roman" w:eastAsia="Times New Roman"/>
          <w:b w:val="0"/>
          <w:sz w:val="24"/>
        </w:rPr>
        <w:t>Cartelli colombiani: Pablo Escobar, Gilberto e Miguel Rodríguez Orejuela, Carlos Castaño Gil, Vicente Castaño, Salvatore Mancuso.</w:t>
      </w:r>
    </w:p>
    <w:p>
      <w:pPr>
        <w:spacing w:line="276" w:lineRule="auto" w:after="0"/>
        <w:ind w:firstLine="425"/>
        <w:jc w:val="both"/>
      </w:pPr>
      <w:r>
        <w:rPr>
          <w:rFonts w:ascii="Times New Roman" w:hAnsi="Times New Roman" w:cs="Times New Roman" w:eastAsia="Times New Roman"/>
          <w:b w:val="0"/>
          <w:sz w:val="24"/>
        </w:rPr>
        <w:t>Cartelli brasiliani: Comando Vermelho, PCC, Família do Norte.</w:t>
      </w:r>
    </w:p>
    <w:p>
      <w:pPr>
        <w:spacing w:line="276" w:lineRule="auto" w:after="0"/>
        <w:ind w:firstLine="425"/>
        <w:jc w:val="both"/>
      </w:pPr>
      <w:r>
        <w:rPr>
          <w:rFonts w:ascii="Times New Roman" w:hAnsi="Times New Roman" w:cs="Times New Roman" w:eastAsia="Times New Roman"/>
          <w:b w:val="0"/>
          <w:sz w:val="24"/>
        </w:rPr>
        <w:t>Cartelli venezuelani: Cartel de los Soles (Diosdado Cabello, Maduro), Tren de Aragua.</w:t>
      </w:r>
    </w:p>
    <w:p>
      <w:pPr>
        <w:spacing w:line="276" w:lineRule="auto" w:after="0"/>
        <w:ind w:firstLine="425"/>
        <w:jc w:val="both"/>
      </w:pPr>
      <w:r>
        <w:rPr>
          <w:rFonts w:ascii="Times New Roman" w:hAnsi="Times New Roman" w:cs="Times New Roman" w:eastAsia="Times New Roman"/>
          <w:b w:val="0"/>
          <w:sz w:val="24"/>
        </w:rPr>
        <w:t>Bratva russa: Semion Mogilevich, Sergei Mikhailov, Vyacheslav Ivankov.</w:t>
      </w:r>
    </w:p>
    <w:p>
      <w:pPr>
        <w:spacing w:line="276" w:lineRule="auto" w:after="0"/>
        <w:ind w:firstLine="425"/>
        <w:jc w:val="both"/>
      </w:pPr>
      <w:r>
        <w:rPr>
          <w:rFonts w:ascii="Times New Roman" w:hAnsi="Times New Roman" w:cs="Times New Roman" w:eastAsia="Times New Roman"/>
          <w:b w:val="0"/>
          <w:sz w:val="24"/>
        </w:rPr>
        <w:t>Yakuza: Yamaguchi-gumi.</w:t>
      </w:r>
    </w:p>
    <w:p>
      <w:pPr>
        <w:spacing w:line="276" w:lineRule="auto" w:after="0"/>
        <w:ind w:firstLine="425"/>
        <w:jc w:val="both"/>
      </w:pPr>
      <w:r>
        <w:rPr>
          <w:rFonts w:ascii="Times New Roman" w:hAnsi="Times New Roman" w:cs="Times New Roman" w:eastAsia="Times New Roman"/>
          <w:b w:val="0"/>
          <w:sz w:val="24"/>
        </w:rPr>
        <w:t>Triadi: 14K, Sun Yee On.</w:t>
      </w:r>
    </w:p>
    <w:p>
      <w:pPr>
        <w:spacing w:line="276" w:lineRule="auto" w:after="0"/>
        <w:ind w:firstLine="0"/>
        <w:jc w:val="both"/>
      </w:pPr>
      <w:r>
        <w:rPr>
          <w:rFonts w:ascii="Times New Roman" w:hAnsi="Times New Roman" w:cs="Times New Roman" w:eastAsia="Times New Roman"/>
          <w:b/>
          <w:sz w:val="24"/>
        </w:rPr>
        <w:t>XIX.2 — D2 Potere Politico</w:t>
      </w:r>
    </w:p>
    <w:p>
      <w:pPr>
        <w:spacing w:line="276" w:lineRule="auto" w:after="0"/>
        <w:ind w:firstLine="0"/>
        <w:jc w:val="both"/>
      </w:pPr>
      <w:r>
        <w:rPr>
          <w:rFonts w:ascii="Times New Roman" w:hAnsi="Times New Roman" w:cs="Times New Roman" w:eastAsia="Times New Roman"/>
          <w:b/>
          <w:sz w:val="24"/>
        </w:rPr>
        <w:t>Nodi cardinali italiani:</w:t>
      </w:r>
    </w:p>
    <w:p>
      <w:pPr>
        <w:spacing w:line="276" w:lineRule="auto" w:after="0"/>
        <w:ind w:firstLine="425"/>
        <w:jc w:val="both"/>
      </w:pPr>
      <w:r>
        <w:rPr>
          <w:rFonts w:ascii="Times New Roman" w:hAnsi="Times New Roman" w:cs="Times New Roman" w:eastAsia="Times New Roman"/>
          <w:b w:val="0"/>
          <w:sz w:val="24"/>
        </w:rPr>
        <w:t>Aldo Moro, Giulio Andreotti, Bettino Craxi, Francesco Cossiga, Amintore Fanfani, Mariano Rumor, Giovanni Leone, Arnaldo Forlani, Luigi Gui, Romano Prodi, Massimo D'Alema, Lamberto Dini, Beniamino Andreatta, Franco Frattini, Giorgio Napolitano, Oscar Luigi Scalfaro, Sergio Mattarella, Piersanti Mattarella, Marco Pannella, Nicola Mancino, Luciano Violante, Paolo Guzzanti.</w:t>
      </w:r>
    </w:p>
    <w:p>
      <w:pPr>
        <w:spacing w:line="276" w:lineRule="auto" w:after="0"/>
        <w:ind w:firstLine="425"/>
        <w:jc w:val="both"/>
      </w:pPr>
      <w:r>
        <w:rPr>
          <w:rFonts w:ascii="Times New Roman" w:hAnsi="Times New Roman" w:cs="Times New Roman" w:eastAsia="Times New Roman"/>
          <w:b w:val="0"/>
          <w:sz w:val="24"/>
        </w:rPr>
        <w:t>Sistema politico siciliano: Salvo Lima, Vito Ciancimino, Bernardo Mattarella, Giovanni Gioia, Calogero Vizzini, Casimiro Vizzini, Antonino e Ignazio Salvo, Vito Bonsignore, Libero Grassi, Pio La Torre.</w:t>
      </w:r>
    </w:p>
    <w:p>
      <w:pPr>
        <w:spacing w:line="276" w:lineRule="auto" w:after="0"/>
        <w:ind w:firstLine="425"/>
        <w:jc w:val="both"/>
      </w:pPr>
      <w:r>
        <w:rPr>
          <w:rFonts w:ascii="Times New Roman" w:hAnsi="Times New Roman" w:cs="Times New Roman" w:eastAsia="Times New Roman"/>
          <w:b w:val="0"/>
          <w:sz w:val="24"/>
        </w:rPr>
        <w:t>Membri Commissioni Stragi/Antimafia: Giovanni Pellegrino, Gerardo Chiaromonte, Alfredo Mantica, Enzo Fragalà, Otello Manca, Marco Taradash, Roberto Centaro, Alberto Maritati, Francesco Forgione.</w:t>
      </w:r>
    </w:p>
    <w:p>
      <w:pPr>
        <w:spacing w:line="276" w:lineRule="auto" w:after="0"/>
        <w:ind w:firstLine="0"/>
        <w:jc w:val="both"/>
      </w:pPr>
      <w:r>
        <w:rPr>
          <w:rFonts w:ascii="Times New Roman" w:hAnsi="Times New Roman" w:cs="Times New Roman" w:eastAsia="Times New Roman"/>
          <w:b/>
          <w:sz w:val="24"/>
        </w:rPr>
        <w:t>Nodi cardinali internazionali:</w:t>
      </w:r>
    </w:p>
    <w:p>
      <w:pPr>
        <w:spacing w:line="276" w:lineRule="auto" w:after="0"/>
        <w:ind w:firstLine="425"/>
        <w:jc w:val="both"/>
      </w:pPr>
      <w:r>
        <w:rPr>
          <w:rFonts w:ascii="Times New Roman" w:hAnsi="Times New Roman" w:cs="Times New Roman" w:eastAsia="Times New Roman"/>
          <w:b w:val="0"/>
          <w:sz w:val="24"/>
        </w:rPr>
        <w:t>USA: John F. Kennedy, Donald Trump, Ronald Reagan, Richard Nixon, J.F. Kissinger, William Casey. Russia: Vladimir Putin, Mikhail Gorbachev, Boris Eltsin. Francia: Charles de Gaulle, Jacques Chirac, François Mitterrand, Marine Le Pen. Germania: Konrad Adenauer, Willy Brandt, Helmut Kohl, Angela Merkel, Olaf Scholz. Israele: Ben-Gurion, Begin, Rabin, Sharon, Netanyahu. Iran: Khomeini, Khamenei, Rafsanjani, Rouhani, Raisi, Pezeshkian. Turchia: Atatürk, Erdoğan, Türkeş. Egitto: Nasser, Sadat, Mubarak, al-Sisi. Cile: Allende, Pinochet, Bachelet, Boric, Kast. Argentina: Perón, Videla, Massera, Milei. Brasile: Vargas, Lula, Bolsonaro. Venezuela: Chávez, Maduro. Cuba: Fidel Castro, Raúl Castro. Messico: Calderón, AMLO, Sheinbaum.</w:t>
      </w:r>
    </w:p>
    <w:p>
      <w:pPr>
        <w:spacing w:line="276" w:lineRule="auto" w:after="0"/>
        <w:ind w:firstLine="0"/>
        <w:jc w:val="both"/>
      </w:pPr>
      <w:r>
        <w:rPr>
          <w:rFonts w:ascii="Times New Roman" w:hAnsi="Times New Roman" w:cs="Times New Roman" w:eastAsia="Times New Roman"/>
          <w:b/>
          <w:sz w:val="24"/>
        </w:rPr>
        <w:t>XIX.3 — D3 Intelligence e Servizi Segreti</w:t>
      </w:r>
    </w:p>
    <w:p>
      <w:pPr>
        <w:spacing w:line="276" w:lineRule="auto" w:after="0"/>
        <w:ind w:firstLine="0"/>
        <w:jc w:val="both"/>
      </w:pPr>
      <w:r>
        <w:rPr>
          <w:rFonts w:ascii="Times New Roman" w:hAnsi="Times New Roman" w:cs="Times New Roman" w:eastAsia="Times New Roman"/>
          <w:b/>
          <w:sz w:val="24"/>
        </w:rPr>
        <w:t>Italia:</w:t>
      </w:r>
    </w:p>
    <w:p>
      <w:pPr>
        <w:spacing w:line="276" w:lineRule="auto" w:after="0"/>
        <w:ind w:firstLine="425"/>
        <w:jc w:val="both"/>
      </w:pPr>
      <w:r>
        <w:rPr>
          <w:rFonts w:ascii="Times New Roman" w:hAnsi="Times New Roman" w:cs="Times New Roman" w:eastAsia="Times New Roman"/>
          <w:b w:val="0"/>
          <w:sz w:val="24"/>
        </w:rPr>
        <w:t>Giovanni De Lorenzo, Vito Miceli, Gianadelio Maletti, Fulvio Martini, Nicolò Pollari, Camillo Battelli, Gianfranco Stelo, Guido Giannettini, Sergio Serravalle, Pino Rauti.</w:t>
      </w:r>
    </w:p>
    <w:p>
      <w:pPr>
        <w:spacing w:line="276" w:lineRule="auto" w:after="0"/>
        <w:ind w:firstLine="425"/>
        <w:jc w:val="both"/>
      </w:pPr>
      <w:r>
        <w:rPr>
          <w:rFonts w:ascii="Times New Roman" w:hAnsi="Times New Roman" w:cs="Times New Roman" w:eastAsia="Times New Roman"/>
          <w:b w:val="0"/>
          <w:sz w:val="24"/>
        </w:rPr>
        <w:t>Strutture: SIFAR, SID, SISMI, SISDE, AISE, AISI, DIS, Reparto D, Gladio, Ufficio Affari Riservati (UAR) di D'Amato.</w:t>
      </w:r>
    </w:p>
    <w:p>
      <w:pPr>
        <w:spacing w:line="276" w:lineRule="auto" w:after="0"/>
        <w:ind w:firstLine="0"/>
        <w:jc w:val="both"/>
      </w:pPr>
      <w:r>
        <w:rPr>
          <w:rFonts w:ascii="Times New Roman" w:hAnsi="Times New Roman" w:cs="Times New Roman" w:eastAsia="Times New Roman"/>
          <w:b/>
          <w:sz w:val="24"/>
        </w:rPr>
        <w:t>Internazionale:</w:t>
      </w:r>
    </w:p>
    <w:p>
      <w:pPr>
        <w:spacing w:line="276" w:lineRule="auto" w:after="0"/>
        <w:ind w:firstLine="425"/>
        <w:jc w:val="both"/>
      </w:pPr>
      <w:r>
        <w:rPr>
          <w:rFonts w:ascii="Times New Roman" w:hAnsi="Times New Roman" w:cs="Times New Roman" w:eastAsia="Times New Roman"/>
          <w:b w:val="0"/>
          <w:sz w:val="24"/>
        </w:rPr>
        <w:t>CIA: William Casey, Allen Dulles, Richard Helms, William Colby, George H.W. Bush, William Webster, John Brennan, Mike Pompeo. Mossad: Isser Harel, Meir Amit, Zvi Zamir, Yitzhak Hofi, Nahum Admoni, Shabtai Shavit, Danny Yatom, Meir Dagan, Tamir Pardo, Yossi Cohen, David Barnea. Shin Bet: Diskin, Cohen, Argaman, Bar. KGB-FSB: Yuri Andropov, Vladimir Putin, Aleksandr Bortnikov. GRU: Sergei Surovikin, Igor Korobov.</w:t>
      </w:r>
    </w:p>
    <w:p>
      <w:pPr>
        <w:spacing w:line="276" w:lineRule="auto" w:after="0"/>
        <w:ind w:firstLine="0"/>
        <w:jc w:val="both"/>
      </w:pPr>
      <w:r>
        <w:rPr>
          <w:rFonts w:ascii="Times New Roman" w:hAnsi="Times New Roman" w:cs="Times New Roman" w:eastAsia="Times New Roman"/>
          <w:b/>
          <w:sz w:val="24"/>
        </w:rPr>
        <w:t>XIX.4 — D4 Massoneria e Società Segrete</w:t>
      </w:r>
    </w:p>
    <w:p>
      <w:pPr>
        <w:spacing w:line="276" w:lineRule="auto" w:after="0"/>
        <w:ind w:firstLine="425"/>
        <w:jc w:val="both"/>
      </w:pPr>
      <w:r>
        <w:rPr>
          <w:rFonts w:ascii="Times New Roman" w:hAnsi="Times New Roman" w:cs="Times New Roman" w:eastAsia="Times New Roman"/>
          <w:b w:val="0"/>
          <w:sz w:val="24"/>
        </w:rPr>
        <w:t>Licio Gelli (P2), Lino Salvini (GOI), Ennio Salvini, Stefano Bisi, Armando Corona, Giuliano Di Bernardo. Strutture: P2, GOI, Gran Loggia d'Italia, GLRI, Sovrano Militare Ordine di Malta (SMOM), Ordine di San Lazzaro, Compagnia delle Opere, Opus Dei (in zona di sovrapposizione D4-D5), Comunione e Liberazione (idem).</w:t>
      </w:r>
    </w:p>
    <w:p>
      <w:pPr>
        <w:spacing w:line="276" w:lineRule="auto" w:after="0"/>
        <w:ind w:firstLine="0"/>
        <w:jc w:val="both"/>
      </w:pPr>
      <w:r>
        <w:rPr>
          <w:rFonts w:ascii="Times New Roman" w:hAnsi="Times New Roman" w:cs="Times New Roman" w:eastAsia="Times New Roman"/>
          <w:b/>
          <w:sz w:val="24"/>
        </w:rPr>
        <w:t>XIX.5 — D5 Istituzioni Religiose</w:t>
      </w:r>
    </w:p>
    <w:p>
      <w:pPr>
        <w:spacing w:line="276" w:lineRule="auto" w:after="0"/>
        <w:ind w:firstLine="425"/>
        <w:jc w:val="both"/>
      </w:pPr>
      <w:r>
        <w:rPr>
          <w:rFonts w:ascii="Times New Roman" w:hAnsi="Times New Roman" w:cs="Times New Roman" w:eastAsia="Times New Roman"/>
          <w:b w:val="0"/>
          <w:sz w:val="24"/>
        </w:rPr>
        <w:t>Vatican: Paolo VI, Giovanni Paolo I, Giovanni Paolo II (Karol Wojtyła), Benedetto XVI (Joseph Ratzinger), Francesco (Jorge Bergoglio). Cardinali: Agostino Casaroli, Paul Marcinkus, Pio Laghi, Carlo Caffarra, Camillo Caprio. Ortodossia: Patriarca di Mosca Kirill (Vladimir Gundyaev). Islam: Ali Khamenei (sciita), Ovadia Yosef (ebreo), Ahmed Yassin (sunnita-Hamas). Pentecostalismo: pastori NAR-USA. Evangelismo: John Hagee (CUFI), Franklin Graham.</w:t>
      </w:r>
    </w:p>
    <w:p>
      <w:pPr>
        <w:spacing w:line="276" w:lineRule="auto" w:after="0"/>
        <w:ind w:firstLine="0"/>
        <w:jc w:val="both"/>
      </w:pPr>
      <w:r>
        <w:rPr>
          <w:rFonts w:ascii="Times New Roman" w:hAnsi="Times New Roman" w:cs="Times New Roman" w:eastAsia="Times New Roman"/>
          <w:b/>
          <w:sz w:val="24"/>
        </w:rPr>
        <w:t>XIX.6 — D6 Economia, Finanza, Impresa</w:t>
      </w:r>
    </w:p>
    <w:p>
      <w:pPr>
        <w:spacing w:line="276" w:lineRule="auto" w:after="0"/>
        <w:ind w:firstLine="425"/>
        <w:jc w:val="both"/>
      </w:pPr>
      <w:r>
        <w:rPr>
          <w:rFonts w:ascii="Times New Roman" w:hAnsi="Times New Roman" w:cs="Times New Roman" w:eastAsia="Times New Roman"/>
          <w:b w:val="0"/>
          <w:sz w:val="24"/>
        </w:rPr>
        <w:t>Italia: Michele Sindona, Roberto Calvi, Giorgio Ambrosoli (vittima), Anna Bonomi, Sergio Cragnotti, Calisto Tanzi, Cesare Geronzi, Daniel Kennedy, Salvatore Ligresti, Carlo De Benedetti, Adriano Olivetti, Mario Tchou, Enrico Cuccia (Mediobanca), Carlo Azeglio Ciampi, Romano Prodi, Mario Draghi.</w:t>
      </w:r>
    </w:p>
    <w:p>
      <w:pPr>
        <w:spacing w:line="276" w:lineRule="auto" w:after="0"/>
        <w:ind w:firstLine="425"/>
        <w:jc w:val="both"/>
      </w:pPr>
      <w:r>
        <w:rPr>
          <w:rFonts w:ascii="Times New Roman" w:hAnsi="Times New Roman" w:cs="Times New Roman" w:eastAsia="Times New Roman"/>
          <w:b w:val="0"/>
          <w:sz w:val="24"/>
        </w:rPr>
        <w:t>Internazionale: Meyer Lansky, Bernie Madoff, Sam Bankman-Fried, Mark Zuckerberg, Jeff Bezos, Elon Musk, Bill Gates, Jamie Dimon, Lloyd Blankfein, Sergei Roldugin (cerchio Putin), oligarchi russi (Khodorkovsky, Abramovich, Deripaska, Usmanov), oligarchi cinesi (Jack Ma, Pony Ma).</w:t>
      </w:r>
    </w:p>
    <w:p>
      <w:pPr>
        <w:spacing w:line="276" w:lineRule="auto" w:after="0"/>
        <w:ind w:firstLine="0"/>
        <w:jc w:val="both"/>
      </w:pPr>
      <w:r>
        <w:rPr>
          <w:rFonts w:ascii="Times New Roman" w:hAnsi="Times New Roman" w:cs="Times New Roman" w:eastAsia="Times New Roman"/>
          <w:b/>
          <w:sz w:val="24"/>
        </w:rPr>
        <w:t>XIX.7 — D7 Terrorismo e Violenza Politica</w:t>
      </w:r>
    </w:p>
    <w:p>
      <w:pPr>
        <w:spacing w:line="276" w:lineRule="auto" w:after="0"/>
        <w:ind w:firstLine="0"/>
        <w:jc w:val="both"/>
      </w:pPr>
      <w:r>
        <w:rPr>
          <w:rFonts w:ascii="Times New Roman" w:hAnsi="Times New Roman" w:cs="Times New Roman" w:eastAsia="Times New Roman"/>
          <w:b/>
          <w:sz w:val="24"/>
        </w:rPr>
        <w:t>Eversione nera italiana:</w:t>
      </w:r>
    </w:p>
    <w:p>
      <w:pPr>
        <w:spacing w:line="276" w:lineRule="auto" w:after="0"/>
        <w:ind w:firstLine="425"/>
        <w:jc w:val="both"/>
      </w:pPr>
      <w:r>
        <w:rPr>
          <w:rFonts w:ascii="Times New Roman" w:hAnsi="Times New Roman" w:cs="Times New Roman" w:eastAsia="Times New Roman"/>
          <w:b w:val="0"/>
          <w:sz w:val="24"/>
        </w:rPr>
        <w:t>Junio Valerio Borghese, Stefano Delle Chiaie, Pierluigi Pagliai, Augusto Cauchi, Vincenzo Vinciguerra, Franco Freda, Giovanni Ventura, Pietro Valpreda, Giuseppe Pinelli (vittima), Luigi Calabresi (vittima), Clemente Graziani, Yves Guérin-Sérac, Carlo Fumagalli, Pierluigi Concutelli, Gilberto Cavallini, Giusva Fioravanti, Francesca Mambro, Massimo Carminati, Sandro Saccucci, Mario Tuti, Roberto Fiore, Gabriele Adinolfi, Carlo Maria Maggi, Maurizio Tramonte.</w:t>
      </w:r>
    </w:p>
    <w:p>
      <w:pPr>
        <w:spacing w:line="276" w:lineRule="auto" w:after="0"/>
        <w:ind w:firstLine="0"/>
        <w:jc w:val="both"/>
      </w:pPr>
      <w:r>
        <w:rPr>
          <w:rFonts w:ascii="Times New Roman" w:hAnsi="Times New Roman" w:cs="Times New Roman" w:eastAsia="Times New Roman"/>
          <w:b/>
          <w:sz w:val="24"/>
        </w:rPr>
        <w:t>BR-PL-Lotta Continua-Autonomia:</w:t>
      </w:r>
    </w:p>
    <w:p>
      <w:pPr>
        <w:spacing w:line="276" w:lineRule="auto" w:after="0"/>
        <w:ind w:firstLine="425"/>
        <w:jc w:val="both"/>
      </w:pPr>
      <w:r>
        <w:rPr>
          <w:rFonts w:ascii="Times New Roman" w:hAnsi="Times New Roman" w:cs="Times New Roman" w:eastAsia="Times New Roman"/>
          <w:b w:val="0"/>
          <w:sz w:val="24"/>
        </w:rPr>
        <w:t>Renato Curcio, Margherita Cagol, Alberto Franceschini, Mario Moretti, Valerio Morucci, Adriana Faranda, Germano Maccari, Prospero Gallinari, Anna Laura Braghetti, Barbara Balzerani, Roberto Rosso, Antonio Negri, Sergio Segio, Marco Donat-Cattin.</w:t>
      </w:r>
    </w:p>
    <w:p>
      <w:pPr>
        <w:spacing w:line="276" w:lineRule="auto" w:after="0"/>
        <w:ind w:firstLine="0"/>
        <w:jc w:val="both"/>
      </w:pPr>
      <w:r>
        <w:rPr>
          <w:rFonts w:ascii="Times New Roman" w:hAnsi="Times New Roman" w:cs="Times New Roman" w:eastAsia="Times New Roman"/>
          <w:b/>
          <w:sz w:val="24"/>
        </w:rPr>
        <w:t>Eversione internazionale:</w:t>
      </w:r>
    </w:p>
    <w:p>
      <w:pPr>
        <w:spacing w:line="276" w:lineRule="auto" w:after="0"/>
        <w:ind w:firstLine="425"/>
        <w:jc w:val="both"/>
      </w:pPr>
      <w:r>
        <w:rPr>
          <w:rFonts w:ascii="Times New Roman" w:hAnsi="Times New Roman" w:cs="Times New Roman" w:eastAsia="Times New Roman"/>
          <w:b w:val="0"/>
          <w:sz w:val="24"/>
        </w:rPr>
        <w:t>Carlos Marighella (Brasile), Manuel Marulanda (Colombia), Pablo Escobar (D1-D7), Ayman al-Zawahiri, Osama bin Laden, Abu Bakr al-Baghdadi, Yahya Sinwar, Ismail Haniyeh, Hassan Nasrallah, Mehmet Ali Ağca, Abdullah Çatlı, Abdullah Öcalan, Salah Abdeslam, Anis Amri.</w:t>
      </w:r>
    </w:p>
    <w:p>
      <w:pPr>
        <w:spacing w:line="276" w:lineRule="auto" w:after="0"/>
        <w:ind w:firstLine="0"/>
        <w:jc w:val="both"/>
      </w:pPr>
      <w:r>
        <w:rPr>
          <w:rFonts w:ascii="Times New Roman" w:hAnsi="Times New Roman" w:cs="Times New Roman" w:eastAsia="Times New Roman"/>
          <w:b/>
          <w:sz w:val="24"/>
        </w:rPr>
        <w:t>XIX.8 — D8 Media e Controllo dell'Informazione</w:t>
      </w:r>
    </w:p>
    <w:p>
      <w:pPr>
        <w:spacing w:line="276" w:lineRule="auto" w:after="0"/>
        <w:ind w:firstLine="425"/>
        <w:jc w:val="both"/>
      </w:pPr>
      <w:r>
        <w:rPr>
          <w:rFonts w:ascii="Times New Roman" w:hAnsi="Times New Roman" w:cs="Times New Roman" w:eastAsia="Times New Roman"/>
          <w:b w:val="0"/>
          <w:sz w:val="24"/>
        </w:rPr>
        <w:t>Italia: Indro Montanelli, Enzo Biagi, Michele Santoro, Roberto Saviano, Carlo Verdelli. Sistema editoriale: Corriere della Sera (Mario Missiroli, Piero Ottone), Repubblica (Eugenio Scalfari, Ezio Mauro), Il Sole 24 Ore. RAI: Ettore Bernabei, Albino Longhi, Mauro Mazza. Mediaset: Carlo Freccero, Maurizio Costanzo. Vittime: Mauro De Mauro, Walter Tobagi, Mino Pecorelli, Giancarlo Siani, Ilaria Alpi, Daphne Caruana Galizia.</w:t>
      </w:r>
    </w:p>
    <w:p>
      <w:pPr>
        <w:spacing w:line="276" w:lineRule="auto" w:after="0"/>
        <w:ind w:firstLine="425"/>
        <w:jc w:val="both"/>
      </w:pPr>
      <w:r>
        <w:rPr>
          <w:rFonts w:ascii="Times New Roman" w:hAnsi="Times New Roman" w:cs="Times New Roman" w:eastAsia="Times New Roman"/>
          <w:b w:val="0"/>
          <w:sz w:val="24"/>
        </w:rPr>
        <w:t>Internazionale: Rupert Murdoch (News Corporation), Roger Ailes (Fox News), Steve Bannon (Breitbart), Jeff Bezos (Washington Post post-2013), Carlos Slim (New York Times). Disinformazione GRU: Doppelgänger, Tenet Media, Internet Research Agency (Prigozhin).</w:t>
      </w:r>
    </w:p>
    <w:p>
      <w:pPr>
        <w:spacing w:line="276" w:lineRule="auto" w:after="0"/>
        <w:ind w:firstLine="0"/>
        <w:jc w:val="both"/>
      </w:pPr>
      <w:r>
        <w:rPr>
          <w:rFonts w:ascii="Times New Roman" w:hAnsi="Times New Roman" w:cs="Times New Roman" w:eastAsia="Times New Roman"/>
          <w:b/>
          <w:sz w:val="24"/>
        </w:rPr>
        <w:t>XIX.9 — D9 Forze Armate e Apparato Militare</w:t>
      </w:r>
    </w:p>
    <w:p>
      <w:pPr>
        <w:spacing w:line="276" w:lineRule="auto" w:after="0"/>
        <w:ind w:firstLine="425"/>
        <w:jc w:val="both"/>
      </w:pPr>
      <w:r>
        <w:rPr>
          <w:rFonts w:ascii="Times New Roman" w:hAnsi="Times New Roman" w:cs="Times New Roman" w:eastAsia="Times New Roman"/>
          <w:b w:val="0"/>
          <w:sz w:val="24"/>
        </w:rPr>
        <w:t>Italia: Generali ENRICO Mino, Alfredo Arpino, Lamberto Bartolucci, Franco Ferri, Enrico Bozzo, Carlo Alberto dalla Chiesa (vittima), Mario Mori, Giuseppe Cucchiari, Antonio Subranni, Giuseppe De Donno.</w:t>
      </w:r>
    </w:p>
    <w:p>
      <w:pPr>
        <w:spacing w:line="276" w:lineRule="auto" w:after="0"/>
        <w:ind w:firstLine="425"/>
        <w:jc w:val="both"/>
      </w:pPr>
      <w:r>
        <w:rPr>
          <w:rFonts w:ascii="Times New Roman" w:hAnsi="Times New Roman" w:cs="Times New Roman" w:eastAsia="Times New Roman"/>
          <w:b w:val="0"/>
          <w:sz w:val="24"/>
        </w:rPr>
        <w:t>USA: Generali Dwight Eisenhower, Curtis LeMay, Maxwell Taylor, William Westmoreland, Norman Schwarzkopf, David Petraeus, Mark Milley. NATO: SACEUR storici, comando AFCENT-AFSOUTH.</w:t>
      </w:r>
    </w:p>
    <w:p>
      <w:pPr>
        <w:spacing w:line="276" w:lineRule="auto" w:after="0"/>
        <w:ind w:firstLine="425"/>
        <w:jc w:val="both"/>
      </w:pPr>
      <w:r>
        <w:rPr>
          <w:rFonts w:ascii="Times New Roman" w:hAnsi="Times New Roman" w:cs="Times New Roman" w:eastAsia="Times New Roman"/>
          <w:b w:val="0"/>
          <w:sz w:val="24"/>
        </w:rPr>
        <w:t>Israele IDF: Moshe Dayan, Yitzhak Rabin, Ariel Sharon, Ehud Barak, Aviv Kochavi, Herzi Halevi.</w:t>
      </w:r>
    </w:p>
    <w:p>
      <w:pPr>
        <w:spacing w:line="276" w:lineRule="auto" w:after="0"/>
        <w:ind w:firstLine="425"/>
        <w:jc w:val="both"/>
      </w:pPr>
      <w:r>
        <w:rPr>
          <w:rFonts w:ascii="Times New Roman" w:hAnsi="Times New Roman" w:cs="Times New Roman" w:eastAsia="Times New Roman"/>
          <w:b w:val="0"/>
          <w:sz w:val="24"/>
        </w:rPr>
        <w:t>Sud America: Pinochet, Videla, Massera, Galtieri, Stroessner, Mengele (medico), Banzer.</w:t>
      </w:r>
    </w:p>
    <w:p>
      <w:pPr>
        <w:spacing w:line="276" w:lineRule="auto" w:after="0"/>
        <w:ind w:firstLine="425"/>
        <w:jc w:val="both"/>
      </w:pPr>
      <w:r>
        <w:rPr>
          <w:rFonts w:ascii="Times New Roman" w:hAnsi="Times New Roman" w:cs="Times New Roman" w:eastAsia="Times New Roman"/>
          <w:b w:val="0"/>
          <w:sz w:val="24"/>
        </w:rPr>
        <w:t>Russia: Sergei Shoigu (Difesa 2012-2024), Valery Gerasimov (CSM), Yevgeny Prigozhin (Wagner).</w:t>
      </w:r>
    </w:p>
    <w:p>
      <w:pPr>
        <w:spacing w:line="276" w:lineRule="auto" w:after="0"/>
        <w:ind w:firstLine="0"/>
        <w:jc w:val="both"/>
      </w:pPr>
      <w:r>
        <w:rPr>
          <w:rFonts w:ascii="Times New Roman" w:hAnsi="Times New Roman" w:cs="Times New Roman" w:eastAsia="Times New Roman"/>
          <w:b/>
          <w:sz w:val="24"/>
        </w:rPr>
        <w:t>XIX.10 — D10 Magistratura e Sistema Giudiziario</w:t>
      </w:r>
    </w:p>
    <w:p>
      <w:pPr>
        <w:spacing w:line="276" w:lineRule="auto" w:after="0"/>
        <w:ind w:firstLine="425"/>
        <w:jc w:val="both"/>
      </w:pPr>
      <w:r>
        <w:rPr>
          <w:rFonts w:ascii="Times New Roman" w:hAnsi="Times New Roman" w:cs="Times New Roman" w:eastAsia="Times New Roman"/>
          <w:b w:val="0"/>
          <w:sz w:val="24"/>
        </w:rPr>
        <w:t>Italia: Vittorio Occorsio (vittima), Cesare Terranova (vittima), Pietro Scaglione (vittima), Rocco Chinnici (vittima), Antonino Caponnetto, Giovanni Falcone (vittima), Paolo Borsellino (vittima), Rosario Livatino (vittima), Gaetano Costa (vittima), Pio La Torre (politico-vittima), Gian Giacomo Ciaccio Montalto (vittima), Giancarlo Caselli, Pier Camillo Davigo, Antonio Di Pietro (Mani Pulite), Gherardo Colombo, Piercamillo Davigo, Edmondo Bruti Liberati, Federico Cafiero de Raho, Francesco Greco. CSM: il sistema delle correnti (MD, MI, AreaDG). Strutture: DNA, DIA, DDA, Procure di Palermo-Reggio Calabria-Napoli-Milano.</w:t>
      </w:r>
    </w:p>
    <w:p>
      <w:pPr>
        <w:spacing w:line="276" w:lineRule="auto" w:after="0"/>
        <w:ind w:firstLine="425"/>
        <w:jc w:val="both"/>
      </w:pPr>
      <w:r>
        <w:rPr>
          <w:rFonts w:ascii="Times New Roman" w:hAnsi="Times New Roman" w:cs="Times New Roman" w:eastAsia="Times New Roman"/>
          <w:b w:val="0"/>
          <w:sz w:val="24"/>
        </w:rPr>
        <w:t>Internazionale: Baltasar Garzón (Spagna, mandato Pinochet 1998), Sergio Moro (Brasile, Lava Jato), Cesar Luis Garzón Marín (Colombia), Robert Mueller (USA, Mueller Report), Jack Smith (USA, Trump indictments), Karim Khan (CPI, mandato Netanyahu 2024).</w:t>
      </w:r>
    </w:p>
    <w:p>
      <w:pPr>
        <w:spacing w:line="276" w:lineRule="auto" w:after="0"/>
        <w:ind w:firstLine="0"/>
        <w:jc w:val="both"/>
      </w:pPr>
      <w:r>
        <w:rPr>
          <w:rFonts w:ascii="Times New Roman" w:hAnsi="Times New Roman" w:cs="Times New Roman" w:eastAsia="Times New Roman"/>
          <w:b/>
          <w:sz w:val="24"/>
        </w:rPr>
        <w:t>PARTE XX — CONCLUSIONI E META-ANALISI</w:t>
      </w:r>
    </w:p>
    <w:p>
      <w:pPr>
        <w:spacing w:line="276" w:lineRule="auto" w:after="0"/>
        <w:ind w:firstLine="425"/>
        <w:jc w:val="both"/>
      </w:pPr>
      <w:r>
        <w:rPr>
          <w:rFonts w:ascii="Times New Roman" w:hAnsi="Times New Roman" w:cs="Times New Roman" w:eastAsia="Times New Roman"/>
          <w:b w:val="0"/>
          <w:sz w:val="24"/>
        </w:rPr>
        <w:t>La Parte XX presenta le conclusioni provvisorie del Registro Analitico Nodi V55+ INTEGRALE secondo lo schema falsificazionista popperiano: ogni conclusione è formulata come ipotesi che richiede ulteriore corroborazione e di cui si specificano le condizioni di falsificabilità.</w:t>
      </w:r>
    </w:p>
    <w:p>
      <w:pPr>
        <w:spacing w:line="276" w:lineRule="auto" w:after="0"/>
        <w:ind w:firstLine="0"/>
        <w:jc w:val="both"/>
      </w:pPr>
      <w:r>
        <w:rPr>
          <w:rFonts w:ascii="Times New Roman" w:hAnsi="Times New Roman" w:cs="Times New Roman" w:eastAsia="Times New Roman"/>
          <w:b/>
          <w:sz w:val="24"/>
        </w:rPr>
        <w:t>XX.1 — Sintesi dei nodi cardinali</w:t>
      </w:r>
    </w:p>
    <w:p>
      <w:pPr>
        <w:spacing w:line="276" w:lineRule="auto" w:after="0"/>
        <w:ind w:firstLine="425"/>
        <w:jc w:val="both"/>
      </w:pPr>
      <w:r>
        <w:rPr>
          <w:rFonts w:ascii="Times New Roman" w:hAnsi="Times New Roman" w:cs="Times New Roman" w:eastAsia="Times New Roman"/>
          <w:b w:val="0"/>
          <w:sz w:val="24"/>
        </w:rPr>
        <w:t>Il corpus dispiegato nelle Parti I-XIX raccoglie oltre seicento nodi-persona e oltre duecento nodi-organizzazione. I nodi cardinali (segnalati con la sigla CARD) sono quelli che soddisfano simultaneamente quattro criteri: (i) altissima centralità di intermediazione (betweenness) nella rete complessiva; (ii) presenza in almeno tre dei dieci domini; (iii) appartenenza ad almeno tre dei cluster identificati dalla community detection; (iv) replicabilità dell'attore in più di una sezione tripartita (ITALIA NERA-MONDO NERO-STORIA NERA).</w:t>
      </w:r>
    </w:p>
    <w:p>
      <w:pPr>
        <w:spacing w:line="276" w:lineRule="auto" w:after="0"/>
        <w:ind w:firstLine="425"/>
        <w:jc w:val="both"/>
      </w:pPr>
      <w:r>
        <w:rPr>
          <w:rFonts w:ascii="Times New Roman" w:hAnsi="Times New Roman" w:cs="Times New Roman" w:eastAsia="Times New Roman"/>
          <w:b w:val="0"/>
          <w:sz w:val="24"/>
        </w:rPr>
        <w:t>I nodi cardinali identificati sono: Aldo Moro (D2 D3 D5 vittima 1978), Giulio Andreotti (D2 D5 D3 D4 D6), Licio Gelli (D2 D3 D4 D6 D7), Michele Sindona (D1 D2 D4 D5 D6), Stefano Delle Chiaie (D3 D7 internazionale), Vincenzo Vinciguerra (D7 testimone-strategia tensione), Giovanni Falcone (D10 vittima 1992), Vito Miceli (D3 D9), Gianadelio Maletti (D3 D9 P2), Salvatore Riina (D1 Cupola), Augusto Pinochet (D2 D9 cardine Cóndor), Manuel Contreras (D3 D9 architetto Cóndor), Santo Trafficante Jr. (D1 Mongoose), Joaquín «El Chapo» Guzmán (D1 globale), Donald Trump (D2 D6 D8 trumpismo), J. Edgar Hoover (D3 D9 paradigma USA), John F. Kennedy (D2 vittima Mongoose), CIA come organizzazione cardinale (D3 globale), Cosa Nostra come organizzazione cardinale (D1 paradigma), Loggia P2 come organizzazione cardinale (D4 globale), Menachem Begin (D2 D7 sionismo revisionista).</w:t>
      </w:r>
    </w:p>
    <w:p>
      <w:pPr>
        <w:spacing w:line="276" w:lineRule="auto" w:after="0"/>
        <w:ind w:firstLine="0"/>
        <w:jc w:val="both"/>
      </w:pPr>
      <w:r>
        <w:rPr>
          <w:rFonts w:ascii="Times New Roman" w:hAnsi="Times New Roman" w:cs="Times New Roman" w:eastAsia="Times New Roman"/>
          <w:b/>
          <w:sz w:val="24"/>
        </w:rPr>
        <w:t>XX.2 — Lacune documentali dichiarate</w:t>
      </w:r>
    </w:p>
    <w:p>
      <w:pPr>
        <w:spacing w:line="276" w:lineRule="auto" w:after="0"/>
        <w:ind w:firstLine="425"/>
        <w:jc w:val="both"/>
      </w:pPr>
      <w:r>
        <w:rPr>
          <w:rFonts w:ascii="Times New Roman" w:hAnsi="Times New Roman" w:cs="Times New Roman" w:eastAsia="Times New Roman"/>
          <w:b w:val="0"/>
          <w:sz w:val="24"/>
        </w:rPr>
        <w:t>Il Registro V55+ INTEGRALE rivela esplicitamente le proprie lacune secondo il principio popperiano della falsificabilità.</w:t>
      </w:r>
    </w:p>
    <w:p>
      <w:pPr>
        <w:spacing w:line="276" w:lineRule="auto" w:after="0"/>
        <w:ind w:firstLine="425"/>
        <w:jc w:val="both"/>
      </w:pPr>
      <w:r>
        <w:rPr>
          <w:rFonts w:ascii="Times New Roman" w:hAnsi="Times New Roman" w:cs="Times New Roman" w:eastAsia="Times New Roman"/>
          <w:b w:val="0"/>
          <w:sz w:val="24"/>
        </w:rPr>
        <w:t>La prima lacuna documentale concerne il rapporto Falcone-Procura di Mosca (1991-1992): documentazione mai integralmente acquisita relativa ai contatti di Giovanni Falcone con la Procura di Mosca e con investigatori sovietici/russi sul fronte del riciclaggio Cosa Nostra-Bratva. La pista mosca-cosca rimane sub-documentata.</w:t>
      </w:r>
    </w:p>
    <w:p>
      <w:pPr>
        <w:spacing w:line="276" w:lineRule="auto" w:after="0"/>
        <w:ind w:firstLine="425"/>
        <w:jc w:val="both"/>
      </w:pPr>
      <w:r>
        <w:rPr>
          <w:rFonts w:ascii="Times New Roman" w:hAnsi="Times New Roman" w:cs="Times New Roman" w:eastAsia="Times New Roman"/>
          <w:b w:val="0"/>
          <w:sz w:val="24"/>
        </w:rPr>
        <w:t>La seconda lacuna concerne il documento speculare US-side sulla CIA in Italia (1948-1985): il complemento americano del rapporto italiano sulla rete stay-behind, che dovrebbe esistere nei National Archives ma è ancora classificato. Le ultime declassificazioni FOIA (2017) hanno riguardato JFK ma non Italia.</w:t>
      </w:r>
    </w:p>
    <w:p>
      <w:pPr>
        <w:spacing w:line="276" w:lineRule="auto" w:after="0"/>
        <w:ind w:firstLine="425"/>
        <w:jc w:val="both"/>
      </w:pPr>
      <w:r>
        <w:rPr>
          <w:rFonts w:ascii="Times New Roman" w:hAnsi="Times New Roman" w:cs="Times New Roman" w:eastAsia="Times New Roman"/>
          <w:b w:val="0"/>
          <w:sz w:val="24"/>
        </w:rPr>
        <w:t>La terza lacuna è il completamento del Capitolo D1×D2 (Crime × Politics: Lima-Ciancimino-Andreotti-Bontate-Riina / Trattativa Stato-Mafia) per la sezione Italia, ancora pendente per la versione V56.</w:t>
      </w:r>
    </w:p>
    <w:p>
      <w:pPr>
        <w:spacing w:line="276" w:lineRule="auto" w:after="0"/>
        <w:ind w:firstLine="425"/>
        <w:jc w:val="both"/>
      </w:pPr>
      <w:r>
        <w:rPr>
          <w:rFonts w:ascii="Times New Roman" w:hAnsi="Times New Roman" w:cs="Times New Roman" w:eastAsia="Times New Roman"/>
          <w:b w:val="0"/>
          <w:sz w:val="24"/>
        </w:rPr>
        <w:t>La quarta lacuna concerne le sezioni cardinali di MONDO NERO ancora da formalizzare: fascicoli 2-7 (Aginter, Montalto, Lupi Grigi, Delle Chiaie/AN, Diaspora Nazista, Veritas Ubique-Dugin) della serie Reti Transnazionali Storiche.</w:t>
      </w:r>
    </w:p>
    <w:p>
      <w:pPr>
        <w:spacing w:line="276" w:lineRule="auto" w:after="0"/>
        <w:ind w:firstLine="425"/>
        <w:jc w:val="both"/>
      </w:pPr>
      <w:r>
        <w:rPr>
          <w:rFonts w:ascii="Times New Roman" w:hAnsi="Times New Roman" w:cs="Times New Roman" w:eastAsia="Times New Roman"/>
          <w:b w:val="0"/>
          <w:sz w:val="24"/>
        </w:rPr>
        <w:t>La quinta lacuna concerne il completamento della sezione STORIA NERA pre-1943 (Risorgimento-mafie storiche, fascismo, OVRA, OSS, OSE, RSI), per la quale è disponibile solo materiale preliminare.</w:t>
      </w:r>
    </w:p>
    <w:p>
      <w:pPr>
        <w:spacing w:line="276" w:lineRule="auto" w:after="0"/>
        <w:ind w:firstLine="0"/>
        <w:jc w:val="both"/>
      </w:pPr>
      <w:r>
        <w:rPr>
          <w:rFonts w:ascii="Times New Roman" w:hAnsi="Times New Roman" w:cs="Times New Roman" w:eastAsia="Times New Roman"/>
          <w:b/>
          <w:sz w:val="24"/>
        </w:rPr>
        <w:t>XX.3 — Pattern emergenti nel corpus</w:t>
      </w:r>
    </w:p>
    <w:p>
      <w:pPr>
        <w:spacing w:line="276" w:lineRule="auto" w:after="0"/>
        <w:ind w:firstLine="425"/>
        <w:jc w:val="both"/>
      </w:pPr>
      <w:r>
        <w:rPr>
          <w:rFonts w:ascii="Times New Roman" w:hAnsi="Times New Roman" w:cs="Times New Roman" w:eastAsia="Times New Roman"/>
          <w:b w:val="0"/>
          <w:sz w:val="24"/>
        </w:rPr>
        <w:t>L'applicazione dei quattordici Pattern al corpus rivela alcune regolarità strutturali.</w:t>
      </w:r>
    </w:p>
    <w:p>
      <w:pPr>
        <w:spacing w:line="276" w:lineRule="auto" w:after="0"/>
        <w:ind w:firstLine="425"/>
        <w:jc w:val="both"/>
      </w:pPr>
      <w:r>
        <w:rPr>
          <w:rFonts w:ascii="Times New Roman" w:hAnsi="Times New Roman" w:cs="Times New Roman" w:eastAsia="Times New Roman"/>
          <w:b w:val="0"/>
          <w:sz w:val="24"/>
        </w:rPr>
        <w:t>Pattern di mortalità degli intermediari ad alta betweenness: gli individui che fungono da ponte tra domini diversi (broker nel senso di Burt) tendono a morire di morte violenta con frequenza superiore alla media. Il fenomeno è documentato per: Aldo Moro (1978, ponte D2-D3), Aldo Calabresi (1972, ponte D9-D7), Giorgio Ambrosoli (1979, ponte D6-D10), Mino Pecorelli (1979, ponte D8-D2), Pio La Torre (1982, ponte D2-D1), Carlo Alberto dalla Chiesa (1982, ponte D9-D1), Roberto Calvi (1982, ponte D6-D5), Giovanni Falcone (1992, ponte D10-D1), Paolo Borsellino (1992, idem), Roberto Pecorelli (idem), Federico Aldrovandi (2005, ponte civile-polizia), Stefano Cucchi (2009, idem), Mauro De Mauro (1970, ponte D8-D1), Walter Tobagi (1980, ponte D8-D7), Giancarlo Siani (1985, ponte D8-D1), Ilaria Alpi (1994, ponte D8-D6 export armi), Daphne Caruana Galizia (2017, ponte D8-D6 Malta-EU). L'ipotesi falsificabile è: «Gli individui-cerniera tra i domini sono bersagli prioritari perché conoscono troppo». La falsificazione richiederebbe una statistica controllata di mortalità violenta per tutti i nodi della rete (non solo i broker).</w:t>
      </w:r>
    </w:p>
    <w:p>
      <w:pPr>
        <w:spacing w:line="276" w:lineRule="auto" w:after="0"/>
        <w:ind w:firstLine="425"/>
        <w:jc w:val="both"/>
      </w:pPr>
      <w:r>
        <w:rPr>
          <w:rFonts w:ascii="Times New Roman" w:hAnsi="Times New Roman" w:cs="Times New Roman" w:eastAsia="Times New Roman"/>
          <w:b w:val="0"/>
          <w:sz w:val="24"/>
        </w:rPr>
        <w:t>Pattern di rifondazione strutturale post-crisi: le crisi ad alta intensità tendono a riconfigurare la rete piuttosto che a distruggerla. La P2 viene «sciolta» nel 1982 ma le reti relazionali persistono in P3 e in altre logge coperte. Le BR vengono «sciolte» nel 1988 ma riemergono come Nuove BR negli anni Novanta. Cosa Nostra viene «decapitata» nel 1992-2008 (Riina, Provenzano, Messina Denaro nel 2023) ma persiste come confederazione. Pattern di robustezza topologica delle reti.</w:t>
      </w:r>
    </w:p>
    <w:p>
      <w:pPr>
        <w:spacing w:line="276" w:lineRule="auto" w:after="0"/>
        <w:ind w:firstLine="425"/>
        <w:jc w:val="both"/>
      </w:pPr>
      <w:r>
        <w:rPr>
          <w:rFonts w:ascii="Times New Roman" w:hAnsi="Times New Roman" w:cs="Times New Roman" w:eastAsia="Times New Roman"/>
          <w:b w:val="0"/>
          <w:sz w:val="24"/>
        </w:rPr>
        <w:t>Pattern di convergenza est-ovest contro l'integrazione europea: l'ipotesi avanzata nel framework introduttivo dell'opera secondo cui USA e URSS-Russia, pur essendo nemici dichiarati, lavorano in convergenza obiettiva per indebolire l'integrazione europea, trova alcuni elementi di corroborazione (finanziamenti CIA-PCUS a partiti italiani contrapposti negli anni 1948-1981; sostegno russo alle estreme destre europee post-2010 mentre gli USA sostengono talora le stesse forze attraverso Bannon-Heritage; convergenza di ostilità all'euro tra trumpismo e putinismo) e altri elementi di falsificazione (la tradizionale spinta atlantica USA verso un'Europa più forte come pilastro NATO; la condanna russa esplicita dell'allargamento UE). L'ipotesi rimane attiva ma richiede ulteriore corroborazione.</w:t>
      </w:r>
    </w:p>
    <w:p>
      <w:pPr>
        <w:spacing w:line="276" w:lineRule="auto" w:after="0"/>
        <w:ind w:firstLine="0"/>
        <w:jc w:val="both"/>
      </w:pPr>
      <w:r>
        <w:rPr>
          <w:rFonts w:ascii="Times New Roman" w:hAnsi="Times New Roman" w:cs="Times New Roman" w:eastAsia="Times New Roman"/>
          <w:b/>
          <w:sz w:val="24"/>
        </w:rPr>
        <w:t>XX.4 — Ipotesi falsificabili principali per V56</w:t>
      </w:r>
    </w:p>
    <w:p>
      <w:pPr>
        <w:spacing w:line="276" w:lineRule="auto" w:after="0"/>
        <w:ind w:firstLine="425"/>
        <w:jc w:val="both"/>
      </w:pPr>
      <w:r>
        <w:rPr>
          <w:rFonts w:ascii="Times New Roman" w:hAnsi="Times New Roman" w:cs="Times New Roman" w:eastAsia="Times New Roman"/>
          <w:b w:val="0"/>
          <w:sz w:val="24"/>
        </w:rPr>
        <w:t>Per la prossima iterazione del Registro (V56) si formulano in via provvisoria alcune ipotesi falsificabili che orienteranno la ricerca.</w:t>
      </w:r>
    </w:p>
    <w:p>
      <w:pPr>
        <w:spacing w:line="276" w:lineRule="auto" w:after="0"/>
        <w:ind w:firstLine="425"/>
        <w:jc w:val="both"/>
      </w:pPr>
      <w:r>
        <w:rPr>
          <w:rFonts w:ascii="Times New Roman" w:hAnsi="Times New Roman" w:cs="Times New Roman" w:eastAsia="Times New Roman"/>
          <w:b w:val="0"/>
          <w:sz w:val="24"/>
        </w:rPr>
        <w:t>H1: La rete Bratva russa post-1991 ha ereditato strutturalmente i corridoi operativi del KGB-Sezione Quarta (operazioni speciali). La falsificazione richiederebbe la documentazione di una rottura completa tra le due reti.</w:t>
      </w:r>
    </w:p>
    <w:p>
      <w:pPr>
        <w:spacing w:line="276" w:lineRule="auto" w:after="0"/>
        <w:ind w:firstLine="425"/>
        <w:jc w:val="both"/>
      </w:pPr>
      <w:r>
        <w:rPr>
          <w:rFonts w:ascii="Times New Roman" w:hAnsi="Times New Roman" w:cs="Times New Roman" w:eastAsia="Times New Roman"/>
          <w:b w:val="0"/>
          <w:sz w:val="24"/>
        </w:rPr>
        <w:t>H2: Le reti politiche populiste contemporanee (trumpismo-putinismo-bolsonarismo-melonismo-modimo-erdoganismo) condividono un nucleo ideologico minimo coordinato attraverso reti informali tipo Le Cercle moderna, di cui la Heritage Foundation, CPAC, e fondazioni-think-tank funzionano come hub. La falsificazione richiederebbe la dimostrazione di una autonomia sostanziale di ciascun movimento.</w:t>
      </w:r>
    </w:p>
    <w:p>
      <w:pPr>
        <w:spacing w:line="276" w:lineRule="auto" w:after="0"/>
        <w:ind w:firstLine="425"/>
        <w:jc w:val="both"/>
      </w:pPr>
      <w:r>
        <w:rPr>
          <w:rFonts w:ascii="Times New Roman" w:hAnsi="Times New Roman" w:cs="Times New Roman" w:eastAsia="Times New Roman"/>
          <w:b w:val="0"/>
          <w:sz w:val="24"/>
        </w:rPr>
        <w:t>H3: La sequenza degli omicidi mirati 2024 (Haniyeh Teheran, Nasrallah Beirut, Sinwar Rafah, Safieddine ottobre) corrisponde a un piano operativo multi-fase del Mossad/IDF coordinato con la stagione delle decisioni della Casa Bianca uscente Biden e di quella entrante Trump. La falsificazione richiederebbe la dimostrazione che le tempistiche siano puramente reattive a opportunità tattiche.</w:t>
      </w:r>
    </w:p>
    <w:p>
      <w:pPr>
        <w:spacing w:line="276" w:lineRule="auto" w:after="0"/>
        <w:ind w:firstLine="425"/>
        <w:jc w:val="both"/>
      </w:pPr>
      <w:r>
        <w:rPr>
          <w:rFonts w:ascii="Times New Roman" w:hAnsi="Times New Roman" w:cs="Times New Roman" w:eastAsia="Times New Roman"/>
          <w:b w:val="0"/>
          <w:sz w:val="24"/>
        </w:rPr>
        <w:t>H4: Il sistema Mossack Fonseca (Panama Papers) è uno tra molti hub strutturali equivalenti dell'evasione fiscale globale; la sua scoperta non ha alterato significativamente l'architettura del sistema, soltanto trasferito i flussi verso altri hub (Dubai, Singapore, Hong Kong, Cayman). La falsificazione richiederebbe la dimostrazione di una contrazione netta dei flussi off-shore globali post-2016.</w:t>
      </w:r>
    </w:p>
    <w:p>
      <w:pPr>
        <w:spacing w:line="276" w:lineRule="auto" w:after="0"/>
        <w:ind w:firstLine="425"/>
        <w:jc w:val="both"/>
      </w:pPr>
      <w:r>
        <w:rPr>
          <w:rFonts w:ascii="Times New Roman" w:hAnsi="Times New Roman" w:cs="Times New Roman" w:eastAsia="Times New Roman"/>
          <w:b w:val="0"/>
          <w:sz w:val="24"/>
        </w:rPr>
        <w:t>H5: Pattern 14 (Extraterritorial Sanctuary) come categoria emergente del sistema-mondo post-1990: la sovranità territoriale come arma operativa per ospitare/eliminare oppositori politici. La falsificazione richiederebbe la dimostrazione che il fenomeno non sia in crescita rispetto al periodo 1945-1989.</w:t>
      </w:r>
    </w:p>
    <w:p>
      <w:pPr>
        <w:spacing w:line="276" w:lineRule="auto" w:after="0"/>
        <w:ind w:firstLine="0"/>
        <w:jc w:val="both"/>
      </w:pPr>
      <w:r>
        <w:rPr>
          <w:rFonts w:ascii="Times New Roman" w:hAnsi="Times New Roman" w:cs="Times New Roman" w:eastAsia="Times New Roman"/>
          <w:b/>
          <w:sz w:val="24"/>
        </w:rPr>
        <w:t>XX.5 — Note finali sulla metodologia</w:t>
      </w:r>
    </w:p>
    <w:p>
      <w:pPr>
        <w:spacing w:line="276" w:lineRule="auto" w:after="0"/>
        <w:ind w:firstLine="425"/>
        <w:jc w:val="both"/>
      </w:pPr>
      <w:r>
        <w:rPr>
          <w:rFonts w:ascii="Times New Roman" w:hAnsi="Times New Roman" w:cs="Times New Roman" w:eastAsia="Times New Roman"/>
          <w:b w:val="0"/>
          <w:sz w:val="24"/>
        </w:rPr>
        <w:t>Il presente Registro V55+ INTEGRALE segue rigorosamente la Nota Metodologica V2 del 27 aprile 2026: dieci Domini di Potere, quattordici Pattern analitici, cinquantasei Cross-Section Arches V2, standard probatorio Savona A/B/C, integrazione cumulativa non sostitutiva delle versioni precedenti.</w:t>
      </w:r>
    </w:p>
    <w:p>
      <w:pPr>
        <w:spacing w:line="276" w:lineRule="auto" w:after="0"/>
        <w:ind w:firstLine="425"/>
        <w:jc w:val="both"/>
      </w:pPr>
      <w:r>
        <w:rPr>
          <w:rFonts w:ascii="Times New Roman" w:hAnsi="Times New Roman" w:cs="Times New Roman" w:eastAsia="Times New Roman"/>
          <w:b w:val="0"/>
          <w:sz w:val="24"/>
        </w:rPr>
        <w:t>Lo standard A è applicato a connessioni documentate da almeno tre fonti indipendenti di natura diversa (sentenza definitiva, documento d'archivio, testimonianza riscontrata). Lo standard B è applicato a connessioni documentate da due fonti indipendenti, oppure da una sola fonte di alta affidabilità. Lo standard C è applicato a connessioni indizarie che richiedono ulteriore verifica.</w:t>
      </w:r>
    </w:p>
    <w:p>
      <w:pPr>
        <w:spacing w:line="276" w:lineRule="auto" w:after="0"/>
        <w:ind w:firstLine="425"/>
        <w:jc w:val="both"/>
      </w:pPr>
      <w:r>
        <w:rPr>
          <w:rFonts w:ascii="Times New Roman" w:hAnsi="Times New Roman" w:cs="Times New Roman" w:eastAsia="Times New Roman"/>
          <w:b w:val="0"/>
          <w:sz w:val="24"/>
        </w:rPr>
        <w:t>La distinzione anselmiana tra «servizi inquinati» e «servizi inquinanti» è mantenuta come categoria operativa: un servizio inquinato subisce la deviazione mentre un servizio inquinante la genera. Il caso paradigmatico di servizi inquinanti è documentato nel Reparto D del SID di Maletti (1971-1977) e nei rapporti CIA-Italia 1948-1985.</w:t>
      </w:r>
    </w:p>
    <w:p>
      <w:pPr>
        <w:spacing w:line="276" w:lineRule="auto" w:after="0"/>
        <w:ind w:firstLine="425"/>
        <w:jc w:val="both"/>
      </w:pPr>
      <w:r>
        <w:rPr>
          <w:rFonts w:ascii="Times New Roman" w:hAnsi="Times New Roman" w:cs="Times New Roman" w:eastAsia="Times New Roman"/>
          <w:b w:val="0"/>
          <w:sz w:val="24"/>
        </w:rPr>
        <w:t>Il principio popperiano della falsificabilità è esteso a ogni connessione: ogni affermazione del Registro è formulata in modo da specificare quali evidenze, se scoperte, la falsificherebbero. Questa procedura distingue il Registro dalla letteratura cospiratoria che, secondo il modello del «Pollo di Popper», accumula conferme senza mai testare le proprie ipotesi.</w:t>
      </w:r>
    </w:p>
    <w:p>
      <w:pPr>
        <w:spacing w:line="276" w:lineRule="auto" w:after="0"/>
        <w:ind w:firstLine="425"/>
        <w:jc w:val="both"/>
      </w:pPr>
      <w:r>
        <w:rPr>
          <w:rFonts w:ascii="Times New Roman" w:hAnsi="Times New Roman" w:cs="Times New Roman" w:eastAsia="Times New Roman"/>
          <w:b w:val="0"/>
          <w:sz w:val="24"/>
        </w:rPr>
        <w:t>Il corpus dei nodi raccolto nelle Parti I-XIX, integrato con i Pattern e gli Archi della Parte XVII, costituisce la base operativa per le successive iterazioni V56-V57-V58-V60 del corpus ITALIA NERA-MONDO NERO-STORIA NERA.</w:t>
      </w:r>
    </w:p>
    <w:p>
      <w:pPr>
        <w:spacing w:line="276" w:lineRule="auto" w:after="0"/>
        <w:ind w:firstLine="425"/>
        <w:jc w:val="both"/>
      </w:pPr>
      <w:r>
        <w:rPr>
          <w:rFonts w:ascii="Times New Roman" w:hAnsi="Times New Roman" w:cs="Times New Roman" w:eastAsia="Times New Roman"/>
          <w:b w:val="0"/>
          <w:sz w:val="24"/>
        </w:rPr>
        <w:t>*Luigi De Michele, autore.*</w:t>
      </w:r>
    </w:p>
    <w:p>
      <w:pPr>
        <w:spacing w:line="276" w:lineRule="auto" w:after="0"/>
        <w:ind w:firstLine="425"/>
        <w:jc w:val="both"/>
      </w:pPr>
      <w:r>
        <w:rPr>
          <w:rFonts w:ascii="Times New Roman" w:hAnsi="Times New Roman" w:cs="Times New Roman" w:eastAsia="Times New Roman"/>
          <w:b w:val="0"/>
          <w:sz w:val="24"/>
        </w:rPr>
        <w:t>*Versione V55+ INTEGRALE — chiusura del presente Registro Analitico Nodi.*</w:t>
      </w:r>
    </w:p>
    <w:p>
      <w:pPr>
        <w:spacing w:line="276" w:lineRule="auto" w:after="0"/>
        <w:ind w:firstLine="0"/>
        <w:jc w:val="both"/>
      </w:pPr>
      <w:r>
        <w:rPr>
          <w:rFonts w:ascii="Times New Roman" w:hAnsi="Times New Roman" w:cs="Times New Roman" w:eastAsia="Times New Roman"/>
          <w:b/>
          <w:sz w:val="24"/>
        </w:rPr>
        <w:t>Parte Settima — Registro Omnicomprensivo V58</w:t>
      </w:r>
    </w:p>
    <w:p>
      <w:pPr>
        <w:spacing w:line="276" w:lineRule="auto" w:after="0"/>
        <w:ind w:firstLine="425"/>
        <w:jc w:val="both"/>
      </w:pPr>
      <w:r>
        <w:rPr>
          <w:rFonts w:ascii="Times New Roman" w:hAnsi="Times New Roman" w:cs="Times New Roman" w:eastAsia="Times New Roman"/>
          <w:b w:val="0"/>
          <w:sz w:val="24"/>
        </w:rPr>
        <w:t>Redazione cumulativa che incorpora integralmente la redazione V54, come verificato per campionamento.</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425"/>
        <w:jc w:val="both"/>
      </w:pPr>
      <w:r>
        <w:rPr>
          <w:rFonts w:ascii="Times New Roman" w:hAnsi="Times New Roman" w:cs="Times New Roman" w:eastAsia="Times New Roman"/>
          <w:b w:val="0"/>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VERSIONE V58</w:t>
      </w:r>
    </w:p>
    <w:p>
      <w:pPr>
        <w:spacing w:line="276" w:lineRule="auto" w:after="0"/>
        <w:ind w:firstLine="0"/>
        <w:jc w:val="both"/>
      </w:pPr>
      <w:r>
        <w:rPr>
          <w:rFonts w:ascii="Times New Roman" w:hAnsi="Times New Roman" w:cs="Times New Roman" w:eastAsia="Times New Roman"/>
          <w:b/>
          <w:sz w:val="24"/>
        </w:rPr>
        <w:t>OMNICOMPRENSIVA INTEGRALE CUMULATIVA</w:t>
      </w:r>
    </w:p>
    <w:p>
      <w:pPr>
        <w:spacing w:line="276" w:lineRule="auto" w:after="0"/>
        <w:ind w:firstLine="425"/>
        <w:jc w:val="both"/>
      </w:pPr>
      <w:r>
        <w:rPr>
          <w:rFonts w:ascii="Times New Roman" w:hAnsi="Times New Roman" w:cs="Times New Roman" w:eastAsia="Times New Roman"/>
          <w:b w:val="0"/>
          <w:sz w:val="24"/>
        </w:rPr>
        <w:t>*Cumulazione integrale dei ventitré Registri prodotti tra il diciannove aprile duemilaventisei ed il primo maggio duemilaventisei, ordinati cronologicamente secondo il principio di disgiunzione versionale-cronologica e secondo il principio di catalogazione integrale per data di generazione-pubblicazione interna; con Proemio Metodologico Generale comprensivo della Nota Metodologica fondante e dell'Appendice Tecnica Versione Uno.*</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*Autore-Direttore*</w:t>
      </w:r>
    </w:p>
    <w:p>
      <w:pPr>
        <w:spacing w:line="276" w:lineRule="auto" w:after="0"/>
        <w:ind w:firstLine="425"/>
        <w:jc w:val="both"/>
      </w:pPr>
      <w:r>
        <w:rPr>
          <w:rFonts w:ascii="Times New Roman" w:hAnsi="Times New Roman" w:cs="Times New Roman" w:eastAsia="Times New Roman"/>
          <w:b w:val="0"/>
          <w:sz w:val="24"/>
        </w:rPr>
        <w:t>*Roma, primo maggio duemilaventisei*</w:t>
      </w:r>
    </w:p>
    <w:p>
      <w:pPr>
        <w:spacing w:line="276" w:lineRule="auto" w:after="0"/>
        <w:ind w:firstLine="0"/>
        <w:jc w:val="both"/>
      </w:pPr>
      <w:r>
        <w:rPr>
          <w:rFonts w:ascii="Times New Roman" w:hAnsi="Times New Roman" w:cs="Times New Roman" w:eastAsia="Times New Roman"/>
          <w:b/>
          <w:sz w:val="24"/>
        </w:rPr>
        <w:t>AVVERTENZA EDITORIALE V58</w:t>
      </w:r>
    </w:p>
    <w:p>
      <w:pPr>
        <w:spacing w:line="276" w:lineRule="auto" w:after="0"/>
        <w:ind w:firstLine="425"/>
        <w:jc w:val="both"/>
      </w:pPr>
      <w:r>
        <w:rPr>
          <w:rFonts w:ascii="Times New Roman" w:hAnsi="Times New Roman" w:cs="Times New Roman" w:eastAsia="Times New Roman"/>
          <w:b w:val="0"/>
          <w:sz w:val="24"/>
        </w:rPr>
        <w:t>La presente Versione V58 del Registro Analitico delle Reti Informali Transnazionali costituisce la cumulazione cronologica integrale dei ventitré Registri prodotti nell'arco temporale compreso fra il diciannove aprile duemilaventisei ed il primo maggio duemilaventisei. La generazione è condotta in conformità con il principio architettonico di preservazione cumulativa verbatim non sostitutiva, codificato fin dalle versioni iniziali del Progetto: ogni unità documentaria pregressa è incorporata nella propria forma testuale originaria, senza alcuna soppressione, sintesi od abbreviazione. Il principio di non sostituzione è non negoziabile.</w:t>
      </w:r>
    </w:p>
    <w:p>
      <w:pPr>
        <w:spacing w:line="276" w:lineRule="auto" w:after="0"/>
        <w:ind w:firstLine="425"/>
        <w:jc w:val="both"/>
      </w:pPr>
      <w:r>
        <w:rPr>
          <w:rFonts w:ascii="Times New Roman" w:hAnsi="Times New Roman" w:cs="Times New Roman" w:eastAsia="Times New Roman"/>
          <w:b w:val="0"/>
          <w:sz w:val="24"/>
        </w:rPr>
        <w:t>La sequenza cronologica adottata è disgiunta dalla numerazione versionale interna del Progetto, in ottemperanza al principio formalizzato al Punto Cinque del piano operativo del primo maggio duemilaventisei: la numerazione versionale, dalla V zero alla V cinquantasette presenti nel corpus accessibile, costituisce metadato architettonico-genealogico ma non criterio di catalogazione documentale; la catalogazione fa riferimento esclusivo alla data di generazione-pubblicazione interna dichiarata nel frontespizio di ciascuna unità.</w:t>
      </w:r>
    </w:p>
    <w:p>
      <w:pPr>
        <w:spacing w:line="276" w:lineRule="auto" w:after="0"/>
        <w:ind w:firstLine="425"/>
        <w:jc w:val="both"/>
      </w:pPr>
      <w:r>
        <w:rPr>
          <w:rFonts w:ascii="Times New Roman" w:hAnsi="Times New Roman" w:cs="Times New Roman" w:eastAsia="Times New Roman"/>
          <w:b w:val="0"/>
          <w:sz w:val="24"/>
        </w:rPr>
        <w:t>Il volume cumulativo del presente Registro ammonta a un milione cinquantacinquemila novecentottantotto parole nel corpo principale, oltre alle diciottomila trentasei parole del Proemio Metodologico, per un totale complessivo che supera il milione di parole. La struttura editoriale prevede in apertura il Frontespizio, la presente Avvertenza, l'Indice Cronologico delle Sezioni, il Proemio Metodologico Generale comprensivo della Nota Metodologica fondante e dell'Appendice Tecnica Versione Uno, ed in seguito la concatenazione cronologica dei ventitré Registri secondo la sequenza temporale formalizzata.</w:t>
      </w:r>
    </w:p>
    <w:p>
      <w:pPr>
        <w:spacing w:line="276" w:lineRule="auto" w:after="0"/>
        <w:ind w:firstLine="425"/>
        <w:jc w:val="both"/>
      </w:pPr>
      <w:r>
        <w:rPr>
          <w:rFonts w:ascii="Times New Roman" w:hAnsi="Times New Roman" w:cs="Times New Roman" w:eastAsia="Times New Roman"/>
          <w:b w:val="0"/>
          <w:sz w:val="24"/>
        </w:rPr>
        <w:t>Il Proemio Metodologico Generale è duplicato come unità documentaria autonoma, denominata METODOLOGIA AGGIORNATA NUOVA VERSIONE e generata separatamente al termine della filiera operativa, in conformità con la decisione editoriale del committente. Le due esposizioni del Proemio sono testualmente identiche e generate dalla medesima fonte, garantendo coerenza assoluta fra l'inserimento integrato nel Registro Omnicomprensivo e la circolazione separata della Metodologia per consultazione scientifico-didattica.</w:t>
      </w:r>
    </w:p>
    <w:p>
      <w:pPr>
        <w:spacing w:line="276" w:lineRule="auto" w:after="0"/>
        <w:ind w:firstLine="0"/>
        <w:jc w:val="both"/>
      </w:pPr>
      <w:r>
        <w:rPr>
          <w:rFonts w:ascii="Times New Roman" w:hAnsi="Times New Roman" w:cs="Times New Roman" w:eastAsia="Times New Roman"/>
          <w:b/>
          <w:sz w:val="24"/>
        </w:rPr>
        <w:t>INDICE CRONOLOGICO DELLE SEZIONI</w:t>
      </w:r>
    </w:p>
    <w:p>
      <w:pPr>
        <w:spacing w:line="276" w:lineRule="auto" w:after="0"/>
        <w:ind w:firstLine="425"/>
        <w:jc w:val="both"/>
      </w:pPr>
      <w:r>
        <w:rPr>
          <w:rFonts w:ascii="Times New Roman" w:hAnsi="Times New Roman" w:cs="Times New Roman" w:eastAsia="Times New Roman"/>
          <w:b w:val="0"/>
          <w:sz w:val="24"/>
        </w:rPr>
        <w:t>Il presente Registro V58 si articola nelle seguenti sezioni, presentate in ordine di apertura editoriale.</w:t>
      </w:r>
    </w:p>
    <w:p>
      <w:pPr>
        <w:spacing w:line="276" w:lineRule="auto" w:after="0"/>
        <w:ind w:firstLine="0"/>
        <w:jc w:val="both"/>
      </w:pPr>
      <w:r>
        <w:rPr>
          <w:rFonts w:ascii="Times New Roman" w:hAnsi="Times New Roman" w:cs="Times New Roman" w:eastAsia="Times New Roman"/>
          <w:b/>
          <w:sz w:val="24"/>
        </w:rPr>
        <w:t>Sezione Prima — Proemio Metodologico Generale.</w:t>
      </w:r>
    </w:p>
    <w:p>
      <w:pPr>
        <w:spacing w:line="276" w:lineRule="auto" w:after="0"/>
        <w:ind w:firstLine="425"/>
        <w:jc w:val="both"/>
      </w:pPr>
      <w:r>
        <w:rPr>
          <w:rFonts w:ascii="Times New Roman" w:hAnsi="Times New Roman" w:cs="Times New Roman" w:eastAsia="Times New Roman"/>
          <w:b w:val="0"/>
          <w:sz w:val="24"/>
        </w:rPr>
        <w:t>Parte Prima — Nota Metodologica fondante.</w:t>
      </w:r>
    </w:p>
    <w:p>
      <w:pPr>
        <w:spacing w:line="276" w:lineRule="auto" w:after="0"/>
        <w:ind w:firstLine="425"/>
        <w:jc w:val="both"/>
      </w:pPr>
      <w:r>
        <w:rPr>
          <w:rFonts w:ascii="Times New Roman" w:hAnsi="Times New Roman" w:cs="Times New Roman" w:eastAsia="Times New Roman"/>
          <w:b w:val="0"/>
          <w:sz w:val="24"/>
        </w:rPr>
        <w:t>Parte Seconda — Appendice Tecnica alla Nota Metodologica, Versione Uno.</w:t>
      </w:r>
    </w:p>
    <w:p>
      <w:pPr>
        <w:spacing w:line="276" w:lineRule="auto" w:after="0"/>
        <w:ind w:firstLine="0"/>
        <w:jc w:val="both"/>
      </w:pPr>
      <w:r>
        <w:rPr>
          <w:rFonts w:ascii="Times New Roman" w:hAnsi="Times New Roman" w:cs="Times New Roman" w:eastAsia="Times New Roman"/>
          <w:b/>
          <w:sz w:val="24"/>
        </w:rPr>
        <w:t>Sezione Seconda — Concatenazione Cronologica dei Ventitré Registri.</w:t>
      </w:r>
    </w:p>
    <w:p>
      <w:pPr>
        <w:spacing w:line="276" w:lineRule="auto" w:after="0"/>
        <w:ind w:firstLine="425"/>
        <w:jc w:val="both"/>
      </w:pPr>
      <w:r>
        <w:rPr>
          <w:rFonts w:ascii="Times New Roman" w:hAnsi="Times New Roman" w:cs="Times New Roman" w:eastAsia="Times New Roman"/>
          <w:b w:val="0"/>
          <w:sz w:val="24"/>
        </w:rPr>
        <w:t>Posizione 01 — [2026-04-19] REGISTRO_V55_FASCICOLO_RECUPERO_V52.docx (9,598 parole, famiglia Registro V)</w:t>
      </w:r>
    </w:p>
    <w:p>
      <w:pPr>
        <w:spacing w:line="276" w:lineRule="auto" w:after="0"/>
        <w:ind w:firstLine="425"/>
        <w:jc w:val="both"/>
      </w:pPr>
      <w:r>
        <w:rPr>
          <w:rFonts w:ascii="Times New Roman" w:hAnsi="Times New Roman" w:cs="Times New Roman" w:eastAsia="Times New Roman"/>
          <w:b w:val="0"/>
          <w:sz w:val="24"/>
        </w:rPr>
        <w:t>Posizione 02 — [2026-04-24] REGISTRO_ANALITICO_NODI_CENSIMENTO_INTERNAZIONALE_DESTRE.docx (12,280 parole, famiglia Registro Analitico Nodi)</w:t>
      </w:r>
    </w:p>
    <w:p>
      <w:pPr>
        <w:spacing w:line="276" w:lineRule="auto" w:after="0"/>
        <w:ind w:firstLine="425"/>
        <w:jc w:val="both"/>
      </w:pPr>
      <w:r>
        <w:rPr>
          <w:rFonts w:ascii="Times New Roman" w:hAnsi="Times New Roman" w:cs="Times New Roman" w:eastAsia="Times New Roman"/>
          <w:b w:val="0"/>
          <w:sz w:val="24"/>
        </w:rPr>
        <w:t>Posizione 03 — [2026-04-24] REGISTRO_V57_FASCICOLO_CERTIFICAZIONE_SEQUENZA_V55_V56_E_MATERIALI_V57.docx (6,003 parole, famiglia Registro V)</w:t>
      </w:r>
    </w:p>
    <w:p>
      <w:pPr>
        <w:spacing w:line="276" w:lineRule="auto" w:after="0"/>
        <w:ind w:firstLine="425"/>
        <w:jc w:val="both"/>
      </w:pPr>
      <w:r>
        <w:rPr>
          <w:rFonts w:ascii="Times New Roman" w:hAnsi="Times New Roman" w:cs="Times New Roman" w:eastAsia="Times New Roman"/>
          <w:b w:val="0"/>
          <w:sz w:val="24"/>
        </w:rPr>
        <w:t>Posizione 04 — [2026-04-26] REGISTRO_V54_OMNICOMPRENSIVO_INTEGRALE_CUMULATIVO.docx (547,302 parole, famiglia Registro V)</w:t>
      </w:r>
    </w:p>
    <w:p>
      <w:pPr>
        <w:spacing w:line="276" w:lineRule="auto" w:after="0"/>
        <w:ind w:firstLine="425"/>
        <w:jc w:val="both"/>
      </w:pPr>
      <w:r>
        <w:rPr>
          <w:rFonts w:ascii="Times New Roman" w:hAnsi="Times New Roman" w:cs="Times New Roman" w:eastAsia="Times New Roman"/>
          <w:b w:val="0"/>
          <w:sz w:val="24"/>
        </w:rPr>
        <w:t>Posizione 05 — [2026-04-26] REGISTRO_V55_FASCICOLO_RECUPERO_V54_E_CORPUS_METODOLOGICO.docx (6,884 parole, famiglia Registro V)</w:t>
      </w:r>
    </w:p>
    <w:p>
      <w:pPr>
        <w:spacing w:line="276" w:lineRule="auto" w:after="0"/>
        <w:ind w:firstLine="425"/>
        <w:jc w:val="both"/>
      </w:pPr>
      <w:r>
        <w:rPr>
          <w:rFonts w:ascii="Times New Roman" w:hAnsi="Times New Roman" w:cs="Times New Roman" w:eastAsia="Times New Roman"/>
          <w:b w:val="0"/>
          <w:sz w:val="24"/>
        </w:rPr>
        <w:t>Posizione 06 — [2026-04-27] REGISTRO_V56_INTEGRALE.docx (43,607 parole, famiglia Registro V)</w:t>
      </w:r>
    </w:p>
    <w:p>
      <w:pPr>
        <w:spacing w:line="276" w:lineRule="auto" w:after="0"/>
        <w:ind w:firstLine="425"/>
        <w:jc w:val="both"/>
      </w:pPr>
      <w:r>
        <w:rPr>
          <w:rFonts w:ascii="Times New Roman" w:hAnsi="Times New Roman" w:cs="Times New Roman" w:eastAsia="Times New Roman"/>
          <w:b w:val="0"/>
          <w:sz w:val="24"/>
        </w:rPr>
        <w:t>Posizione 07 — [2026-04-27] ITALIA_NERA_Registro_Analitico_Nodi_V55_INTEGRALE.docx (32,290 parole, famiglia Registro Analitico Nodi)</w:t>
      </w:r>
    </w:p>
    <w:p>
      <w:pPr>
        <w:spacing w:line="276" w:lineRule="auto" w:after="0"/>
        <w:ind w:firstLine="425"/>
        <w:jc w:val="both"/>
      </w:pPr>
      <w:r>
        <w:rPr>
          <w:rFonts w:ascii="Times New Roman" w:hAnsi="Times New Roman" w:cs="Times New Roman" w:eastAsia="Times New Roman"/>
          <w:b w:val="0"/>
          <w:sz w:val="24"/>
        </w:rPr>
        <w:t>Posizione 08 — [2026-04-27] REGISTRO_V55_FASCICOLO_LETTURA_SISTEMATICA_MATERIAL.docx (18,417 parole, famiglia Registro V)</w:t>
      </w:r>
    </w:p>
    <w:p>
      <w:pPr>
        <w:spacing w:line="276" w:lineRule="auto" w:after="0"/>
        <w:ind w:firstLine="425"/>
        <w:jc w:val="both"/>
      </w:pPr>
      <w:r>
        <w:rPr>
          <w:rFonts w:ascii="Times New Roman" w:hAnsi="Times New Roman" w:cs="Times New Roman" w:eastAsia="Times New Roman"/>
          <w:b w:val="0"/>
          <w:sz w:val="24"/>
        </w:rPr>
        <w:t>Posizione 09 — [2026-04-27-X] REGISTRO_ANALITICO_NODI_CENSIMENTO_INTERNAZIONALE_INTEGRALE.docx (29,002 parole, famiglia Registro Analitico Nodi)</w:t>
      </w:r>
    </w:p>
    <w:p>
      <w:pPr>
        <w:spacing w:line="276" w:lineRule="auto" w:after="0"/>
        <w:ind w:firstLine="425"/>
        <w:jc w:val="both"/>
      </w:pPr>
      <w:r>
        <w:rPr>
          <w:rFonts w:ascii="Times New Roman" w:hAnsi="Times New Roman" w:cs="Times New Roman" w:eastAsia="Times New Roman"/>
          <w:b w:val="0"/>
          <w:sz w:val="24"/>
        </w:rPr>
        <w:t>Posizione 10 — [2026-04-29] REGISTRO_V55_FASCICOLO_CERTIFICAZIONE_CUMULATIVA_MATERIALI_ALLEGATI.docx (9,045 parole, famiglia Registro V)</w:t>
      </w:r>
    </w:p>
    <w:p>
      <w:pPr>
        <w:spacing w:line="276" w:lineRule="auto" w:after="0"/>
        <w:ind w:firstLine="425"/>
        <w:jc w:val="both"/>
      </w:pPr>
      <w:r>
        <w:rPr>
          <w:rFonts w:ascii="Times New Roman" w:hAnsi="Times New Roman" w:cs="Times New Roman" w:eastAsia="Times New Roman"/>
          <w:b w:val="0"/>
          <w:sz w:val="24"/>
        </w:rPr>
        <w:t>Posizione 11 — [2026-04-29] REGISTRO_V55_FASCICOLO_LETTURA_SISTEMATICA_SERIE_AGGIORNAMENTI.docx (7,942 parole, famiglia Registro V)</w:t>
      </w:r>
    </w:p>
    <w:p>
      <w:pPr>
        <w:spacing w:line="276" w:lineRule="auto" w:after="0"/>
        <w:ind w:firstLine="425"/>
        <w:jc w:val="both"/>
      </w:pPr>
      <w:r>
        <w:rPr>
          <w:rFonts w:ascii="Times New Roman" w:hAnsi="Times New Roman" w:cs="Times New Roman" w:eastAsia="Times New Roman"/>
          <w:b w:val="0"/>
          <w:sz w:val="24"/>
        </w:rPr>
        <w:t>Posizione 12 — [2026-04-29] REGISTRO_V55_FASCICOLO_CERTIFICAZIONE_DIFFERENZIALE_V50_V51.docx (5,671 parole, famiglia Registro V)</w:t>
      </w:r>
    </w:p>
    <w:p>
      <w:pPr>
        <w:spacing w:line="276" w:lineRule="auto" w:after="0"/>
        <w:ind w:firstLine="425"/>
        <w:jc w:val="both"/>
      </w:pPr>
      <w:r>
        <w:rPr>
          <w:rFonts w:ascii="Times New Roman" w:hAnsi="Times New Roman" w:cs="Times New Roman" w:eastAsia="Times New Roman"/>
          <w:b w:val="0"/>
          <w:sz w:val="24"/>
        </w:rPr>
        <w:t>Posizione 13 — [2026-04-30] REGISTRO_NODI_DIASPORA_NAZISTA.docx (65,425 parole, famiglia Registro Analitico Nodi)</w:t>
      </w:r>
    </w:p>
    <w:p>
      <w:pPr>
        <w:spacing w:line="276" w:lineRule="auto" w:after="0"/>
        <w:ind w:firstLine="425"/>
        <w:jc w:val="both"/>
      </w:pPr>
      <w:r>
        <w:rPr>
          <w:rFonts w:ascii="Times New Roman" w:hAnsi="Times New Roman" w:cs="Times New Roman" w:eastAsia="Times New Roman"/>
          <w:b w:val="0"/>
          <w:sz w:val="24"/>
        </w:rPr>
        <w:t>Posizione 14 — [2026-04-30] REGISTRO_ANALITICO_NODI_SESSIONE_30_APRILE_2026.docx (48,137 parole, famiglia Registro Analitico Nodi)</w:t>
      </w:r>
    </w:p>
    <w:p>
      <w:pPr>
        <w:spacing w:line="276" w:lineRule="auto" w:after="0"/>
        <w:ind w:firstLine="425"/>
        <w:jc w:val="both"/>
      </w:pPr>
      <w:r>
        <w:rPr>
          <w:rFonts w:ascii="Times New Roman" w:hAnsi="Times New Roman" w:cs="Times New Roman" w:eastAsia="Times New Roman"/>
          <w:b w:val="0"/>
          <w:sz w:val="24"/>
        </w:rPr>
        <w:t>Posizione 15 — [2026-04-30] REGISTRO_ANALITICO_NODI_CORPUS_30APR2026.docx (30,418 parole, famiglia Registro Analitico Nodi)</w:t>
      </w:r>
    </w:p>
    <w:p>
      <w:pPr>
        <w:spacing w:line="276" w:lineRule="auto" w:after="0"/>
        <w:ind w:firstLine="425"/>
        <w:jc w:val="both"/>
      </w:pPr>
      <w:r>
        <w:rPr>
          <w:rFonts w:ascii="Times New Roman" w:hAnsi="Times New Roman" w:cs="Times New Roman" w:eastAsia="Times New Roman"/>
          <w:b w:val="0"/>
          <w:sz w:val="24"/>
        </w:rPr>
        <w:t>Posizione 16 — [2026-04-30] REGISTRO_ANALITICO_NODI_AGINTER_VERITAS_OT_BND.docx (28,747 parole, famiglia Registro Analitico Nodi)</w:t>
      </w:r>
    </w:p>
    <w:p>
      <w:pPr>
        <w:spacing w:line="276" w:lineRule="auto" w:after="0"/>
        <w:ind w:firstLine="425"/>
        <w:jc w:val="both"/>
      </w:pPr>
      <w:r>
        <w:rPr>
          <w:rFonts w:ascii="Times New Roman" w:hAnsi="Times New Roman" w:cs="Times New Roman" w:eastAsia="Times New Roman"/>
          <w:b w:val="0"/>
          <w:sz w:val="24"/>
        </w:rPr>
        <w:t>Posizione 17 — [2026-04-30] REGISTRO_ANALITICO_NODI_PDF_RUSSIA_30APR2026.docx (28,707 parole, famiglia Registro Analitico Nodi)</w:t>
      </w:r>
    </w:p>
    <w:p>
      <w:pPr>
        <w:spacing w:line="276" w:lineRule="auto" w:after="0"/>
        <w:ind w:firstLine="425"/>
        <w:jc w:val="both"/>
      </w:pPr>
      <w:r>
        <w:rPr>
          <w:rFonts w:ascii="Times New Roman" w:hAnsi="Times New Roman" w:cs="Times New Roman" w:eastAsia="Times New Roman"/>
          <w:b w:val="0"/>
          <w:sz w:val="24"/>
        </w:rPr>
        <w:t>Posizione 18 — [2026-04-30] REGISTRO_ANALITICO_NODI_DONATORI_PROPAGANDA_MEDIA_RU.docx (23,681 parole, famiglia Registro Analitico Nodi)</w:t>
      </w:r>
    </w:p>
    <w:p>
      <w:pPr>
        <w:spacing w:line="276" w:lineRule="auto" w:after="0"/>
        <w:ind w:firstLine="425"/>
        <w:jc w:val="both"/>
      </w:pPr>
      <w:r>
        <w:rPr>
          <w:rFonts w:ascii="Times New Roman" w:hAnsi="Times New Roman" w:cs="Times New Roman" w:eastAsia="Times New Roman"/>
          <w:b w:val="0"/>
          <w:sz w:val="24"/>
        </w:rPr>
        <w:t>Posizione 19 — [2026-04-30] REGISTRO_ANALITICO_NODI_SCHEDE_PARTE_UNO.docx (18,668 parole, famiglia Registro Analitico Nodi)</w:t>
      </w:r>
    </w:p>
    <w:p>
      <w:pPr>
        <w:spacing w:line="276" w:lineRule="auto" w:after="0"/>
        <w:ind w:firstLine="425"/>
        <w:jc w:val="both"/>
      </w:pPr>
      <w:r>
        <w:rPr>
          <w:rFonts w:ascii="Times New Roman" w:hAnsi="Times New Roman" w:cs="Times New Roman" w:eastAsia="Times New Roman"/>
          <w:b w:val="0"/>
          <w:sz w:val="24"/>
        </w:rPr>
        <w:t>Posizione 20 — [2026-04-30] REGISTRO_ANALITICO_NODI_FALCONE_MOSCA.docx (17,115 parole, famiglia Registro Analitico Nodi)</w:t>
      </w:r>
    </w:p>
    <w:p>
      <w:pPr>
        <w:spacing w:line="276" w:lineRule="auto" w:after="0"/>
        <w:ind w:firstLine="425"/>
        <w:jc w:val="both"/>
      </w:pPr>
      <w:r>
        <w:rPr>
          <w:rFonts w:ascii="Times New Roman" w:hAnsi="Times New Roman" w:cs="Times New Roman" w:eastAsia="Times New Roman"/>
          <w:b w:val="0"/>
          <w:sz w:val="24"/>
        </w:rPr>
        <w:t>Posizione 21 — [2026-04-30] REGISTRO_ANALITICO_NODI_PDF_RUSSIA_MEDIA_30APR2026.docx (13,660 parole, famiglia Registro Analitico Nodi)</w:t>
      </w:r>
    </w:p>
    <w:p>
      <w:pPr>
        <w:spacing w:line="276" w:lineRule="auto" w:after="0"/>
        <w:ind w:firstLine="425"/>
        <w:jc w:val="both"/>
      </w:pPr>
      <w:r>
        <w:rPr>
          <w:rFonts w:ascii="Times New Roman" w:hAnsi="Times New Roman" w:cs="Times New Roman" w:eastAsia="Times New Roman"/>
          <w:b w:val="0"/>
          <w:sz w:val="24"/>
        </w:rPr>
        <w:t>Posizione 22 — [2026-04-30-X] REGISTRO_ANALITICO_NODI_MAFIA_ITALIA.docx (27,937 parole, famiglia Registro Analitico Nodi)</w:t>
      </w:r>
    </w:p>
    <w:p>
      <w:pPr>
        <w:spacing w:line="276" w:lineRule="auto" w:after="0"/>
        <w:ind w:firstLine="425"/>
        <w:jc w:val="both"/>
      </w:pPr>
      <w:r>
        <w:rPr>
          <w:rFonts w:ascii="Times New Roman" w:hAnsi="Times New Roman" w:cs="Times New Roman" w:eastAsia="Times New Roman"/>
          <w:b w:val="0"/>
          <w:sz w:val="24"/>
        </w:rPr>
        <w:t>Posizione 23 — [2026-05-01] REGISTRO_ANALITICO_NODI_RETE_SHOR_GUERRA_IBRIDA.docx (25,452 parole, famiglia Registro Analitico Nodi)</w:t>
      </w:r>
    </w:p>
    <w:p>
      <w:pPr>
        <w:spacing w:line="276" w:lineRule="auto" w:after="0"/>
        <w:ind w:firstLine="425"/>
        <w:jc w:val="both"/>
      </w:pPr>
      <w:r>
        <w:rPr>
          <w:rFonts w:ascii="Times New Roman" w:hAnsi="Times New Roman" w:cs="Times New Roman" w:eastAsia="Times New Roman"/>
          <w:b w:val="0"/>
          <w:sz w:val="24"/>
        </w:rPr>
        <w:t>Volume complessivo del corpus consolidato: 1,055,988 parole su ventitré unità documentarie, oltre al Proemio Metodologico di diciottomila trentasei parole.</w:t>
      </w:r>
    </w:p>
    <w:p>
      <w:pPr>
        <w:spacing w:line="276" w:lineRule="auto" w:after="0"/>
        <w:ind w:firstLine="0"/>
        <w:jc w:val="both"/>
      </w:pPr>
      <w:r>
        <w:rPr>
          <w:rFonts w:ascii="Times New Roman" w:hAnsi="Times New Roman" w:cs="Times New Roman" w:eastAsia="Times New Roman"/>
          <w:b/>
          <w:sz w:val="24"/>
        </w:rPr>
        <w:t>SEZIONE PRIMA</w:t>
      </w:r>
    </w:p>
    <w:p>
      <w:pPr>
        <w:spacing w:line="276" w:lineRule="auto" w:after="0"/>
        <w:ind w:firstLine="0"/>
        <w:jc w:val="both"/>
      </w:pPr>
      <w:r>
        <w:rPr>
          <w:rFonts w:ascii="Times New Roman" w:hAnsi="Times New Roman" w:cs="Times New Roman" w:eastAsia="Times New Roman"/>
          <w:b/>
          <w:sz w:val="24"/>
        </w:rPr>
        <w:t>PROEMIO METODOLOGICO GENERALE</w:t>
      </w:r>
    </w:p>
    <w:p>
      <w:pPr>
        <w:spacing w:line="276" w:lineRule="auto" w:after="0"/>
        <w:ind w:firstLine="425"/>
        <w:jc w:val="both"/>
      </w:pPr>
      <w:r>
        <w:rPr>
          <w:rFonts w:ascii="Times New Roman" w:hAnsi="Times New Roman" w:cs="Times New Roman" w:eastAsia="Times New Roman"/>
          <w:b w:val="0"/>
          <w:sz w:val="24"/>
        </w:rPr>
        <w:t>*Apparato concettuale, analitico ed operativo del Progetto*</w:t>
      </w:r>
    </w:p>
    <w:p>
      <w:pPr>
        <w:spacing w:line="276" w:lineRule="auto" w:after="0"/>
        <w:ind w:firstLine="0"/>
        <w:jc w:val="both"/>
      </w:pPr>
      <w:r>
        <w:rPr>
          <w:rFonts w:ascii="Times New Roman" w:hAnsi="Times New Roman" w:cs="Times New Roman" w:eastAsia="Times New Roman"/>
          <w:b/>
          <w:sz w:val="24"/>
        </w:rPr>
        <w:t>PARTE PRIMA — NOTA METODOLOGICA FONDANTE</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NOTA METODOLOGICA</w:t>
      </w:r>
    </w:p>
    <w:p>
      <w:pPr>
        <w:spacing w:line="276" w:lineRule="auto" w:after="0"/>
        <w:ind w:firstLine="0"/>
        <w:jc w:val="both"/>
      </w:pPr>
      <w:r>
        <w:rPr>
          <w:rFonts w:ascii="Times New Roman" w:hAnsi="Times New Roman" w:cs="Times New Roman" w:eastAsia="Times New Roman"/>
          <w:b/>
          <w:sz w:val="24"/>
        </w:rPr>
        <w:t>Premessa epistemologica: il problema della conoscenza nel campo della criminalità organizzata e del potere occulto</w:t>
      </w:r>
    </w:p>
    <w:p>
      <w:pPr>
        <w:spacing w:line="276" w:lineRule="auto" w:after="0"/>
        <w:ind w:firstLine="425"/>
        <w:jc w:val="both"/>
      </w:pPr>
      <w:r>
        <w:rPr>
          <w:rFonts w:ascii="Times New Roman" w:hAnsi="Times New Roman" w:cs="Times New Roman" w:eastAsia="Times New Roman"/>
          <w:b w:val="0"/>
          <w:sz w:val="24"/>
        </w:rPr>
        <w:t>La presente Nota Metodologica definisce l’apparato concettuale, analitico ed operativo che governa la costruzione dell'opera ITALIA NERA. La necessità di una formalizzazione metodologica di questa estensione e profondità non risponde ad un’esigenza meramente accademica, ma ad un imperativo epistemologico: l’oggetto di indagine — le reti di potere occulto che attraversano la storia italiana dalla fine della Seconda Guerra Mondiale ad oggi — è intrinsecamente resistente all’analisi scientifica convenzionale.</w:t>
      </w:r>
    </w:p>
    <w:p>
      <w:pPr>
        <w:spacing w:line="276" w:lineRule="auto" w:after="0"/>
        <w:ind w:firstLine="425"/>
        <w:jc w:val="both"/>
      </w:pPr>
      <w:r>
        <w:rPr>
          <w:rFonts w:ascii="Times New Roman" w:hAnsi="Times New Roman" w:cs="Times New Roman" w:eastAsia="Times New Roman"/>
          <w:b w:val="0"/>
          <w:sz w:val="24"/>
        </w:rPr>
        <w:t>I soggetti studiati operano nella clandestinità, producono disinformazione, distruggono le prove, eliminano i testimoni, infiltrano le istituzioni preposte alla loro repressione, e corrompono i canali attraverso i quali la conoscenza viene prodotta e diffusa.</w:t>
      </w:r>
    </w:p>
    <w:p>
      <w:pPr>
        <w:spacing w:line="276" w:lineRule="auto" w:after="0"/>
        <w:ind w:firstLine="425"/>
        <w:jc w:val="both"/>
      </w:pPr>
      <w:r>
        <w:rPr>
          <w:rFonts w:ascii="Times New Roman" w:hAnsi="Times New Roman" w:cs="Times New Roman" w:eastAsia="Times New Roman"/>
          <w:b w:val="0"/>
          <w:sz w:val="24"/>
        </w:rPr>
        <w:t>In un campo dove l’oggetto di studio manipola attivamente le condizioni della propria osservabilità, la trasparenza del metodo non è un ornamento: è la condizione di possibilità della conoscenza stessa.</w:t>
      </w:r>
    </w:p>
    <w:p>
      <w:pPr>
        <w:spacing w:line="276" w:lineRule="auto" w:after="0"/>
        <w:ind w:firstLine="425"/>
        <w:jc w:val="both"/>
      </w:pPr>
      <w:r>
        <w:rPr>
          <w:rFonts w:ascii="Times New Roman" w:hAnsi="Times New Roman" w:cs="Times New Roman" w:eastAsia="Times New Roman"/>
          <w:b w:val="0"/>
          <w:sz w:val="24"/>
        </w:rPr>
        <w:t>Il problema fu identificato con lucidità esemplare da Giovanni Falcone quando osservò che “la mafia non è affatto invincibile; è un fatto umano e come tutti i fatti umani ha un inizio e avrà anche una fine” (Falcone e Padovani, *Cose di Cosa Nostra*, 1991, p. 163).</w:t>
      </w:r>
    </w:p>
    <w:p>
      <w:pPr>
        <w:spacing w:line="276" w:lineRule="auto" w:after="0"/>
        <w:ind w:firstLine="425"/>
        <w:jc w:val="both"/>
      </w:pPr>
      <w:r>
        <w:rPr>
          <w:rFonts w:ascii="Times New Roman" w:hAnsi="Times New Roman" w:cs="Times New Roman" w:eastAsia="Times New Roman"/>
          <w:b w:val="0"/>
          <w:sz w:val="24"/>
        </w:rPr>
        <w:t>Falcone articolava qui un principio epistemologico fondamentale: la criminalità organizzata, per quanto opaca, è un fenomeno sociale e come tale è conoscibile attraverso metodi appropriati. Ma quali metodi? La risposta di Falcone fu eminentemente pratica — il “metodo Falcone” consisteva nell’analisi dei flussi finanziari, nella comparazione delle testimonianze, nella ricostruzione paziente della rete di relazioni — ma poggiava su un fondamento teorico che lo stesso Falcone esplicitava raramente: l’idea che la struttura dell’organizzazione criminale sia leggibile attraverso le tracce che lascia nel mondo visibile, esattamente come la struttura di un atomo è leggibile attraverso le tracce che lascia nella camera a bolle.</w:t>
      </w:r>
    </w:p>
    <w:p>
      <w:pPr>
        <w:spacing w:line="276" w:lineRule="auto" w:after="0"/>
        <w:ind w:firstLine="425"/>
        <w:jc w:val="both"/>
      </w:pPr>
      <w:r>
        <w:rPr>
          <w:rFonts w:ascii="Times New Roman" w:hAnsi="Times New Roman" w:cs="Times New Roman" w:eastAsia="Times New Roman"/>
          <w:b w:val="0"/>
          <w:sz w:val="24"/>
        </w:rPr>
        <w:t>Questa intuizione costituisce il punto di partenza della presente metodologia, che la formalizza e la estende dall’ambito giudiziario a quello della ricerca storico-analitica di lungo periodo.</w:t>
      </w:r>
    </w:p>
    <w:p>
      <w:pPr>
        <w:spacing w:line="276" w:lineRule="auto" w:after="0"/>
        <w:ind w:firstLine="0"/>
        <w:jc w:val="both"/>
      </w:pPr>
      <w:r>
        <w:rPr>
          <w:rFonts w:ascii="Times New Roman" w:hAnsi="Times New Roman" w:cs="Times New Roman" w:eastAsia="Times New Roman"/>
          <w:b/>
          <w:sz w:val="24"/>
        </w:rPr>
        <w:t>Il problema dell’induzione e il “Pollo di Popper”</w:t>
      </w:r>
    </w:p>
    <w:p>
      <w:pPr>
        <w:spacing w:line="276" w:lineRule="auto" w:after="0"/>
        <w:ind w:firstLine="425"/>
        <w:jc w:val="both"/>
      </w:pPr>
      <w:r>
        <w:rPr>
          <w:rFonts w:ascii="Times New Roman" w:hAnsi="Times New Roman" w:cs="Times New Roman" w:eastAsia="Times New Roman"/>
          <w:b w:val="0"/>
          <w:sz w:val="24"/>
        </w:rPr>
        <w:t>Karl Popper, nella *Logica della scoperta scientifica* (1934, ed. inglese 1959), formulò la critica decisiva al metodo induttivo: nessuna quantità di osservazioni conformi può dimostrare definitivamente una legge universale, mentre una singola osservazione contraria è sufficiente a falsificarla. Il celebre esempio del “tacchino induttivista” — ripreso da Bertrand Russell nel suo *I problemi della filosofia* (1912) con l’esempio del pollo che osserva il contadino portargli il cibo ogni giorno e conclude che il contadino esisterà sempre per nutrirlo, fino al giorno in cui il contadino gli tira il collo — illustra il pericolo fondamentale di ogni ricerca che parta da una tesi precostituita e cerchi conferme nei dati.</w:t>
      </w:r>
    </w:p>
    <w:p>
      <w:pPr>
        <w:spacing w:line="276" w:lineRule="auto" w:after="0"/>
        <w:ind w:firstLine="425"/>
        <w:jc w:val="both"/>
      </w:pPr>
      <w:r>
        <w:rPr>
          <w:rFonts w:ascii="Times New Roman" w:hAnsi="Times New Roman" w:cs="Times New Roman" w:eastAsia="Times New Roman"/>
          <w:b w:val="0"/>
          <w:sz w:val="24"/>
        </w:rPr>
        <w:t>Nel contesto di ITALIA NERA, il rischio del “Pollo di Popper” è particolarmente insidioso. Se, putacaso, si partisse dalla tesi che ‘USA e URSS convergono segretamente per impedire l’integrazione europea’ e si organizza il materiale in una struttura che irradia concentricamente da quel centro interpretativo, ogni dato tenderà a confermare la tesi per effetto della struttura stessa, non per forza intrinseca dell’evidenza. L’analista che organizza i dati in cerchi concentrici attorno alla propria ipotesi è strutturalmente nella posizione del tacchino di Russell: accumula conferme senza mai testare la possibilità della falsificazione.</w:t>
      </w:r>
    </w:p>
    <w:p>
      <w:pPr>
        <w:spacing w:line="276" w:lineRule="auto" w:after="0"/>
        <w:ind w:firstLine="425"/>
        <w:jc w:val="both"/>
      </w:pPr>
      <w:r>
        <w:rPr>
          <w:rFonts w:ascii="Times New Roman" w:hAnsi="Times New Roman" w:cs="Times New Roman" w:eastAsia="Times New Roman"/>
          <w:b w:val="0"/>
          <w:sz w:val="24"/>
        </w:rPr>
        <w:t>La soluzione popperiana — il falsificazionismo — prescrive di formulare ipotesi audaci e tentare sistematicamente di confutarle. Solo le ipotesi che sopravvivono ai tentativi di falsificazione meritano (provvisoriamente) il titolo di conoscenza.</w:t>
      </w:r>
    </w:p>
    <w:p>
      <w:pPr>
        <w:spacing w:line="276" w:lineRule="auto" w:after="0"/>
        <w:ind w:firstLine="425"/>
        <w:jc w:val="both"/>
      </w:pPr>
      <w:r>
        <w:rPr>
          <w:rFonts w:ascii="Times New Roman" w:hAnsi="Times New Roman" w:cs="Times New Roman" w:eastAsia="Times New Roman"/>
          <w:b w:val="0"/>
          <w:sz w:val="24"/>
        </w:rPr>
        <w:t>Tradotto nel contesto operativo di ITALIA NERA, questo principio impone che la struttura dell’opera non sia organizzata attorno ad un’ipotesi, ma attorno ai dati, lasciando che siano i dati stessi a rivelare i pattern — inclusi quelli che eventualmente contraddicono le aspettative del ricercatore.</w:t>
      </w:r>
    </w:p>
    <w:p>
      <w:pPr>
        <w:spacing w:line="276" w:lineRule="auto" w:after="0"/>
        <w:ind w:firstLine="0"/>
        <w:jc w:val="both"/>
      </w:pPr>
      <w:r>
        <w:rPr>
          <w:rFonts w:ascii="Times New Roman" w:hAnsi="Times New Roman" w:cs="Times New Roman" w:eastAsia="Times New Roman"/>
          <w:b/>
          <w:sz w:val="24"/>
        </w:rPr>
        <w:t>Il paradigma indiziario e la conoscenza per tracce</w:t>
      </w:r>
    </w:p>
    <w:p>
      <w:pPr>
        <w:spacing w:line="276" w:lineRule="auto" w:after="0"/>
        <w:ind w:firstLine="425"/>
        <w:jc w:val="both"/>
      </w:pPr>
      <w:r>
        <w:rPr>
          <w:rFonts w:ascii="Times New Roman" w:hAnsi="Times New Roman" w:cs="Times New Roman" w:eastAsia="Times New Roman"/>
          <w:b w:val="0"/>
          <w:sz w:val="24"/>
        </w:rPr>
        <w:t>La natura dell’oggetto di studio impone un ulteriore raffinamento epistemologico. Carlo Ginzburg, nel saggio seminale *Spie: radici di un paradigma indiziario* (1979, incluso in *Miti, emblemi, spie*, 1986), identificò un “paradigma indiziario” che accomuna la semiotica medica di Giovanni Morelli, la psicoanalisi di Sigmund Freud ed il metodo investigativo di Sherlock Holmes (Arthur Conan Doyle).</w:t>
      </w:r>
    </w:p>
    <w:p>
      <w:pPr>
        <w:spacing w:line="276" w:lineRule="auto" w:after="0"/>
        <w:ind w:firstLine="425"/>
        <w:jc w:val="both"/>
      </w:pPr>
      <w:r>
        <w:rPr>
          <w:rFonts w:ascii="Times New Roman" w:hAnsi="Times New Roman" w:cs="Times New Roman" w:eastAsia="Times New Roman"/>
          <w:b w:val="0"/>
          <w:sz w:val="24"/>
        </w:rPr>
        <w:t>In tutti e tre i casi, la conoscenza si costruisce non attraverso le regolarità statistiche, ma attraverso le *anomalie*, i *dettagli marginali*, i *sintomi* che sfuggono al controllo cosciente del soggetto. Il perito d’arte riconosce un falso dal modo in cui sono dipinte le unghie, non dal volto; l’analista riconosce il trauma dal lapsus, non dalla narrazione consapevole; il detective riconosce l’assassino dal sigaro lasciato sulla scena, non dalla sua dichiarazione di innocenza.</w:t>
      </w:r>
    </w:p>
    <w:p>
      <w:pPr>
        <w:spacing w:line="276" w:lineRule="auto" w:after="0"/>
        <w:ind w:firstLine="425"/>
        <w:jc w:val="both"/>
      </w:pPr>
      <w:r>
        <w:rPr>
          <w:rFonts w:ascii="Times New Roman" w:hAnsi="Times New Roman" w:cs="Times New Roman" w:eastAsia="Times New Roman"/>
          <w:b w:val="0"/>
          <w:sz w:val="24"/>
        </w:rPr>
        <w:t>Applicato alla criminalità organizzata, il paradigma indiziario significa che la rete non si rivela attraverso le dichiarazioni esplicite dei suoi membri, ma attraverso le tracce involontarie che la loro attività lascia: un matrimonio tra una figlia di un mafioso di Detroit e un nipote di un mafioso di Montedoro; una riunione in un ristorante dove si incontrano un senatore, un agente del SISMI ed un imprenditore sotto inchiesta; un assegno bancario che transita da un conto dello IOR ad un conto di una società immobiliare controllata dalla ’Ndrangheta.</w:t>
      </w:r>
    </w:p>
    <w:p>
      <w:pPr>
        <w:spacing w:line="276" w:lineRule="auto" w:after="0"/>
        <w:ind w:firstLine="425"/>
        <w:jc w:val="both"/>
      </w:pPr>
      <w:r>
        <w:rPr>
          <w:rFonts w:ascii="Times New Roman" w:hAnsi="Times New Roman" w:cs="Times New Roman" w:eastAsia="Times New Roman"/>
          <w:b w:val="0"/>
          <w:sz w:val="24"/>
        </w:rPr>
        <w:t>Nessuna di queste tracce, presa singolarmente, prova alcunché. Ma l’accumulo sistematico di tracce, la loro messa in rete, la verifica delle convergenze temporali e spaziali, la ricerca delle anomalie — tutto questo produce una conoscenza indiziaria che, quando raggiunge un grado sufficiente di concordanza, diventa *prova* nel senso giuridico e scientifico del termine.</w:t>
      </w:r>
    </w:p>
    <w:p>
      <w:pPr>
        <w:spacing w:line="276" w:lineRule="auto" w:after="0"/>
        <w:ind w:firstLine="425"/>
        <w:jc w:val="both"/>
      </w:pPr>
      <w:r>
        <w:rPr>
          <w:rFonts w:ascii="Times New Roman" w:hAnsi="Times New Roman" w:cs="Times New Roman" w:eastAsia="Times New Roman"/>
          <w:b w:val="0"/>
          <w:sz w:val="24"/>
        </w:rPr>
        <w:t>Il metodo Falcone, in fondo, non era altro che l’applicazione sistematica del paradigma indiziario alla criminalità mafiosa. Il ‘metodo ITALIA NERA’ ne estende l’applicazione ad un campo più vasto: l’intero sistema di potere che attraversa la storia repubblicana.</w:t>
      </w:r>
    </w:p>
    <w:p>
      <w:pPr>
        <w:spacing w:line="276" w:lineRule="auto" w:after="0"/>
        <w:ind w:firstLine="0"/>
        <w:jc w:val="both"/>
      </w:pPr>
      <w:r>
        <w:rPr>
          <w:rFonts w:ascii="Times New Roman" w:hAnsi="Times New Roman" w:cs="Times New Roman" w:eastAsia="Times New Roman"/>
          <w:b/>
          <w:sz w:val="24"/>
        </w:rPr>
        <w:t>Dalla descrizione alla struttura: il contributo di Niklas Luhmann</w:t>
      </w:r>
    </w:p>
    <w:p>
      <w:pPr>
        <w:spacing w:line="276" w:lineRule="auto" w:after="0"/>
        <w:ind w:firstLine="425"/>
        <w:jc w:val="both"/>
      </w:pPr>
      <w:r>
        <w:rPr>
          <w:rFonts w:ascii="Times New Roman" w:hAnsi="Times New Roman" w:cs="Times New Roman" w:eastAsia="Times New Roman"/>
          <w:b w:val="0"/>
          <w:sz w:val="24"/>
        </w:rPr>
        <w:t>La sociologia dei sistemi di Niklas Luhmann (*Soziale Systeme*, 1984; trad. it. *Sistemi sociali*, 1990) fornisce il quadro teorico per comprendere come sfere di potere distinte possano interagire mantenendo la propria autonomia operativa.</w:t>
      </w:r>
    </w:p>
    <w:p>
      <w:pPr>
        <w:spacing w:line="276" w:lineRule="auto" w:after="0"/>
        <w:ind w:firstLine="425"/>
        <w:jc w:val="both"/>
      </w:pPr>
      <w:r>
        <w:rPr>
          <w:rFonts w:ascii="Times New Roman" w:hAnsi="Times New Roman" w:cs="Times New Roman" w:eastAsia="Times New Roman"/>
          <w:b w:val="0"/>
          <w:sz w:val="24"/>
        </w:rPr>
        <w:t>Luhmann definisce ogni sistema sociale come *operativamente chiuso* ma *cognitivamente aperto*: ogni sistema (il diritto, l’economia, la politica, la scienza) opera secondo un proprio codice binario interno (legale/illegale, pagare/non pagare, governo/opposizione, vero/falso) e non può essere ridotto a nessun altro sistema. Ma ogni sistema *osserva* gli altri sistemi e reagisce alle loro operazioni attraverso meccanismi di “accoppiamento strutturale” (*strukturelle Kopplung*).</w:t>
      </w:r>
    </w:p>
    <w:p>
      <w:pPr>
        <w:spacing w:line="276" w:lineRule="auto" w:after="0"/>
        <w:ind w:firstLine="425"/>
        <w:jc w:val="both"/>
      </w:pPr>
      <w:r>
        <w:rPr>
          <w:rFonts w:ascii="Times New Roman" w:hAnsi="Times New Roman" w:cs="Times New Roman" w:eastAsia="Times New Roman"/>
          <w:b w:val="0"/>
          <w:sz w:val="24"/>
        </w:rPr>
        <w:t>Nel contesto di ITALIA NERA, i dieci Domini di Potere sono concepiti come sistemi luhmanniani: la criminalità organizzata opera secondo il codice inclusione/esclusione (chi è “dentro” e chi è “fuori”, chi è “uomo d’onore” e chi non lo è), l’intelligence secondo il codice segreto/pubblico, la politica secondo il codice governo/opposizione, la massoneria secondo il codice iniziato/profano, l’economia secondo il codice profitto/perdita, e così via. L’accoppiamento strutturale tra i domini — il punto in cui un mafioso incontra un politico, un massone incontra un agente segreto, un banchiere incontra un trafficante — è esattamente ciò che la Sezione Beta della struttura analizza.</w:t>
      </w:r>
    </w:p>
    <w:p>
      <w:pPr>
        <w:spacing w:line="276" w:lineRule="auto" w:after="0"/>
        <w:ind w:firstLine="425"/>
        <w:jc w:val="both"/>
      </w:pPr>
      <w:r>
        <w:rPr>
          <w:rFonts w:ascii="Times New Roman" w:hAnsi="Times New Roman" w:cs="Times New Roman" w:eastAsia="Times New Roman"/>
          <w:b w:val="0"/>
          <w:sz w:val="24"/>
        </w:rPr>
        <w:t>La distinzione luhmanniana tra *operazione* e *osservazione* è particolarmente feconda: un mafioso che corrompe un politico *opera* nel codice del proprio sistema (inclusione/esclusione: il politico viene “incluso” nella rete mafiosa), ma *osserva* il sistema politico secondo il codice di quest’ultimo (governo/opposizione: il politico corrotto serve perché occupa una posizione nel governo). L’analisi di queste osservazioni incrociate è ciò che permette di ricostruire la logica delle connessioni inter-dominio senza ridurle ad un unico codice esplicativo.</w:t>
      </w:r>
    </w:p>
    <w:p>
      <w:pPr>
        <w:spacing w:line="276" w:lineRule="auto" w:after="0"/>
        <w:ind w:firstLine="0"/>
        <w:jc w:val="both"/>
      </w:pPr>
      <w:r>
        <w:rPr>
          <w:rFonts w:ascii="Times New Roman" w:hAnsi="Times New Roman" w:cs="Times New Roman" w:eastAsia="Times New Roman"/>
          <w:b/>
          <w:sz w:val="24"/>
        </w:rPr>
        <w:t>Parte I — La struttura analitica: l’ibrido Domini di Potere e Network Analysis</w:t>
      </w:r>
    </w:p>
    <w:p>
      <w:pPr>
        <w:spacing w:line="276" w:lineRule="auto" w:after="0"/>
        <w:ind w:firstLine="0"/>
        <w:jc w:val="both"/>
      </w:pPr>
      <w:r>
        <w:rPr>
          <w:rFonts w:ascii="Times New Roman" w:hAnsi="Times New Roman" w:cs="Times New Roman" w:eastAsia="Times New Roman"/>
          <w:b/>
          <w:sz w:val="24"/>
        </w:rPr>
        <w:t>1.1 Fondamenti teorici della Network Analysis applicata alla criminalità organizzata</w:t>
      </w:r>
    </w:p>
    <w:p>
      <w:pPr>
        <w:spacing w:line="276" w:lineRule="auto" w:after="0"/>
        <w:ind w:firstLine="425"/>
        <w:jc w:val="both"/>
      </w:pPr>
      <w:r>
        <w:rPr>
          <w:rFonts w:ascii="Times New Roman" w:hAnsi="Times New Roman" w:cs="Times New Roman" w:eastAsia="Times New Roman"/>
          <w:b w:val="0"/>
          <w:sz w:val="24"/>
        </w:rPr>
        <w:t>L’applicazione della Social Network Analysis (SNA) alla criminalità organizzata ha una genealogia scientifica consolidata che risale ai lavori pionieristici di Klaus von Lampe (*Organized Crime: Analyzing Illegal Activities, Criminal Structures, and Extra-Legal Governance*, 2016), Mangai Natarajan (*International and Transnational Crime and Justice*, 2019), e specificamente al lavoro di Maurizio Catino sulla mafia siciliana (*Mafia Organizations: The Visible Hand of Criminal Enterprise*, 2019). Catino dimostra che Cosa Nostra non è un’organizzazione gerarchica monolitica come la vulgata giornalistica suggerisce, ma una rete di reti (*network of networks*) in cui le famiglie mantengono una considerevole autonomia operativa pur essendo collegate da meccanismi di coordinamento (la Commissione provinciale, i matrimoni inter-familiari, le alleanze strategiche).</w:t>
      </w:r>
    </w:p>
    <w:p>
      <w:pPr>
        <w:spacing w:line="276" w:lineRule="auto" w:after="0"/>
        <w:ind w:firstLine="425"/>
        <w:jc w:val="both"/>
      </w:pPr>
      <w:r>
        <w:rPr>
          <w:rFonts w:ascii="Times New Roman" w:hAnsi="Times New Roman" w:cs="Times New Roman" w:eastAsia="Times New Roman"/>
          <w:b w:val="0"/>
          <w:sz w:val="24"/>
        </w:rPr>
        <w:t>La SNA, come formalizzata da Stanley Wasserman e Katherine Faust (*Social Network Analysis: Methods and Applications*, 1994) e da Mark Newman (*Networks: An Introduction*, 2010), opera su tre livelli di analisi:</w:t>
      </w:r>
    </w:p>
    <w:p>
      <w:pPr>
        <w:spacing w:line="276" w:lineRule="auto" w:after="0"/>
        <w:ind w:firstLine="425"/>
        <w:jc w:val="both"/>
      </w:pPr>
      <w:r>
        <w:rPr>
          <w:rFonts w:ascii="Times New Roman" w:hAnsi="Times New Roman" w:cs="Times New Roman" w:eastAsia="Times New Roman"/>
          <w:b w:val="0"/>
          <w:sz w:val="24"/>
        </w:rPr>
        <w:t>Il primo livello è quello dei *nodi* (*nodes* o *vertices*): le entità della rete.</w:t>
      </w:r>
    </w:p>
    <w:p>
      <w:pPr>
        <w:spacing w:line="276" w:lineRule="auto" w:after="0"/>
        <w:ind w:firstLine="425"/>
        <w:jc w:val="both"/>
      </w:pPr>
      <w:r>
        <w:rPr>
          <w:rFonts w:ascii="Times New Roman" w:hAnsi="Times New Roman" w:cs="Times New Roman" w:eastAsia="Times New Roman"/>
          <w:b w:val="0"/>
          <w:sz w:val="24"/>
        </w:rPr>
        <w:t>Nella struttura di ITALIA NERA, i nodi sono individui (Giovanni Falcone, Licio Gelli, Totò Riina, Giulio Andreotti, Michele Sindona), organizzazioni (Cosa Nostra, P2, SISMI, DC, IOR), luoghi (Castellammare del Golfo, Thompson Street, Via Ruggiero Settimo), ed eventi (Piazza Fontana, il Maxiprocesso, il sequestro Moro).</w:t>
      </w:r>
    </w:p>
    <w:p>
      <w:pPr>
        <w:spacing w:line="276" w:lineRule="auto" w:after="0"/>
        <w:ind w:firstLine="425"/>
        <w:jc w:val="both"/>
      </w:pPr>
      <w:r>
        <w:rPr>
          <w:rFonts w:ascii="Times New Roman" w:hAnsi="Times New Roman" w:cs="Times New Roman" w:eastAsia="Times New Roman"/>
          <w:b w:val="0"/>
          <w:sz w:val="24"/>
        </w:rPr>
        <w:t>Ogni nodo possiede attributi: per un individuo, la data ed il luogo di nascita, l’appartenenza ai domini, le date di attività, la posizione gerarchica; per un’organizzazione, la tipologia, la base territoriale, il periodo di attività, la struttura interna; per un evento, la data, il luogo, gli attori coinvolti, le conseguenze documentate.</w:t>
      </w:r>
    </w:p>
    <w:p>
      <w:pPr>
        <w:spacing w:line="276" w:lineRule="auto" w:after="0"/>
        <w:ind w:firstLine="425"/>
        <w:jc w:val="both"/>
      </w:pPr>
      <w:r>
        <w:rPr>
          <w:rFonts w:ascii="Times New Roman" w:hAnsi="Times New Roman" w:cs="Times New Roman" w:eastAsia="Times New Roman"/>
          <w:b w:val="0"/>
          <w:sz w:val="24"/>
        </w:rPr>
        <w:t>Il secondo livello è quello degli *archi* (*edges* o *ties*): le relazioni tra i nodi.</w:t>
      </w:r>
    </w:p>
    <w:p>
      <w:pPr>
        <w:spacing w:line="276" w:lineRule="auto" w:after="0"/>
        <w:ind w:firstLine="425"/>
        <w:jc w:val="both"/>
      </w:pPr>
      <w:r>
        <w:rPr>
          <w:rFonts w:ascii="Times New Roman" w:hAnsi="Times New Roman" w:cs="Times New Roman" w:eastAsia="Times New Roman"/>
          <w:b w:val="0"/>
          <w:sz w:val="24"/>
        </w:rPr>
        <w:t>Nella struttura di ITALIA NERA, gli archi sono tipizzati: archi di parentela (padre-figlio, matrimonio, cugino), archi di affiliazione (appartenenza alla stessa organizzazione), archi operativi (partecipazione alla stessa operazione criminale, alla stessa riunione, alla stessa transazione finanziaria), archi di comunicazione (telefonate intercettate, incontri documentati, messaggi), archi di conflitto (faide, omicidi, tradimenti). Ogni arco possiede attributi: la fonte dell’informazione (sentenza, testimonianza, intercettazione, documento d’archivio), il grado di affidabilità della fonte, la data od il periodo della relazione, la direzione (se la relazione è asimmetrica: chi ordina e chi esegue).</w:t>
      </w:r>
    </w:p>
    <w:p>
      <w:pPr>
        <w:spacing w:line="276" w:lineRule="auto" w:after="0"/>
        <w:ind w:firstLine="425"/>
        <w:jc w:val="both"/>
      </w:pPr>
      <w:r>
        <w:rPr>
          <w:rFonts w:ascii="Times New Roman" w:hAnsi="Times New Roman" w:cs="Times New Roman" w:eastAsia="Times New Roman"/>
          <w:b w:val="0"/>
          <w:sz w:val="24"/>
        </w:rPr>
        <w:t>Il terzo livello è quello delle *proprietà strutturali* della rete nel suo complesso: la densità (il rapporto tra archi esistenti ed archi possibili), la centralità dei nodi (quali nodi hanno più connessioni, quali fungono da ponte tra cluster altrimenti disconnessi), la modularità (la tendenza della rete a formare sotto-gruppi densamente connessi al loro interno ma debolmente connessi tra loro), ed i “buchi strutturali” (*structural holes*, nel senso di Ronald Burt, *Structural Holes: The Social Structure of Competition*, 1992) — le posizioni nella rete dove un intermediario può controllare il flusso di informazioni tra gruppi non direttamente connessi.</w:t>
      </w:r>
    </w:p>
    <w:p>
      <w:pPr>
        <w:spacing w:line="276" w:lineRule="auto" w:after="0"/>
        <w:ind w:firstLine="0"/>
        <w:jc w:val="both"/>
      </w:pPr>
      <w:r>
        <w:rPr>
          <w:rFonts w:ascii="Times New Roman" w:hAnsi="Times New Roman" w:cs="Times New Roman" w:eastAsia="Times New Roman"/>
          <w:b/>
          <w:sz w:val="24"/>
        </w:rPr>
        <w:t>1.2 Le misure di centralità e la loro interpretazione operativa</w:t>
      </w:r>
    </w:p>
    <w:p>
      <w:pPr>
        <w:spacing w:line="276" w:lineRule="auto" w:after="0"/>
        <w:ind w:firstLine="425"/>
        <w:jc w:val="both"/>
      </w:pPr>
      <w:r>
        <w:rPr>
          <w:rFonts w:ascii="Times New Roman" w:hAnsi="Times New Roman" w:cs="Times New Roman" w:eastAsia="Times New Roman"/>
          <w:b w:val="0"/>
          <w:sz w:val="24"/>
        </w:rPr>
        <w:t>Quattro misure di centralità sono particolarmente rilevanti per l’analisi di ITALIA NERA.</w:t>
      </w:r>
    </w:p>
    <w:p>
      <w:pPr>
        <w:spacing w:line="276" w:lineRule="auto" w:after="0"/>
        <w:ind w:firstLine="425"/>
        <w:jc w:val="both"/>
      </w:pPr>
      <w:r>
        <w:rPr>
          <w:rFonts w:ascii="Times New Roman" w:hAnsi="Times New Roman" w:cs="Times New Roman" w:eastAsia="Times New Roman"/>
          <w:b w:val="0"/>
          <w:sz w:val="24"/>
        </w:rPr>
        <w:t>La *degree centrality* (centralità di grado) conta il numero di connessioni dirette di ogni nodo. Un nodo con alto degree centrality è un nodo “popolare”, ben connesso.</w:t>
      </w:r>
    </w:p>
    <w:p>
      <w:pPr>
        <w:spacing w:line="276" w:lineRule="auto" w:after="0"/>
        <w:ind w:firstLine="425"/>
        <w:jc w:val="both"/>
      </w:pPr>
      <w:r>
        <w:rPr>
          <w:rFonts w:ascii="Times New Roman" w:hAnsi="Times New Roman" w:cs="Times New Roman" w:eastAsia="Times New Roman"/>
          <w:b w:val="0"/>
          <w:sz w:val="24"/>
        </w:rPr>
        <w:t>Nel contesto di ITALIA NERA, i nodi con più alto degree centrality sono quelli che compaiono contemporaneamente in più domini: Licio Gelli (massoneria, intelligence, politica, economia, crimine), Michele Sindona (economia, massoneria, crimine, religione, politica), Giulio Andreotti (politica, crimine, intelligence, massoneria, economia, religione). L’alto degree centrality non implica necessariamente che il nodo sia il più “potente”, ma che sia il più *visibile* — il che, paradossalmente, nel mondo del potere, anche occulto, può significare che è il più vulnerabile.</w:t>
      </w:r>
    </w:p>
    <w:p>
      <w:pPr>
        <w:spacing w:line="276" w:lineRule="auto" w:after="0"/>
        <w:ind w:firstLine="425"/>
        <w:jc w:val="both"/>
      </w:pPr>
      <w:r>
        <w:rPr>
          <w:rFonts w:ascii="Times New Roman" w:hAnsi="Times New Roman" w:cs="Times New Roman" w:eastAsia="Times New Roman"/>
          <w:b w:val="0"/>
          <w:sz w:val="24"/>
        </w:rPr>
        <w:t>La *betweenness centrality* (centralità di intermediazione) misura quanto un nodo si trova sui percorsi più brevi tra altri nodi della rete. Un nodo con alta betweenness è un *broker*, un intermediario che controlla il flusso di informazioni e risorse tra parti della rete altrimenti disconnesse.</w:t>
      </w:r>
    </w:p>
    <w:p>
      <w:pPr>
        <w:spacing w:line="276" w:lineRule="auto" w:after="0"/>
        <w:ind w:firstLine="425"/>
        <w:jc w:val="both"/>
      </w:pPr>
      <w:r>
        <w:rPr>
          <w:rFonts w:ascii="Times New Roman" w:hAnsi="Times New Roman" w:cs="Times New Roman" w:eastAsia="Times New Roman"/>
          <w:b w:val="0"/>
          <w:sz w:val="24"/>
        </w:rPr>
        <w:t>Questa è la misura più produttiva per ITALIA NERA, perché identifica gli individui-cerniera che collegano i domini. Se l’unico percorso che collega il Dominio 1 (crimine) al Dominio 5 (religione) passa attraverso il nodo “Sindona”, allora Sindona ha un’altissima betweenness ed è un “ponte” la cui rimozione disconnetterebbe i due domini.</w:t>
      </w:r>
    </w:p>
    <w:p>
      <w:pPr>
        <w:spacing w:line="276" w:lineRule="auto" w:after="0"/>
        <w:ind w:firstLine="425"/>
        <w:jc w:val="both"/>
      </w:pPr>
      <w:r>
        <w:rPr>
          <w:rFonts w:ascii="Times New Roman" w:hAnsi="Times New Roman" w:cs="Times New Roman" w:eastAsia="Times New Roman"/>
          <w:b w:val="0"/>
          <w:sz w:val="24"/>
        </w:rPr>
        <w:t>L’analisi sistematica della betweenness centrality nella rete di ITALIA NERA può rivelare *intermediari nascosti* — individui poco noti al pubblico ma strutturalmente cruciali per il funzionamento del sistema.</w:t>
      </w:r>
    </w:p>
    <w:p>
      <w:pPr>
        <w:spacing w:line="276" w:lineRule="auto" w:after="0"/>
        <w:ind w:firstLine="425"/>
        <w:jc w:val="both"/>
      </w:pPr>
      <w:r>
        <w:rPr>
          <w:rFonts w:ascii="Times New Roman" w:hAnsi="Times New Roman" w:cs="Times New Roman" w:eastAsia="Times New Roman"/>
          <w:b w:val="0"/>
          <w:sz w:val="24"/>
        </w:rPr>
        <w:t>La *closeness centrality* (centralità di prossimità) misura quanto rapidamente un nodo può raggiungere tutti gli altri nodi della rete. Un nodo con alta closeness è in una posizione “centrale” nel senso geometrico: può raggiungere qualsiasi altro nodo con pochi passaggi.</w:t>
      </w:r>
    </w:p>
    <w:p>
      <w:pPr>
        <w:spacing w:line="276" w:lineRule="auto" w:after="0"/>
        <w:ind w:firstLine="425"/>
        <w:jc w:val="both"/>
      </w:pPr>
      <w:r>
        <w:rPr>
          <w:rFonts w:ascii="Times New Roman" w:hAnsi="Times New Roman" w:cs="Times New Roman" w:eastAsia="Times New Roman"/>
          <w:b w:val="0"/>
          <w:sz w:val="24"/>
        </w:rPr>
        <w:t>Nel contesto di ITALIA NERA, alta closeness centrality significa capacità di mobilitare risorse da qualsiasi dominio in tempi brevi. Un individuo che può contattare simultaneamente un boss mafioso, un capo dell’intelligence, un politico di governo ed un banchiere è un nodo con altissima closeness, indipendentemente dal suo grado di connessione (che potrebbe essere modesto: bastano quattro connessioni, una per dominio).</w:t>
      </w:r>
    </w:p>
    <w:p>
      <w:pPr>
        <w:spacing w:line="276" w:lineRule="auto" w:after="0"/>
        <w:ind w:firstLine="425"/>
        <w:jc w:val="both"/>
      </w:pPr>
      <w:r>
        <w:rPr>
          <w:rFonts w:ascii="Times New Roman" w:hAnsi="Times New Roman" w:cs="Times New Roman" w:eastAsia="Times New Roman"/>
          <w:b w:val="0"/>
          <w:sz w:val="24"/>
        </w:rPr>
        <w:t>La *eigenvector centrality* (centralità di autovettore) misura non solo quante connessioni ha un nodo, ma quanto sono importanti i nodi a cui è connesso. Un nodo con alta eigenvector centrality è connesso a nodi che sono a loro volta ben connessi: è il “potente tra i potenti”.</w:t>
      </w:r>
    </w:p>
    <w:p>
      <w:pPr>
        <w:spacing w:line="276" w:lineRule="auto" w:after="0"/>
        <w:ind w:firstLine="425"/>
        <w:jc w:val="both"/>
      </w:pPr>
      <w:r>
        <w:rPr>
          <w:rFonts w:ascii="Times New Roman" w:hAnsi="Times New Roman" w:cs="Times New Roman" w:eastAsia="Times New Roman"/>
          <w:b w:val="0"/>
          <w:sz w:val="24"/>
        </w:rPr>
        <w:t>Nel contesto di ITALIA NERA, l’eigenvector centrality distingue tra chi è connesso a molti soldati semplici (alto degree ma bassa eigenvector) e chi è connesso a pochi ma potentissimi leader (basso degree ma alta eigenvector). Questa distinzione è cruciale per identificare i veri centri di potere della rete, che spesso non coincidono con le figure più visibili.</w:t>
      </w:r>
    </w:p>
    <w:p>
      <w:pPr>
        <w:spacing w:line="276" w:lineRule="auto" w:after="0"/>
        <w:ind w:firstLine="0"/>
        <w:jc w:val="both"/>
      </w:pPr>
      <w:r>
        <w:rPr>
          <w:rFonts w:ascii="Times New Roman" w:hAnsi="Times New Roman" w:cs="Times New Roman" w:eastAsia="Times New Roman"/>
          <w:b/>
          <w:sz w:val="24"/>
        </w:rPr>
        <w:t>1.3 Community Detection e l’identificazione dei cluster nascosti</w:t>
      </w:r>
    </w:p>
    <w:p>
      <w:pPr>
        <w:spacing w:line="276" w:lineRule="auto" w:after="0"/>
        <w:ind w:firstLine="425"/>
        <w:jc w:val="both"/>
      </w:pPr>
      <w:r>
        <w:rPr>
          <w:rFonts w:ascii="Times New Roman" w:hAnsi="Times New Roman" w:cs="Times New Roman" w:eastAsia="Times New Roman"/>
          <w:b w:val="0"/>
          <w:sz w:val="24"/>
        </w:rPr>
        <w:t>Gli algoritmi di *community detection* (identificazione di comunità) nella teoria delle reti — in particolare l’algoritmo di Louvain (Blondel et al., “Fast unfolding of communities in large networks”, *Journal of Statistical Mechanics*, 2008) e l’algoritmo di Girvan-Newman (Girvan e Newman, “Community structure in social and biological networks”, *Proceedings of the National Academy of Sciences*, 2002) — permettono di individuare gruppi di nodi densamente connessi al loro interno ma debolmente connessi con l’esterno.</w:t>
      </w:r>
    </w:p>
    <w:p>
      <w:pPr>
        <w:spacing w:line="276" w:lineRule="auto" w:after="0"/>
        <w:ind w:firstLine="425"/>
        <w:jc w:val="both"/>
      </w:pPr>
      <w:r>
        <w:rPr>
          <w:rFonts w:ascii="Times New Roman" w:hAnsi="Times New Roman" w:cs="Times New Roman" w:eastAsia="Times New Roman"/>
          <w:b w:val="0"/>
          <w:sz w:val="24"/>
        </w:rPr>
        <w:t>Nel contesto di ITALIA NERA, questi algoritmi possono rivelare *cluster nascosti* che non corrispondono ai confini organizzativi formali.</w:t>
      </w:r>
    </w:p>
    <w:p>
      <w:pPr>
        <w:spacing w:line="276" w:lineRule="auto" w:after="0"/>
        <w:ind w:firstLine="425"/>
        <w:jc w:val="both"/>
      </w:pPr>
      <w:r>
        <w:rPr>
          <w:rFonts w:ascii="Times New Roman" w:hAnsi="Times New Roman" w:cs="Times New Roman" w:eastAsia="Times New Roman"/>
          <w:b w:val="0"/>
          <w:sz w:val="24"/>
        </w:rPr>
        <w:t>Se l’algoritmo di Louvain applicato alla rete complessiva di ITALIA NERA identifica un cluster che contiene simultaneamente tre membri di Cosa Nostra, due ufficiali del SISMI, un senatore della DC, un membro della P2 ed un dirigente del Banco Ambrosiano, questo cluster è una “comunità” funzionale che opera trasversalmente rispetto ai domini formali. La sua identificazione è possibile solo attraverso l’analisi automatizzata della rete, perché nessun analista umano potrebbe tenere traccia simultaneamente delle migliaia di connessioni che la rete contiene.</w:t>
      </w:r>
    </w:p>
    <w:p>
      <w:pPr>
        <w:spacing w:line="276" w:lineRule="auto" w:after="0"/>
        <w:ind w:firstLine="0"/>
        <w:jc w:val="both"/>
      </w:pPr>
      <w:r>
        <w:rPr>
          <w:rFonts w:ascii="Times New Roman" w:hAnsi="Times New Roman" w:cs="Times New Roman" w:eastAsia="Times New Roman"/>
          <w:b/>
          <w:sz w:val="24"/>
        </w:rPr>
        <w:t>1.4 I Domini di Potere come sistema multi-livello</w:t>
      </w:r>
    </w:p>
    <w:p>
      <w:pPr>
        <w:spacing w:line="276" w:lineRule="auto" w:after="0"/>
        <w:ind w:firstLine="425"/>
        <w:jc w:val="both"/>
      </w:pPr>
      <w:r>
        <w:rPr>
          <w:rFonts w:ascii="Times New Roman" w:hAnsi="Times New Roman" w:cs="Times New Roman" w:eastAsia="Times New Roman"/>
          <w:b w:val="0"/>
          <w:sz w:val="24"/>
        </w:rPr>
        <w:t>La struttura per Domini di Potere integra nella network analysis il concetto di *multilayer network* (rete multilivello), formalizzato da Mikko Kivelä et al. (“Multilayer networks”, *Journal of Complex Networks*, 2014).</w:t>
      </w:r>
    </w:p>
    <w:p>
      <w:pPr>
        <w:spacing w:line="276" w:lineRule="auto" w:after="0"/>
        <w:ind w:firstLine="425"/>
        <w:jc w:val="both"/>
      </w:pPr>
      <w:r>
        <w:rPr>
          <w:rFonts w:ascii="Times New Roman" w:hAnsi="Times New Roman" w:cs="Times New Roman" w:eastAsia="Times New Roman"/>
          <w:b w:val="0"/>
          <w:sz w:val="24"/>
        </w:rPr>
        <w:t>In una rete multilivello, gli stessi nodi possono apparire su diversi “strati” (*layers*), e le connessioni possono essere *intra-layer* (all’interno dello stesso dominio) o *inter-layer* (tra domini diversi).</w:t>
      </w:r>
    </w:p>
    <w:p>
      <w:pPr>
        <w:spacing w:line="276" w:lineRule="auto" w:after="0"/>
        <w:ind w:firstLine="425"/>
        <w:jc w:val="both"/>
      </w:pPr>
      <w:r>
        <w:rPr>
          <w:rFonts w:ascii="Times New Roman" w:hAnsi="Times New Roman" w:cs="Times New Roman" w:eastAsia="Times New Roman"/>
          <w:b w:val="0"/>
          <w:sz w:val="24"/>
        </w:rPr>
        <w:t>Ogni dominio è uno strato della rete: il Dominio 1 (criminalità organizzata) è lo strato inferiore, il Dominio 2 (politica) è lo strato successivo, e così via.</w:t>
      </w:r>
    </w:p>
    <w:p>
      <w:pPr>
        <w:spacing w:line="276" w:lineRule="auto" w:after="0"/>
        <w:ind w:firstLine="425"/>
        <w:jc w:val="both"/>
      </w:pPr>
      <w:r>
        <w:rPr>
          <w:rFonts w:ascii="Times New Roman" w:hAnsi="Times New Roman" w:cs="Times New Roman" w:eastAsia="Times New Roman"/>
          <w:b w:val="0"/>
          <w:sz w:val="24"/>
        </w:rPr>
        <w:t>Un individuo come Vito Ciancimino è un nodo che esiste simultaneamente nello strato “crimine” (come affiliato a Cosa Nostra), nello strato “politica” (come sindaco di Palermo e dirigente DC) e nello strato “economia” (come controllore degli appalti edilizi).</w:t>
      </w:r>
    </w:p>
    <w:p>
      <w:pPr>
        <w:spacing w:line="276" w:lineRule="auto" w:after="0"/>
        <w:ind w:firstLine="425"/>
        <w:jc w:val="both"/>
      </w:pPr>
      <w:r>
        <w:rPr>
          <w:rFonts w:ascii="Times New Roman" w:hAnsi="Times New Roman" w:cs="Times New Roman" w:eastAsia="Times New Roman"/>
          <w:b w:val="0"/>
          <w:sz w:val="24"/>
        </w:rPr>
        <w:t>Le sue connessioni con Totò Riina sono archi intra-layer nello strato “crimine”, le sue connessioni con Salvo Lima sono archi intra-layer nello strato “politica”, e le sue connessioni con imprenditori edili sono archi intra-layer nello strato “economia”.</w:t>
      </w:r>
    </w:p>
    <w:p>
      <w:pPr>
        <w:spacing w:line="276" w:lineRule="auto" w:after="0"/>
        <w:ind w:firstLine="425"/>
        <w:jc w:val="both"/>
      </w:pPr>
      <w:r>
        <w:rPr>
          <w:rFonts w:ascii="Times New Roman" w:hAnsi="Times New Roman" w:cs="Times New Roman" w:eastAsia="Times New Roman"/>
          <w:b w:val="0"/>
          <w:sz w:val="24"/>
        </w:rPr>
        <w:t>Ma le connessioni che collegano la sua posizione politica alla sua affiliazione mafiosa sono archi *inter-layer* e sono i ponti tra i domini che la Sezione Beta dell’opera analizza.</w:t>
      </w:r>
    </w:p>
    <w:p>
      <w:pPr>
        <w:spacing w:line="276" w:lineRule="auto" w:after="0"/>
        <w:ind w:firstLine="0"/>
        <w:jc w:val="both"/>
      </w:pPr>
      <w:r>
        <w:rPr>
          <w:rFonts w:ascii="Times New Roman" w:hAnsi="Times New Roman" w:cs="Times New Roman" w:eastAsia="Times New Roman"/>
          <w:b/>
          <w:sz w:val="24"/>
        </w:rPr>
        <w:t>Parte II — La tassonomia dei Domini: criteri di demarcazione e principi di classificazione</w:t>
      </w:r>
    </w:p>
    <w:p>
      <w:pPr>
        <w:spacing w:line="276" w:lineRule="auto" w:after="0"/>
        <w:ind w:firstLine="0"/>
        <w:jc w:val="both"/>
      </w:pPr>
      <w:r>
        <w:rPr>
          <w:rFonts w:ascii="Times New Roman" w:hAnsi="Times New Roman" w:cs="Times New Roman" w:eastAsia="Times New Roman"/>
          <w:b/>
          <w:sz w:val="24"/>
        </w:rPr>
        <w:t>2.1 Il criterio di autonomia funzionale</w:t>
      </w:r>
    </w:p>
    <w:p>
      <w:pPr>
        <w:spacing w:line="276" w:lineRule="auto" w:after="0"/>
        <w:ind w:firstLine="425"/>
        <w:jc w:val="both"/>
      </w:pPr>
      <w:r>
        <w:rPr>
          <w:rFonts w:ascii="Times New Roman" w:hAnsi="Times New Roman" w:cs="Times New Roman" w:eastAsia="Times New Roman"/>
          <w:b w:val="0"/>
          <w:sz w:val="24"/>
        </w:rPr>
        <w:t>Un dominio viene incluso nella struttura se e solo se soddisfa quattro criteri simultaneamente, derivati dalla teoria dei campi sociali di Pierre Bourdieu (*La distinction*, 1979; *Les règles de l’art*, 1992) e dalla teoria dei sistemi autopoietici di Humberto Maturana e Francisco Varela (*Autopoiesis and Cognition*, 1980), mediata da Luhmann.</w:t>
      </w:r>
    </w:p>
    <w:p>
      <w:pPr>
        <w:spacing w:line="276" w:lineRule="auto" w:after="0"/>
        <w:ind w:firstLine="425"/>
        <w:jc w:val="both"/>
      </w:pPr>
      <w:r>
        <w:rPr>
          <w:rFonts w:ascii="Times New Roman" w:hAnsi="Times New Roman" w:cs="Times New Roman" w:eastAsia="Times New Roman"/>
          <w:b w:val="0"/>
          <w:sz w:val="24"/>
        </w:rPr>
        <w:t>*Primo criterio: risorse autonome.* Il dominio deve possedere risorse di potere che non sono riducibili a quelle di altri domini. L’intelligence possiede il monopolio dell’informazione segreta; le forze armate possiedono il monopolio della forza legale organizzata; la criminalità organizzata possiede il monopolio della violenza illegale; la magistratura possiede il monopolio dell’azione penale; la massoneria possiede reti relazionali riservate; le istituzioni religiose possiedono legittimità morale e risorse spirituali; i media possiedono il controllo del flusso informativo pubblico; l’economia possiede il capitale finanziario; la politica possiede il potere legislativo ed amministrativo; il terrorismo possiede la capacità di destabilizzazione attraverso la violenza mirata.</w:t>
      </w:r>
    </w:p>
    <w:p>
      <w:pPr>
        <w:spacing w:line="276" w:lineRule="auto" w:after="0"/>
        <w:ind w:firstLine="425"/>
        <w:jc w:val="both"/>
      </w:pPr>
      <w:r>
        <w:rPr>
          <w:rFonts w:ascii="Times New Roman" w:hAnsi="Times New Roman" w:cs="Times New Roman" w:eastAsia="Times New Roman"/>
          <w:b w:val="0"/>
          <w:sz w:val="24"/>
        </w:rPr>
        <w:t>*Secondo criterio: gerarchia interna propria.* Il dominio deve avere una propria struttura gerarchica non derivata da altri domini. Cosa Nostra ha la sua Commissione, i suoi mandamenti, le sue famiglie; il SISMI ha i suoi direttori, le sue divisioni, i suoi agenti; la P2 ha il suo Venerabile Maestro, i suoi gradi, i suoi iscritti; le forze armate hanno i loro generali, i loro colonnelli, i loro soldati; la magistratura ha i suoi Procuratori Generali, i suoi sostituti, i suoi giudici.</w:t>
      </w:r>
    </w:p>
    <w:p>
      <w:pPr>
        <w:spacing w:line="276" w:lineRule="auto" w:after="0"/>
        <w:ind w:firstLine="425"/>
        <w:jc w:val="both"/>
      </w:pPr>
      <w:r>
        <w:rPr>
          <w:rFonts w:ascii="Times New Roman" w:hAnsi="Times New Roman" w:cs="Times New Roman" w:eastAsia="Times New Roman"/>
          <w:b w:val="0"/>
          <w:sz w:val="24"/>
        </w:rPr>
        <w:t>*Terzo criterio: regole operative proprie.* Il dominio deve operare secondo regole che non sono imposte dall’esterno ma generate internamente. Il codice d’onore mafioso, il segreto di Stato, il segreto massonico, il segreto confessionale, il segreto professionale del giornalista, le regole d’ingaggio militari, le regole processuali, le regole del mercato: ciascuno di questi corpi normativi è interno al dominio che lo produce.</w:t>
      </w:r>
    </w:p>
    <w:p>
      <w:pPr>
        <w:spacing w:line="276" w:lineRule="auto" w:after="0"/>
        <w:ind w:firstLine="425"/>
        <w:jc w:val="both"/>
      </w:pPr>
      <w:r>
        <w:rPr>
          <w:rFonts w:ascii="Times New Roman" w:hAnsi="Times New Roman" w:cs="Times New Roman" w:eastAsia="Times New Roman"/>
          <w:b w:val="0"/>
          <w:sz w:val="24"/>
        </w:rPr>
        <w:t>*Quarto criterio: capacità di autoriproduzione.* Il dominio deve essere in grado di rigenerarsi nel tempo senza l’intervento di altri domini. La mafia recluta i propri membri, l’intelligence addestra i propri agenti, la massoneria inizia i propri fratelli, la Chiesa ordina i propri sacerdoti, l’esercito arruola e forma i propri soldati, i media formano i propri giornalisti, l’economia genera i propri imprenditori. Questa capacità di autoriproduzione è ciò che Maturana e Varela chiamano *autopoiesi*.</w:t>
      </w:r>
    </w:p>
    <w:p>
      <w:pPr>
        <w:spacing w:line="276" w:lineRule="auto" w:after="0"/>
        <w:ind w:firstLine="0"/>
        <w:jc w:val="both"/>
      </w:pPr>
      <w:r>
        <w:rPr>
          <w:rFonts w:ascii="Times New Roman" w:hAnsi="Times New Roman" w:cs="Times New Roman" w:eastAsia="Times New Roman"/>
          <w:b/>
          <w:sz w:val="24"/>
        </w:rPr>
        <w:t>2.2 I dieci Domini e la loro articolazione interna</w:t>
      </w:r>
    </w:p>
    <w:p>
      <w:pPr>
        <w:spacing w:line="276" w:lineRule="auto" w:after="0"/>
        <w:ind w:firstLine="425"/>
        <w:jc w:val="both"/>
      </w:pPr>
      <w:r>
        <w:rPr>
          <w:rFonts w:ascii="Times New Roman" w:hAnsi="Times New Roman" w:cs="Times New Roman" w:eastAsia="Times New Roman"/>
          <w:b w:val="0"/>
          <w:sz w:val="24"/>
        </w:rPr>
        <w:t>La configurazione definitiva comprende dieci domini, ciascuno dei quali possiede una struttura interna articolata in sotto-domini che ne riflettono la complessità operativa.</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1 — Criminalità Organizzata</w:t>
      </w:r>
      <w:r>
        <w:rPr>
          <w:rFonts w:ascii="Times New Roman" w:hAnsi="Times New Roman" w:cs="Times New Roman" w:eastAsia="Times New Roman"/>
          <w:b w:val="0"/>
          <w:sz w:val="24"/>
        </w:rPr>
        <w:t xml:space="preserve"> comprende: Cosa Nostra Siciliana (con articolazione per province e mandamenti), Cosa Nostra Americana (con articolazione per famiglie e periodi storici), ’Ndrangheta (con articolazione per locali, ’ndrine e proiezioni extra-regionali), Camorra (con articolazione per clan, cartelli e aree territoriali), Sacra Corona Unita e criminalità territoriale pugliese e criminalità organizzata straniera sul territorio italiano (Bratva russa, Triadi cinesi, Mafia albanese, Mafia nigeriana, Cartelli sudamericani).</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2 — Potere Politico</w:t>
      </w:r>
      <w:r>
        <w:rPr>
          <w:rFonts w:ascii="Times New Roman" w:hAnsi="Times New Roman" w:cs="Times New Roman" w:eastAsia="Times New Roman"/>
          <w:b w:val="0"/>
          <w:sz w:val="24"/>
        </w:rPr>
        <w:t xml:space="preserve"> comprende: partiti politici (DC, PSI, PCI, MSI ed i loro successori), Governo Nazionale (Presidenza della Repubblica, Presidenza del Consiglio, Ministeri), Amministrazioni Locali (Comuni, Province, Regioni), Parlamento (Commissioni d’Inchiesta, Gruppi Parlamentari, Lobby Interne) ed Organismi Internazionali (Parlamento Europeo, Consiglio d’Europa, NATO — dimensione politica).</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3 — Intelligence e Servizi Segreti</w:t>
      </w:r>
      <w:r>
        <w:rPr>
          <w:rFonts w:ascii="Times New Roman" w:hAnsi="Times New Roman" w:cs="Times New Roman" w:eastAsia="Times New Roman"/>
          <w:b w:val="0"/>
          <w:sz w:val="24"/>
        </w:rPr>
        <w:t xml:space="preserve"> comprende: Servizi Italiani di Intelligence (SIFAR, SID, SISMI, SISDE, CESIS, poi AISI, AISE, DIS), Servizi Alleati (CIA, MI6, Mossad, BND), Servizi Avversari (KGB, GRU, StB, Securitate), Strutture Parallele e Clandestine (Gladio, stay-behind, Anello, Noto Servizio) ed operazioni specifiche (Operazione Condor, Operazione Chaos, Programma Phoenix come modelli di riferimento comparativo).</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4 — Massoneria e Società Segrete</w:t>
      </w:r>
      <w:r>
        <w:rPr>
          <w:rFonts w:ascii="Times New Roman" w:hAnsi="Times New Roman" w:cs="Times New Roman" w:eastAsia="Times New Roman"/>
          <w:b w:val="0"/>
          <w:sz w:val="24"/>
        </w:rPr>
        <w:t xml:space="preserve"> comprende: Grande Oriente d’Italia (GOI), Gran Loggia d’Italia, logge regolari ed irregolari, logge coperte (P2 come caso paradigmatico, ma anche le logge successive come la cosiddetta “P3”), Sovrano Militare Ordine di Malta (SMOM), Ordini Cavallereschi, e Società Segrete non massoniche (Nuclei di Difesa dello Stato, Rosa dei Venti, Compagnia delle Opere).</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5 — Istituzioni Religiose</w:t>
      </w:r>
      <w:r>
        <w:rPr>
          <w:rFonts w:ascii="Times New Roman" w:hAnsi="Times New Roman" w:cs="Times New Roman" w:eastAsia="Times New Roman"/>
          <w:b w:val="0"/>
          <w:sz w:val="24"/>
        </w:rPr>
        <w:t xml:space="preserve"> comprende: Santa Sede (Segreteria di Stato, Congregazioni), IOR (Istituto per le Opere di Religione), Conferenza Episcopale Italiana (CEI), Ordini Religiosi con influenza politico-economica (Gesuiti, Opus Dei, Comunione e Liberazione) ed il rapporto Stato-Chiesa (Concordato, 8 per mille, insegnamento della religione, influenza legislativa su temi etici).</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6 — Economia, Finanza e Impresa</w:t>
      </w:r>
      <w:r>
        <w:rPr>
          <w:rFonts w:ascii="Times New Roman" w:hAnsi="Times New Roman" w:cs="Times New Roman" w:eastAsia="Times New Roman"/>
          <w:b w:val="0"/>
          <w:sz w:val="24"/>
        </w:rPr>
        <w:t xml:space="preserve"> comprende: sistema bancario (Banca d’Italia, banche commerciali, banche popolari, cooperative di credito, banche vaticane), imprenditoria infiltrata (edilizia, grande distribuzione, sanità, rifiuti, ristorazione), appalti pubblici (sistema Tangentopoli, ricostruzioni post-terremoto, grandi opere, PNRR), Paradisi Fiscali, sistemi di riciclaggio ed il complesso militare-industriale (Finmeccanica/Leonardo, MBDA, Fincantieri).</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7 — Terrorismo e Violenza Politica</w:t>
      </w:r>
      <w:r>
        <w:rPr>
          <w:rFonts w:ascii="Times New Roman" w:hAnsi="Times New Roman" w:cs="Times New Roman" w:eastAsia="Times New Roman"/>
          <w:b w:val="0"/>
          <w:sz w:val="24"/>
        </w:rPr>
        <w:t xml:space="preserve"> comprende: terrorismo rosso (Brigate Rosse ed organizzazioni collegate, Prima Linea, NAP, Azione Rivoluzionaria), terrorismo nero (Ordine Nuovo, Avanguardia Nazionale, NAR, Terza Posizione), stragismo (la sequenza da Piazza Fontana alle bombe del 1993), eversione militare (Piano Solo, Golpe Borghese, Rosa dei Venti) e terrorismo internazionale sul territorio italiano (caso Achille Lauro, attentato alla Sinagoga di Roma, rete Abu Nidal).</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8 — Media e Controllo dell’Informazione</w:t>
      </w:r>
      <w:r>
        <w:rPr>
          <w:rFonts w:ascii="Times New Roman" w:hAnsi="Times New Roman" w:cs="Times New Roman" w:eastAsia="Times New Roman"/>
          <w:b w:val="0"/>
          <w:sz w:val="24"/>
        </w:rPr>
        <w:t xml:space="preserve"> comprende: editoria quotidiana e periodica (Corriere della Sera, Repubblica, il ruolo dei direttori nella formazione dell’opinione pubblica), televisione (RAI come servizio pubblico politicizzato, Fininvest/Mediaset come impero mediatico-politico), giornalismo investigativo (da Mauro De Mauro a Roberto Catanzaro), disinformazione organizzata (i depistaggi mediatici dopo le stragi, il ruolo dell’Agenzia ANSA, le “veline” dei servizi segreti alle redazioni) ed il sistema dell’informazione nell’era digitale (social media, fake news, troll farms).</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9 — Forze Armate e Apparato Militare</w:t>
      </w:r>
      <w:r>
        <w:rPr>
          <w:rFonts w:ascii="Times New Roman" w:hAnsi="Times New Roman" w:cs="Times New Roman" w:eastAsia="Times New Roman"/>
          <w:b w:val="0"/>
          <w:sz w:val="24"/>
        </w:rPr>
        <w:t xml:space="preserve"> comprende: Esercito Italiano (con particolare attenzione al ruolo dei Generali nella Storia Repubblicana), Arma dei Carabinieri (come Corpo Militare con funzioni di polizia e propria intelligence: il ROS), Marina Militare ed Aeronautica Militare, NATO (struttura di comando, basi in Italia: Aviano, Sigonella, Vicenza, Napoli, Capo Marrargiu) ed il complesso militare-industriale (che opera nella zona di sovrapposizione tra Dominio 9 e Dominio 6).</w:t>
      </w:r>
    </w:p>
    <w:p>
      <w:pPr>
        <w:spacing w:line="276" w:lineRule="auto" w:after="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Dominio 10 — Magistratura e Sistema Giudiziario</w:t>
      </w:r>
      <w:r>
        <w:rPr>
          <w:rFonts w:ascii="Times New Roman" w:hAnsi="Times New Roman" w:cs="Times New Roman" w:eastAsia="Times New Roman"/>
          <w:b w:val="0"/>
          <w:sz w:val="24"/>
        </w:rPr>
        <w:t xml:space="preserve"> comprende: Procure della Repubblica (con particolare attenzione alle procure “di frontiera” come Palermo, Reggio Calabria, Napoli, Milano), Consiglio Superiore della Magistratura (CSM) e le sue dinamiche correntizie, i pool investigativi (pool antimafia di Palermo, pool di Mani Pulite a Milano), i collaboratori di giustizia (il sistema dei “pentiti” come fonte primaria di informazione sulla criminalità organizzata, con i suoi limiti e le sue distorsioni), le Commissioni Parlamentari d’Inchiesta (Antimafia, Stragi/Pellegrino, Moro, Anselmi) ed i depistaggi giudiziari (la pista anarchica per Piazza Fontana, i processi-farsa per le stragi, le assoluzioni eccellenti).</w:t>
      </w:r>
    </w:p>
    <w:p>
      <w:pPr>
        <w:spacing w:line="276" w:lineRule="auto" w:after="0"/>
        <w:ind w:firstLine="0"/>
        <w:jc w:val="both"/>
      </w:pPr>
      <w:r>
        <w:rPr>
          <w:rFonts w:ascii="Times New Roman" w:hAnsi="Times New Roman" w:cs="Times New Roman" w:eastAsia="Times New Roman"/>
          <w:b/>
          <w:sz w:val="24"/>
        </w:rPr>
        <w:t>Parte III — La struttura relazionale: le connessioni inter-dominio ed i meccanismi di accoppiamento</w:t>
      </w:r>
    </w:p>
    <w:p>
      <w:pPr>
        <w:spacing w:line="276" w:lineRule="auto" w:after="0"/>
        <w:ind w:firstLine="0"/>
        <w:jc w:val="both"/>
      </w:pPr>
      <w:r>
        <w:rPr>
          <w:rFonts w:ascii="Times New Roman" w:hAnsi="Times New Roman" w:cs="Times New Roman" w:eastAsia="Times New Roman"/>
          <w:b/>
          <w:sz w:val="24"/>
        </w:rPr>
        <w:t>3.1 Le quarantacinque coppie e la loro rilevanza empirica</w:t>
      </w:r>
    </w:p>
    <w:p>
      <w:pPr>
        <w:spacing w:line="276" w:lineRule="auto" w:after="0"/>
        <w:ind w:firstLine="425"/>
        <w:jc w:val="both"/>
      </w:pPr>
      <w:r>
        <w:rPr>
          <w:rFonts w:ascii="Times New Roman" w:hAnsi="Times New Roman" w:cs="Times New Roman" w:eastAsia="Times New Roman"/>
          <w:b w:val="0"/>
          <w:sz w:val="24"/>
        </w:rPr>
        <w:t>La combinazione di dieci domini genera quarantacinque coppie possibili. Non tutte le coppie sono empiricamente significative. La selezione delle coppie rilevanti — quelle che diventeranno capitoli della Sezione Beta dell’opera — si basa su un criterio empirico rigoroso: una coppia è rilevante se e solo se la rete contiene un numero di archi inter-dominio tra i due domini in questione superiore ad una soglia minima, calcolata in funzione della dimensione dei due domini e del numero totale di archi nella rete.</w:t>
      </w:r>
    </w:p>
    <w:p>
      <w:pPr>
        <w:spacing w:line="276" w:lineRule="auto" w:after="0"/>
        <w:ind w:firstLine="425"/>
        <w:jc w:val="both"/>
      </w:pPr>
      <w:r>
        <w:rPr>
          <w:rFonts w:ascii="Times New Roman" w:hAnsi="Times New Roman" w:cs="Times New Roman" w:eastAsia="Times New Roman"/>
          <w:b w:val="0"/>
          <w:sz w:val="24"/>
        </w:rPr>
        <w:t>Questo criterio, derivato dalla Teoria dell’Informazione di Claude Shannon (*A Mathematical Theory of Communication*, 1948) ed applicato all’analisi delle reti da Mark Newman, evita sia l’errore di considerare significative connessioni casuali (falsi positivi) sia l’errore di ignorare connessioni reali ma numericamente deboli (falsi negativi).</w:t>
      </w:r>
    </w:p>
    <w:p>
      <w:pPr>
        <w:spacing w:line="276" w:lineRule="auto" w:after="0"/>
        <w:ind w:firstLine="425"/>
        <w:jc w:val="both"/>
      </w:pPr>
      <w:r>
        <w:rPr>
          <w:rFonts w:ascii="Times New Roman" w:hAnsi="Times New Roman" w:cs="Times New Roman" w:eastAsia="Times New Roman"/>
          <w:b w:val="0"/>
          <w:sz w:val="24"/>
        </w:rPr>
        <w:t>La stima preliminare, basata sul corpus documentario attualmente disponibile, identifica venticinque-trenta coppie empiricamente significative su quarantacinque possibili.</w:t>
      </w:r>
    </w:p>
    <w:p>
      <w:pPr>
        <w:spacing w:line="276" w:lineRule="auto" w:after="0"/>
        <w:ind w:firstLine="425"/>
        <w:jc w:val="both"/>
      </w:pPr>
      <w:r>
        <w:rPr>
          <w:rFonts w:ascii="Times New Roman" w:hAnsi="Times New Roman" w:cs="Times New Roman" w:eastAsia="Times New Roman"/>
          <w:b w:val="0"/>
          <w:sz w:val="24"/>
        </w:rPr>
        <w:t>Le più dense sono: Crimine × Politica, Crimine × Economia, Crimine × Intelligence, Intelligence × Politica, Intelligence × Forze Armate, Massoneria × Intelligence, Massoneria × Politica, Massoneria × Economia, Religione × Economia, Terrorismo × Intelligence, Media × Politica, Magistratura × Crimine, Magistratura × Politica.</w:t>
      </w:r>
    </w:p>
    <w:p>
      <w:pPr>
        <w:spacing w:line="276" w:lineRule="auto" w:after="0"/>
        <w:ind w:firstLine="425"/>
        <w:jc w:val="both"/>
      </w:pPr>
      <w:r>
        <w:rPr>
          <w:rFonts w:ascii="Times New Roman" w:hAnsi="Times New Roman" w:cs="Times New Roman" w:eastAsia="Times New Roman"/>
          <w:b w:val="0"/>
          <w:sz w:val="24"/>
        </w:rPr>
        <w:t>Le meno dense, ma potenzialmente più rivelatrici proprio per la loro rarità, sono: Religione × Terrorismo, Forze Armate × Crimine, Media × Massoneria, e Religione × Intelligence.</w:t>
      </w:r>
    </w:p>
    <w:p>
      <w:pPr>
        <w:spacing w:line="276" w:lineRule="auto" w:after="0"/>
        <w:ind w:firstLine="0"/>
        <w:jc w:val="both"/>
      </w:pPr>
      <w:r>
        <w:rPr>
          <w:rFonts w:ascii="Times New Roman" w:hAnsi="Times New Roman" w:cs="Times New Roman" w:eastAsia="Times New Roman"/>
          <w:b/>
          <w:sz w:val="24"/>
        </w:rPr>
        <w:t>3.2 La tipologia degli archi inter-dominio</w:t>
      </w:r>
    </w:p>
    <w:p>
      <w:pPr>
        <w:spacing w:line="276" w:lineRule="auto" w:after="0"/>
        <w:ind w:firstLine="425"/>
        <w:jc w:val="both"/>
      </w:pPr>
      <w:r>
        <w:rPr>
          <w:rFonts w:ascii="Times New Roman" w:hAnsi="Times New Roman" w:cs="Times New Roman" w:eastAsia="Times New Roman"/>
          <w:b w:val="0"/>
          <w:sz w:val="24"/>
        </w:rPr>
        <w:t>Gli archi che collegano nodi appartenenti a domini diversi possono essere classificati secondo una tassonomia funzionale derivata dalla criminologia analitica di Petrus van Duyne (*Cross-Border Crime in a Changing Europe*, 2001) e dalla teoria dell’accoppiamento strutturale di Luhmann.</w:t>
      </w:r>
    </w:p>
    <w:p>
      <w:pPr>
        <w:spacing w:line="276" w:lineRule="auto" w:after="0"/>
        <w:ind w:firstLine="425"/>
        <w:jc w:val="both"/>
      </w:pPr>
      <w:r>
        <w:rPr>
          <w:rFonts w:ascii="Times New Roman" w:hAnsi="Times New Roman" w:cs="Times New Roman" w:eastAsia="Times New Roman"/>
          <w:b w:val="0"/>
          <w:sz w:val="24"/>
        </w:rPr>
        <w:t>Il primo tipo è l’*arco di collusione*: un attore del Dominio A entra in una relazione stabile e reciprocamente vantaggiosa con un attore del Dominio B, in violazione delle regole di entrambi i domini. Il politico che riceve denaro dalla mafia in cambio di protezione legislativa; il magistrato che insabbia un’indagine in cambio di una promozione orchestrata dalla massoneria; l’ufficiale dell’intelligence che fornisce informazioni riservate a un’organizzazione criminale in cambio di servizi operativi.</w:t>
      </w:r>
    </w:p>
    <w:p>
      <w:pPr>
        <w:spacing w:line="276" w:lineRule="auto" w:after="0"/>
        <w:ind w:firstLine="425"/>
        <w:jc w:val="both"/>
      </w:pPr>
      <w:r>
        <w:rPr>
          <w:rFonts w:ascii="Times New Roman" w:hAnsi="Times New Roman" w:cs="Times New Roman" w:eastAsia="Times New Roman"/>
          <w:b w:val="0"/>
          <w:sz w:val="24"/>
        </w:rPr>
        <w:t>Il secondo tipo è l’*arco di strumentalizzazione*: un attore del Dominio A utilizza un attore del Dominio B come strumento per raggiungere i propri obiettivi, senza che il secondo ne sia necessariamente consapevole o consenziente. L’intelligence che utilizza un gruppo terroristico come “manovalanza” per un’operazione di destabilizzazione; la mafia che utilizza un giornalista come veicolo di disinformazione; la politica che utilizza la magistratura come arma contro gli avversari.</w:t>
      </w:r>
    </w:p>
    <w:p>
      <w:pPr>
        <w:spacing w:line="276" w:lineRule="auto" w:after="0"/>
        <w:ind w:firstLine="425"/>
        <w:jc w:val="both"/>
      </w:pPr>
      <w:r>
        <w:rPr>
          <w:rFonts w:ascii="Times New Roman" w:hAnsi="Times New Roman" w:cs="Times New Roman" w:eastAsia="Times New Roman"/>
          <w:b w:val="0"/>
          <w:sz w:val="24"/>
        </w:rPr>
        <w:t>Il terzo tipo è l’*arco di infiltrazione*: un attore del Dominio A penetra nel Dominio B assumendo una posizione formale al suo interno, mantenendo la propria lealtà originaria. L’agente del SISMI che si iscrive alla P2; il mafioso che entra in un partito politico; l’informatore dell’FBI che opera all’interno di una famiglia mafiosa. Questo tipo di arco è particolarmente insidioso perché rende ambigua l’appartenenza ai domini: il nodo sembra appartenere al Dominio B, ma opera nel codice del Dominio A.</w:t>
      </w:r>
    </w:p>
    <w:p>
      <w:pPr>
        <w:spacing w:line="276" w:lineRule="auto" w:after="0"/>
        <w:ind w:firstLine="425"/>
        <w:jc w:val="both"/>
      </w:pPr>
      <w:r>
        <w:rPr>
          <w:rFonts w:ascii="Times New Roman" w:hAnsi="Times New Roman" w:cs="Times New Roman" w:eastAsia="Times New Roman"/>
          <w:b w:val="0"/>
          <w:sz w:val="24"/>
        </w:rPr>
        <w:t>Il quarto tipo è l’*arco di convergenza*: attori dei Domini A e B, senza una relazione diretta, compiono azioni che producono effetti convergenti su un terzo dominio. La CIA ed il KGB che, per ragioni opposte, finanziano fazioni contrapposte nel terrorismo italiano producendo una destabilizzazione complessiva che serve gli interessi di entrambe le superpotenze. Questo tipo di arco è il più difficile da identificare perché non presuppone contatto diretto tra gli attori e la convergenza può essere tanto intenzionale quanto emergente.</w:t>
      </w:r>
    </w:p>
    <w:p>
      <w:pPr>
        <w:spacing w:line="276" w:lineRule="auto" w:after="0"/>
        <w:ind w:firstLine="425"/>
        <w:jc w:val="both"/>
      </w:pPr>
      <w:r>
        <w:rPr>
          <w:rFonts w:ascii="Times New Roman" w:hAnsi="Times New Roman" w:cs="Times New Roman" w:eastAsia="Times New Roman"/>
          <w:b w:val="0"/>
          <w:sz w:val="24"/>
        </w:rPr>
        <w:t>Il quinto tipo è l’*arco di transito*: un flusso (denaro, informazioni, armi, droga, persone) attraversa la rete passando da un dominio all’altro attraverso una sequenza di intermediari. Il denaro del narcotraffico (Dominio 1) che viene riciclato attraverso il sistema bancario (Dominio 6), depositato nello IOR (Dominio 5), utilizzato per finanziare operazioni di intelligence (Dominio 3), che a loro volta servono obiettivi politici (Dominio 2). Ogni passaggio è un arco di transito, e l’intera sequenza è un *flusso* (*flow*) che può essere tracciato attraverso la rete.</w:t>
      </w:r>
    </w:p>
    <w:p>
      <w:pPr>
        <w:spacing w:line="276" w:lineRule="auto" w:after="0"/>
        <w:ind w:firstLine="0"/>
        <w:jc w:val="both"/>
      </w:pPr>
      <w:r>
        <w:rPr>
          <w:rFonts w:ascii="Times New Roman" w:hAnsi="Times New Roman" w:cs="Times New Roman" w:eastAsia="Times New Roman"/>
          <w:b/>
          <w:sz w:val="24"/>
        </w:rPr>
        <w:t>Parte IV — I Pattern Analitici: dalla rete alla conoscenza</w:t>
      </w:r>
    </w:p>
    <w:p>
      <w:pPr>
        <w:spacing w:line="276" w:lineRule="auto" w:after="0"/>
        <w:ind w:firstLine="0"/>
        <w:jc w:val="both"/>
      </w:pPr>
      <w:r>
        <w:rPr>
          <w:rFonts w:ascii="Times New Roman" w:hAnsi="Times New Roman" w:cs="Times New Roman" w:eastAsia="Times New Roman"/>
          <w:b/>
          <w:sz w:val="24"/>
        </w:rPr>
        <w:t>4.1 Fondamento teorico dei pattern</w:t>
      </w:r>
    </w:p>
    <w:p>
      <w:pPr>
        <w:spacing w:line="276" w:lineRule="auto" w:after="0"/>
        <w:ind w:firstLine="425"/>
        <w:jc w:val="both"/>
      </w:pPr>
      <w:r>
        <w:rPr>
          <w:rFonts w:ascii="Times New Roman" w:hAnsi="Times New Roman" w:cs="Times New Roman" w:eastAsia="Times New Roman"/>
          <w:b w:val="0"/>
          <w:sz w:val="24"/>
        </w:rPr>
        <w:t>I pattern non sono ipotesi preconcepite: sono *regolarità emergenti* dalla rete. La loro identificazione si basa su tre principi derivati dalla teoria della complessità di Edgar Morin (*La Méthode*, 6 voll., 1977–2004), dalla *Grounded Theory* di Barney Glaser e Anselm Strauss (*The Discovery of Grounded Theory*, 1967), e dall’*Analysis of Competing Hypotheses* (ACH) di Richards Heuer (*Psychology of Intelligence Analysis*, CIA, 1999).</w:t>
      </w:r>
    </w:p>
    <w:p>
      <w:pPr>
        <w:spacing w:line="276" w:lineRule="auto" w:after="0"/>
        <w:ind w:firstLine="425"/>
        <w:jc w:val="both"/>
      </w:pPr>
      <w:r>
        <w:rPr>
          <w:rFonts w:ascii="Times New Roman" w:hAnsi="Times New Roman" w:cs="Times New Roman" w:eastAsia="Times New Roman"/>
          <w:b w:val="0"/>
          <w:sz w:val="24"/>
        </w:rPr>
        <w:t>Il primo principio è la *rinuncia alla causalità lineare*. In un sistema complesso, non esiste una causa singola per un effetto singolo. Ogni evento è il prodotto di una molteplicità di fattori convergenti e tentare di ridurlo ad una sola causa è un errore epistemologico.</w:t>
      </w:r>
    </w:p>
    <w:p>
      <w:pPr>
        <w:spacing w:line="276" w:lineRule="auto" w:after="0"/>
        <w:ind w:firstLine="425"/>
        <w:jc w:val="both"/>
      </w:pPr>
      <w:r>
        <w:rPr>
          <w:rFonts w:ascii="Times New Roman" w:hAnsi="Times New Roman" w:cs="Times New Roman" w:eastAsia="Times New Roman"/>
          <w:b w:val="0"/>
          <w:sz w:val="24"/>
        </w:rPr>
        <w:t>Il metodo di Morin prescrive di cercare le *causalità circolari* (A causa B che causa C che retroagisce su A), le *causalità emergenti* (l’interazione tra A e B produce un effetto che non è riducibile né ad A né a B) e le *causalità ecologiche* (l’ambiente sistemico in cui operano A e B determina le condizioni di possibilità della loro interazione).</w:t>
      </w:r>
    </w:p>
    <w:p>
      <w:pPr>
        <w:spacing w:line="276" w:lineRule="auto" w:after="0"/>
        <w:ind w:firstLine="425"/>
        <w:jc w:val="both"/>
      </w:pPr>
      <w:r>
        <w:rPr>
          <w:rFonts w:ascii="Times New Roman" w:hAnsi="Times New Roman" w:cs="Times New Roman" w:eastAsia="Times New Roman"/>
          <w:b w:val="0"/>
          <w:sz w:val="24"/>
        </w:rPr>
        <w:t>Il secondo principio è la *costruzione dal basso* (*bottom-up*). La Grounded Theory di Glaser e Strauss prescrive di partire dai dati, non dalle teorie. Le categorie analitiche devono *emergere* dall’analisi sistematica dei dati, non essere imposte a priori.</w:t>
      </w:r>
    </w:p>
    <w:p>
      <w:pPr>
        <w:spacing w:line="276" w:lineRule="auto" w:after="0"/>
        <w:ind w:firstLine="425"/>
        <w:jc w:val="both"/>
      </w:pPr>
      <w:r>
        <w:rPr>
          <w:rFonts w:ascii="Times New Roman" w:hAnsi="Times New Roman" w:cs="Times New Roman" w:eastAsia="Times New Roman"/>
          <w:b w:val="0"/>
          <w:sz w:val="24"/>
        </w:rPr>
        <w:t>Nel contesto di ITALIA NERA, questo significa che i pattern vengono identificati *dopo* la costruzione della rete, non prima. Se la rete rivela che gli individui che occupano posizioni di alta betweenness centrality tendono a morire di morte violenta con una frequenza statisticamente superiore alla media, questo è un pattern emergente che genera un’ipotesi (“gli intermediari tra i domini sono bersagli prioritari perché conoscono troppo”). Ma l’ipotesi viene generata dai dati, non imposta su di essi.</w:t>
      </w:r>
    </w:p>
    <w:p>
      <w:pPr>
        <w:spacing w:line="276" w:lineRule="auto" w:after="0"/>
        <w:ind w:firstLine="425"/>
        <w:jc w:val="both"/>
      </w:pPr>
      <w:r>
        <w:rPr>
          <w:rFonts w:ascii="Times New Roman" w:hAnsi="Times New Roman" w:cs="Times New Roman" w:eastAsia="Times New Roman"/>
          <w:b w:val="0"/>
          <w:sz w:val="24"/>
        </w:rPr>
        <w:t>Il terzo principio è la *competizione tra ipotesi*. La metodologia ACH di Heuer, sviluppata presso la CIA per evitare il bias di conferma nelle analisi di intelligence, prescrive che per ogni osservazione vengano formulate almeno tre ipotesi alternative e che la valutazione si concentri non su quale ipotesi è più *supportata* dalle evidenze (perché tutte le ipotesi tendono ad accumulare conferme), ma su quale ipotesi è meno *contraddetta* dalle evidenze (perché è la falsificazione, non la conferma, a discriminare tra le ipotesi). Questo è il principio popperiano tradotto in procedura operativa.</w:t>
      </w:r>
    </w:p>
    <w:p>
      <w:pPr>
        <w:spacing w:line="276" w:lineRule="auto" w:after="0"/>
        <w:ind w:firstLine="0"/>
        <w:jc w:val="both"/>
      </w:pPr>
      <w:r>
        <w:rPr>
          <w:rFonts w:ascii="Times New Roman" w:hAnsi="Times New Roman" w:cs="Times New Roman" w:eastAsia="Times New Roman"/>
          <w:b/>
          <w:sz w:val="24"/>
        </w:rPr>
        <w:t>4.2 I Pattern analitici specifici</w:t>
      </w:r>
    </w:p>
    <w:p>
      <w:pPr>
        <w:spacing w:line="276" w:lineRule="auto" w:after="0"/>
        <w:ind w:firstLine="425"/>
        <w:jc w:val="both"/>
      </w:pPr>
      <w:r>
        <w:rPr>
          <w:rFonts w:ascii="Times New Roman" w:hAnsi="Times New Roman" w:cs="Times New Roman" w:eastAsia="Times New Roman"/>
          <w:b w:val="0"/>
          <w:sz w:val="24"/>
        </w:rPr>
        <w:t>Il sistema prevede undici pattern, ciascuno con una propria procedura operativa ed un proprio criterio di validazione.</w:t>
      </w:r>
    </w:p>
    <w:p>
      <w:pPr>
        <w:spacing w:line="276" w:lineRule="auto" w:after="0"/>
        <w:ind w:firstLine="425"/>
        <w:jc w:val="both"/>
      </w:pPr>
      <w:r>
        <w:rPr>
          <w:rFonts w:ascii="Times New Roman" w:hAnsi="Times New Roman" w:cs="Times New Roman" w:eastAsia="Times New Roman"/>
          <w:b w:val="0"/>
          <w:sz w:val="24"/>
        </w:rPr>
        <w:t>*Pattern 1 — Hub Analysis (Analisi dei nodi centrali).* Identifica i nodi con più alto degree centrality, betweenness centrality, closeness centrality e eigenvector centrality in ciascuno dei dieci domini e nella rete complessiva. L’obiettivo è costruire una mappa del potere reale distinguendo tra potere formale (la posizione nella gerarchia) e potere relazionale (la posizione nella rete). La procedura prevede il calcolo delle quattro misure di centralità per ogni nodo, la classificazione dei nodi per quintile e l’analisi qualitativa dei nodi nel quintile superiore. Il criterio di validazione è la coerenza con le fonti indipendenti: un nodo che risulta ad alta centralità nella rete deve essere menzionato come “figura chiave” in almeno due fonti indipendenti (sentenze, rapporti parlamentari, testimonianze di collaboratori di giustizia). Riferimento: Linton Freeman, “Centrality in Social Networks: Conceptual Clarification” (*Social Networks*, 1, 1978–1979, pp. 215–239).</w:t>
      </w:r>
    </w:p>
    <w:p>
      <w:pPr>
        <w:spacing w:line="276" w:lineRule="auto" w:after="0"/>
        <w:ind w:firstLine="425"/>
        <w:jc w:val="both"/>
      </w:pPr>
      <w:r>
        <w:rPr>
          <w:rFonts w:ascii="Times New Roman" w:hAnsi="Times New Roman" w:cs="Times New Roman" w:eastAsia="Times New Roman"/>
          <w:b w:val="0"/>
          <w:sz w:val="24"/>
        </w:rPr>
        <w:t>*Pattern 2 — Community Detection (Identificazione dei cluster).* Applica algoritmi di community detection alla rete multilivello per identificare gruppi di nodi che formano “comunità” trasversali ai domini. Ogni comunità identificata viene analizzata qualitativamente per verificare se corrisponde ad una *struttura operativa* (un gruppo che agisce coordinatamente) o ad una *convergenza casuale* (nodi che si trovano vicini nella rete per ragioni contingenti). Il criterio di validazione è la verificabilità storica: se l’algoritmo identifica una comunità, almeno un evento storico documentato deve confermare l’azione coordinata dei suoi membri. Riferimento: Vincent Blondel et al., “Fast unfolding of communities in large networks” (*Journal of Statistical Mechanics*, 2008).</w:t>
      </w:r>
    </w:p>
    <w:p>
      <w:pPr>
        <w:spacing w:line="276" w:lineRule="auto" w:after="0"/>
        <w:ind w:firstLine="425"/>
        <w:jc w:val="both"/>
      </w:pPr>
      <w:r>
        <w:rPr>
          <w:rFonts w:ascii="Times New Roman" w:hAnsi="Times New Roman" w:cs="Times New Roman" w:eastAsia="Times New Roman"/>
          <w:b w:val="0"/>
          <w:sz w:val="24"/>
        </w:rPr>
        <w:t>*Pattern 3 — Temporal Network Analysis (Analisi delle coincidenze temporali).* Sovrappone la dimensione temporale alla rete, trasformando un grafo statico in un grafo dinamico dove gli archi si attivano e si disattivano nel tempo. L’obiettivo è identificare le *finestre critiche* — periodi in cui la densità di attività inter-dominio supera significativamente la media — e verificare se queste finestre corrispondono a eventi noti (crisi politiche, stragi, colpi di Stato).</w:t>
      </w:r>
    </w:p>
    <w:p>
      <w:pPr>
        <w:spacing w:line="276" w:lineRule="auto" w:after="0"/>
        <w:ind w:firstLine="425"/>
        <w:jc w:val="both"/>
      </w:pPr>
      <w:r>
        <w:rPr>
          <w:rFonts w:ascii="Times New Roman" w:hAnsi="Times New Roman" w:cs="Times New Roman" w:eastAsia="Times New Roman"/>
          <w:b w:val="0"/>
          <w:sz w:val="24"/>
        </w:rPr>
        <w:t>La procedura prevede la suddivisione della timeline in finestre temporali di lunghezza variabile (anno, mese, settimana) ed il calcolo della densità di attivazione degli archi in ciascuna finestra. Il criterio di validazione è statistico: una coincidenza temporale è significativa solo se la probabilità che si verifichi per caso è inferiore a una soglia prestabilita (p &lt; 0.05). Riferimento: Petter Holme e Jari Saramäki, “Temporal networks” (*Physics Reports*, 519, 2012, pp. 97–125).</w:t>
      </w:r>
    </w:p>
    <w:p>
      <w:pPr>
        <w:spacing w:line="276" w:lineRule="auto" w:after="0"/>
        <w:ind w:firstLine="425"/>
        <w:jc w:val="both"/>
      </w:pPr>
      <w:r>
        <w:rPr>
          <w:rFonts w:ascii="Times New Roman" w:hAnsi="Times New Roman" w:cs="Times New Roman" w:eastAsia="Times New Roman"/>
          <w:b w:val="0"/>
          <w:sz w:val="24"/>
        </w:rPr>
        <w:t>*Pattern 4 — Flow Analysis (Analisi dei flussi).* Traccia il movimento di risorse tangibili (denaro, droga, armi, documenti) ed intangibili (informazioni, ordini, protezione) attraverso la rete. Ogni flusso è una sequenza ordinata di archi che attraversa uno o più domini. L’obiettivo è identificare le *rotte strutturali* — percorsi che vengono utilizzati ripetutamente nel tempo — e distinguerle dalle *rotte occasionali*. La procedura prevede l’identificazione delle sorgenti (nodi da cui il flusso origina), dei pozzi (nodi dove il flusso termina) e dei colli di bottiglia (archi attraverso i quali passa una porzione sproporzionata del flusso).</w:t>
      </w:r>
    </w:p>
    <w:p>
      <w:pPr>
        <w:spacing w:line="276" w:lineRule="auto" w:after="0"/>
        <w:ind w:firstLine="425"/>
        <w:jc w:val="both"/>
      </w:pPr>
      <w:r>
        <w:rPr>
          <w:rFonts w:ascii="Times New Roman" w:hAnsi="Times New Roman" w:cs="Times New Roman" w:eastAsia="Times New Roman"/>
          <w:b w:val="0"/>
          <w:sz w:val="24"/>
        </w:rPr>
        <w:t>Il criterio di validazione è il riscontro documentario: una rotta strutturale deve essere confermata da almeno tre eventi indipendenti che utilizzano lo stesso percorso. Riferimento: Ravindra Ahuja, Thomas Magnanti e James Orlin, *Network Flows: Theory, Algorithms, and Applications* (1993).</w:t>
      </w:r>
    </w:p>
    <w:p>
      <w:pPr>
        <w:spacing w:line="276" w:lineRule="auto" w:after="0"/>
        <w:ind w:firstLine="425"/>
        <w:jc w:val="both"/>
      </w:pPr>
      <w:r>
        <w:rPr>
          <w:rFonts w:ascii="Times New Roman" w:hAnsi="Times New Roman" w:cs="Times New Roman" w:eastAsia="Times New Roman"/>
          <w:b w:val="0"/>
          <w:sz w:val="24"/>
        </w:rPr>
        <w:t>*Pattern 5 — Structural Holes Analysis (Analisi dei buchi strutturali).* Identifica le *assenze* nella rete: coppie di nodi che, data la struttura della rete, dovrebbero essere connessi ma non lo sono. L’assenza di una connessione attesa è un dato altrettanto significativo di una connessione presente: può indicare un conflitto nascosto, una compartimentazione intenzionale, o una lacuna nella documentazione che richiede ulteriore ricerca.</w:t>
      </w:r>
    </w:p>
    <w:p>
      <w:pPr>
        <w:spacing w:line="276" w:lineRule="auto" w:after="0"/>
        <w:ind w:firstLine="425"/>
        <w:jc w:val="both"/>
      </w:pPr>
      <w:r>
        <w:rPr>
          <w:rFonts w:ascii="Times New Roman" w:hAnsi="Times New Roman" w:cs="Times New Roman" w:eastAsia="Times New Roman"/>
          <w:b w:val="0"/>
          <w:sz w:val="24"/>
        </w:rPr>
        <w:t>La procedura prevede il calcolo dell’indice di “constraint” di Burt per ogni nodo e l’identificazione dei nodi con più alto constraint (i nodi meno liberi, più dipendenti da un singolo intermediario).</w:t>
      </w:r>
    </w:p>
    <w:p>
      <w:pPr>
        <w:spacing w:line="276" w:lineRule="auto" w:after="0"/>
        <w:ind w:firstLine="425"/>
        <w:jc w:val="both"/>
      </w:pPr>
      <w:r>
        <w:rPr>
          <w:rFonts w:ascii="Times New Roman" w:hAnsi="Times New Roman" w:cs="Times New Roman" w:eastAsia="Times New Roman"/>
          <w:b w:val="0"/>
          <w:sz w:val="24"/>
        </w:rPr>
        <w:t>Il criterio di validazione è la convergenza: un buco strutturale è significativo solo se è confermato da almeno due misure indipendenti (bassa densità locale + assenza di percorsi alternativi). Riferimento: Ronald Burt, *Structural Holes: The Social Structure of Competition* (1992).</w:t>
      </w:r>
    </w:p>
    <w:p>
      <w:pPr>
        <w:spacing w:line="276" w:lineRule="auto" w:after="0"/>
        <w:ind w:firstLine="425"/>
        <w:jc w:val="both"/>
      </w:pPr>
      <w:r>
        <w:rPr>
          <w:rFonts w:ascii="Times New Roman" w:hAnsi="Times New Roman" w:cs="Times New Roman" w:eastAsia="Times New Roman"/>
          <w:b w:val="0"/>
          <w:sz w:val="24"/>
        </w:rPr>
        <w:t>*Pattern 6 — Analysis of Competing Hypotheses (Analisi delle ipotesi concorrenti).* Per ogni pattern emergente dalla rete, vengono formulate almeno tre ipotesi alternative e viene costruita una matrice di consistenza: per ogni evidenza disponibile si valuta se è *coerente*, *incoerente* o *neutra* rispetto a ciascuna ipotesi.</w:t>
      </w:r>
    </w:p>
    <w:p>
      <w:pPr>
        <w:spacing w:line="276" w:lineRule="auto" w:after="0"/>
        <w:ind w:firstLine="425"/>
        <w:jc w:val="both"/>
      </w:pPr>
      <w:r>
        <w:rPr>
          <w:rFonts w:ascii="Times New Roman" w:hAnsi="Times New Roman" w:cs="Times New Roman" w:eastAsia="Times New Roman"/>
          <w:b w:val="0"/>
          <w:sz w:val="24"/>
        </w:rPr>
        <w:t>L’ipotesi “vincente” non è quella con più evidenze a favore, ma quella con meno evidenze contrarie. La procedura è quella definita da Heuer: (1) formulare le ipotesi, (2) elencare le evidenze, (3) costruire la matrice, (4) valutare le evidenze diagnostiche (quelle che discriminano tra le ipotesi), (5) trarre conclusioni provvisorie, (6) indicare le evidenze che, se scoperte, falsificherebbero la conclusione. Riferimento: Richards Heuer, *Psychology of Intelligence Analysis* (1999), capitoli 8–11.</w:t>
      </w:r>
    </w:p>
    <w:p>
      <w:pPr>
        <w:spacing w:line="276" w:lineRule="auto" w:after="0"/>
        <w:ind w:firstLine="425"/>
        <w:jc w:val="both"/>
      </w:pPr>
      <w:r>
        <w:rPr>
          <w:rFonts w:ascii="Times New Roman" w:hAnsi="Times New Roman" w:cs="Times New Roman" w:eastAsia="Times New Roman"/>
          <w:b w:val="0"/>
          <w:sz w:val="24"/>
        </w:rPr>
        <w:t>*Pattern 7 — Career Path Analysis (Analisi della migrazione inter-dominio).* Traccia le traiettorie individuali attraverso i domini nel tempo. Ogni individuo che “migra” da un dominio all’altro — un militare che entra nell’intelligence, poi viene scoperto nella P2, poi diventa consulente di un’azienda — disegna un percorso nella rete multilivello. L’accumulo di molti percorsi simili rivela *corridoi strutturali* tra i domini: percorsi che vengono ripetutamente utilizzati e che quindi indicano meccanismi di reclutamento, cooptazione od infiltrazione sistematici. Riferimento: Harrison White, *Chains of Opportunity: System Models of Mobility in Organizations* (1970); Howard Becker, *Outsiders: Studies in the Sociology of Deviance* (1963).</w:t>
      </w:r>
    </w:p>
    <w:p>
      <w:pPr>
        <w:spacing w:line="276" w:lineRule="auto" w:after="0"/>
        <w:ind w:firstLine="425"/>
        <w:jc w:val="both"/>
      </w:pPr>
      <w:r>
        <w:rPr>
          <w:rFonts w:ascii="Times New Roman" w:hAnsi="Times New Roman" w:cs="Times New Roman" w:eastAsia="Times New Roman"/>
          <w:b w:val="0"/>
          <w:sz w:val="24"/>
        </w:rPr>
        <w:t>*Pattern 8 — Shock Doctrine Analysis (Analisi dello sfruttamento delle crisi).* Ogni crisi (guerra, terremoto, pandemia, crisi economica, attentato, scandalo politico) viene analizzata come un *evento perturbativo* che modifica temporaneamente la struttura della rete: i confini tra i domini diventano più porosi, le regole vengono sospese, le opportunità di infiltrazione si moltiplicano.</w:t>
      </w:r>
    </w:p>
    <w:p>
      <w:pPr>
        <w:spacing w:line="276" w:lineRule="auto" w:after="0"/>
        <w:ind w:firstLine="425"/>
        <w:jc w:val="both"/>
      </w:pPr>
      <w:r>
        <w:rPr>
          <w:rFonts w:ascii="Times New Roman" w:hAnsi="Times New Roman" w:cs="Times New Roman" w:eastAsia="Times New Roman"/>
          <w:b w:val="0"/>
          <w:sz w:val="24"/>
        </w:rPr>
        <w:t>La procedura prevede l’identificazione delle crisi, la misurazione della variazione di densità inter-dominio prima, durante e dopo la crisi, e la verifica se le posizioni di potere nella rete risultano modificate dopo la crisi rispetto a prima. Riferimento: Naomi Klein, *The Shock Doctrine: The Rise of Disaster Capitalism* (2007), adattato in chiave criminologica.</w:t>
      </w:r>
    </w:p>
    <w:p>
      <w:pPr>
        <w:spacing w:line="276" w:lineRule="auto" w:after="0"/>
        <w:ind w:firstLine="425"/>
        <w:jc w:val="both"/>
      </w:pPr>
      <w:r>
        <w:rPr>
          <w:rFonts w:ascii="Times New Roman" w:hAnsi="Times New Roman" w:cs="Times New Roman" w:eastAsia="Times New Roman"/>
          <w:b w:val="0"/>
          <w:sz w:val="24"/>
        </w:rPr>
        <w:t>*Pattern 9 — Dynastic Analysis (Analisi della trasmissione generazionale del potere).* Traccia le “dinastie” — sequenze di individui legati da parentela che occupano posizioni di potere nello stesso dominio o in domini diversi attraverso le generazioni. I Bufalino di Montedoro attraverso tre generazioni nella famiglia di Pittston, i Trafficante di Cianciana attraverso padre e figlio a Tampa, i Lima nella politica palermitana, i Morello-Terranova nella mafia newyorkese.</w:t>
      </w:r>
    </w:p>
    <w:p>
      <w:pPr>
        <w:spacing w:line="276" w:lineRule="auto" w:after="0"/>
        <w:ind w:firstLine="425"/>
        <w:jc w:val="both"/>
      </w:pPr>
      <w:r>
        <w:rPr>
          <w:rFonts w:ascii="Times New Roman" w:hAnsi="Times New Roman" w:cs="Times New Roman" w:eastAsia="Times New Roman"/>
          <w:b w:val="0"/>
          <w:sz w:val="24"/>
        </w:rPr>
        <w:t>La procedura prevede la ricostruzione delle genealogie, l’identificazione dei “passaggi generazionali” (momenti in cui il potere viene trasmesso da una generazione alla successiva) e l’analisi dei meccanismi di trasmissione (ereditarietà diretta, cooptazione matrimoniale, sponsorizzazione). Riferimento: Michael Mann, *The Sources of Social Power*, 4 voll. (1986–2012).</w:t>
      </w:r>
    </w:p>
    <w:p>
      <w:pPr>
        <w:spacing w:line="276" w:lineRule="auto" w:after="0"/>
        <w:ind w:firstLine="425"/>
        <w:jc w:val="both"/>
      </w:pPr>
      <w:r>
        <w:rPr>
          <w:rFonts w:ascii="Times New Roman" w:hAnsi="Times New Roman" w:cs="Times New Roman" w:eastAsia="Times New Roman"/>
          <w:b w:val="0"/>
          <w:sz w:val="24"/>
        </w:rPr>
        <w:t>*Pattern 10 — Spatial Overlay Analysis (Analisi della convergenza geografica).* Sovrappone le posizioni spaziali degli attori dei diversi domini per identificare “zone di convergenza” — aree geografiche in cui la densità di attori di domini diversi supera significativamente la media. Thompson Street nel Lower East Side di Manhattan negli anni Trenta (quartier generale di Genovese, sede di logge massoniche, centro dell’immigrazione napoletana). Via Ruggiero Settimo a Palermo negli anni Ottanta (studi legali collegati alla mafia, uffici politici DC, banche coinvolte nel riciclaggio). Piazza del Gesù a Roma (sede della DC, vicinissima al Vaticano, a pochi passi dalla sede dell’IOR).</w:t>
      </w:r>
    </w:p>
    <w:p>
      <w:pPr>
        <w:spacing w:line="276" w:lineRule="auto" w:after="0"/>
        <w:ind w:firstLine="425"/>
        <w:jc w:val="both"/>
      </w:pPr>
      <w:r>
        <w:rPr>
          <w:rFonts w:ascii="Times New Roman" w:hAnsi="Times New Roman" w:cs="Times New Roman" w:eastAsia="Times New Roman"/>
          <w:b w:val="0"/>
          <w:sz w:val="24"/>
        </w:rPr>
        <w:t>La convergenza spaziale è un indicatore più forte della semplice co-occorrenza temporale perché implica la possibilità di contatto fisico quotidiano. Riferimento: Tobler’s First Law of Geography (“everything is related to everything else, but near things are more related than distant things”, Waldo Tobler, 1970); Bill Hillier, *Space is the Machine* (1996).</w:t>
      </w:r>
    </w:p>
    <w:p>
      <w:pPr>
        <w:spacing w:line="276" w:lineRule="auto" w:after="0"/>
        <w:ind w:firstLine="425"/>
        <w:jc w:val="both"/>
      </w:pPr>
      <w:r>
        <w:rPr>
          <w:rFonts w:ascii="Times New Roman" w:hAnsi="Times New Roman" w:cs="Times New Roman" w:eastAsia="Times New Roman"/>
          <w:b w:val="0"/>
          <w:sz w:val="24"/>
        </w:rPr>
        <w:t>*Pattern 11 — Structural Isomorphism (Analisi dell’isomorfismo di rete).* Verifica se strutture topologicamente simili si ripetono in contesti diversi. La P2 (una loggia segreta che collega trasversalmente politica, intelligence, militari, finanza, media) e la rete stay-behind Gladio (una rete segreta che collega trasversalmente militari, intelligence, politica, terrorismo) presentano una struttura topologica simile: un nucleo centrale ristretto che irradia verso i vertici di molteplici domini.</w:t>
      </w:r>
    </w:p>
    <w:p>
      <w:pPr>
        <w:spacing w:line="276" w:lineRule="auto" w:after="0"/>
        <w:ind w:firstLine="425"/>
        <w:jc w:val="both"/>
      </w:pPr>
      <w:r>
        <w:rPr>
          <w:rFonts w:ascii="Times New Roman" w:hAnsi="Times New Roman" w:cs="Times New Roman" w:eastAsia="Times New Roman"/>
          <w:b w:val="0"/>
          <w:sz w:val="24"/>
        </w:rPr>
        <w:t>Questa somiglianza strutturale può indicare: (a) un’origine comune (entrambe le strutture create dallo stesso progettista), (b) una necessità funzionale (la struttura è la più efficiente per il compito di collegare trasversalmente i domini) o (c) una convergenza indipendente (diverse pressioni ambientali producono strutture simili).</w:t>
      </w:r>
    </w:p>
    <w:p>
      <w:pPr>
        <w:spacing w:line="276" w:lineRule="auto" w:after="0"/>
        <w:ind w:firstLine="425"/>
        <w:jc w:val="both"/>
      </w:pPr>
      <w:r>
        <w:rPr>
          <w:rFonts w:ascii="Times New Roman" w:hAnsi="Times New Roman" w:cs="Times New Roman" w:eastAsia="Times New Roman"/>
          <w:b w:val="0"/>
          <w:sz w:val="24"/>
        </w:rPr>
        <w:t>L’analisi dell’isomorfismo permette di discriminare tra queste tre possibilità attraverso la comparazione delle strutture interne, dei periodi di formazione e dei contesti operativi. Riferimento: Paul DiMaggio e Walter Powell, “The Iron Cage Revisited: Institutional Isomorphism and Collective Rationality in Organizational Fields” (*American Sociological Review*, 48, 1983, pp. 147–160).</w:t>
      </w:r>
    </w:p>
    <w:p>
      <w:pPr>
        <w:spacing w:line="276" w:lineRule="auto" w:after="0"/>
        <w:ind w:firstLine="0"/>
        <w:jc w:val="both"/>
      </w:pPr>
      <w:r>
        <w:rPr>
          <w:rFonts w:ascii="Times New Roman" w:hAnsi="Times New Roman" w:cs="Times New Roman" w:eastAsia="Times New Roman"/>
          <w:b/>
          <w:sz w:val="24"/>
        </w:rPr>
        <w:t>Parte V — Lo standard probatorio: dalla traccia all’evidenza</w:t>
      </w:r>
    </w:p>
    <w:p>
      <w:pPr>
        <w:spacing w:line="276" w:lineRule="auto" w:after="0"/>
        <w:ind w:firstLine="0"/>
        <w:jc w:val="both"/>
      </w:pPr>
      <w:r>
        <w:rPr>
          <w:rFonts w:ascii="Times New Roman" w:hAnsi="Times New Roman" w:cs="Times New Roman" w:eastAsia="Times New Roman"/>
          <w:b/>
          <w:sz w:val="24"/>
        </w:rPr>
        <w:t>5.1 Il triangolo della verificabilità</w:t>
      </w:r>
    </w:p>
    <w:p>
      <w:pPr>
        <w:spacing w:line="276" w:lineRule="auto" w:after="0"/>
        <w:ind w:firstLine="425"/>
        <w:jc w:val="both"/>
      </w:pPr>
      <w:r>
        <w:rPr>
          <w:rFonts w:ascii="Times New Roman" w:hAnsi="Times New Roman" w:cs="Times New Roman" w:eastAsia="Times New Roman"/>
          <w:b w:val="0"/>
          <w:sz w:val="24"/>
        </w:rPr>
        <w:t>ITALIA NERA adotta lo standard probatorio della “triangolazione delle fonti” (*source triangulation*), derivato dalla metodologia di Ernesto Savona (*European Money Trails*, 1999; *Organized Crime in the World*, 2012) e consolidato nella pratica giudiziaria italiana dal “metodo Falcone”. Una connessione tra due nodi della rete viene classificata secondo tre livelli di attendibilità.</w:t>
      </w:r>
    </w:p>
    <w:p>
      <w:pPr>
        <w:spacing w:line="276" w:lineRule="auto" w:after="0"/>
        <w:ind w:firstLine="425"/>
        <w:jc w:val="both"/>
      </w:pPr>
      <w:r>
        <w:rPr>
          <w:rFonts w:ascii="Times New Roman" w:hAnsi="Times New Roman" w:cs="Times New Roman" w:eastAsia="Times New Roman"/>
          <w:b w:val="0"/>
          <w:sz w:val="24"/>
        </w:rPr>
        <w:t>Il *livello A (connessione documentata)* richiede la convergenza di almeno tre fonti indipendenti di natura diversa. Una sentenza passata in giudicato, una testimonianza di collaboratore di giustizia riscontrata, un documento d’archivio (intercettazione, documento bancario, verbale di riunione). La convergenza di tre fonti indipendenti riduce la probabilità di errore a livelli trascurabili, secondo il principio della *consilience of evidence* formulato da William Whewell (*The Philosophy of the Inductive Sciences*, 1840) e ripreso da Edward O. Wilson (*Consilience: The Unity of Knowledge*, 1998).</w:t>
      </w:r>
    </w:p>
    <w:p>
      <w:pPr>
        <w:spacing w:line="276" w:lineRule="auto" w:after="0"/>
        <w:ind w:firstLine="425"/>
        <w:jc w:val="both"/>
      </w:pPr>
      <w:r>
        <w:rPr>
          <w:rFonts w:ascii="Times New Roman" w:hAnsi="Times New Roman" w:cs="Times New Roman" w:eastAsia="Times New Roman"/>
          <w:b w:val="0"/>
          <w:sz w:val="24"/>
        </w:rPr>
        <w:t>Il *livello B (connessione indiziaria)* richiede la convergenza di due fonti indipendenti, oppure una singola fonte di alta affidabilità (una sentenza di primo grado, un rapporto parlamentare circostanziato, un documento classificato desecretato). La connessione è considerata probabile ma non certa e viene segnalata come tale nel testo.</w:t>
      </w:r>
    </w:p>
    <w:p>
      <w:pPr>
        <w:spacing w:line="276" w:lineRule="auto" w:after="0"/>
        <w:ind w:firstLine="425"/>
        <w:jc w:val="both"/>
      </w:pPr>
      <w:r>
        <w:rPr>
          <w:rFonts w:ascii="Times New Roman" w:hAnsi="Times New Roman" w:cs="Times New Roman" w:eastAsia="Times New Roman"/>
          <w:b w:val="0"/>
          <w:sz w:val="24"/>
        </w:rPr>
        <w:t>Il *livello C (connessione ipotetica)* si basa su una singola fonte, oppure su una convergenza di indizi circumstanziali (coincidenza temporale, prossimità geografica, appartenenza allo stesso dominio). La connessione è considerata un’*ipotesi investigativa* che richiede ulteriore verifica e viene esplicitamente marcata come ipotetica.</w:t>
      </w:r>
    </w:p>
    <w:p>
      <w:pPr>
        <w:spacing w:line="276" w:lineRule="auto" w:after="0"/>
        <w:ind w:firstLine="425"/>
        <w:jc w:val="both"/>
      </w:pPr>
      <w:r>
        <w:rPr>
          <w:rFonts w:ascii="Times New Roman" w:hAnsi="Times New Roman" w:cs="Times New Roman" w:eastAsia="Times New Roman"/>
          <w:b w:val="0"/>
          <w:sz w:val="24"/>
        </w:rPr>
        <w:t>Questo sistema di classificazione permette al lettore di valutare autonomamente il grado di affidabilità di ogni affermazione contenuta nell’opera, in conformità con il principio di falsificabilità popperiano: ogni affermazione è accompagnata dall’indicazione di cosa sarebbe necessario per falsificarla.</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0"/>
        <w:jc w:val="both"/>
      </w:pPr>
      <w:r>
        <w:rPr>
          <w:rFonts w:ascii="Times New Roman" w:hAnsi="Times New Roman" w:cs="Times New Roman" w:eastAsia="Times New Roman"/>
          <w:b/>
          <w:sz w:val="24"/>
        </w:rPr>
        <w:t>Bibliografia metodologica</w:t>
      </w:r>
    </w:p>
    <w:p>
      <w:pPr>
        <w:spacing w:line="276" w:lineRule="auto" w:after="0"/>
        <w:ind w:firstLine="425"/>
        <w:jc w:val="both"/>
      </w:pPr>
      <w:r>
        <w:rPr>
          <w:rFonts w:ascii="Times New Roman" w:hAnsi="Times New Roman" w:cs="Times New Roman" w:eastAsia="Times New Roman"/>
          <w:b w:val="0"/>
          <w:sz w:val="24"/>
        </w:rPr>
        <w:t>Ahuja, Ravindra K., Thomas L. Magnanti e James B. Orlin, *Network Flows: Theory, Algorithms, and Applications*, Prentice Hall, 1993.</w:t>
      </w:r>
    </w:p>
    <w:p>
      <w:pPr>
        <w:spacing w:line="276" w:lineRule="auto" w:after="0"/>
        <w:ind w:firstLine="425"/>
        <w:jc w:val="both"/>
      </w:pPr>
      <w:r>
        <w:rPr>
          <w:rFonts w:ascii="Times New Roman" w:hAnsi="Times New Roman" w:cs="Times New Roman" w:eastAsia="Times New Roman"/>
          <w:b w:val="0"/>
          <w:sz w:val="24"/>
        </w:rPr>
        <w:t>Becker, Howard S., *Outsiders: Studies in the Sociology of Deviance*, Free Press, 1963.</w:t>
      </w:r>
    </w:p>
    <w:p>
      <w:pPr>
        <w:spacing w:line="276" w:lineRule="auto" w:after="0"/>
        <w:ind w:firstLine="425"/>
        <w:jc w:val="both"/>
      </w:pPr>
      <w:r>
        <w:rPr>
          <w:rFonts w:ascii="Times New Roman" w:hAnsi="Times New Roman" w:cs="Times New Roman" w:eastAsia="Times New Roman"/>
          <w:b w:val="0"/>
          <w:sz w:val="24"/>
        </w:rPr>
        <w:t>Blondel, Vincent D., Jean-Loup Guillaume, Renaud Lambiotte e Etienne Lefebvre, “Fast unfolding of communities in large networks”, *Journal of Statistical Mechanics: Theory and Experiment*, 10, 2008, P10008.</w:t>
      </w:r>
    </w:p>
    <w:p>
      <w:pPr>
        <w:spacing w:line="276" w:lineRule="auto" w:after="0"/>
        <w:ind w:firstLine="425"/>
        <w:jc w:val="both"/>
      </w:pPr>
      <w:r>
        <w:rPr>
          <w:rFonts w:ascii="Times New Roman" w:hAnsi="Times New Roman" w:cs="Times New Roman" w:eastAsia="Times New Roman"/>
          <w:b w:val="0"/>
          <w:sz w:val="24"/>
        </w:rPr>
        <w:t>Bourdieu, Pierre, *La distinction: critique sociale du jugement*, Les Éditions de Minuit, 1979.</w:t>
      </w:r>
    </w:p>
    <w:p>
      <w:pPr>
        <w:spacing w:line="276" w:lineRule="auto" w:after="0"/>
        <w:ind w:firstLine="425"/>
        <w:jc w:val="both"/>
      </w:pPr>
      <w:r>
        <w:rPr>
          <w:rFonts w:ascii="Times New Roman" w:hAnsi="Times New Roman" w:cs="Times New Roman" w:eastAsia="Times New Roman"/>
          <w:b w:val="0"/>
          <w:sz w:val="24"/>
        </w:rPr>
        <w:t>Bourdieu, Pierre, *Les règles de l’art: genèse et structure du champ littéraire*, Seuil, 1992.</w:t>
      </w:r>
    </w:p>
    <w:p>
      <w:pPr>
        <w:spacing w:line="276" w:lineRule="auto" w:after="0"/>
        <w:ind w:firstLine="425"/>
        <w:jc w:val="both"/>
      </w:pPr>
      <w:r>
        <w:rPr>
          <w:rFonts w:ascii="Times New Roman" w:hAnsi="Times New Roman" w:cs="Times New Roman" w:eastAsia="Times New Roman"/>
          <w:b w:val="0"/>
          <w:sz w:val="24"/>
        </w:rPr>
        <w:t>Burt, Ronald S., *Structural Holes: The Social Structure of Competition*, Harvard University Press, 1992.</w:t>
      </w:r>
    </w:p>
    <w:p>
      <w:pPr>
        <w:spacing w:line="276" w:lineRule="auto" w:after="0"/>
        <w:ind w:firstLine="425"/>
        <w:jc w:val="both"/>
      </w:pPr>
      <w:r>
        <w:rPr>
          <w:rFonts w:ascii="Times New Roman" w:hAnsi="Times New Roman" w:cs="Times New Roman" w:eastAsia="Times New Roman"/>
          <w:b w:val="0"/>
          <w:sz w:val="24"/>
        </w:rPr>
        <w:t>Catino, Maurizio, *Mafia Organizations: The Visible Hand of Criminal Enterprise*, Cambridge University Press, 2019.</w:t>
      </w:r>
    </w:p>
    <w:p>
      <w:pPr>
        <w:spacing w:line="276" w:lineRule="auto" w:after="0"/>
        <w:ind w:firstLine="425"/>
        <w:jc w:val="both"/>
      </w:pPr>
      <w:r>
        <w:rPr>
          <w:rFonts w:ascii="Times New Roman" w:hAnsi="Times New Roman" w:cs="Times New Roman" w:eastAsia="Times New Roman"/>
          <w:b w:val="0"/>
          <w:sz w:val="24"/>
        </w:rPr>
        <w:t>DiMaggio, Paul J. e Walter W. Powell, “The Iron Cage Revisited: Institutional Isomorphism and Collective Rationality in Organizational Fields”, *American Sociological Review*, 48, 2, 1983, pp. 147–160.</w:t>
      </w:r>
    </w:p>
    <w:p>
      <w:pPr>
        <w:spacing w:line="276" w:lineRule="auto" w:after="0"/>
        <w:ind w:firstLine="425"/>
        <w:jc w:val="both"/>
      </w:pPr>
      <w:r>
        <w:rPr>
          <w:rFonts w:ascii="Times New Roman" w:hAnsi="Times New Roman" w:cs="Times New Roman" w:eastAsia="Times New Roman"/>
          <w:b w:val="0"/>
          <w:sz w:val="24"/>
        </w:rPr>
        <w:t>Falcone, Giovanni e Marcelle Padovani, *Cose di Cosa Nostra*, Rizzoli, 1991.</w:t>
      </w:r>
    </w:p>
    <w:p>
      <w:pPr>
        <w:spacing w:line="276" w:lineRule="auto" w:after="0"/>
        <w:ind w:firstLine="425"/>
        <w:jc w:val="both"/>
      </w:pPr>
      <w:r>
        <w:rPr>
          <w:rFonts w:ascii="Times New Roman" w:hAnsi="Times New Roman" w:cs="Times New Roman" w:eastAsia="Times New Roman"/>
          <w:b w:val="0"/>
          <w:sz w:val="24"/>
        </w:rPr>
        <w:t>Freeman, Linton C., “Centrality in Social Networks: Conceptual Clarification”, *Social Networks*, 1, 1978–1979, pp. 215–239.</w:t>
      </w:r>
    </w:p>
    <w:p>
      <w:pPr>
        <w:spacing w:line="276" w:lineRule="auto" w:after="0"/>
        <w:ind w:firstLine="425"/>
        <w:jc w:val="both"/>
      </w:pPr>
      <w:r>
        <w:rPr>
          <w:rFonts w:ascii="Times New Roman" w:hAnsi="Times New Roman" w:cs="Times New Roman" w:eastAsia="Times New Roman"/>
          <w:b w:val="0"/>
          <w:sz w:val="24"/>
        </w:rPr>
        <w:t>Geertz, Clifford, *The Interpretation of Cultures*, Basic Books, 1973.</w:t>
      </w:r>
    </w:p>
    <w:p>
      <w:pPr>
        <w:spacing w:line="276" w:lineRule="auto" w:after="0"/>
        <w:ind w:firstLine="425"/>
        <w:jc w:val="both"/>
      </w:pPr>
      <w:r>
        <w:rPr>
          <w:rFonts w:ascii="Times New Roman" w:hAnsi="Times New Roman" w:cs="Times New Roman" w:eastAsia="Times New Roman"/>
          <w:b w:val="0"/>
          <w:sz w:val="24"/>
        </w:rPr>
        <w:t>Ginzburg, Carlo, “Spie: radici di un paradigma indiziario”, in *Miti, emblemi, spie: morfologia e storia*, Einaudi, 1986.</w:t>
      </w:r>
    </w:p>
    <w:p>
      <w:pPr>
        <w:spacing w:line="276" w:lineRule="auto" w:after="0"/>
        <w:ind w:firstLine="425"/>
        <w:jc w:val="both"/>
      </w:pPr>
      <w:r>
        <w:rPr>
          <w:rFonts w:ascii="Times New Roman" w:hAnsi="Times New Roman" w:cs="Times New Roman" w:eastAsia="Times New Roman"/>
          <w:b w:val="0"/>
          <w:sz w:val="24"/>
        </w:rPr>
        <w:t>Girvan, Michelle e Mark E.J. Newman, “Community structure in social and biological networks”, *Proceedings of the National Academy of Sciences*, 99, 12, 2002, pp. 7821–7826.</w:t>
      </w:r>
    </w:p>
    <w:p>
      <w:pPr>
        <w:spacing w:line="276" w:lineRule="auto" w:after="0"/>
        <w:ind w:firstLine="425"/>
        <w:jc w:val="both"/>
      </w:pPr>
      <w:r>
        <w:rPr>
          <w:rFonts w:ascii="Times New Roman" w:hAnsi="Times New Roman" w:cs="Times New Roman" w:eastAsia="Times New Roman"/>
          <w:b w:val="0"/>
          <w:sz w:val="24"/>
        </w:rPr>
        <w:t>Glaser, Barney G. e Anselm L. Strauss, *The Discovery of Grounded Theory: Strategies for Qualitative Research*, Aldine, 1967.</w:t>
      </w:r>
    </w:p>
    <w:p>
      <w:pPr>
        <w:spacing w:line="276" w:lineRule="auto" w:after="0"/>
        <w:ind w:firstLine="425"/>
        <w:jc w:val="both"/>
      </w:pPr>
      <w:r>
        <w:rPr>
          <w:rFonts w:ascii="Times New Roman" w:hAnsi="Times New Roman" w:cs="Times New Roman" w:eastAsia="Times New Roman"/>
          <w:b w:val="0"/>
          <w:sz w:val="24"/>
        </w:rPr>
        <w:t>Heuer, Richards J., Jr., *Psychology of Intelligence Analysis*, Center for the Study of Intelligence, CIA, 1999.</w:t>
      </w:r>
    </w:p>
    <w:p>
      <w:pPr>
        <w:spacing w:line="276" w:lineRule="auto" w:after="0"/>
        <w:ind w:firstLine="425"/>
        <w:jc w:val="both"/>
      </w:pPr>
      <w:r>
        <w:rPr>
          <w:rFonts w:ascii="Times New Roman" w:hAnsi="Times New Roman" w:cs="Times New Roman" w:eastAsia="Times New Roman"/>
          <w:b w:val="0"/>
          <w:sz w:val="24"/>
        </w:rPr>
        <w:t>Hillier, Bill, *Space is the Machine: A Configurational Theory of Architecture*, Cambridge University Press, 1996.</w:t>
      </w:r>
    </w:p>
    <w:p>
      <w:pPr>
        <w:spacing w:line="276" w:lineRule="auto" w:after="0"/>
        <w:ind w:firstLine="425"/>
        <w:jc w:val="both"/>
      </w:pPr>
      <w:r>
        <w:rPr>
          <w:rFonts w:ascii="Times New Roman" w:hAnsi="Times New Roman" w:cs="Times New Roman" w:eastAsia="Times New Roman"/>
          <w:b w:val="0"/>
          <w:sz w:val="24"/>
        </w:rPr>
        <w:t>Hobsbawm, Eric, *The Age of Extremes: The Short Twentieth Century, 1914–1991*, Michael Joseph, 1994.</w:t>
      </w:r>
    </w:p>
    <w:p>
      <w:pPr>
        <w:spacing w:line="276" w:lineRule="auto" w:after="0"/>
        <w:ind w:firstLine="425"/>
        <w:jc w:val="both"/>
      </w:pPr>
      <w:r>
        <w:rPr>
          <w:rFonts w:ascii="Times New Roman" w:hAnsi="Times New Roman" w:cs="Times New Roman" w:eastAsia="Times New Roman"/>
          <w:b w:val="0"/>
          <w:sz w:val="24"/>
        </w:rPr>
        <w:t>Holme, Petter e Jari Saramäki, “Temporal networks”, *Physics Reports*, 519, 3, 2012, pp. 97–125.</w:t>
      </w:r>
    </w:p>
    <w:p>
      <w:pPr>
        <w:spacing w:line="276" w:lineRule="auto" w:after="0"/>
        <w:ind w:firstLine="425"/>
        <w:jc w:val="both"/>
      </w:pPr>
      <w:r>
        <w:rPr>
          <w:rFonts w:ascii="Times New Roman" w:hAnsi="Times New Roman" w:cs="Times New Roman" w:eastAsia="Times New Roman"/>
          <w:b w:val="0"/>
          <w:sz w:val="24"/>
        </w:rPr>
        <w:t>Kivelä, Mikko, Alexandre Arenas, Marc Barthelemy, James P. Gleeson, Yamir Moreno e Mason A. Porter, “Multilayer networks”, *Journal of Complex Networks*, 2, 3, 2014, pp. 203–271.</w:t>
      </w:r>
    </w:p>
    <w:p>
      <w:pPr>
        <w:spacing w:line="276" w:lineRule="auto" w:after="0"/>
        <w:ind w:firstLine="425"/>
        <w:jc w:val="both"/>
      </w:pPr>
      <w:r>
        <w:rPr>
          <w:rFonts w:ascii="Times New Roman" w:hAnsi="Times New Roman" w:cs="Times New Roman" w:eastAsia="Times New Roman"/>
          <w:b w:val="0"/>
          <w:sz w:val="24"/>
        </w:rPr>
        <w:t>Klein, Naomi, *The Shock Doctrine: The Rise of Disaster Capitalism*, Metropolitan Books, 2007.</w:t>
      </w:r>
    </w:p>
    <w:p>
      <w:pPr>
        <w:spacing w:line="276" w:lineRule="auto" w:after="0"/>
        <w:ind w:firstLine="425"/>
        <w:jc w:val="both"/>
      </w:pPr>
      <w:r>
        <w:rPr>
          <w:rFonts w:ascii="Times New Roman" w:hAnsi="Times New Roman" w:cs="Times New Roman" w:eastAsia="Times New Roman"/>
          <w:b w:val="0"/>
          <w:sz w:val="24"/>
        </w:rPr>
        <w:t>Luhmann, Niklas, *Soziale Systeme: Grundriß einer allgemeinen Theorie*, Suhrkamp, 1984.</w:t>
      </w:r>
    </w:p>
    <w:p>
      <w:pPr>
        <w:spacing w:line="276" w:lineRule="auto" w:after="0"/>
        <w:ind w:firstLine="425"/>
        <w:jc w:val="both"/>
      </w:pPr>
      <w:r>
        <w:rPr>
          <w:rFonts w:ascii="Times New Roman" w:hAnsi="Times New Roman" w:cs="Times New Roman" w:eastAsia="Times New Roman"/>
          <w:b w:val="0"/>
          <w:sz w:val="24"/>
        </w:rPr>
        <w:t>Mann, Michael, *The Sources of Social Power*, 4 voll., Cambridge University Press, 1986–2012.</w:t>
      </w:r>
    </w:p>
    <w:p>
      <w:pPr>
        <w:spacing w:line="276" w:lineRule="auto" w:after="0"/>
        <w:ind w:firstLine="425"/>
        <w:jc w:val="both"/>
      </w:pPr>
      <w:r>
        <w:rPr>
          <w:rFonts w:ascii="Times New Roman" w:hAnsi="Times New Roman" w:cs="Times New Roman" w:eastAsia="Times New Roman"/>
          <w:b w:val="0"/>
          <w:sz w:val="24"/>
        </w:rPr>
        <w:t>Maturana, Humberto R. e Francisco J. Varela, *Autopoiesis and Cognition: The Realization of the Living*, D. Reidel, 1980.</w:t>
      </w:r>
    </w:p>
    <w:p>
      <w:pPr>
        <w:spacing w:line="276" w:lineRule="auto" w:after="0"/>
        <w:ind w:firstLine="425"/>
        <w:jc w:val="both"/>
      </w:pPr>
      <w:r>
        <w:rPr>
          <w:rFonts w:ascii="Times New Roman" w:hAnsi="Times New Roman" w:cs="Times New Roman" w:eastAsia="Times New Roman"/>
          <w:b w:val="0"/>
          <w:sz w:val="24"/>
        </w:rPr>
        <w:t>Morin, Edgar, *La Méthode*, 6 voll., Seuil, 1977–2004.</w:t>
      </w:r>
    </w:p>
    <w:p>
      <w:pPr>
        <w:spacing w:line="276" w:lineRule="auto" w:after="0"/>
        <w:ind w:firstLine="425"/>
        <w:jc w:val="both"/>
      </w:pPr>
      <w:r>
        <w:rPr>
          <w:rFonts w:ascii="Times New Roman" w:hAnsi="Times New Roman" w:cs="Times New Roman" w:eastAsia="Times New Roman"/>
          <w:b w:val="0"/>
          <w:sz w:val="24"/>
        </w:rPr>
        <w:t>Natarajan, Mangai, *International and Transnational Crime and Justice*, Cambridge University Press, 2019.</w:t>
      </w:r>
    </w:p>
    <w:p>
      <w:pPr>
        <w:spacing w:line="276" w:lineRule="auto" w:after="0"/>
        <w:ind w:firstLine="425"/>
        <w:jc w:val="both"/>
      </w:pPr>
      <w:r>
        <w:rPr>
          <w:rFonts w:ascii="Times New Roman" w:hAnsi="Times New Roman" w:cs="Times New Roman" w:eastAsia="Times New Roman"/>
          <w:b w:val="0"/>
          <w:sz w:val="24"/>
        </w:rPr>
        <w:t>Newman, Mark, *Networks: An Introduction*, Oxford University Press, 2010.</w:t>
      </w:r>
    </w:p>
    <w:p>
      <w:pPr>
        <w:spacing w:line="276" w:lineRule="auto" w:after="0"/>
        <w:ind w:firstLine="425"/>
        <w:jc w:val="both"/>
      </w:pPr>
      <w:r>
        <w:rPr>
          <w:rFonts w:ascii="Times New Roman" w:hAnsi="Times New Roman" w:cs="Times New Roman" w:eastAsia="Times New Roman"/>
          <w:b w:val="0"/>
          <w:sz w:val="24"/>
        </w:rPr>
        <w:t>Nicolescu, Basarab, *Manifesto of Transdisciplinarity*, State University of New York Press, 2002.</w:t>
      </w:r>
    </w:p>
    <w:p>
      <w:pPr>
        <w:spacing w:line="276" w:lineRule="auto" w:after="0"/>
        <w:ind w:firstLine="425"/>
        <w:jc w:val="both"/>
      </w:pPr>
      <w:r>
        <w:rPr>
          <w:rFonts w:ascii="Times New Roman" w:hAnsi="Times New Roman" w:cs="Times New Roman" w:eastAsia="Times New Roman"/>
          <w:b w:val="0"/>
          <w:sz w:val="24"/>
        </w:rPr>
        <w:t>Peterson, Marilyn B., *Intelligence-Led Policing: The New Intelligence Architecture*, Bureau of Justice Assistance, 2005.</w:t>
      </w:r>
    </w:p>
    <w:p>
      <w:pPr>
        <w:spacing w:line="276" w:lineRule="auto" w:after="0"/>
        <w:ind w:firstLine="425"/>
        <w:jc w:val="both"/>
      </w:pPr>
      <w:r>
        <w:rPr>
          <w:rFonts w:ascii="Times New Roman" w:hAnsi="Times New Roman" w:cs="Times New Roman" w:eastAsia="Times New Roman"/>
          <w:b w:val="0"/>
          <w:sz w:val="24"/>
        </w:rPr>
        <w:t>Popper, Karl R., *Logik der Forschung*, Springer, 1934; *The Logic of Scientific Discovery*, Hutchinson, 1959.</w:t>
      </w:r>
    </w:p>
    <w:p>
      <w:pPr>
        <w:spacing w:line="276" w:lineRule="auto" w:after="0"/>
        <w:ind w:firstLine="425"/>
        <w:jc w:val="both"/>
      </w:pPr>
      <w:r>
        <w:rPr>
          <w:rFonts w:ascii="Times New Roman" w:hAnsi="Times New Roman" w:cs="Times New Roman" w:eastAsia="Times New Roman"/>
          <w:b w:val="0"/>
          <w:sz w:val="24"/>
        </w:rPr>
        <w:t>Russell, Bertrand, *The Problems of Philosophy*, Williams and Norgate, 1912.</w:t>
      </w:r>
    </w:p>
    <w:p>
      <w:pPr>
        <w:spacing w:line="276" w:lineRule="auto" w:after="0"/>
        <w:ind w:firstLine="425"/>
        <w:jc w:val="both"/>
      </w:pPr>
      <w:r>
        <w:rPr>
          <w:rFonts w:ascii="Times New Roman" w:hAnsi="Times New Roman" w:cs="Times New Roman" w:eastAsia="Times New Roman"/>
          <w:b w:val="0"/>
          <w:sz w:val="24"/>
        </w:rPr>
        <w:t>Savona, Ernesto U. (a cura di), *European Money Trails*, Harwood Academic Publishers, 1999.</w:t>
      </w:r>
    </w:p>
    <w:p>
      <w:pPr>
        <w:spacing w:line="276" w:lineRule="auto" w:after="0"/>
        <w:ind w:firstLine="425"/>
        <w:jc w:val="both"/>
      </w:pPr>
      <w:r>
        <w:rPr>
          <w:rFonts w:ascii="Times New Roman" w:hAnsi="Times New Roman" w:cs="Times New Roman" w:eastAsia="Times New Roman"/>
          <w:b w:val="0"/>
          <w:sz w:val="24"/>
        </w:rPr>
        <w:t>Shannon, Claude E., “A Mathematical Theory of Communication”, *Bell System Technical Journal*, 27, 3, 1948, pp. 379–423.</w:t>
      </w:r>
    </w:p>
    <w:p>
      <w:pPr>
        <w:spacing w:line="276" w:lineRule="auto" w:after="0"/>
        <w:ind w:firstLine="425"/>
        <w:jc w:val="both"/>
      </w:pPr>
      <w:r>
        <w:rPr>
          <w:rFonts w:ascii="Times New Roman" w:hAnsi="Times New Roman" w:cs="Times New Roman" w:eastAsia="Times New Roman"/>
          <w:b w:val="0"/>
          <w:sz w:val="24"/>
        </w:rPr>
        <w:t>Tobler, Waldo R., “A computer movie simulating urban growth in the Detroit region”, *Economic Geography*, 46, 1970, pp. 234–240.</w:t>
      </w:r>
    </w:p>
    <w:p>
      <w:pPr>
        <w:spacing w:line="276" w:lineRule="auto" w:after="0"/>
        <w:ind w:firstLine="425"/>
        <w:jc w:val="both"/>
      </w:pPr>
      <w:r>
        <w:rPr>
          <w:rFonts w:ascii="Times New Roman" w:hAnsi="Times New Roman" w:cs="Times New Roman" w:eastAsia="Times New Roman"/>
          <w:b w:val="0"/>
          <w:sz w:val="24"/>
        </w:rPr>
        <w:t>van Duyne, Petrus C. (a cura di), *Cross-Border Crime in a Changing Europe*, Nova Science Publishers, 2001.</w:t>
      </w:r>
    </w:p>
    <w:p>
      <w:pPr>
        <w:spacing w:line="276" w:lineRule="auto" w:after="0"/>
        <w:ind w:firstLine="425"/>
        <w:jc w:val="both"/>
      </w:pPr>
      <w:r>
        <w:rPr>
          <w:rFonts w:ascii="Times New Roman" w:hAnsi="Times New Roman" w:cs="Times New Roman" w:eastAsia="Times New Roman"/>
          <w:b w:val="0"/>
          <w:sz w:val="24"/>
        </w:rPr>
        <w:t>von Lampe, Klaus, *Organized Crime: Analyzing Illegal Activities, Criminal Structures, and Extra-Legal Governance*, Sage, 2016.</w:t>
      </w:r>
    </w:p>
    <w:p>
      <w:pPr>
        <w:spacing w:line="276" w:lineRule="auto" w:after="0"/>
        <w:ind w:firstLine="425"/>
        <w:jc w:val="both"/>
      </w:pPr>
      <w:r>
        <w:rPr>
          <w:rFonts w:ascii="Times New Roman" w:hAnsi="Times New Roman" w:cs="Times New Roman" w:eastAsia="Times New Roman"/>
          <w:b w:val="0"/>
          <w:sz w:val="24"/>
        </w:rPr>
        <w:t>Wasserman, Stanley e Katherine Faust, *Social Network Analysis: Methods and Applications*, Cambridge University Press, 1994.</w:t>
      </w:r>
    </w:p>
    <w:p>
      <w:pPr>
        <w:spacing w:line="276" w:lineRule="auto" w:after="0"/>
        <w:ind w:firstLine="425"/>
        <w:jc w:val="both"/>
      </w:pPr>
      <w:r>
        <w:rPr>
          <w:rFonts w:ascii="Times New Roman" w:hAnsi="Times New Roman" w:cs="Times New Roman" w:eastAsia="Times New Roman"/>
          <w:b w:val="0"/>
          <w:sz w:val="24"/>
        </w:rPr>
        <w:t>Whewell, William, *The Philosophy of the Inductive Sciences*, Parker, 1840.</w:t>
      </w:r>
    </w:p>
    <w:p>
      <w:pPr>
        <w:spacing w:line="276" w:lineRule="auto" w:after="0"/>
        <w:ind w:firstLine="425"/>
        <w:jc w:val="both"/>
      </w:pPr>
      <w:r>
        <w:rPr>
          <w:rFonts w:ascii="Times New Roman" w:hAnsi="Times New Roman" w:cs="Times New Roman" w:eastAsia="Times New Roman"/>
          <w:b w:val="0"/>
          <w:sz w:val="24"/>
        </w:rPr>
        <w:t>White, Harrison C., *Chains of Opportunity: System Models of Mobility in Organizations*, Harvard University Press, 1970.</w:t>
      </w:r>
    </w:p>
    <w:p>
      <w:pPr>
        <w:spacing w:line="276" w:lineRule="auto" w:after="0"/>
        <w:ind w:firstLine="425"/>
        <w:jc w:val="both"/>
      </w:pPr>
      <w:r>
        <w:rPr>
          <w:rFonts w:ascii="Times New Roman" w:hAnsi="Times New Roman" w:cs="Times New Roman" w:eastAsia="Times New Roman"/>
          <w:b w:val="0"/>
          <w:sz w:val="24"/>
        </w:rPr>
        <w:t>Wilson, Edward O., *Consilience: The Unity of Knowledge*, Alfred A. Knopf, 1998.</w:t>
      </w:r>
    </w:p>
    <w:p>
      <w:pPr>
        <w:spacing w:line="276" w:lineRule="auto" w:after="0"/>
        <w:ind w:firstLine="0"/>
        <w:jc w:val="both"/>
      </w:pPr>
      <w:r>
        <w:rPr>
          <w:rFonts w:ascii="Times New Roman" w:hAnsi="Times New Roman" w:cs="Times New Roman" w:eastAsia="Times New Roman"/>
          <w:b/>
          <w:sz w:val="24"/>
        </w:rPr>
        <w:t>PARTE SECONDA — APPENDICE TECNICA ALLA NOTA METODOLOGICA, VERSIONE UNO</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APPENDICE TECNICA ALLA NOTA METODOLOGICA</w:t>
      </w:r>
    </w:p>
    <w:p>
      <w:pPr>
        <w:spacing w:line="276" w:lineRule="auto" w:after="0"/>
        <w:ind w:firstLine="0"/>
        <w:jc w:val="both"/>
      </w:pPr>
      <w:r>
        <w:rPr>
          <w:rFonts w:ascii="Times New Roman" w:hAnsi="Times New Roman" w:cs="Times New Roman" w:eastAsia="Times New Roman"/>
          <w:b/>
          <w:sz w:val="24"/>
        </w:rPr>
        <w:t>Protocolli operativi di normalizzazione, classificazione probatoria e flusso procedurale</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Versione I — Aprile 2026</w:t>
      </w:r>
    </w:p>
    <w:p>
      <w:pPr>
        <w:spacing w:line="276" w:lineRule="auto" w:after="0"/>
        <w:ind w:firstLine="0"/>
        <w:jc w:val="both"/>
      </w:pPr>
      <w:r>
        <w:rPr>
          <w:rFonts w:ascii="Times New Roman" w:hAnsi="Times New Roman" w:cs="Times New Roman" w:eastAsia="Times New Roman"/>
          <w:b/>
          <w:sz w:val="24"/>
        </w:rPr>
        <w:t>Premessa</w:t>
      </w:r>
    </w:p>
    <w:p>
      <w:pPr>
        <w:spacing w:line="276" w:lineRule="auto" w:after="0"/>
        <w:ind w:firstLine="0"/>
        <w:jc w:val="both"/>
      </w:pPr>
      <w:r>
        <w:rPr>
          <w:rFonts w:ascii="Times New Roman" w:hAnsi="Times New Roman" w:cs="Times New Roman" w:eastAsia="Times New Roman"/>
          <w:b/>
          <w:sz w:val="24"/>
        </w:rPr>
        <w:t>Natura e perimetro dell'Appendice Tecnica</w:t>
      </w:r>
    </w:p>
    <w:p>
      <w:pPr>
        <w:spacing w:line="276" w:lineRule="auto" w:after="0"/>
        <w:ind w:firstLine="425"/>
        <w:jc w:val="both"/>
      </w:pPr>
      <w:r>
        <w:rPr>
          <w:rFonts w:ascii="Times New Roman" w:hAnsi="Times New Roman" w:cs="Times New Roman" w:eastAsia="Times New Roman"/>
          <w:b w:val="0"/>
          <w:sz w:val="24"/>
        </w:rPr>
        <w:t>La presente Appendice Tecnica integra la Nota Metodologica di ITALIA NERA — Registro Analitico delle Reti Informali Transnazionali in tre nodi operativi specifici, lasciando inalterato l'apparato epistemologico, l'architettura per Domini di Potere e l'inventario degli undici Pattern analitici. Il rapporto fra i due testi è asimmetrico per livello logico e gerarchia: la Nota Metodologica definisce i fondamenti teorici, la struttura analitica e gli standard probatori; l'Appendice Tecnica definisce le procedure operative concrete attraverso cui i fondamenti vengono applicati al lavoro di estrazione, codifica e consolidamento del materiale documentario. Una procedura operativa non può sostituire un fondamento teorico, ma un fondamento teorico non può essere applicato senza una procedura operativa esplicita; l'Appendice tiene insieme questa duplicità senza confonderne i piani.</w:t>
      </w:r>
    </w:p>
    <w:p>
      <w:pPr>
        <w:spacing w:line="276" w:lineRule="auto" w:after="0"/>
        <w:ind w:firstLine="425"/>
        <w:jc w:val="both"/>
      </w:pPr>
      <w:r>
        <w:rPr>
          <w:rFonts w:ascii="Times New Roman" w:hAnsi="Times New Roman" w:cs="Times New Roman" w:eastAsia="Times New Roman"/>
          <w:b w:val="0"/>
          <w:sz w:val="24"/>
        </w:rPr>
        <w:t>Il perimetro dell'Appendice è circoscritto a tre nodi che la pratica del lavoro sui Registri V44-V53 e sui venti fascicoli geografico-tematici prodotti tra il 2025 ed il 2026 ha rivelato come strutturalmente sotto-formalizzati nella Nota Metodologica originaria. Il primo nodo è il protocollo di normalizzazione delle entità nominali, ossia la procedura che permette di ricondurre occorrenze testuali eterogenee — varianti ortografiche, sigle, soprannomi, traslitterazioni, forme cirilliche, forme arabe romanizzate, forme dialettali — ad un'unica entità logica stabile, dotata di identificativo univoco e di tabella alias di supporto. Il secondo nodo è la doppia scala probatoria, ossia lo sdoppiamento della Scala Savona originaria in due dimensioni separate ma combinabili — l'attendibilità della fonte e la solidità del legame — che permette una valutazione probatoria più granulare senza abbandonare la classificazione tripartita A-B-C utilizzata come sintesi finale. Il terzo nodo è il protocollo operativo in sette fasi, ossia la sequenza procedurale standardizzata che governa l'ingestione di nuovi corpora documentali, dalla preparazione del dizionario delle keyword all'aggiornamento cumulativo del Registro Analitico.</w:t>
      </w:r>
    </w:p>
    <w:p>
      <w:pPr>
        <w:spacing w:line="276" w:lineRule="auto" w:after="0"/>
        <w:ind w:firstLine="425"/>
        <w:jc w:val="both"/>
      </w:pPr>
      <w:r>
        <w:rPr>
          <w:rFonts w:ascii="Times New Roman" w:hAnsi="Times New Roman" w:cs="Times New Roman" w:eastAsia="Times New Roman"/>
          <w:b w:val="0"/>
          <w:sz w:val="24"/>
        </w:rPr>
        <w:t>Ciò che l'Appendice non fa è altrettanto rilevante di ciò che fa. Non sostituisce alcun elemento della Nota Metodologica originaria. Non altera la scaffolding epistemologica fondata su Popper, Ginzburg, Luhmann, Bourdieu, Maturana e Varela, Burt, Heuer, Kivelä, DiMaggio e Powell, Klein, Tobler e Mann. Non modifica la definizione dei dieci Domini di Potere né la struttura delle quarantacinque coppie inter-dominio. Non riduce, semplifica o riformula gli undici Pattern analitici della Nota Metodologica. Non impone una transizione dal paradigma narrativo-prosaico in cui ITALIA NERA si materializza al paradigma relazionale strutturato di un sistema di gestione di base di dati. La forma del prodotto finale resta quella di un'opera in prosa accademico-narrativa italiana, organizzata in capitoli e sottocapitoli, redatta secondo lo standard editoriale adottato per i Registri Analitici e per i fascicoli geografico-tematici. L'Appendice fornisce strumenti operativi che precedono e supportano la stesura narrativa, non strumenti che la sostituiscono.</w:t>
      </w:r>
    </w:p>
    <w:p>
      <w:pPr>
        <w:spacing w:line="276" w:lineRule="auto" w:after="0"/>
        <w:ind w:firstLine="425"/>
        <w:jc w:val="both"/>
      </w:pPr>
      <w:r>
        <w:rPr>
          <w:rFonts w:ascii="Times New Roman" w:hAnsi="Times New Roman" w:cs="Times New Roman" w:eastAsia="Times New Roman"/>
          <w:b w:val="0"/>
          <w:sz w:val="24"/>
        </w:rPr>
        <w:t>La giustificazione dell'Appendice è duplice. Sul piano metodologico, la pratica del lavoro ha mostrato che alcune scelte operative cruciali — come decidere se due forme nominali si riferiscono alla stessa entità, come graduare la robustezza di un legame inferito da una pluralità di fonti eterogenee, come strutturare l'ingestione di un nuovo corpus documentale evitando la dispersione — venivano prese in modo implicito, sessione per sessione, senza un protocollo esplicito di riferimento. Questa implicità ha funzionato finché il volume del corpus restava nell'ordine delle decine di migliaia di nodi e relazioni. Con il Registro V53 che eccede le quattrocentotrentamila parole, i settemilasettecento person-nodes ed i duemiladuecento organization-nodes, l'implicità diventa rischio di incoerenza interna. Sul piano comparativo, la valutazione critica condotta su un documento metodologico esterno — il Registro metodologico primordiale per triangolazioni, incroci e database cumulativo — ha confermato che, mentre il corpo principale di quel documento risulta inferiore alla Nota Metodologica per profondità teorica e per ampiezza di scope, alcuni suoi nodi operativi specifici meritavano una formalizzazione interna al progetto. L'Appendice è la risposta a questa duplice esigenza.</w:t>
      </w:r>
    </w:p>
    <w:p>
      <w:pPr>
        <w:spacing w:line="276" w:lineRule="auto" w:after="0"/>
        <w:ind w:firstLine="0"/>
        <w:jc w:val="both"/>
      </w:pPr>
      <w:r>
        <w:rPr>
          <w:rFonts w:ascii="Times New Roman" w:hAnsi="Times New Roman" w:cs="Times New Roman" w:eastAsia="Times New Roman"/>
          <w:b/>
          <w:sz w:val="24"/>
        </w:rPr>
        <w:t>Sezione A — Protocollo di normalizzazione delle entità nominali e degli alias</w:t>
      </w:r>
    </w:p>
    <w:p>
      <w:pPr>
        <w:spacing w:line="276" w:lineRule="auto" w:after="0"/>
        <w:ind w:firstLine="0"/>
        <w:jc w:val="both"/>
      </w:pPr>
      <w:r>
        <w:rPr>
          <w:rFonts w:ascii="Times New Roman" w:hAnsi="Times New Roman" w:cs="Times New Roman" w:eastAsia="Times New Roman"/>
          <w:b/>
          <w:sz w:val="24"/>
        </w:rPr>
        <w:t>A.1 Il problema della molteplicità delle forme nominali nel corpus di ITALIA NERA</w:t>
      </w:r>
    </w:p>
    <w:p>
      <w:pPr>
        <w:spacing w:line="276" w:lineRule="auto" w:after="0"/>
        <w:ind w:firstLine="425"/>
        <w:jc w:val="both"/>
      </w:pPr>
      <w:r>
        <w:rPr>
          <w:rFonts w:ascii="Times New Roman" w:hAnsi="Times New Roman" w:cs="Times New Roman" w:eastAsia="Times New Roman"/>
          <w:b w:val="0"/>
          <w:sz w:val="24"/>
        </w:rPr>
        <w:t>Il corpus di ITALIA NERA, nella sua configurazione al Registro V53, integra materiali documentari di provenienza linguistica, ortografica e redazionale profondamente eterogenea. Le sentenze della magistratura italiana, le relazioni delle Commissioni Parlamentari d'Inchiesta della Decima e della Diciottesima Legislatura, le ottanta-cinque sentenze raccolte nel Progetto BLAZE e BLAZE II, i documenti del Comando Generale dell'Arma dei Carabinieri, gli atti delle Procure della Repubblica di Palermo, Reggio Calabria, Napoli, Milano, Roma, Trento e Bologna, la documentazione desecretata della Central Intelligence Agency relativa al programma narcotici, le relazioni del Tesoro degli Stati Uniti d'America, gli archivi della National Archives and Records Administration per il Record Group 226 dell'Office of Strategic Services e per il Record Group 263 della stessa Central Intelligence Agency, i rapporti del Center for the Study of Intelligence sul programma Paperclip, gli atti del Békés Cold War Master File con le cronologie 1981-1991, la documentazione sulla NATO stay-behind redatta da Daniele Ganser, le relazioni dell'Anselmi Commission sulla loggia Propaganda Due, i materiali della Commissione Antimafia della Diciottesima Legislatura nei Documenti XXIII numeri trenta, trentasette e trentotto, il dossier Russia sui media Vserossiyskaya Gosudarstvennaya Televizionnaya i Radioveshchatelnaya Kompaniya e Gazprom-Media e Natsionalnaya Media Gruppa, e la documentazione sulla Bratva e sulle organizzazioni caucasiche, producono un materiale lessicale fortemente disomogeneo nel quale la stessa entità appare sotto forme nominali multiple.</w:t>
      </w:r>
    </w:p>
    <w:p>
      <w:pPr>
        <w:spacing w:line="276" w:lineRule="auto" w:after="0"/>
        <w:ind w:firstLine="425"/>
        <w:jc w:val="both"/>
      </w:pPr>
      <w:r>
        <w:rPr>
          <w:rFonts w:ascii="Times New Roman" w:hAnsi="Times New Roman" w:cs="Times New Roman" w:eastAsia="Times New Roman"/>
          <w:b w:val="0"/>
          <w:sz w:val="24"/>
        </w:rPr>
        <w:t>Questa molteplicità delle forme nominali non è un accidente ma una proprietà strutturale del campo di studio. Una persona che opera in un dominio clandestino o semi-clandestino tende deliberatamente a generare alias, pseudonimi, nomi di copertura, soprannomi, sigle, denominazioni interne all'organizzazione, e l'apparato che la documenta — magistratura, intelligence, giornalismo investigativo, archivistica accademica — registra queste forme molteplici riproducendole nella propria documentazione. Una stessa organizzazione cambia denominazione formale nel tempo, mantiene un nome ufficiale ed un nome colloquiale, viene citata nelle fonti con sigle differenti a seconda della tradizione redazionale o della lingua del documento. Un evento storico riceve denominazioni diverse — il nome del luogo, il nome della vittima principale, il nome dell'operazione, il nome interno della struttura mandante — che convivono nella documentazione senza che alcuna di esse sia falsa. Un'arma è identificata dal modello, dalla denominazione commerciale, dalla sigla militare, dal soprannome dei reparti che l'hanno utilizzata, dal calibro impiegato come sineddoche del modello.</w:t>
      </w:r>
    </w:p>
    <w:p>
      <w:pPr>
        <w:spacing w:line="276" w:lineRule="auto" w:after="0"/>
        <w:ind w:firstLine="425"/>
        <w:jc w:val="both"/>
      </w:pPr>
      <w:r>
        <w:rPr>
          <w:rFonts w:ascii="Times New Roman" w:hAnsi="Times New Roman" w:cs="Times New Roman" w:eastAsia="Times New Roman"/>
          <w:b w:val="0"/>
          <w:sz w:val="24"/>
        </w:rPr>
        <w:t>In assenza di un protocollo di normalizzazione, questa molteplicità produce quattro effetti negativi sull'analisi. Il primo effetto è la duplicazione interna del corpus: la stessa entità viene registrata come nodo distinto sotto forme nominali differenti, gonfiando artificiosamente il conteggio dei nodi e delle relazioni e producendo un grafo strutturalmente più frammentato di quello reale. Il secondo effetto è il fallimento delle interrogazioni incrociate: una ricerca per parola chiave o un'aggregazione per attributo non recupera tutte le occorrenze pertinenti perché alcune sono registrate sotto forme che non corrispondono al pattern di ricerca. Il terzo effetto è la dispersione delle connessioni: due archi che, riferiti ad un'entità unificata, sarebbero riconosciuti come legami con la stessa controparte, vengono trattati come legami con controparti distinte e non producono il riconoscimento del pattern relazionale. Il quarto effetto è la sotto-stima sistematica delle misure di centralità: un nodo registrato sotto cinque forme nominali distinte appare con un quinto del proprio degree centrality reale, e il suo betweenness centrality viene attribuito ad un fantasma frammentato anziché all'entità unitaria.</w:t>
      </w:r>
    </w:p>
    <w:p>
      <w:pPr>
        <w:spacing w:line="276" w:lineRule="auto" w:after="0"/>
        <w:ind w:firstLine="425"/>
        <w:jc w:val="both"/>
      </w:pPr>
      <w:r>
        <w:rPr>
          <w:rFonts w:ascii="Times New Roman" w:hAnsi="Times New Roman" w:cs="Times New Roman" w:eastAsia="Times New Roman"/>
          <w:b w:val="0"/>
          <w:sz w:val="24"/>
        </w:rPr>
        <w:t>Il protocollo di normalizzazione affronta direttamente questi quattro effetti. La sua logica fondamentale è quella della separazione fra l'entità e le sue manifestazioni testuali: l'entità è un'unità logica con un identificativo univoco interno al progetto e con una forma nominale canonica scelta secondo criteri espliciti; le manifestazioni testuali sono tutte le forme nominali sotto cui l'entità appare nei documenti, registrate in una tabella alias associata all'entità tramite l'identificativo univoco. Questa separazione permette di mantenere la fedeltà documentaria — ogni occorrenza testuale è preservata nella sua forma originaria — senza pagare il prezzo della frammentazione analitica.</w:t>
      </w:r>
    </w:p>
    <w:p>
      <w:pPr>
        <w:spacing w:line="276" w:lineRule="auto" w:after="0"/>
        <w:ind w:firstLine="0"/>
        <w:jc w:val="both"/>
      </w:pPr>
      <w:r>
        <w:rPr>
          <w:rFonts w:ascii="Times New Roman" w:hAnsi="Times New Roman" w:cs="Times New Roman" w:eastAsia="Times New Roman"/>
          <w:b/>
          <w:sz w:val="24"/>
        </w:rPr>
        <w:t>A.2 Definizione operativa della forma canonica</w:t>
      </w:r>
    </w:p>
    <w:p>
      <w:pPr>
        <w:spacing w:line="276" w:lineRule="auto" w:after="0"/>
        <w:ind w:firstLine="425"/>
        <w:jc w:val="both"/>
      </w:pPr>
      <w:r>
        <w:rPr>
          <w:rFonts w:ascii="Times New Roman" w:hAnsi="Times New Roman" w:cs="Times New Roman" w:eastAsia="Times New Roman"/>
          <w:b w:val="0"/>
          <w:sz w:val="24"/>
        </w:rPr>
        <w:t>La forma canonica di un'entità è la forma nominale unica scelta come riferimento di lavoro all'interno del progetto. La sua definizione segue cinque criteri ordinati per priorità decrescente. Il primo criterio è quello dell'attestazione giuridica: se l'entità è citata in una sentenza definitiva della magistratura italiana o in una relazione di Commissione Parlamentare d'Inchiesta, la forma utilizzata in quei documenti ha priorità assoluta come forma canonica. Il secondo criterio è quello dell'attestazione anagrafica: per le persone fisiche, in assenza del primo criterio, prevale la forma costituita dal nome di battesimo seguito dal cognome nella forma registrata all'anagrafe del comune di nascita o del comune di residenza prevalente. Il terzo criterio è quello dell'autodenominazione: per le organizzazioni, in assenza dei primi due criteri, prevale la forma con cui l'organizzazione si auto-denomina nei propri documenti pubblici, statuti, comunicati o rivendicazioni. Il quarto criterio è quello della prevalenza nella letteratura scientifica: in assenza dei primi tre criteri, prevale la forma più frequente nella letteratura accademica peer-reviewed sull'oggetto. Il quinto criterio, residuale, è quello della prevalenza nella stampa di riferimento: la forma più frequente nei quotidiani e nelle riviste di riferimento sulla materia.</w:t>
      </w:r>
    </w:p>
    <w:p>
      <w:pPr>
        <w:spacing w:line="276" w:lineRule="auto" w:after="0"/>
        <w:ind w:firstLine="425"/>
        <w:jc w:val="both"/>
      </w:pPr>
      <w:r>
        <w:rPr>
          <w:rFonts w:ascii="Times New Roman" w:hAnsi="Times New Roman" w:cs="Times New Roman" w:eastAsia="Times New Roman"/>
          <w:b w:val="0"/>
          <w:sz w:val="24"/>
        </w:rPr>
        <w:t>Quattro casi pratici illustrano il funzionamento della gerarchia. Il primo caso riguarda Salvatore Riina, capo storico del mandamento di Corleone e della Commissione di Cosa Nostra siciliana. Le sentenze del Maxiprocesso del 1987 e dei processi successivi utilizzano la forma 'Salvatore Riina'. La forma colloquiale 'Totò Riina' è attestata nella stampa, ma la forma giuridica prevale: la forma canonica adottata è 'Salvatore Riina', con 'Totò Riina', 'Salvatore Totò Riina', 'u Curtu', 'la Belva' registrati come alias. Il secondo caso riguarda l'organizzazione comunemente denominata Brigate Rosse. L'autodenominazione della struttura nei propri comunicati di rivendicazione utilizza la forma 'Brigate Rosse', spesso accompagnata dalla stella a cinque punte. La forma canonica adottata è quindi 'Brigate Rosse', con la sigla 'BR' registrata come alias di natura siglatica e le forme regionali 'Colonna Romana', 'Colonna Genovese', 'Colonna Veneta' registrate come articolazioni interne dell'entità unitaria. Il terzo caso riguarda la loggia massonica comunemente denominata Propaganda Due. La Relazione Anselmi del 1984 utilizza la denominazione completa 'Loggia Propaganda Due' e, in seconda istanza, la sigla 'P2'. La forma canonica adottata è 'Propaganda Due', con 'Loggia Propaganda Due', 'P2', 'Loggia P2', 'Loggia di Gelli' registrate come alias. Il quarto caso riguarda l'organizzazione mafiosa attiva nella regione calabrese. L'autodenominazione interna utilizza la forma 'Onorata Società' o 'Mamma' nei rituali di affiliazione, ma la denominazione prevalente nelle sentenze e nella letteratura scientifica è 'Ndrangheta. La forma canonica adottata è 'Ndrangheta, con 'Onorata Società Calabrese', 'Mamma', 'Famiglia Montalbano' registrate come alias rituali o storici.</w:t>
      </w:r>
    </w:p>
    <w:p>
      <w:pPr>
        <w:spacing w:line="276" w:lineRule="auto" w:after="0"/>
        <w:ind w:firstLine="425"/>
        <w:jc w:val="both"/>
      </w:pPr>
      <w:r>
        <w:rPr>
          <w:rFonts w:ascii="Times New Roman" w:hAnsi="Times New Roman" w:cs="Times New Roman" w:eastAsia="Times New Roman"/>
          <w:b w:val="0"/>
          <w:sz w:val="24"/>
        </w:rPr>
        <w:t>La forma canonica, una volta definita, è immodificabile salvo casi eccezionali documentati. La sua immodificabilità è funzionale alla coerenza diacronica del Registro: l'entità identificata nel Registro V44 deve essere riconoscibile come la stessa entità nel Registro V53 e nei Registri successivi, anche quando nuove acquisizioni documentali rivelano forme nominali precedentemente ignote. Le nuove forme nominali si aggiungono alla tabella alias, non sostituiscono la forma canonica. I casi eccezionali in cui la forma canonica può essere modificata sono tre: la rettifica di un errore originario di trascrizione, l'emersione di una sentenza definitiva successiva che utilizza una forma diversa da quella precedentemente adottata, e la comprovata identificazione di un'omonimia che impone la disambiguazione di un'entità precedentemente trattata come unitaria.</w:t>
      </w:r>
    </w:p>
    <w:p>
      <w:pPr>
        <w:spacing w:line="276" w:lineRule="auto" w:after="0"/>
        <w:ind w:firstLine="0"/>
        <w:jc w:val="both"/>
      </w:pPr>
      <w:r>
        <w:rPr>
          <w:rFonts w:ascii="Times New Roman" w:hAnsi="Times New Roman" w:cs="Times New Roman" w:eastAsia="Times New Roman"/>
          <w:b/>
          <w:sz w:val="24"/>
        </w:rPr>
        <w:t>A.3 La tabella alias come strumento di riduzione lessicale</w:t>
      </w:r>
    </w:p>
    <w:p>
      <w:pPr>
        <w:spacing w:line="276" w:lineRule="auto" w:after="0"/>
        <w:ind w:firstLine="425"/>
        <w:jc w:val="both"/>
      </w:pPr>
      <w:r>
        <w:rPr>
          <w:rFonts w:ascii="Times New Roman" w:hAnsi="Times New Roman" w:cs="Times New Roman" w:eastAsia="Times New Roman"/>
          <w:b w:val="0"/>
          <w:sz w:val="24"/>
        </w:rPr>
        <w:t>La tabella alias è la struttura di supporto che permette di mantenere la fedeltà alle occorrenze testuali pur riconducendole all'entità canonica. Ogni alias è registrato con cinque attributi: la forma testuale dell'alias, il riferimento all'entità canonica corrispondente, il tipo di alias, la fonte di prima attestazione e la nota di disambiguazione eventualmente richiesta. La tipologia degli alias è strutturata in nove categorie funzionali. La prima categoria comprende le varianti ortografiche, ossia le differenze grafiche che non implicano differenze sostanziali — ad esempio la presenza o l'assenza di accenti, la grafia con o senza apostrofo iniziale per Ndrangheta, la grafia con uno o due s per Cosa Nostra. La seconda categoria comprende le sigle e gli acronimi — Brigate Rosse e BR, Nuclei Armati Rivoluzionari e NAR, Servizio Informazioni Forze Armate e SIFAR, Servizio Informazioni Difesa e SID, Servizio Informazioni Sicurezza Militare e SISMI, Servizio Informazioni Sicurezza Democratica e SISDE, Comitato Esecutivo Servizi Informazione e Sicurezza e CESIS, Dipartimento Informazioni Sicurezza e DIS, Agenzia Informazioni Sicurezza Interna e AISI, Agenzia Informazioni Sicurezza Esterna e AISE, Ufficio Centrale Cifra e UCS.</w:t>
      </w:r>
    </w:p>
    <w:p>
      <w:pPr>
        <w:spacing w:line="276" w:lineRule="auto" w:after="0"/>
        <w:ind w:firstLine="425"/>
        <w:jc w:val="both"/>
      </w:pPr>
      <w:r>
        <w:rPr>
          <w:rFonts w:ascii="Times New Roman" w:hAnsi="Times New Roman" w:cs="Times New Roman" w:eastAsia="Times New Roman"/>
          <w:b w:val="0"/>
          <w:sz w:val="24"/>
        </w:rPr>
        <w:t>La terza categoria comprende i soprannomi e gli pseudonimi — 'u Curtu' e 'la Belva' per Riina, 'Pippo' per Calò, 'Cicchitteddu' per Greco, 'la Primula Nera' per Stefano Delle Chiaie, 'il Negus' per Junio Valerio Borghese, 'il Venerabile' o 'il Burattinaio' per Licio Gelli. La quarta categoria comprende i nomi di copertura ed i passaporti falsi documentati nelle sentenze: ogni identità di copertura attestata in atti giudiziari va registrata come alias con esplicito riferimento alla fonte e con nota che chiarisca la natura clandestina dell'attribuzione. La quinta categoria comprende le traslitterazioni: per le entità di area cirillica come Vladimir Putin, Sergei Lavrov, Yevgeny Prigozhin, Aleksei Navalny, Solntsevskaya Bratva, Tambovskaya Bratva, vanno registrate sia la forma in alfabeto latino prevalente nella letteratura italiana ed inglese sia le forme alternative di traslitterazione utilizzate in singole fonti. La sesta categoria comprende le forme dialettali e regionali, particolarmente rilevanti per il corpus mafioso siciliano, calabrese e campano.</w:t>
      </w:r>
    </w:p>
    <w:p>
      <w:pPr>
        <w:spacing w:line="276" w:lineRule="auto" w:after="0"/>
        <w:ind w:firstLine="425"/>
        <w:jc w:val="both"/>
      </w:pPr>
      <w:r>
        <w:rPr>
          <w:rFonts w:ascii="Times New Roman" w:hAnsi="Times New Roman" w:cs="Times New Roman" w:eastAsia="Times New Roman"/>
          <w:b w:val="0"/>
          <w:sz w:val="24"/>
        </w:rPr>
        <w:t>La settima categoria comprende le denominazioni storiche, ossia le forme che un'entità ha assunto in fasi successive del proprio percorso storico. Il caso più rilevante è quello del partito politico fondato da Alcide De Gasperi nel 1942: la forma canonica adottata è 'Democrazia Cristiana', con alias storici che includono la fase pre-fascista del Partito Popolare Italiano di Sturzo del 1919, e con riferimenti alle articolazioni successive nella diaspora democristiana del 1994 — Partito Popolare Italiano di Martinazzoli, Centro Cristiano Democratico di Casini e Mastella, Cristiani Democratici Uniti di Buttiglione, Unione di Centro di Casini, Nuovo Centrodestra di Alfano. Ciascuna di queste articolazioni successive può essere registrata come entità distinta con propria forma canonica e con tabella alias propria, oppure come fase di un'entità unitaria a seconda della scelta analitica adottata per il capitolo specifico.</w:t>
      </w:r>
    </w:p>
    <w:p>
      <w:pPr>
        <w:spacing w:line="276" w:lineRule="auto" w:after="0"/>
        <w:ind w:firstLine="425"/>
        <w:jc w:val="both"/>
      </w:pPr>
      <w:r>
        <w:rPr>
          <w:rFonts w:ascii="Times New Roman" w:hAnsi="Times New Roman" w:cs="Times New Roman" w:eastAsia="Times New Roman"/>
          <w:b w:val="0"/>
          <w:sz w:val="24"/>
        </w:rPr>
        <w:t>L'ottava categoria comprende le auto-denominazioni rituali, particolarmente importanti per le organizzazioni a struttura iniziatica. La Massoneria utilizza la denominazione 'Grande Oriente d'Italia' come forma canonica della propria obbedienza maggioritaria, ma le logge interne utilizzano denominazioni rituali — 'Loggia Propaganda Due', 'Loggia Hod', 'Loggia Garibaldi', 'Loggia Bramante' — che vanno registrate come articolazioni con propria forma canonica interna. Il Sovrano Militare Ordine di Malta utilizza la denominazione completa nei propri documenti ufficiali ma viene comunemente citato con la sigla 'SMOM' o 'Ordine di Malta'. La nona categoria comprende le denominazioni esterne ostili, ossia le forme con cui un'entità viene denominata da nemici, avversari o vittime: il termine 'Cupola' utilizzato dalla magistratura antimafia per la Commissione Provinciale di Cosa Nostra, il termine 'apparato' utilizzato nella memorialistica delle vittime per riferirsi a strutture clandestine di copertura, il termine 'Stato dentro lo Stato' utilizzato in pubblicistica per riferirsi alla rete della loggia Propaganda Due. Queste denominazioni esterne vanno registrate come alias solo quando sono sufficientemente attestate in fonti di livello probatorio adeguato, e vanno marcate con nota esplicita che ne segnala la natura esterna ed eventualmente polemica.</w:t>
      </w:r>
    </w:p>
    <w:p>
      <w:pPr>
        <w:spacing w:line="276" w:lineRule="auto" w:after="0"/>
        <w:ind w:firstLine="0"/>
        <w:jc w:val="both"/>
      </w:pPr>
      <w:r>
        <w:rPr>
          <w:rFonts w:ascii="Times New Roman" w:hAnsi="Times New Roman" w:cs="Times New Roman" w:eastAsia="Times New Roman"/>
          <w:b/>
          <w:sz w:val="24"/>
        </w:rPr>
        <w:t>A.4 Disambiguazione delle omonimie e dei contesti d'uso</w:t>
      </w:r>
    </w:p>
    <w:p>
      <w:pPr>
        <w:spacing w:line="276" w:lineRule="auto" w:after="0"/>
        <w:ind w:firstLine="425"/>
        <w:jc w:val="both"/>
      </w:pPr>
      <w:r>
        <w:rPr>
          <w:rFonts w:ascii="Times New Roman" w:hAnsi="Times New Roman" w:cs="Times New Roman" w:eastAsia="Times New Roman"/>
          <w:b w:val="0"/>
          <w:sz w:val="24"/>
        </w:rPr>
        <w:t>Il problema speculare a quello della molteplicità delle forme è quello dell'omonimia: due o più entità distinte che condividono la stessa forma nominale. Senza un protocollo di disambiguazione, l'unificazione di omonimi distinti produce errori speculari e simmetrici rispetto a quelli prodotti dalla frammentazione di entità unitarie: archi attribuiti all'entità sbagliata, percorsi nella rete che attraversano nodi-fantasma, misure di centralità falsate per accumulo improprio di attributi su un unico nodo unificato impropriamente. Il protocollo di disambiguazione affronta il problema attraverso quattro tecniche complementari.</w:t>
      </w:r>
    </w:p>
    <w:p>
      <w:pPr>
        <w:spacing w:line="276" w:lineRule="auto" w:after="0"/>
        <w:ind w:firstLine="425"/>
        <w:jc w:val="both"/>
      </w:pPr>
      <w:r>
        <w:rPr>
          <w:rFonts w:ascii="Times New Roman" w:hAnsi="Times New Roman" w:cs="Times New Roman" w:eastAsia="Times New Roman"/>
          <w:b w:val="0"/>
          <w:sz w:val="24"/>
        </w:rPr>
        <w:t>La prima tecnica è la disambiguazione anagrafica, che si applica alle persone fisiche. Ogni omonimo riceve come parte integrante della propria forma canonica un qualificatore costituito dall'anno di nascita posto fra parentesi tonde immediatamente dopo il cognome. La forma canonica 'Salvatore Greco' è insufficiente nel corpus siciliano, dove il nome identifica almeno due figure distinte di Cosa Nostra — Salvatore Greco detto 'l'Ingegnere' nato nel 1923 e Salvatore Greco detto 'il Senatore' nato nel 1924, entrambi della cosca di Ciaculli, entrambi membri della Commissione, cugini fra loro. La forma canonica adottata è quindi 'Salvatore Greco (1923)' e 'Salvatore Greco (1924)', con i soprannomi distintivi registrati come alias. Lo stesso protocollo si applica al caso emerso nella valutazione critica del documento metodologico esterno: la disambiguazione fra Ignazio La Russa e Romano La Russa, fratelli entrambi politicamente attivi nell'area della destra italiana, richiede forme canoniche distinte 'Ignazio La Russa' e 'Romano La Russa' senza qualificatore di anno perché i nomi propri sono già discriminanti, ma con esplicita registrazione del loro rapporto di parentela come arco di tipo familiare nel grafo.</w:t>
      </w:r>
    </w:p>
    <w:p>
      <w:pPr>
        <w:spacing w:line="276" w:lineRule="auto" w:after="0"/>
        <w:ind w:firstLine="425"/>
        <w:jc w:val="both"/>
      </w:pPr>
      <w:r>
        <w:rPr>
          <w:rFonts w:ascii="Times New Roman" w:hAnsi="Times New Roman" w:cs="Times New Roman" w:eastAsia="Times New Roman"/>
          <w:b w:val="0"/>
          <w:sz w:val="24"/>
        </w:rPr>
        <w:t>La seconda tecnica è la disambiguazione organizzativa, che si applica alle organizzazioni. Quando una stessa sigla designa organizzazioni distinte in epoche o contesti diversi, il qualificatore è costituito dall'epoca o dal contesto d'uso. La sigla 'PCI' identifica almeno tre entità distinte: il Partito Comunista Italiano fondato nel 1921 a Livorno, attivo fino al 1991; il Partito Comunista d'Italia, denominazione formale del partito stesso durante la fase clandestina antifascista; il Partito Comunista Italiano rifondato dopo la diaspora del 1991 nelle articolazioni di Rifondazione Comunista, Partito dei Comunisti Italiani, e ulteriori articolazioni successive. La forma canonica per ciascuno è 'Partito Comunista Italiano (1921-1991)', 'Partito Comunista d'Italia (1921-1943)', 'Rifondazione Comunista (1991-)', 'Partito dei Comunisti Italiani (1998-)'. Il qualificatore temporale fra parentesi è parte integrante della forma canonica.</w:t>
      </w:r>
    </w:p>
    <w:p>
      <w:pPr>
        <w:spacing w:line="276" w:lineRule="auto" w:after="0"/>
        <w:ind w:firstLine="425"/>
        <w:jc w:val="both"/>
      </w:pPr>
      <w:r>
        <w:rPr>
          <w:rFonts w:ascii="Times New Roman" w:hAnsi="Times New Roman" w:cs="Times New Roman" w:eastAsia="Times New Roman"/>
          <w:b w:val="0"/>
          <w:sz w:val="24"/>
        </w:rPr>
        <w:t>La terza tecnica è la disambiguazione toponomastica, che si applica ai luoghi. Il toponimo 'Castellammare' identifica almeno due luoghi rilevanti per il corpus: Castellammare del Golfo, in provincia di Trapani, comune d'origine di numerose famiglie mafiose siciliane e americane, e Castellammare di Stabia, in provincia di Napoli, area di insediamento di clan camorristici. La forma canonica include la specificazione provinciale: 'Castellammare del Golfo (TP)' e 'Castellammare di Stabia (NA)'. Il toponimo 'San Giuseppe' identifica decine di comuni italiani: la forma canonica include sempre la sigla provinciale e, dove necessario, il nome completo del comune. Per i toponimi internazionali, il qualificatore è il nome del paese: 'Sofia (Bulgaria)', 'Mosca (Russia)', 'Brooklyn (New York, USA)', 'Marsiglia (Francia)'.</w:t>
      </w:r>
    </w:p>
    <w:p>
      <w:pPr>
        <w:spacing w:line="276" w:lineRule="auto" w:after="0"/>
        <w:ind w:firstLine="425"/>
        <w:jc w:val="both"/>
      </w:pPr>
      <w:r>
        <w:rPr>
          <w:rFonts w:ascii="Times New Roman" w:hAnsi="Times New Roman" w:cs="Times New Roman" w:eastAsia="Times New Roman"/>
          <w:b w:val="0"/>
          <w:sz w:val="24"/>
        </w:rPr>
        <w:t>La quarta tecnica è la disambiguazione contestuale, che si applica ai casi in cui il riferimento di un nome dipende dal contesto del documento d'origine. Nel corpus delle sentenze sulla strategia della tensione, il riferimento a 'Aginter Press' può rinviare all'organizzazione fondata da Yves Guérin-Sérac a Lisbona nel 1966, oppure ad articolazioni operative locali della stessa organizzazione, oppure a strutture imitative o derivative createsi negli anni successivi. Il protocollo prescrive che, quando il documento d'origine non è esplicito sul referente, l'arco prodotto sia marcato con un campo di incertezza referenziale che indichi i possibili referenti alternativi e che la classificazione probatoria del legame sia degradata di un livello rispetto a quella che riceverebbe un riferimento univoco. Lo stesso principio si applica ai riferimenti a 'Gladio' che, nella documentazione, possono rinviare alla rete italiana stay-behind documentata nella relazione del 1990 del Presidente del Consiglio Andreotti, alla rete più ampia dei Network di Stato della NATO, o a singole articolazioni operative regionali.</w:t>
      </w:r>
    </w:p>
    <w:p>
      <w:pPr>
        <w:spacing w:line="276" w:lineRule="auto" w:after="0"/>
        <w:ind w:firstLine="0"/>
        <w:jc w:val="both"/>
      </w:pPr>
      <w:r>
        <w:rPr>
          <w:rFonts w:ascii="Times New Roman" w:hAnsi="Times New Roman" w:cs="Times New Roman" w:eastAsia="Times New Roman"/>
          <w:b/>
          <w:sz w:val="24"/>
        </w:rPr>
        <w:t>A.5 Casi paradigmatici tratti dal corpus</w:t>
      </w:r>
    </w:p>
    <w:p>
      <w:pPr>
        <w:spacing w:line="276" w:lineRule="auto" w:after="0"/>
        <w:ind w:firstLine="425"/>
        <w:jc w:val="both"/>
      </w:pPr>
      <w:r>
        <w:rPr>
          <w:rFonts w:ascii="Times New Roman" w:hAnsi="Times New Roman" w:cs="Times New Roman" w:eastAsia="Times New Roman"/>
          <w:b w:val="0"/>
          <w:sz w:val="24"/>
        </w:rPr>
        <w:t>L'applicazione del protocollo si chiarisce attraverso quattro casi paradigmatici tratti dal corpus effettivo del progetto. Il primo caso è quello di Licio Gelli. Il personaggio appare nel corpus sotto almeno otto forme nominali: Licio Gelli come forma anagrafica documentata; Gelli come riferimento abbreviato nelle sentenze; il Venerabile come denominazione interna alla loggia Propaganda Due e ricorrente nelle intercettazioni; il Burattinaio come denominazione giornalistica frequente; Maestro Venerabile come forma estesa rituale; G come iniziale impiegata in alcuni elenchi P2 desecretati; Lucio Gelli come variante ortografica errata ma attestata in alcune fonti minori; Licio Gelli da Pistoia come forma estesa con indicazione del comune di nascita. La forma canonica adottata è 'Licio Gelli', con tutte le altre sette forme registrate nella tabella alias con specificazione del tipo. La fonte di prima attestazione per ciascun alias viene registrata: 'il Venerabile' è attestato come forma rituale negli elenchi P2 sequestrati a Castiglion Fibocchi nel marzo 1981 e nella Relazione Anselmi del 1984; 'il Burattinaio' è prima attestato nel giornalismo investigativo di Mino Pecorelli su 'Osservatore Politico' nel 1978-1979.</w:t>
      </w:r>
    </w:p>
    <w:p>
      <w:pPr>
        <w:spacing w:line="276" w:lineRule="auto" w:after="0"/>
        <w:ind w:firstLine="425"/>
        <w:jc w:val="both"/>
      </w:pPr>
      <w:r>
        <w:rPr>
          <w:rFonts w:ascii="Times New Roman" w:hAnsi="Times New Roman" w:cs="Times New Roman" w:eastAsia="Times New Roman"/>
          <w:b w:val="0"/>
          <w:sz w:val="24"/>
        </w:rPr>
        <w:t>Il secondo caso è quello dell'Istituto per le Opere di Religione, la banca vaticana implicata nelle vicende del Banco Ambrosiano e di Roberto Calvi. L'entità appare nel corpus sotto cinque forme: Istituto per le Opere di Religione come forma giuridica completa attestata negli statuti del 1942 e del 1990; IOR come sigla universalmente prevalente nella stampa, nella magistratura e nella letteratura; Banca Vaticana come forma giornalistica frequente; Banca dello Spirito Santo come forma anteriore al 1942 dell'istituto da cui lo IOR deriva; Banca del Papa come forma colloquiale e talvolta polemica. La forma canonica adottata è 'Istituto per le Opere di Religione (IOR)', con la sigla incorporata fra parentesi per assicurare il recupero anche da ricerche siglatiche. Le altre forme sono registrate come alias. La fase precedente al 1942 — Banca dello Spirito Santo — è registrata come entità distinta con relazione di continuità giuridica esplicita, perché la riorganizzazione del 1942 costituisce un cesura giuridica sufficiente a giustificare la separazione analitica delle due fasi.</w:t>
      </w:r>
    </w:p>
    <w:p>
      <w:pPr>
        <w:spacing w:line="276" w:lineRule="auto" w:after="0"/>
        <w:ind w:firstLine="425"/>
        <w:jc w:val="both"/>
      </w:pPr>
      <w:r>
        <w:rPr>
          <w:rFonts w:ascii="Times New Roman" w:hAnsi="Times New Roman" w:cs="Times New Roman" w:eastAsia="Times New Roman"/>
          <w:b w:val="0"/>
          <w:sz w:val="24"/>
        </w:rPr>
        <w:t>Il terzo caso è quello dell'organizzazione comunemente denominata Gladio. L'entità si riferisce alla rete italiana stay-behind operativa fra il 1956 ed il 1990, ma le forme nominali sotto cui appare nel corpus sono molteplici e parzialmente contraddittorie. Le sentenze e la relazione del Presidente del Consiglio Andreotti del 24 ottobre 1990 utilizzano la forma 'Gladio'. Documenti interni desecretati utilizzano la denominazione 'Stay-Behind Italia' come forma operativa nei rapporti con la NATO. La denominazione interna del Servizio Informazioni Forze Armate per la struttura era 'Sezione Speciale Addestramento Guerra non Ortodossa' (SSAGNO), poi modificata in 'Sezione SAD' (Studi e Documentazione), poi in 'Reparto Operazioni' all'interno del SISMI. La denominazione di copertura per la base addestrativa di Capo Marrargiu in Sardegna era Centro Addestramento Guastatori, sigla CAG. La forma canonica adottata è 'Gladio', con tutte le denominazioni operative interne registrate come alias di tipo 'denominazione operativa interna' e con esplicito riferimento alle fonti di prima attestazione. La distinzione fra Gladio come rete italiana e l'insieme delle reti stay-behind NATO documentate da Daniele Ganser nel suo lavoro del 2005 è mantenuta come distinzione di livello: Gladio è un'entità singolare; le reti stay-behind NATO costituiscono un'entità collettiva sovraordinata di cui Gladio è una componente nazionale.</w:t>
      </w:r>
    </w:p>
    <w:p>
      <w:pPr>
        <w:spacing w:line="276" w:lineRule="auto" w:after="0"/>
        <w:ind w:firstLine="425"/>
        <w:jc w:val="both"/>
      </w:pPr>
      <w:r>
        <w:rPr>
          <w:rFonts w:ascii="Times New Roman" w:hAnsi="Times New Roman" w:cs="Times New Roman" w:eastAsia="Times New Roman"/>
          <w:b w:val="0"/>
          <w:sz w:val="24"/>
        </w:rPr>
        <w:t>Il quarto caso è quello della famiglia Bufalino di Montedoro, citata nelle Memorie del progetto come caso paradigmatico per la Pattern 9 sulla trasmissione generazionale del potere. L'entità non è un singolo nodo ma un cluster genealogico che attraversa tre generazioni e due continenti, con ramificazioni nella famiglia mafiosa di Pittston in Pennsylvania. La forma canonica per ciascun membro della famiglia segue il protocollo anagrafico standard — nome di battesimo seguito da cognome con qualificatore di anno fra parentesi se necessario — e l'unità genealogica viene mantenuta attraverso archi di tipo familiare nel grafo, non attraverso una forma canonica unitaria sovra-individuale. La famiglia in sé è registrata come entità separata di tipo 'unità genealogica', con forma canonica 'Famiglia Bufalino di Montedoro', e con archi di appartenenza che collegano i singoli membri all'unità genealogica. Questa duplice registrazione — individuale e collettiva — permette di interrogare il corpus sia a livello di singolo individuo sia a livello di lignaggio, mantenendo coerente l'analisi.</w:t>
      </w:r>
    </w:p>
    <w:p>
      <w:pPr>
        <w:spacing w:line="276" w:lineRule="auto" w:after="0"/>
        <w:ind w:firstLine="0"/>
        <w:jc w:val="both"/>
      </w:pPr>
      <w:r>
        <w:rPr>
          <w:rFonts w:ascii="Times New Roman" w:hAnsi="Times New Roman" w:cs="Times New Roman" w:eastAsia="Times New Roman"/>
          <w:b/>
          <w:sz w:val="24"/>
        </w:rPr>
        <w:t>Sezione B — Doppia scala probatoria: raffinamento della Scala Savona</w:t>
      </w:r>
    </w:p>
    <w:p>
      <w:pPr>
        <w:spacing w:line="276" w:lineRule="auto" w:after="0"/>
        <w:ind w:firstLine="0"/>
        <w:jc w:val="both"/>
      </w:pPr>
      <w:r>
        <w:rPr>
          <w:rFonts w:ascii="Times New Roman" w:hAnsi="Times New Roman" w:cs="Times New Roman" w:eastAsia="Times New Roman"/>
          <w:b/>
          <w:sz w:val="24"/>
        </w:rPr>
        <w:t>B.1 La distinzione fra attendibilità della fonte e solidità del legame</w:t>
      </w:r>
    </w:p>
    <w:p>
      <w:pPr>
        <w:spacing w:line="276" w:lineRule="auto" w:after="0"/>
        <w:ind w:firstLine="425"/>
        <w:jc w:val="both"/>
      </w:pPr>
      <w:r>
        <w:rPr>
          <w:rFonts w:ascii="Times New Roman" w:hAnsi="Times New Roman" w:cs="Times New Roman" w:eastAsia="Times New Roman"/>
          <w:b w:val="0"/>
          <w:sz w:val="24"/>
        </w:rPr>
        <w:t>La Scala Savona originaria, definita nella Nota Metodologica sulla scorta della metodologia di Ernesto Savona e del consolidato giuridico del metodo Falcone, classifica le connessioni della rete in tre livelli sintetici: connessione documentata di livello A, fondata sulla convergenza di almeno tre fonti indipendenti di natura diversa; connessione indiziaria di livello B, fondata su due fonti indipendenti o su una singola fonte ad alta affidabilità; connessione ipotetica di livello C, fondata su una singola fonte o sulla convergenza di indizi circumstanziali. Questa scala tripartita ha il pregio della parsimonia e della comunicabilità immediata al lettore, ed è stata utilizzata coerentemente nei Registri V44-V53. Il suo limite strutturale è quello di comprimere in un'unica dimensione due dimensioni epistemiche distinte: l'attendibilità della fonte da cui un'informazione deriva, e la solidità del legame inferenziale che dalla fonte si trae per costruire un arco specifico nel grafo.</w:t>
      </w:r>
    </w:p>
    <w:p>
      <w:pPr>
        <w:spacing w:line="276" w:lineRule="auto" w:after="0"/>
        <w:ind w:firstLine="425"/>
        <w:jc w:val="both"/>
      </w:pPr>
      <w:r>
        <w:rPr>
          <w:rFonts w:ascii="Times New Roman" w:hAnsi="Times New Roman" w:cs="Times New Roman" w:eastAsia="Times New Roman"/>
          <w:b w:val="0"/>
          <w:sz w:val="24"/>
        </w:rPr>
        <w:t>Queste due dimensioni non sono perfettamente correlate. Una fonte di altissima attendibilità — una sentenza definitiva della Corte di Cassazione, una relazione approvata di Commissione Parlamentare d'Inchiesta — può supportare un legame debole, perché può limitarsi a registrare una semplice co-occorrenza di due nomi nel medesimo procedimento senza descrivere il rapporto fra loro. Specularmente, una fonte di attendibilità intermedia — un'inchiesta giornalistica investigativa di un giornale di riferimento — può supportare un legame forte, se descrive con dovizia di dettagli circumstanziati e con riferimenti a documenti di prima mano un rapporto operativo specifico fra due soggetti. Una memorialistica successiva di un protagonista qualificato — un'autobiografia di un Direttore di Servizio, un libro-intervista di un magistrato — può, paradossalmente, fornire informazioni più dettagliate e più solide su uno specifico legame di quanto faccia una sentenza definitiva, che per ragioni processuali tende a concentrarsi sui fatti rilevanti per l'imputazione e a tralasciare il contesto relazionale più ampio.</w:t>
      </w:r>
    </w:p>
    <w:p>
      <w:pPr>
        <w:spacing w:line="276" w:lineRule="auto" w:after="0"/>
        <w:ind w:firstLine="425"/>
        <w:jc w:val="both"/>
      </w:pPr>
      <w:r>
        <w:rPr>
          <w:rFonts w:ascii="Times New Roman" w:hAnsi="Times New Roman" w:cs="Times New Roman" w:eastAsia="Times New Roman"/>
          <w:b w:val="0"/>
          <w:sz w:val="24"/>
        </w:rPr>
        <w:t>La compressione delle due dimensioni in un unico giudizio sintetico comporta tre tipi di errore. Il primo errore è quello dell'aliasing epistemico: due archi che ricevono la stessa classificazione Savona — entrambi B, ad esempio — possono in realtà avere caratteristiche epistemiche profondamente diverse, perché l'uno deriva da una fonte forte con descrizione debole del legame e l'altro da una fonte intermedia con descrizione forte del legame. Il giudizio sintetico li tratta come equivalenti, mentre la loro effettiva robustezza inferenziale è asimmetrica. Il secondo errore è quello dell'opacità procedurale: il lettore che riceve una classificazione B non sa se la classificazione deriva da una fonte forte con descrizione debole o da una fonte debole con descrizione forte, e quindi non può valutare in autonomia quali ulteriori verifiche sarebbero necessarie per elevare il livello probatorio. Il terzo errore è quello della sotto-utilizzazione delle fonti deboli: una fonte di livello D — memorialistica, intervista, saggio non accademico — viene tipicamente classificata come supporto di un legame C, anche quando descrive il legame con un livello di dettaglio e di circostanziazione che, in una scala più granulare, giustificherebbe l'attribuzione di un livello superiore.</w:t>
      </w:r>
    </w:p>
    <w:p>
      <w:pPr>
        <w:spacing w:line="276" w:lineRule="auto" w:after="0"/>
        <w:ind w:firstLine="425"/>
        <w:jc w:val="both"/>
      </w:pPr>
      <w:r>
        <w:rPr>
          <w:rFonts w:ascii="Times New Roman" w:hAnsi="Times New Roman" w:cs="Times New Roman" w:eastAsia="Times New Roman"/>
          <w:b w:val="0"/>
          <w:sz w:val="24"/>
        </w:rPr>
        <w:t>La doppia scala proposta nella presente Appendice affronta direttamente questi tre errori sdoppiando la Scala Savona originaria nelle sue due componenti epistemiche distinte. La prima dimensione, denominata 'Savona-fonte' e classificata su scala A-E, valuta esclusivamente l'attendibilità intrinseca della fonte da cui l'informazione deriva, indipendentemente da cosa la fonte specificamente afferma. La seconda dimensione, denominata 'Savona-legame' e classificata su scala 1-5, valuta esclusivamente la solidità del legame specifico che la fonte supporta, indipendentemente dall'attendibilità intrinseca della fonte stessa. Le due dimensioni si combinano in una matrice cinque-per-cinque che produce venticinque celle distinte, ciascuna delle quali si traduce poi nella classificazione tripartita Savona originaria attraverso una regola di compressione esplicita. La continuità con la Scala Savona originaria è quindi preservata: il lettore della stesura narrativa continua a vedere classificazioni A, B e C; il ricercatore che costruisce il Registro vede invece la coppia ordinata Savona-fonte e Savona-legame, che gli permette di distinguere casi che la compressione finale tratta come equivalenti.</w:t>
      </w:r>
    </w:p>
    <w:p>
      <w:pPr>
        <w:spacing w:line="276" w:lineRule="auto" w:after="0"/>
        <w:ind w:firstLine="0"/>
        <w:jc w:val="both"/>
      </w:pPr>
      <w:r>
        <w:rPr>
          <w:rFonts w:ascii="Times New Roman" w:hAnsi="Times New Roman" w:cs="Times New Roman" w:eastAsia="Times New Roman"/>
          <w:b/>
          <w:sz w:val="24"/>
        </w:rPr>
        <w:t>B.2 La scala Savona-fonte: cinque livelli di attendibilità intrinseca</w:t>
      </w:r>
    </w:p>
    <w:p>
      <w:pPr>
        <w:spacing w:line="276" w:lineRule="auto" w:after="0"/>
        <w:ind w:firstLine="425"/>
        <w:jc w:val="both"/>
      </w:pPr>
      <w:r>
        <w:rPr>
          <w:rFonts w:ascii="Times New Roman" w:hAnsi="Times New Roman" w:cs="Times New Roman" w:eastAsia="Times New Roman"/>
          <w:b w:val="0"/>
          <w:sz w:val="24"/>
        </w:rPr>
        <w:t>La scala Savona-fonte classifica l'attendibilità intrinseca della fonte in cinque livelli ordinati. Il livello A comprende le fonti di attendibilità massima: sentenze definitive della magistratura italiana o di magistrature estere riconosciute, atti normativi primari, relazioni approvate di Commissioni Parlamentari d'Inchiesta della Repubblica Italiana o di organi parlamentari esteri di rango analogo, decisioni definitive di organi giurisdizionali sovranazionali quali la Corte di Giustizia dell'Unione Europea o la Corte Penale Internazionale, atti primari di organi costituzionali pubblicati in Gazzetta Ufficiale o in organi di pubblicazione equivalenti. Una fonte di livello A è intrinsecamente attendibile non perché sia immune da errori — il giudicato può essere falsificato da una revisione successiva, una relazione parlamentare può essere parziale per la composizione politica della Commissione che la produce — ma perché è prodotta da un organo investito di autorità giuridica o costituzionale che le attribuisce uno statuto probatorio formale.</w:t>
      </w:r>
    </w:p>
    <w:p>
      <w:pPr>
        <w:spacing w:line="276" w:lineRule="auto" w:after="0"/>
        <w:ind w:firstLine="425"/>
        <w:jc w:val="both"/>
      </w:pPr>
      <w:r>
        <w:rPr>
          <w:rFonts w:ascii="Times New Roman" w:hAnsi="Times New Roman" w:cs="Times New Roman" w:eastAsia="Times New Roman"/>
          <w:b w:val="0"/>
          <w:sz w:val="24"/>
        </w:rPr>
        <w:t>Il livello B comprende le fonti di attendibilità alta ma non massima: sentenze di primo o secondo grado non ancora definitive ma motivate, ordinanze di custodia cautelare e provvedimenti analoghi della magistratura di merito, informative dei servizi di polizia giudiziaria depositate presso la magistratura procedente, relazioni della Direzione Investigativa Antimafia e della Direzione Nazionale Antimafia ed Antiterrorismo, relazioni semestrali al Parlamento delle Agenzie Informazioni e Sicurezza interne ed esterne, documenti istituzionali primari di organi statuali esteri di democrazie consolidate quando riferiti ad attività delle proprie strutture interne, atti documentari primari di organi sovranazionali quali la NATO, l'Organizzazione delle Nazioni Unite, l'Unione Europea, il Council of Europe, l'Organisation for Economic Co-operation and Development. Le fonti di livello B sono vincolate ad un procedimento ancora aperto o ad una valutazione istituzionale formale che non ha ancora il sigillo del giudicato definitivo, ma sono prodotte da apparati con responsabilità diretta sui contenuti che diffondono.</w:t>
      </w:r>
    </w:p>
    <w:p>
      <w:pPr>
        <w:spacing w:line="276" w:lineRule="auto" w:after="0"/>
        <w:ind w:firstLine="425"/>
        <w:jc w:val="both"/>
      </w:pPr>
      <w:r>
        <w:rPr>
          <w:rFonts w:ascii="Times New Roman" w:hAnsi="Times New Roman" w:cs="Times New Roman" w:eastAsia="Times New Roman"/>
          <w:b w:val="0"/>
          <w:sz w:val="24"/>
        </w:rPr>
        <w:t>Il livello C comprende le fonti di attendibilità intermedia: monografie accademiche peer-reviewed pubblicate da editori scientifici qualificati, articoli pubblicati su riviste accademiche con sistema di referaggio anonimo, testate giornalistiche di riferimento nazionale od internazionale per la materia trattata, archivi storici desecretati e messi a disposizione del pubblico da istituzioni archivistiche qualificate, dossier prodotti da centri di ricerca specializzati riconosciuti dalla comunità scientifica del campo. La caratteristica comune delle fonti di livello C è quella di non avere autorità giuridica o istituzionale formale ma di essere sottoposte a meccanismi professionali o accademici di controllo della qualità che riducono il margine di errore o di parzialità rispetto alle fonti dei livelli successivi.</w:t>
      </w:r>
    </w:p>
    <w:p>
      <w:pPr>
        <w:spacing w:line="276" w:lineRule="auto" w:after="0"/>
        <w:ind w:firstLine="425"/>
        <w:jc w:val="both"/>
      </w:pPr>
      <w:r>
        <w:rPr>
          <w:rFonts w:ascii="Times New Roman" w:hAnsi="Times New Roman" w:cs="Times New Roman" w:eastAsia="Times New Roman"/>
          <w:b w:val="0"/>
          <w:sz w:val="24"/>
        </w:rPr>
        <w:t>Il livello D comprende le fonti di attendibilità modesta: memorialistica di protagonisti, libri-intervista, saggistica giornalistica non sottoposta a referaggio accademico, articoli su testate generaliste o periodiche di non specifica autorevolezza nel campo, blog specialistici e siti di analisi tematica, dichiarazioni rese in sede non processuale ma documentate. La caratteristica comune delle fonti di livello D è quella di non avere autorità formale né meccanismi professionali sistematici di controllo della qualità, ma di provenire da soggetti che, per posizione personale o per competenza specifica, hanno accesso ad informazioni che non sarebbero altrimenti disponibili. Una fonte di livello D non è intrinsecamente inaffidabile — può essere al contrario molto informativa — ma il suo statuto epistemico è quello di una testimonianza individuale non sottoposta al filtro di un meccanismo collettivo di validazione.</w:t>
      </w:r>
    </w:p>
    <w:p>
      <w:pPr>
        <w:spacing w:line="276" w:lineRule="auto" w:after="0"/>
        <w:ind w:firstLine="425"/>
        <w:jc w:val="both"/>
      </w:pPr>
      <w:r>
        <w:rPr>
          <w:rFonts w:ascii="Times New Roman" w:hAnsi="Times New Roman" w:cs="Times New Roman" w:eastAsia="Times New Roman"/>
          <w:b w:val="0"/>
          <w:sz w:val="24"/>
        </w:rPr>
        <w:t>Il livello E comprende le fonti di attendibilità debole: voci e testimonianze indirette, attribuzioni anonime, materiali di provenienza incerta, fonti di area pubblicistica non specialistica, forum, social media, materiali la cui catena di custodia non è verificabile, materiali che rispondono ad evidenti finalità polemiche, propagandistiche o promozionali senza dichiarata attribuzione di responsabilità. Una fonte di livello E non viene scartata automaticamente — può essere il primo segnale di un fenomeno che successive fonti di livello superiore confermeranno — ma non può mai da sola supportare un legame analitico di livello significativo, e deve sempre essere accompagnata da una nota esplicita sulla sua provenienza e sulle ragioni della classificazione al livello E.</w:t>
      </w:r>
    </w:p>
    <w:p>
      <w:pPr>
        <w:spacing w:line="276" w:lineRule="auto" w:after="0"/>
        <w:ind w:firstLine="0"/>
        <w:jc w:val="both"/>
      </w:pPr>
      <w:r>
        <w:rPr>
          <w:rFonts w:ascii="Times New Roman" w:hAnsi="Times New Roman" w:cs="Times New Roman" w:eastAsia="Times New Roman"/>
          <w:b/>
          <w:sz w:val="24"/>
        </w:rPr>
        <w:t>B.3 La scala Savona-legame: cinque livelli di solidità inferenziale</w:t>
      </w:r>
    </w:p>
    <w:p>
      <w:pPr>
        <w:spacing w:line="276" w:lineRule="auto" w:after="0"/>
        <w:ind w:firstLine="425"/>
        <w:jc w:val="both"/>
      </w:pPr>
      <w:r>
        <w:rPr>
          <w:rFonts w:ascii="Times New Roman" w:hAnsi="Times New Roman" w:cs="Times New Roman" w:eastAsia="Times New Roman"/>
          <w:b w:val="0"/>
          <w:sz w:val="24"/>
        </w:rPr>
        <w:t>La scala Savona-legame classifica la solidità del legame inferenziale specifico che la fonte supporta. Il livello 1 corrisponde alla semplice co-occorrenza testuale: due nomi appaiono nello stesso documento, nello stesso paragrafo o nella stessa sequenza, senza che il documento descriva un rapporto fra loro. La co-occorrenza è un dato epistemico reale ma debole: stabilisce che una fonte ha avuto motivo di citare entrambe le entità nella stessa unità testuale, ma non stabilisce alcunché sulla natura del loro rapporto. Una co-occorrenza isolata di livello 1 non giustifica la creazione di un arco nel grafo, ma può essere registrata come segnale che merita verifica con ulteriori fonti.</w:t>
      </w:r>
    </w:p>
    <w:p>
      <w:pPr>
        <w:spacing w:line="276" w:lineRule="auto" w:after="0"/>
        <w:ind w:firstLine="425"/>
        <w:jc w:val="both"/>
      </w:pPr>
      <w:r>
        <w:rPr>
          <w:rFonts w:ascii="Times New Roman" w:hAnsi="Times New Roman" w:cs="Times New Roman" w:eastAsia="Times New Roman"/>
          <w:b w:val="0"/>
          <w:sz w:val="24"/>
        </w:rPr>
        <w:t>Il livello 2 corrisponde alla menzione contestuale significativa: il documento, oltre a citare entrambe le entità, le colloca in un contesto comune che lascia intendere una relazione, senza tuttavia descriverla esplicitamente. Una sentenza che cita due imputati nel medesimo capo di imputazione, una relazione che colloca due organizzazioni nello stesso capitolo dedicato ad una specifica strategia operativa, un articolo investigativo che presenta due soggetti come parti di una stessa vicenda: in tutti questi casi, la fonte stabilisce un legame contestuale che è più forte della semplice co-occorrenza ma che non descrive il contenuto specifico del rapporto. Un legame di livello 2 può giustificare la creazione di un arco nel grafo, marcato come contestuale e con esplicita indicazione della necessità di verifica ulteriore.</w:t>
      </w:r>
    </w:p>
    <w:p>
      <w:pPr>
        <w:spacing w:line="276" w:lineRule="auto" w:after="0"/>
        <w:ind w:firstLine="425"/>
        <w:jc w:val="both"/>
      </w:pPr>
      <w:r>
        <w:rPr>
          <w:rFonts w:ascii="Times New Roman" w:hAnsi="Times New Roman" w:cs="Times New Roman" w:eastAsia="Times New Roman"/>
          <w:b w:val="0"/>
          <w:sz w:val="24"/>
        </w:rPr>
        <w:t>Il livello 3 corrisponde al collegamento descritto con supporto esplicito: la fonte descrive il rapporto fra le due entità in termini specifici, attribuendovi una natura, una direzione, una funzione, e fornendo dettagli che permettono di caratterizzare il legame. Il livello 3 è il livello standard del lavoro analitico: la maggior parte degli archi del grafo viene costruita su legami di livello 3, che presuppongono una fonte che effettivamente racconta cosa lega le due entità in questione. La caratteristica del livello 3 è che il collegamento è descritto da una sola fonte di livello B, C o D oppure è descritto da una fonte di livello E in concorso con una fonte di livello superiore.</w:t>
      </w:r>
    </w:p>
    <w:p>
      <w:pPr>
        <w:spacing w:line="276" w:lineRule="auto" w:after="0"/>
        <w:ind w:firstLine="425"/>
        <w:jc w:val="both"/>
      </w:pPr>
      <w:r>
        <w:rPr>
          <w:rFonts w:ascii="Times New Roman" w:hAnsi="Times New Roman" w:cs="Times New Roman" w:eastAsia="Times New Roman"/>
          <w:b w:val="0"/>
          <w:sz w:val="24"/>
        </w:rPr>
        <w:t>Il livello 4 corrisponde al collegamento corroborato da più fonti autonome: il rapporto fra le due entità è descritto da almeno due fonti di livello pari o superiore a C, fra loro indipendenti per provenienza, per metodo di acquisizione e per filiera redazionale. La corroborazione da più fonti autonome è un salto qualitativo rispetto al livello 3 perché riduce drasticamente la probabilità che il collegamento sia frutto di un singolo errore di fonte, di una manipolazione mirata o di una distorsione di parte. La specifica del 'pari o superiore a C' discrimina la corroborazione genuina dalla pseudo-corroborazione prodotta da fonti di livello E che si copiano fra loro.</w:t>
      </w:r>
    </w:p>
    <w:p>
      <w:pPr>
        <w:spacing w:line="276" w:lineRule="auto" w:after="0"/>
        <w:ind w:firstLine="425"/>
        <w:jc w:val="both"/>
      </w:pPr>
      <w:r>
        <w:rPr>
          <w:rFonts w:ascii="Times New Roman" w:hAnsi="Times New Roman" w:cs="Times New Roman" w:eastAsia="Times New Roman"/>
          <w:b w:val="0"/>
          <w:sz w:val="24"/>
        </w:rPr>
        <w:t>Il livello 5 corrisponde al collegamento giudizialmente accertato o istituzionalmente consolidato: il rapporto fra le due entità è oggetto di una sentenza definitiva che lo stabilisce come fatto giuridico, oppure è registrato in un atto normativo primario che lo riconosce come tale, oppure è documentato in atti istituzionali primari di un'autorità che ha competenza diretta sull'oggetto del rapporto. Il livello 5 è il massimo grado di solidità inferenziale ottenibile all'interno del corpus, e corrisponde al criterio probatorio del giudizio in giudicato proprio del processo penale.</w:t>
      </w:r>
    </w:p>
    <w:p>
      <w:pPr>
        <w:spacing w:line="276" w:lineRule="auto" w:after="0"/>
        <w:ind w:firstLine="0"/>
        <w:jc w:val="both"/>
      </w:pPr>
      <w:r>
        <w:rPr>
          <w:rFonts w:ascii="Times New Roman" w:hAnsi="Times New Roman" w:cs="Times New Roman" w:eastAsia="Times New Roman"/>
          <w:b/>
          <w:sz w:val="24"/>
        </w:rPr>
        <w:t>B.4 La matrice combinata fonte × legame e la regola di compressione</w:t>
      </w:r>
    </w:p>
    <w:p>
      <w:pPr>
        <w:spacing w:line="276" w:lineRule="auto" w:after="0"/>
        <w:ind w:firstLine="425"/>
        <w:jc w:val="both"/>
      </w:pPr>
      <w:r>
        <w:rPr>
          <w:rFonts w:ascii="Times New Roman" w:hAnsi="Times New Roman" w:cs="Times New Roman" w:eastAsia="Times New Roman"/>
          <w:b w:val="0"/>
          <w:sz w:val="24"/>
        </w:rPr>
        <w:t>La combinazione delle due scale produce una matrice cinque-per-cinque con venticinque celle distinte, ciascuna delle quali si caratterizza per una specifica configurazione fonte-legame. La cella A-5 corrisponde al massimo grado epistemico ottenibile: una sentenza definitiva che accerta un legame come fatto giuridico. La cella E-1 corrisponde al minimo grado utilmente registrabile: una fonte di provenienza incerta che cita due nomi senza descrivere un rapporto, registrata solo come segnale per ulteriori verifiche. Le ventitré celle intermedie distribuiscono le configurazioni epistemiche del corpus secondo una diagonale di crescente robustezza dalla cella E-1 alla cella A-5, con le celle fuori-diagonale che corrispondono ai casi più analiticamente interessanti perché segnalano asimmetrie fra l'attendibilità della fonte e la solidità del legame.</w:t>
      </w:r>
    </w:p>
    <w:p>
      <w:pPr>
        <w:spacing w:line="276" w:lineRule="auto" w:after="0"/>
        <w:ind w:firstLine="425"/>
        <w:jc w:val="both"/>
      </w:pPr>
      <w:r>
        <w:rPr>
          <w:rFonts w:ascii="Times New Roman" w:hAnsi="Times New Roman" w:cs="Times New Roman" w:eastAsia="Times New Roman"/>
          <w:b w:val="0"/>
          <w:sz w:val="24"/>
        </w:rPr>
        <w:t>La cella A-1 è il caso paradossale di una sentenza definitiva che registra solo una co-occorrenza testuale di due nomi senza descrivere alcun legame: la fonte è massima ma il legame è minimo. Una classificazione che si limitasse al livello della fonte attribuirebbe a questa cella un grado A, mentre l'effettiva robustezza inferenziale è bassa. La cella D-4 è il caso speculare di una memorialistica giudicata di livello D che descrive con grande dettaglio un legame corroborato da almeno un'altra fonte autonoma di livello superiore: la fonte è modesta ma il legame, una volta corroborato, è solido. La cella E-3 è il caso di una fonte debole che descrive un collegamento con dettagli specifici che però non sono corroborati da altre fonti: la fonte è inaffidabile ma il dettaglio del legame è significativo. Ciascuna di queste celle riceve una classificazione finale Savona distinta secondo la regola di compressione che segue.</w:t>
      </w:r>
    </w:p>
    <w:p>
      <w:pPr>
        <w:spacing w:line="276" w:lineRule="auto" w:after="0"/>
        <w:ind w:firstLine="425"/>
        <w:jc w:val="both"/>
      </w:pPr>
      <w:r>
        <w:rPr>
          <w:rFonts w:ascii="Times New Roman" w:hAnsi="Times New Roman" w:cs="Times New Roman" w:eastAsia="Times New Roman"/>
          <w:b w:val="0"/>
          <w:sz w:val="24"/>
        </w:rPr>
        <w:t>La regola di compressione dalla matrice fonte × legame alla scala Savona tripartita originaria è il prodotto delle due dimensioni corrette per asimmetrie strutturali. Il legame è classificato Savona A — connessione documentata — quando ricorre almeno una delle tre configurazioni: fonte di livello A con legame di livello pari o superiore a 4; fonte di livello B con legame di livello 5; legame di livello 5 indipendentemente dal livello della fonte purché la fonte sia almeno di livello D. Il legame è classificato Savona B — connessione indiziaria — quando ricorre almeno una delle tre configurazioni: fonte di livello A con legame di livello 3; fonte di livello B o C con legame di livello 4; fonte di livello B o C con legame di livello 3 ma corroborata da almeno una seconda fonte autonoma di livello pari o superiore a D con legame di livello pari o superiore a 3. Il legame è classificato Savona C — connessione ipotetica — in tutti gli altri casi, con esclusione delle configurazioni che non superano la soglia minima di registrabilità costituita dalla cella E-1 isolata.</w:t>
      </w:r>
    </w:p>
    <w:p>
      <w:pPr>
        <w:spacing w:line="276" w:lineRule="auto" w:after="0"/>
        <w:ind w:firstLine="425"/>
        <w:jc w:val="both"/>
      </w:pPr>
      <w:r>
        <w:rPr>
          <w:rFonts w:ascii="Times New Roman" w:hAnsi="Times New Roman" w:cs="Times New Roman" w:eastAsia="Times New Roman"/>
          <w:b w:val="0"/>
          <w:sz w:val="24"/>
        </w:rPr>
        <w:t>La regola di compressione è asimmetrica fra le due dimensioni perché la solidità del legame è strutturalmente più discriminante dell'attendibilità della fonte. Una fonte massima con legame minimo non produce conoscenza relazionale, perché la fonte non racconta cosa lega le entità in questione; una fonte modesta con legame massimo, corroborato, produce conoscenza relazionale solida, perché il legame è descritto con dettaglio e la corroborazione riduce la dipendenza dalla singola fonte. Questa asimmetria riflette il principio epistemologico fondamentale della Nota Metodologica originaria: la conoscenza nel campo del potere occulto si costruisce per triangolazione e convergenza di indizi, non per appello all'autorità di una singola fonte privilegiata.</w:t>
      </w:r>
    </w:p>
    <w:p>
      <w:pPr>
        <w:spacing w:line="276" w:lineRule="auto" w:after="0"/>
        <w:ind w:firstLine="0"/>
        <w:jc w:val="both"/>
      </w:pPr>
      <w:r>
        <w:rPr>
          <w:rFonts w:ascii="Times New Roman" w:hAnsi="Times New Roman" w:cs="Times New Roman" w:eastAsia="Times New Roman"/>
          <w:b/>
          <w:sz w:val="24"/>
        </w:rPr>
        <w:t>B.5 Continuità con la Scala Savona originaria e modalità di transizione</w:t>
      </w:r>
    </w:p>
    <w:p>
      <w:pPr>
        <w:spacing w:line="276" w:lineRule="auto" w:after="0"/>
        <w:ind w:firstLine="425"/>
        <w:jc w:val="both"/>
      </w:pPr>
      <w:r>
        <w:rPr>
          <w:rFonts w:ascii="Times New Roman" w:hAnsi="Times New Roman" w:cs="Times New Roman" w:eastAsia="Times New Roman"/>
          <w:b w:val="0"/>
          <w:sz w:val="24"/>
        </w:rPr>
        <w:t>La doppia scala proposta non sostituisce la Scala Savona originaria ma la articola internamente. Tutti i Registri prodotti fino a V53 continuano ad utilizzare la classificazione tripartita A-B-C nella stesura narrativa, e la classificazione tripartita resta lo standard comunicativo verso il lettore. La doppia scala opera come livello di lavoro interno al ricercatore, non come elemento espositivo dell'opera. Nella stesura narrativa di un capitolo, il legame fra due nodi viene presentato con la classificazione finale A, B o C, esattamente come nei Registri precedenti; la doppia scala fornisce al ricercatore lo strumento per arrivare a quella classificazione finale con maggiore granularità e maggiore consapevolezza delle proprie scelte epistemiche.</w:t>
      </w:r>
    </w:p>
    <w:p>
      <w:pPr>
        <w:spacing w:line="276" w:lineRule="auto" w:after="0"/>
        <w:ind w:firstLine="425"/>
        <w:jc w:val="both"/>
      </w:pPr>
      <w:r>
        <w:rPr>
          <w:rFonts w:ascii="Times New Roman" w:hAnsi="Times New Roman" w:cs="Times New Roman" w:eastAsia="Times New Roman"/>
          <w:b w:val="0"/>
          <w:sz w:val="24"/>
        </w:rPr>
        <w:t>La transizione operativa dalla Scala Savona singola alla doppia scala avviene per i Registri successivi al V53 attraverso un processo incrementale. I legami già consolidati nei Registri precedenti mantengono la loro classificazione tripartita originaria fino a quando una sessione di lavoro non li rivisita per altre ragioni; quando un legame viene rivisitato — perché una nuova fonte lo rafforza, perché emergono dati che lo problematizzano, perché viene esteso verso nuovi nodi — la sua classificazione viene riformulata secondo la doppia scala, e la classificazione tripartita finale viene ricalcolata sulla base della regola di compressione. Questa transizione incrementale evita la riscrittura sistematica del corpus pregresso, impossibile per ragioni di tempo, e permette il graduale arricchimento epistemico del Registro nei volumi successivi.</w:t>
      </w:r>
    </w:p>
    <w:p>
      <w:pPr>
        <w:spacing w:line="276" w:lineRule="auto" w:after="0"/>
        <w:ind w:firstLine="425"/>
        <w:jc w:val="both"/>
      </w:pPr>
      <w:r>
        <w:rPr>
          <w:rFonts w:ascii="Times New Roman" w:hAnsi="Times New Roman" w:cs="Times New Roman" w:eastAsia="Times New Roman"/>
          <w:b w:val="0"/>
          <w:sz w:val="24"/>
        </w:rPr>
        <w:t>Una conseguenza pratica della doppia scala è che alcuni legami che erano stati classificati B nei Registri precedenti potranno risultare, alla rivisitazione, A o C secondo il nuovo strumento. Quando questo avviene, la riclassificazione viene esplicitamente annotata nel capitolo che la compie, con riferimento alla classificazione originaria, alla nuova classificazione fonte × legame ed alle ragioni epistemiche della transizione. Questa annotazione fa parte della trasparenza metodologica che la Nota Metodologica originaria ha identificato come condizione di possibilità della conoscenza nel campo del potere occulto: ogni revisione della classificazione probatoria deve essere visibile al lettore, perché ogni revisione costituisce un passaggio informativo che il lettore deve poter valutare in autonomia.</w:t>
      </w:r>
    </w:p>
    <w:p>
      <w:pPr>
        <w:spacing w:line="276" w:lineRule="auto" w:after="0"/>
        <w:ind w:firstLine="0"/>
        <w:jc w:val="both"/>
      </w:pPr>
      <w:r>
        <w:rPr>
          <w:rFonts w:ascii="Times New Roman" w:hAnsi="Times New Roman" w:cs="Times New Roman" w:eastAsia="Times New Roman"/>
          <w:b/>
          <w:sz w:val="24"/>
        </w:rPr>
        <w:t>Sezione C — Protocollo operativo in sette fasi</w:t>
      </w:r>
    </w:p>
    <w:p>
      <w:pPr>
        <w:spacing w:line="276" w:lineRule="auto" w:after="0"/>
        <w:ind w:firstLine="0"/>
        <w:jc w:val="both"/>
      </w:pPr>
      <w:r>
        <w:rPr>
          <w:rFonts w:ascii="Times New Roman" w:hAnsi="Times New Roman" w:cs="Times New Roman" w:eastAsia="Times New Roman"/>
          <w:b/>
          <w:sz w:val="24"/>
        </w:rPr>
        <w:t>C.1 Ratio del protocollo procedurale</w:t>
      </w:r>
    </w:p>
    <w:p>
      <w:pPr>
        <w:spacing w:line="276" w:lineRule="auto" w:after="0"/>
        <w:ind w:firstLine="425"/>
        <w:jc w:val="both"/>
      </w:pPr>
      <w:r>
        <w:rPr>
          <w:rFonts w:ascii="Times New Roman" w:hAnsi="Times New Roman" w:cs="Times New Roman" w:eastAsia="Times New Roman"/>
          <w:b w:val="0"/>
          <w:sz w:val="24"/>
        </w:rPr>
        <w:t>Il protocollo operativo in sette fasi formalizza la sequenza procedurale che governa l'ingestione di nuovi corpora documentali nel Registro Analitico. La sua ratio è triplice. In primo luogo, garantisce la riproducibilità della procedura: una sessione di lavoro che segue il protocollo produce risultati la cui logica è ricostruibile a posteriori, sia dal ricercatore stesso in sessioni successive sia da un eventuale revisore esterno. In secondo luogo, riduce la dispersione metodologica che si verifica quando l'ordine delle operazioni varia da sessione a sessione, producendo registrazioni eterogenee dello stesso tipo di informazione e generando incoerenze interne nel Registro. In terzo luogo, rende esplicito quale operazione viene compiuta in ciascuna fase, separando concettualmente il momento dell'estrazione documentale dal momento dell'inferenza relazionale, e separando entrambi dal momento della valutazione probatoria.</w:t>
      </w:r>
    </w:p>
    <w:p>
      <w:pPr>
        <w:spacing w:line="276" w:lineRule="auto" w:after="0"/>
        <w:ind w:firstLine="425"/>
        <w:jc w:val="both"/>
      </w:pPr>
      <w:r>
        <w:rPr>
          <w:rFonts w:ascii="Times New Roman" w:hAnsi="Times New Roman" w:cs="Times New Roman" w:eastAsia="Times New Roman"/>
          <w:b w:val="0"/>
          <w:sz w:val="24"/>
        </w:rPr>
        <w:t>Il protocollo non è una camicia di forza. Le sette fasi non vanno necessariamente compiute in un'unica sessione né da un unico operatore: possono distribuirsi su sessioni successive, possono essere compiute parallelamente per corpora diversi, possono ammettere iterazioni ricorsive in cui una fase successiva induce a ritornare a una fase precedente per integrazioni o correzioni. La rigidità è sull'ordine concettuale delle operazioni, non sulla loro contiguità temporale. Ciò che il protocollo prescrive è che, per ogni nuova acquisizione documentale, ciascuna delle sette fasi sia compiuta esplicitamente, con tracce documentali della propria esecuzione, prima che il materiale possa essere considerato pienamente integrato nel Registro.</w:t>
      </w:r>
    </w:p>
    <w:p>
      <w:pPr>
        <w:spacing w:line="276" w:lineRule="auto" w:after="0"/>
        <w:ind w:firstLine="0"/>
        <w:jc w:val="both"/>
      </w:pPr>
      <w:r>
        <w:rPr>
          <w:rFonts w:ascii="Times New Roman" w:hAnsi="Times New Roman" w:cs="Times New Roman" w:eastAsia="Times New Roman"/>
          <w:b/>
          <w:sz w:val="24"/>
        </w:rPr>
        <w:t>C.2 Fase prima: definizione e normalizzazione delle keyword</w:t>
      </w:r>
    </w:p>
    <w:p>
      <w:pPr>
        <w:spacing w:line="276" w:lineRule="auto" w:after="0"/>
        <w:ind w:firstLine="425"/>
        <w:jc w:val="both"/>
      </w:pPr>
      <w:r>
        <w:rPr>
          <w:rFonts w:ascii="Times New Roman" w:hAnsi="Times New Roman" w:cs="Times New Roman" w:eastAsia="Times New Roman"/>
          <w:b w:val="0"/>
          <w:sz w:val="24"/>
        </w:rPr>
        <w:t>La prima fase consiste nella definizione del dizionario di keyword specifico del corpus che si sta acquisendo. Il dizionario non è costruito a priori sulla base di intuizioni del ricercatore: è costruito a posteriori sulla base di una lettura preliminare del corpus che identifica i termini ricorrenti, gli attori frequentemente citati, le organizzazioni coinvolte, i luoghi rilevanti, gli eventi sentinella. Questa costruzione a posteriori è coerente con il principio della grounded theory richiamato nella Nota Metodologica originaria: le categorie analitiche emergono dai dati, non vengono imposte dall'esterno.</w:t>
      </w:r>
    </w:p>
    <w:p>
      <w:pPr>
        <w:spacing w:line="276" w:lineRule="auto" w:after="0"/>
        <w:ind w:firstLine="425"/>
        <w:jc w:val="both"/>
      </w:pPr>
      <w:r>
        <w:rPr>
          <w:rFonts w:ascii="Times New Roman" w:hAnsi="Times New Roman" w:cs="Times New Roman" w:eastAsia="Times New Roman"/>
          <w:b w:val="0"/>
          <w:sz w:val="24"/>
        </w:rPr>
        <w:t>La normalizzazione delle keyword segue il protocollo della Sezione A della presente Appendice. Per ciascuna keyword identificata si verifica se l'entità corrispondente è già registrata nel Registro: se è già registrata, l'occorrenza viene ricondotta alla forma canonica esistente e l'eventuale forma testuale del corpus che non sia già presente nella tabella alias viene aggiunta come nuovo alias con riferimento al documento d'origine; se non è già registrata, l'entità viene creata applicando la procedura di definizione della forma canonica e costruendo la tabella alias iniziale a partire dalle forme attestate nel corpus. La verifica preliminare di non-duplicazione è critica: un'entità che già esiste sotto altra forma canonica e viene rifondata come nuova entità produce una frammentazione del grafo che è poi difficile da sanare.</w:t>
      </w:r>
    </w:p>
    <w:p>
      <w:pPr>
        <w:spacing w:line="276" w:lineRule="auto" w:after="0"/>
        <w:ind w:firstLine="425"/>
        <w:jc w:val="both"/>
      </w:pPr>
      <w:r>
        <w:rPr>
          <w:rFonts w:ascii="Times New Roman" w:hAnsi="Times New Roman" w:cs="Times New Roman" w:eastAsia="Times New Roman"/>
          <w:b w:val="0"/>
          <w:sz w:val="24"/>
        </w:rPr>
        <w:t>Per i corpora di grandi dimensioni — come è stato il caso del Progetto BLAZE e BLAZE II con i suoi cento documenti, del corpus Russia PDF A e B, della Commissione Antimafia della Diciottesima Legislatura — la prima fase si articola in due tempi distinti. Il primo tempo è la costruzione di un dizionario provvisorio basato su una scansione rapida del corpus che identifica le frequenze lessicali principali. Il secondo tempo è il consolidamento del dizionario sulla base di una lettura più approfondita di un sotto-insieme rappresentativo del corpus, che permette di affinare la classificazione delle keyword per famiglia analitica e di escludere falsi positivi prodotti dalla frequenza lessicale ma privi di rilevanza analitica. Il dizionario consolidato che esce dalla seconda iterazione è quello che governa le fasi successive del protocollo.</w:t>
      </w:r>
    </w:p>
    <w:p>
      <w:pPr>
        <w:spacing w:line="276" w:lineRule="auto" w:after="0"/>
        <w:ind w:firstLine="0"/>
        <w:jc w:val="both"/>
      </w:pPr>
      <w:r>
        <w:rPr>
          <w:rFonts w:ascii="Times New Roman" w:hAnsi="Times New Roman" w:cs="Times New Roman" w:eastAsia="Times New Roman"/>
          <w:b/>
          <w:sz w:val="24"/>
        </w:rPr>
        <w:t>C.3 Fase seconda: interrogazione strutturata dei corpora</w:t>
      </w:r>
    </w:p>
    <w:p>
      <w:pPr>
        <w:spacing w:line="276" w:lineRule="auto" w:after="0"/>
        <w:ind w:firstLine="425"/>
        <w:jc w:val="both"/>
      </w:pPr>
      <w:r>
        <w:rPr>
          <w:rFonts w:ascii="Times New Roman" w:hAnsi="Times New Roman" w:cs="Times New Roman" w:eastAsia="Times New Roman"/>
          <w:b w:val="0"/>
          <w:sz w:val="24"/>
        </w:rPr>
        <w:t>La seconda fase consiste nell'interrogazione sistematica del corpus sulla base del dizionario consolidato. L'interrogazione non è una singola ricerca lineare ma un'operazione articolata su quattro modalità complementari. La prima modalità è la ricerca singola per keyword: ciascuna keyword del dizionario viene cercata isolatamente nell'intero corpus, e tutte le occorrenze vengono raccolte come materiale di lavoro. Questa modalità è quella che produce il volume maggiore di materiale ma anche quella con il rapporto segnale-rumore più basso, perché molte occorrenze risulteranno irrilevanti rispetto al lavoro analitico in corso.</w:t>
      </w:r>
    </w:p>
    <w:p>
      <w:pPr>
        <w:spacing w:line="276" w:lineRule="auto" w:after="0"/>
        <w:ind w:firstLine="425"/>
        <w:jc w:val="both"/>
      </w:pPr>
      <w:r>
        <w:rPr>
          <w:rFonts w:ascii="Times New Roman" w:hAnsi="Times New Roman" w:cs="Times New Roman" w:eastAsia="Times New Roman"/>
          <w:b w:val="0"/>
          <w:sz w:val="24"/>
        </w:rPr>
        <w:t>La seconda modalità è la ricerca combinata fra keyword di famiglie diverse: due o più keyword vengono cercate nelle stesse unità testuali per identificare i punti di intersezione fra famiglie analitiche differenti. Questa modalità è cruciale per il lavoro inter-dominio perché identifica direttamente le pagine del corpus in cui un'entità di un dominio viene citata insieme ad un'entità di un altro dominio, e quindi i candidati naturali per la costruzione di archi inter-dominio nel grafo. La terza modalità è la ricerca combinata con qualificatori contestuali: una keyword viene cercata in combinazione con un toponimo, una data, un evento, un'organizzazione, per identificare le occorrenze in cui l'entità è collocata in uno specifico contesto spaziale, temporale, eventuale o organizzativo. Questa modalità è particolarmente produttiva per il lavoro sulla Pattern 3 della Nota Metodologica — l'analisi delle coincidenze temporali — e sulla Pattern 10 — l'analisi della convergenza geografica.</w:t>
      </w:r>
    </w:p>
    <w:p>
      <w:pPr>
        <w:spacing w:line="276" w:lineRule="auto" w:after="0"/>
        <w:ind w:firstLine="425"/>
        <w:jc w:val="both"/>
      </w:pPr>
      <w:r>
        <w:rPr>
          <w:rFonts w:ascii="Times New Roman" w:hAnsi="Times New Roman" w:cs="Times New Roman" w:eastAsia="Times New Roman"/>
          <w:b w:val="0"/>
          <w:sz w:val="24"/>
        </w:rPr>
        <w:t>La quarta modalità è la ricerca con parole-ponte: le keyword vengono cercate in combinazione con termini concettuali che indicano la presenza di un legame di interesse analitico — termini come 'rete', 'cellula', 'organizzazione', 'rivendicazione', 'arsenale', 'copertura', 'depistaggio', 'mandamento', 'contiguità', 'mediazione', 'finanziamento', 'riciclaggio'. La presenza di una parola-ponte nelle vicinanze di una keyword è un segnale che il documento sta effettivamente descrivendo un legame relazionale, non semplicemente citando l'entità in passaggio. Questa modalità contribuisce in modo diretto alla classificazione Savona-legame della terza fase.</w:t>
      </w:r>
    </w:p>
    <w:p>
      <w:pPr>
        <w:spacing w:line="276" w:lineRule="auto" w:after="0"/>
        <w:ind w:firstLine="0"/>
        <w:jc w:val="both"/>
      </w:pPr>
      <w:r>
        <w:rPr>
          <w:rFonts w:ascii="Times New Roman" w:hAnsi="Times New Roman" w:cs="Times New Roman" w:eastAsia="Times New Roman"/>
          <w:b/>
          <w:sz w:val="24"/>
        </w:rPr>
        <w:t>C.4 Fase terza: estrazione codificata delle occorrenze</w:t>
      </w:r>
    </w:p>
    <w:p>
      <w:pPr>
        <w:spacing w:line="276" w:lineRule="auto" w:after="0"/>
        <w:ind w:firstLine="425"/>
        <w:jc w:val="both"/>
      </w:pPr>
      <w:r>
        <w:rPr>
          <w:rFonts w:ascii="Times New Roman" w:hAnsi="Times New Roman" w:cs="Times New Roman" w:eastAsia="Times New Roman"/>
          <w:b w:val="0"/>
          <w:sz w:val="24"/>
        </w:rPr>
        <w:t>La terza fase consiste nell'estrazione strutturata delle occorrenze identificate nella seconda fase. Per ciascuna occorrenza significativa viene compilata una scheda di estrazione che registra dieci informazioni minime. La prima informazione è il riferimento documentale completo della fonte, articolato in nome del documento, data del documento, autore o ente produttore, livello Savona-fonte assegnato. La seconda informazione è la data o il periodo del fatto descritto, distinta dalla data del documento per evitare la confusione fra il momento in cui un fatto avviene ed il momento in cui un fatto viene riferito. La terza informazione è l'elenco dei soggetti citati nell'occorrenza, con riferimento alle forme canoniche adottate per ciascuno secondo il protocollo della Sezione A.</w:t>
      </w:r>
    </w:p>
    <w:p>
      <w:pPr>
        <w:spacing w:line="276" w:lineRule="auto" w:after="0"/>
        <w:ind w:firstLine="425"/>
        <w:jc w:val="both"/>
      </w:pPr>
      <w:r>
        <w:rPr>
          <w:rFonts w:ascii="Times New Roman" w:hAnsi="Times New Roman" w:cs="Times New Roman" w:eastAsia="Times New Roman"/>
          <w:b w:val="0"/>
          <w:sz w:val="24"/>
        </w:rPr>
        <w:t>La quarta informazione è l'elenco delle organizzazioni citate nell'occorrenza, con identica procedura di normalizzazione. La quinta informazione è l'elenco delle armi, dei materiali o degli strumenti operativi citati, ove pertinente. La sesta informazione è l'elenco degli eventi storici citati o di cui l'occorrenza descrive le circostanze. La settima informazione è l'elenco dei luoghi citati, normalizzati secondo il protocollo toponomastico. L'ottava informazione è la descrizione sintetica del nesso fra le entità citate, ossia il contenuto specifico del legame che la fonte stabilisce. La nona informazione è il livello Savona-legame assegnato sulla base della qualità della descrizione del nesso. La decima informazione è la registrazione di eventuali contraddizioni interne all'occorrenza, di ambiguità referenziali, di indicazioni che il documento fornisce informazioni di seconda mano o di provenienza incerta.</w:t>
      </w:r>
    </w:p>
    <w:p>
      <w:pPr>
        <w:spacing w:line="276" w:lineRule="auto" w:after="0"/>
        <w:ind w:firstLine="425"/>
        <w:jc w:val="both"/>
      </w:pPr>
      <w:r>
        <w:rPr>
          <w:rFonts w:ascii="Times New Roman" w:hAnsi="Times New Roman" w:cs="Times New Roman" w:eastAsia="Times New Roman"/>
          <w:b w:val="0"/>
          <w:sz w:val="24"/>
        </w:rPr>
        <w:t>L'estrazione codificata produce una rappresentazione strutturata dell'informazione che è intermedia fra il materiale documentale grezzo e l'arco del grafo finale. Questa rappresentazione intermedia è importante per due ragioni. In primo luogo, separa il momento dell'estrazione dal momento dell'inferenza: la scheda registra cosa il documento dice, non cosa il ricercatore inferisce dal documento; l'inferenza viene compiuta esplicitamente nella fase successiva, su materiale già estratto e codificato. In secondo luogo, mantiene una traccia documentale del passaggio dal materiale grezzo all'arco finale, permettendo a posteriori di verificare la correttezza dell'inferenza compiuta e di rivisitarla quando emergano nuovi elementi.</w:t>
      </w:r>
    </w:p>
    <w:p>
      <w:pPr>
        <w:spacing w:line="276" w:lineRule="auto" w:after="0"/>
        <w:ind w:firstLine="0"/>
        <w:jc w:val="both"/>
      </w:pPr>
      <w:r>
        <w:rPr>
          <w:rFonts w:ascii="Times New Roman" w:hAnsi="Times New Roman" w:cs="Times New Roman" w:eastAsia="Times New Roman"/>
          <w:b/>
          <w:sz w:val="24"/>
        </w:rPr>
        <w:t>C.5 Fase quarta: codifica relazionale in nodi e archi</w:t>
      </w:r>
    </w:p>
    <w:p>
      <w:pPr>
        <w:spacing w:line="276" w:lineRule="auto" w:after="0"/>
        <w:ind w:firstLine="425"/>
        <w:jc w:val="both"/>
      </w:pPr>
      <w:r>
        <w:rPr>
          <w:rFonts w:ascii="Times New Roman" w:hAnsi="Times New Roman" w:cs="Times New Roman" w:eastAsia="Times New Roman"/>
          <w:b w:val="0"/>
          <w:sz w:val="24"/>
        </w:rPr>
        <w:t>La quarta fase consiste nella traduzione delle schede di estrazione in nodi ed archi del grafo della rete. Ogni occorrenza significativa produce, in linea di principio, una pluralità di archi: se un'occorrenza descrive un soggetto che partecipa a un evento impiegando una specifica arma in compagnia di altri membri della medesima organizzazione, l'occorrenza genera almeno sei archi distinti — il legame fra il soggetto e l'evento, il legame fra l'evento e l'arma, il legame fra il soggetto e l'arma, il legame fra il soggetto e l'organizzazione, il legame fra l'evento e l'organizzazione, il legame fra il soggetto ed il luogo dell'evento. Ciascuno di questi archi viene registrato con tipo specifico, direzionalità ove pertinente, riferimento alla scheda di estrazione di provenienza, classificazione fonte × legame derivata dalla scheda.</w:t>
      </w:r>
    </w:p>
    <w:p>
      <w:pPr>
        <w:spacing w:line="276" w:lineRule="auto" w:after="0"/>
        <w:ind w:firstLine="425"/>
        <w:jc w:val="both"/>
      </w:pPr>
      <w:r>
        <w:rPr>
          <w:rFonts w:ascii="Times New Roman" w:hAnsi="Times New Roman" w:cs="Times New Roman" w:eastAsia="Times New Roman"/>
          <w:b w:val="0"/>
          <w:sz w:val="24"/>
        </w:rPr>
        <w:t>La codifica relazionale è la fase in cui si rende esplicita la distinzione fra i cinque tipi di archi inter-dominio definiti nella Nota Metodologica originaria. Il tipo dell'arco — collusione, strumentalizzazione, infiltrazione, convergenza, transito — non è derivato meccanicamente dalle parole della fonte ma è il risultato di un'inferenza qualificata sulla natura del rapporto che la fonte descrive. Una sentenza che descrive un politico che riceve denaro da un'organizzazione mafiosa in cambio di protezione legislativa giustifica un arco di tipo 'collusione'. Un atto che descrive un servizio segreto che utilizza un gruppo terroristico come strumento per un'operazione di destabilizzazione, senza che il gruppo sia consapevole di essere strumentalizzato, giustifica un arco di tipo 'strumentalizzazione'. Un documento che descrive un agente di un servizio che si iscrive a una loggia massonica giustifica un arco di tipo 'infiltrazione'. La distinzione fra i tipi è cruciale per le successive analisi di pattern, e va compiuta con attenzione nell'arco di questa quarta fase.</w:t>
      </w:r>
    </w:p>
    <w:p>
      <w:pPr>
        <w:spacing w:line="276" w:lineRule="auto" w:after="0"/>
        <w:ind w:firstLine="425"/>
        <w:jc w:val="both"/>
      </w:pPr>
      <w:r>
        <w:rPr>
          <w:rFonts w:ascii="Times New Roman" w:hAnsi="Times New Roman" w:cs="Times New Roman" w:eastAsia="Times New Roman"/>
          <w:b w:val="0"/>
          <w:sz w:val="24"/>
        </w:rPr>
        <w:t>Quando un'occorrenza giustifica più archi che condividono uno stesso nodo, è importante non collassarli artificiosamente in un unico arco più generico. Un soggetto che è sia membro di un'organizzazione criminale sia iscritto a una loggia massonica genera due archi distinti — appartenenza all'organizzazione e iscrizione alla loggia — e non un singolo arco di natura ibrida. La distinzione è importante perché la successiva analisi multilivello del grafo opera proprio sulla pluralità dei layer e sulla natura inter-layer dei collegamenti.</w:t>
      </w:r>
    </w:p>
    <w:p>
      <w:pPr>
        <w:spacing w:line="276" w:lineRule="auto" w:after="0"/>
        <w:ind w:firstLine="0"/>
        <w:jc w:val="both"/>
      </w:pPr>
      <w:r>
        <w:rPr>
          <w:rFonts w:ascii="Times New Roman" w:hAnsi="Times New Roman" w:cs="Times New Roman" w:eastAsia="Times New Roman"/>
          <w:b/>
          <w:sz w:val="24"/>
        </w:rPr>
        <w:t>C.6 Fase quinta: triangolazione e verifica incrociata</w:t>
      </w:r>
    </w:p>
    <w:p>
      <w:pPr>
        <w:spacing w:line="276" w:lineRule="auto" w:after="0"/>
        <w:ind w:firstLine="425"/>
        <w:jc w:val="both"/>
      </w:pPr>
      <w:r>
        <w:rPr>
          <w:rFonts w:ascii="Times New Roman" w:hAnsi="Times New Roman" w:cs="Times New Roman" w:eastAsia="Times New Roman"/>
          <w:b w:val="0"/>
          <w:sz w:val="24"/>
        </w:rPr>
        <w:t>La quinta fase consiste nella verifica incrociata degli archi prodotti nella quarta fase rispetto al corpus pregresso e rispetto a fonti ulteriori non incluse nel corpus oggetto della sessione corrente. La triangolazione opera sui tre livelli definiti nel documento metodologico esterno valutato nella valutazione critica preliminare e qui adottati con modificazioni. La triangolazione di primo livello verifica le combinazioni elementari fra entità: evento-arma-organizzazione, persona-evento-organizzazione, vittima-evento-organizzazione, mafia-evento-luogo. L'obiettivo è identificare sottoinsiemi di archi che condividono caratteristiche comuni e verificare se la condivisione è confermata da fonti ulteriori.</w:t>
      </w:r>
    </w:p>
    <w:p>
      <w:pPr>
        <w:spacing w:line="276" w:lineRule="auto" w:after="0"/>
        <w:ind w:firstLine="425"/>
        <w:jc w:val="both"/>
      </w:pPr>
      <w:r>
        <w:rPr>
          <w:rFonts w:ascii="Times New Roman" w:hAnsi="Times New Roman" w:cs="Times New Roman" w:eastAsia="Times New Roman"/>
          <w:b w:val="0"/>
          <w:sz w:val="24"/>
        </w:rPr>
        <w:t>La triangolazione di secondo livello verifica le combinazioni più complesse: persona-struttura occulta-evento, organizzazione eversiva-organizzazione mafiosa-luogo, arma-soggetto-fonte-epoca, gruppi di persone che ricorrono in più eventi con armi o ambienti simili. L'obiettivo è identificare nodi-ponte, ambienti di transito e configurazioni reticolari che la fase precedente potrebbe non aver riconosciuto perché operava su singole occorrenze. Questa triangolazione è particolarmente utile per consolidare gli archi di tipo 'convergenza' — il quarto tipo della tipologia inter-dominio della Nota Metodologica — perché la convergenza richiede per definizione l'intersezione di percorsi che non hanno contatto diretto.</w:t>
      </w:r>
    </w:p>
    <w:p>
      <w:pPr>
        <w:spacing w:line="276" w:lineRule="auto" w:after="0"/>
        <w:ind w:firstLine="425"/>
        <w:jc w:val="both"/>
      </w:pPr>
      <w:r>
        <w:rPr>
          <w:rFonts w:ascii="Times New Roman" w:hAnsi="Times New Roman" w:cs="Times New Roman" w:eastAsia="Times New Roman"/>
          <w:b w:val="0"/>
          <w:sz w:val="24"/>
        </w:rPr>
        <w:t>La triangolazione di terzo livello verifica le configurazioni strategico-interpretative: ricorrenza di ambienti, ricorrenza di famiglie di armi, continuità di luoghi logistici, ricorrenza di mediatori, finanziatori, protettori o apparati di copertura, continuità lessicale nelle fonti che descrivono fenomeni apparentemente distinti. Questa triangolazione opera ad un livello più ampio della singola sessione di lavoro e tipicamente coinvolge l'intero Registro pregresso, perché il suo obiettivo è verificare se le configurazioni emerse dalla nuova acquisizione documentale presentano isomorfismi con configurazioni già documentate in altri capitoli. La triangolazione di terzo livello è il momento procedurale in cui si attiva la Pattern 11 della Nota Metodologica sull'isomorfismo strutturale.</w:t>
      </w:r>
    </w:p>
    <w:p>
      <w:pPr>
        <w:spacing w:line="276" w:lineRule="auto" w:after="0"/>
        <w:ind w:firstLine="425"/>
        <w:jc w:val="both"/>
      </w:pPr>
      <w:r>
        <w:rPr>
          <w:rFonts w:ascii="Times New Roman" w:hAnsi="Times New Roman" w:cs="Times New Roman" w:eastAsia="Times New Roman"/>
          <w:b w:val="0"/>
          <w:sz w:val="24"/>
        </w:rPr>
        <w:t>L'esito della triangolazione è un giudizio sintetico per ciascun arco prodotto nella quarta fase, articolato in quattro categorie discrete: l'arco è confermato, ossia trova riscontro in almeno una fonte aggiuntiva di livello pari o superiore; l'arco è problematizzato, ossia trova riscontro parziale ma anche elementi contraddittori che richiedono ulteriore approfondimento; l'arco è isolato, ossia non trova riscontri ulteriori ma non trova nemmeno smentite; l'arco è smentito, ossia trova in fonti di livello pari o superiore una smentita esplicita o documentazione che lo contraddice.</w:t>
      </w:r>
    </w:p>
    <w:p>
      <w:pPr>
        <w:spacing w:line="276" w:lineRule="auto" w:after="0"/>
        <w:ind w:firstLine="0"/>
        <w:jc w:val="both"/>
      </w:pPr>
      <w:r>
        <w:rPr>
          <w:rFonts w:ascii="Times New Roman" w:hAnsi="Times New Roman" w:cs="Times New Roman" w:eastAsia="Times New Roman"/>
          <w:b/>
          <w:sz w:val="24"/>
        </w:rPr>
        <w:t>C.7 Fase sesta: consolidamento e classificazione probatoria finale</w:t>
      </w:r>
    </w:p>
    <w:p>
      <w:pPr>
        <w:spacing w:line="276" w:lineRule="auto" w:after="0"/>
        <w:ind w:firstLine="425"/>
        <w:jc w:val="both"/>
      </w:pPr>
      <w:r>
        <w:rPr>
          <w:rFonts w:ascii="Times New Roman" w:hAnsi="Times New Roman" w:cs="Times New Roman" w:eastAsia="Times New Roman"/>
          <w:b w:val="0"/>
          <w:sz w:val="24"/>
        </w:rPr>
        <w:t>La sesta fase consiste nel consolidamento degli archi sulla base degli esiti della triangolazione e nell'attribuzione della classificazione Savona finale. Gli archi confermati ricevono la classificazione finale derivata dalla regola di compressione della Sezione B, applicata sulla doppia scala fonte × legame integrata con il rafforzamento prodotto dalla corroborazione. Un arco che era inizialmente classificato fonte D legame 3 e che riceve corroborazione da una fonte autonoma di livello pari o superiore a C con descrizione di legame di livello 3 transita al livello Savona-legame 4 e di conseguenza al livello Savona finale B. Un arco fonte B legame 5, già di livello Savona finale A, mantiene la classificazione ma con un'annotazione che ne registra il consolidamento attraverso fonti convergenti.</w:t>
      </w:r>
    </w:p>
    <w:p>
      <w:pPr>
        <w:spacing w:line="276" w:lineRule="auto" w:after="0"/>
        <w:ind w:firstLine="425"/>
        <w:jc w:val="both"/>
      </w:pPr>
      <w:r>
        <w:rPr>
          <w:rFonts w:ascii="Times New Roman" w:hAnsi="Times New Roman" w:cs="Times New Roman" w:eastAsia="Times New Roman"/>
          <w:b w:val="0"/>
          <w:sz w:val="24"/>
        </w:rPr>
        <w:t>Gli archi problematizzati ricevono una classificazione provvisoria con esplicita annotazione delle ambiguità riscontrate. La classificazione provvisoria è in genere di livello B con degradazione a C quando la problematizzazione è particolarmente forte. L'annotazione registra le fonti contraddittorie, la natura della contraddizione — discrepanza temporale, discrepanza di attribuzione, divergenza interpretativa — e l'indicazione della verifica ulteriore necessaria per superare la problematizzazione. Un arco problematizzato non viene espulso dal grafo ma è marcato in modo che la sua presenza nelle analisi successive possa essere valutata con la dovuta cautela.</w:t>
      </w:r>
    </w:p>
    <w:p>
      <w:pPr>
        <w:spacing w:line="276" w:lineRule="auto" w:after="0"/>
        <w:ind w:firstLine="425"/>
        <w:jc w:val="both"/>
      </w:pPr>
      <w:r>
        <w:rPr>
          <w:rFonts w:ascii="Times New Roman" w:hAnsi="Times New Roman" w:cs="Times New Roman" w:eastAsia="Times New Roman"/>
          <w:b w:val="0"/>
          <w:sz w:val="24"/>
        </w:rPr>
        <w:t>Gli archi isolati ricevono la classificazione che la doppia scala giustificherebbe, ma con annotazione esplicita dell'isolamento. Un arco isolato di livello fonte C legame 3 riceve classificazione Savona finale C, salvo che la qualità intrinseca della fonte e del legame ne giustifichino una elevazione a B. L'annotazione dell'isolamento è importante per due ragioni: documenta che il ricercatore ha effettivamente cercato corroborazioni e non le ha trovate, e segnala al lettore che l'arco merita ulteriori verifiche in sessioni di lavoro future. Gli archi smentiti, infine, vengono rimossi dal grafo, ma la traccia della loro produzione provvisoria e della successiva smentita viene conservata in un registro separato di archi smentiti, perché la storia delle smentite è essa stessa informazione analiticamente rilevante: la frequenza con cui un determinato tipo di arco viene prodotto e poi smentito può costituire un indicatore di sistematica disinformazione attorno ad uno specifico cluster di entità.</w:t>
      </w:r>
    </w:p>
    <w:p>
      <w:pPr>
        <w:spacing w:line="276" w:lineRule="auto" w:after="0"/>
        <w:ind w:firstLine="0"/>
        <w:jc w:val="both"/>
      </w:pPr>
      <w:r>
        <w:rPr>
          <w:rFonts w:ascii="Times New Roman" w:hAnsi="Times New Roman" w:cs="Times New Roman" w:eastAsia="Times New Roman"/>
          <w:b/>
          <w:sz w:val="24"/>
        </w:rPr>
        <w:t>C.8 Fase settima: aggiornamento cumulativo del Registro Analitico</w:t>
      </w:r>
    </w:p>
    <w:p>
      <w:pPr>
        <w:spacing w:line="276" w:lineRule="auto" w:after="0"/>
        <w:ind w:firstLine="425"/>
        <w:jc w:val="both"/>
      </w:pPr>
      <w:r>
        <w:rPr>
          <w:rFonts w:ascii="Times New Roman" w:hAnsi="Times New Roman" w:cs="Times New Roman" w:eastAsia="Times New Roman"/>
          <w:b w:val="0"/>
          <w:sz w:val="24"/>
        </w:rPr>
        <w:t>La settima fase consiste nell'integrazione del materiale consolidato nel Registro Analitico cumulativo. L'integrazione segue il principio di cumulatività preservativa enunciato nelle Memorie del progetto: ogni nuova versione del Registro preserva verbatim le versioni precedenti, e l'incremento avviene attraverso l'aggiunta di nuovi capitoli o sottocapitoli, l'inserimento di nuove schede analitiche, l'estensione delle reti dei nodi e degli archi, l'aggiornamento delle misure di centralità calcolate sulla rete complessiva. Non avviene riscrittura sostitutiva del materiale precedente, salvo i casi eccezionali documentati in cui un arco viene smentito o riclassificato.</w:t>
      </w:r>
    </w:p>
    <w:p>
      <w:pPr>
        <w:spacing w:line="276" w:lineRule="auto" w:after="0"/>
        <w:ind w:firstLine="425"/>
        <w:jc w:val="both"/>
      </w:pPr>
      <w:r>
        <w:rPr>
          <w:rFonts w:ascii="Times New Roman" w:hAnsi="Times New Roman" w:cs="Times New Roman" w:eastAsia="Times New Roman"/>
          <w:b w:val="0"/>
          <w:sz w:val="24"/>
        </w:rPr>
        <w:t>L'integrazione produce documentazione esplicita di sette elementi che vanno registrati per ogni nuova versione del Registro. Il primo elemento è l'elenco delle nuove fonti acquisite, con classificazione Savona-fonte preliminare, oggetti principali trattati, e indicazione degli eventuali corpora di provenienza. Il secondo elemento è l'elenco delle nuove entità emerse, distinte per tipo (persone, organizzazioni, eventi, armi, luoghi, tag concettuali). Il terzo elemento è l'elenco dei nuovi alias registrati, con riferimento all'entità canonica corrispondente e alla fonte di prima attestazione. Il quarto elemento è l'elenco delle nuove relazioni, articolato per tipo di legame, classificazione Savona-fonte e Savona-legame, classificazione Savona finale, fonti di supporto.</w:t>
      </w:r>
    </w:p>
    <w:p>
      <w:pPr>
        <w:spacing w:line="276" w:lineRule="auto" w:after="0"/>
        <w:ind w:firstLine="425"/>
        <w:jc w:val="both"/>
      </w:pPr>
      <w:r>
        <w:rPr>
          <w:rFonts w:ascii="Times New Roman" w:hAnsi="Times New Roman" w:cs="Times New Roman" w:eastAsia="Times New Roman"/>
          <w:b w:val="0"/>
          <w:sz w:val="24"/>
        </w:rPr>
        <w:t>Il quinto elemento è l'elenco delle relazioni modificate rispetto alla versione precedente del Registro, distinte in quattro categorie: rafforzate da nuove corroborazioni, indebolite da elementi problematizzanti, smentite da fonti contrarie di livello pari o superiore, mantenute con annotazioni aggiuntive. Il sesto elemento è l'elenco delle eventuali nuove articolazioni dei dieci Domini di Potere o delle quarantacinque coppie inter-dominio che la nuova acquisizione ha reso visibili: una nuova famiglia mafiosa precedentemente sotto-rappresentata, una nuova articolazione dell'intelligence, una nuova obbedienza massonica regionale. Il settimo elemento è la nota di versione, che riassume le caratteristiche della nuova versione del Registro, ne identifica gli avanzamenti principali rispetto alla versione precedente, ne registra le limitazioni note ed i nodi che restano aperti per le sessioni successive.</w:t>
      </w:r>
    </w:p>
    <w:p>
      <w:pPr>
        <w:spacing w:line="276" w:lineRule="auto" w:after="0"/>
        <w:ind w:firstLine="425"/>
        <w:jc w:val="both"/>
      </w:pPr>
      <w:r>
        <w:rPr>
          <w:rFonts w:ascii="Times New Roman" w:hAnsi="Times New Roman" w:cs="Times New Roman" w:eastAsia="Times New Roman"/>
          <w:b w:val="0"/>
          <w:sz w:val="24"/>
        </w:rPr>
        <w:t>Il completamento della settima fase chiude il ciclo procedurale per il corpus considerato. Il Registro Analitico ne risulta arricchito di nuovi nodi, nuovi archi, nuove articolazioni delle reti, riclassificazioni di archi pregressi, e di una nota di versione che documenta l'incremento. Il Registro è pronto per la sessione successiva, che potrà operare su un nuovo corpus seguendo lo stesso protocollo, oppure rivisitare materiale pregresso alla luce di riconfigurazioni emerse dall'incremento corrente, oppure approfondire specifici cluster identificati come particolarmente densi e analiticamente significativi.</w:t>
      </w:r>
    </w:p>
    <w:p>
      <w:pPr>
        <w:spacing w:line="276" w:lineRule="auto" w:after="0"/>
        <w:ind w:firstLine="0"/>
        <w:jc w:val="both"/>
      </w:pPr>
      <w:r>
        <w:rPr>
          <w:rFonts w:ascii="Times New Roman" w:hAnsi="Times New Roman" w:cs="Times New Roman" w:eastAsia="Times New Roman"/>
          <w:b/>
          <w:sz w:val="24"/>
        </w:rPr>
        <w:t>Chiusura — Perimetro dell'Appendice e compatibilità con i Pattern analitici</w:t>
      </w:r>
    </w:p>
    <w:p>
      <w:pPr>
        <w:spacing w:line="276" w:lineRule="auto" w:after="0"/>
        <w:ind w:firstLine="0"/>
        <w:jc w:val="both"/>
      </w:pPr>
      <w:r>
        <w:rPr>
          <w:rFonts w:ascii="Times New Roman" w:hAnsi="Times New Roman" w:cs="Times New Roman" w:eastAsia="Times New Roman"/>
          <w:b/>
          <w:sz w:val="24"/>
        </w:rPr>
        <w:t>Cosa l'Appendice integra</w:t>
      </w:r>
    </w:p>
    <w:p>
      <w:pPr>
        <w:spacing w:line="276" w:lineRule="auto" w:after="0"/>
        <w:ind w:firstLine="425"/>
        <w:jc w:val="both"/>
      </w:pPr>
      <w:r>
        <w:rPr>
          <w:rFonts w:ascii="Times New Roman" w:hAnsi="Times New Roman" w:cs="Times New Roman" w:eastAsia="Times New Roman"/>
          <w:b w:val="0"/>
          <w:sz w:val="24"/>
        </w:rPr>
        <w:t>L'Appendice Tecnica integra la Nota Metodologica originaria in tre nodi specifici. Il primo nodo è il protocollo di normalizzazione delle entità nominali e degli alias, che colma una sotto-articolazione della Nota Metodologica originaria sul problema pre-analitico della riconduzione delle occorrenze testuali alle entità logiche. La Nota Metodologica originaria definiva i nodi della rete come oggetti con attributi ma non specificava la procedura attraverso cui le occorrenze testuali eterogenee vengono ricondotte all'entità unitaria; l'Appendice colma questa lacuna formalizzando la distinzione fra forma canonica e tabella alias, definendo la gerarchia dei criteri per la scelta della forma canonica, articolando le nove categorie di alias e le quattro tecniche di disambiguazione delle omonimie.</w:t>
      </w:r>
    </w:p>
    <w:p>
      <w:pPr>
        <w:spacing w:line="276" w:lineRule="auto" w:after="0"/>
        <w:ind w:firstLine="425"/>
        <w:jc w:val="both"/>
      </w:pPr>
      <w:r>
        <w:rPr>
          <w:rFonts w:ascii="Times New Roman" w:hAnsi="Times New Roman" w:cs="Times New Roman" w:eastAsia="Times New Roman"/>
          <w:b w:val="0"/>
          <w:sz w:val="24"/>
        </w:rPr>
        <w:t>Il secondo nodo è la doppia scala probatoria, che articola internamente la Scala Savona originaria sdoppiandola nelle sue due componenti epistemiche distinte — l'attendibilità della fonte e la solidità del legame — e definendo una matrice combinata cinque-per-cinque con regola di compressione esplicita verso la classificazione tripartita finale. La Scala Savona originaria continua ad essere lo standard espositivo dell'opera; la doppia scala è strumento di lavoro interno al ricercatore che permette di arrivare alla classificazione tripartita con maggiore granularità e maggiore consapevolezza delle proprie scelte epistemiche. La transizione dalla Scala Savona singola alla doppia scala avviene per i Registri successivi al V53 attraverso un processo incrementale che evita la riscrittura del corpus pregresso.</w:t>
      </w:r>
    </w:p>
    <w:p>
      <w:pPr>
        <w:spacing w:line="276" w:lineRule="auto" w:after="0"/>
        <w:ind w:firstLine="425"/>
        <w:jc w:val="both"/>
      </w:pPr>
      <w:r>
        <w:rPr>
          <w:rFonts w:ascii="Times New Roman" w:hAnsi="Times New Roman" w:cs="Times New Roman" w:eastAsia="Times New Roman"/>
          <w:b w:val="0"/>
          <w:sz w:val="24"/>
        </w:rPr>
        <w:t>Il terzo nodo è il protocollo operativo in sette fasi, che formalizza la sequenza procedurale che governa l'ingestione di nuovi corpora documentali nel Registro Analitico. Il protocollo non sostituisce le undici Pattern analitici della Nota Metodologica ma costituisce la procedura preparatoria attraverso cui il materiale grezzo viene trasformato in materiale codificato su cui le Pattern possono poi operare. Le sette fasi — definizione del dizionario, interrogazione strutturata, estrazione codificata, codifica relazionale, triangolazione, consolidamento, aggiornamento cumulativo — operano a valle dell'epistemologia popperiana e ginzburghiana fondante e a monte dell'analisi pattern-based che caratterizza l'output interpretativo dell'opera.</w:t>
      </w:r>
    </w:p>
    <w:p>
      <w:pPr>
        <w:spacing w:line="276" w:lineRule="auto" w:after="0"/>
        <w:ind w:firstLine="0"/>
        <w:jc w:val="both"/>
      </w:pPr>
      <w:r>
        <w:rPr>
          <w:rFonts w:ascii="Times New Roman" w:hAnsi="Times New Roman" w:cs="Times New Roman" w:eastAsia="Times New Roman"/>
          <w:b/>
          <w:sz w:val="24"/>
        </w:rPr>
        <w:t>Cosa l'Appendice non altera</w:t>
      </w:r>
    </w:p>
    <w:p>
      <w:pPr>
        <w:spacing w:line="276" w:lineRule="auto" w:after="0"/>
        <w:ind w:firstLine="425"/>
        <w:jc w:val="both"/>
      </w:pPr>
      <w:r>
        <w:rPr>
          <w:rFonts w:ascii="Times New Roman" w:hAnsi="Times New Roman" w:cs="Times New Roman" w:eastAsia="Times New Roman"/>
          <w:b w:val="0"/>
          <w:sz w:val="24"/>
        </w:rPr>
        <w:t>L'Appendice Tecnica preserva integralmente l'apparato della Nota Metodologica originaria. La fondazione epistemologica popperiana — l'avvertimento contro il Pollo di Russell, il falsificazionismo come criterio di demarcazione, l'esigenza di formulare ipotesi audaci e tentare sistematicamente di confutarle — resta il fondamento epistemico dell'opera. Il paradigma indiziario di Carlo Ginzburg con la sua linea che corre da Morelli a Freud a Conan Doyle resta il modello cognitivo di riferimento per il riconoscimento delle anomalie, dei dettagli marginali, dei sintomi che sfuggono al controllo cosciente del soggetto studiato. La sociologia dei sistemi di Niklas Luhmann con la distinzione fra operativamente chiuso e cognitivamente aperto, fra operazione ed osservazione, fra accoppiamento strutturale e differenziazione funzionale, resta l'apparato concettuale per la comprensione delle interazioni inter-dominio. La teoria dei campi sociali di Pierre Bourdieu con i quattro criteri di autonomia funzionale — risorse autonome, gerarchia interna, regole operative proprie, capacità di autoriproduzione — resta il fondamento teorico della tassonomia dei dieci Domini di Potere.</w:t>
      </w:r>
    </w:p>
    <w:p>
      <w:pPr>
        <w:spacing w:line="276" w:lineRule="auto" w:after="0"/>
        <w:ind w:firstLine="425"/>
        <w:jc w:val="both"/>
      </w:pPr>
      <w:r>
        <w:rPr>
          <w:rFonts w:ascii="Times New Roman" w:hAnsi="Times New Roman" w:cs="Times New Roman" w:eastAsia="Times New Roman"/>
          <w:b w:val="0"/>
          <w:sz w:val="24"/>
        </w:rPr>
        <w:t>L'architettura dei dieci Domini di Potere — Criminalità Organizzata, Potere Politico, Intelligence e Servizi Segreti, Massoneria e Società Segrete, Istituzioni Religiose, Economia e Finanza ed Impresa, Terrorismo e Violenza Politica, Media e Controllo dell'Informazione, Forze Armate e Apparato Militare, Magistratura e Sistema Giudiziario — resta integralmente immutata. La struttura delle quarantacinque coppie inter-dominio resta quella della Nota Metodologica originaria, con la stima preliminare di venticinque-trenta coppie empiricamente significative su quarantacinque possibili. La tipologia dei cinque tipi di archi inter-dominio — collusione, strumentalizzazione, infiltrazione, convergenza, transito — resta il riferimento per la classificazione qualitativa dei legami che attraversano i confini dei domini.</w:t>
      </w:r>
    </w:p>
    <w:p>
      <w:pPr>
        <w:spacing w:line="276" w:lineRule="auto" w:after="0"/>
        <w:ind w:firstLine="425"/>
        <w:jc w:val="both"/>
      </w:pPr>
      <w:r>
        <w:rPr>
          <w:rFonts w:ascii="Times New Roman" w:hAnsi="Times New Roman" w:cs="Times New Roman" w:eastAsia="Times New Roman"/>
          <w:b w:val="0"/>
          <w:sz w:val="24"/>
        </w:rPr>
        <w:t>Le undici Pattern analitiche restano il cuore interpretativo dell'opera. La Pattern 1 sull'Hub Analysis con le quattro misure di centralità — degree, betweenness, closeness, eigenvector — resta lo strumento principale per la mappatura del potere reale distinguendolo dal potere formale. La Pattern 2 sulla Community Detection resta lo strumento per l'identificazione dei cluster trasversali ai domini. La Pattern 3 sulla Temporal Network Analysis resta lo strumento per l'identificazione delle finestre critiche. La Pattern 4 sulla Flow Analysis resta lo strumento per il tracciamento dei flussi tangibili e intangibili attraverso la rete. La Pattern 5 sulla Structural Holes Analysis resta lo strumento per l'identificazione delle assenze significative nella rete. La Pattern 6 sull'Analysis of Competing Hypotheses di Heuer resta il baluardo procedurale contro il bias di conferma. La Pattern 7 sulla Career Path Analysis resta lo strumento per l'identificazione dei corridoi inter-dominio. La Pattern 8 sulla Shock Doctrine Analysis resta lo strumento per l'analisi delle opportunità di infiltrazione aperte dalle crisi. La Pattern 9 sulla Dynastic Analysis resta lo strumento per la trasmissione generazionale del potere. La Pattern 10 sulla Spatial Overlay Analysis resta lo strumento per l'identificazione delle zone di convergenza geografica. La Pattern 11 sullo Structural Isomorphism resta lo strumento per la verifica dell'isomorfismo topologico fra strutture distinte.</w:t>
      </w:r>
    </w:p>
    <w:p>
      <w:pPr>
        <w:spacing w:line="276" w:lineRule="auto" w:after="0"/>
        <w:ind w:firstLine="425"/>
        <w:jc w:val="both"/>
      </w:pPr>
      <w:r>
        <w:rPr>
          <w:rFonts w:ascii="Times New Roman" w:hAnsi="Times New Roman" w:cs="Times New Roman" w:eastAsia="Times New Roman"/>
          <w:b w:val="0"/>
          <w:sz w:val="24"/>
        </w:rPr>
        <w:t>Lo standard probatorio del triangolo della verificabilità resta quello della Nota Metodologica originaria. La triangolazione delle fonti come metodo, l'esigenza della convergenza di fonti indipendenti di natura diversa per il livello A documentato, il principio della consilience of evidence di Whewell e Wilson, la falsificabilità popperiana applicata ad ogni singola affermazione del Registro: tutti questi elementi restano integralmente vigenti. La doppia scala introdotta nella Sezione B dell'Appendice articola questo standard senza alterarlo, fornendo strumenti più granulari per arrivare alla classificazione tripartita finale ma non sostituendo la classificazione tripartita stessa.</w:t>
      </w:r>
    </w:p>
    <w:p>
      <w:pPr>
        <w:spacing w:line="276" w:lineRule="auto" w:after="0"/>
        <w:ind w:firstLine="0"/>
        <w:jc w:val="both"/>
      </w:pPr>
      <w:r>
        <w:rPr>
          <w:rFonts w:ascii="Times New Roman" w:hAnsi="Times New Roman" w:cs="Times New Roman" w:eastAsia="Times New Roman"/>
          <w:b/>
          <w:sz w:val="24"/>
        </w:rPr>
        <w:t>Compatibilità con la forma narrativa dell'opera</w:t>
      </w:r>
    </w:p>
    <w:p>
      <w:pPr>
        <w:spacing w:line="276" w:lineRule="auto" w:after="0"/>
        <w:ind w:firstLine="425"/>
        <w:jc w:val="both"/>
      </w:pPr>
      <w:r>
        <w:rPr>
          <w:rFonts w:ascii="Times New Roman" w:hAnsi="Times New Roman" w:cs="Times New Roman" w:eastAsia="Times New Roman"/>
          <w:b w:val="0"/>
          <w:sz w:val="24"/>
        </w:rPr>
        <w:t>L'Appendice Tecnica è progettata per essere compatibile con la forma prosastico-narrativa accademica italiana che caratterizza l'opera. Nessuno dei tre nodi operativi introdotti richiede di abbandonare la prosa densa e continua dei Registri Analitici e dei fascicoli geografico-tematici. La normalizzazione delle entità opera a livello pre-redazionale: produce schede di lavoro che il ricercatore consulta nella stesura ma che non compaiono nel testo finale; nel testo finale ogni entità è citata nella propria forma canonica oppure, dove il contesto narrativo lo giustifichi, in una delle forme alias accompagnata dalla forma canonica fra parentesi alla prima occorrenza nel capitolo. La doppia scala probatoria opera a livello di lavoro interno: il ricercatore la utilizza per giungere alla classificazione tripartita Savona, ma è la classificazione tripartita che viene esplicitata nel testo, non la coppia fonte × legame.</w:t>
      </w:r>
    </w:p>
    <w:p>
      <w:pPr>
        <w:spacing w:line="276" w:lineRule="auto" w:after="0"/>
        <w:ind w:firstLine="425"/>
        <w:jc w:val="both"/>
      </w:pPr>
      <w:r>
        <w:rPr>
          <w:rFonts w:ascii="Times New Roman" w:hAnsi="Times New Roman" w:cs="Times New Roman" w:eastAsia="Times New Roman"/>
          <w:b w:val="0"/>
          <w:sz w:val="24"/>
        </w:rPr>
        <w:t>Il protocollo operativo in sette fasi opera a livello di flusso di sessione di lavoro: il ricercatore lo segue come checklist procedurale per ogni nuova acquisizione documentale, ma il prodotto finale non è una serie di sette documenti separati per le sette fasi bensì la prosa narrativa del capitolo, che integra il risultato del protocollo nella forma compositiva che caratterizza l'opera. Le convenzioni stilistiche dell'opera — assenza di tabelle, assenza di elenchi puntati, assenza di sotto-titoli intra-blocco, prosa giustificata in Times New Roman dodici punti su pagina A4 con margini standardizzati — restano i parametri editoriali sotto cui il prodotto finale viene composto.</w:t>
      </w:r>
    </w:p>
    <w:p>
      <w:pPr>
        <w:spacing w:line="276" w:lineRule="auto" w:after="0"/>
        <w:ind w:firstLine="425"/>
        <w:jc w:val="both"/>
      </w:pPr>
      <w:r>
        <w:rPr>
          <w:rFonts w:ascii="Times New Roman" w:hAnsi="Times New Roman" w:cs="Times New Roman" w:eastAsia="Times New Roman"/>
          <w:b w:val="0"/>
          <w:sz w:val="24"/>
        </w:rPr>
        <w:t>L'unico effetto stilistico che la doppia scala produce sulla prosa narrativa è la possibilità, ove il ricercatore ne ravvisi l'utilità interpretativa, di esplicitare la coppia fonte × legame in nota di chiusura del paragrafo o del capitolo, con formula sintetica del tipo 'fonte di livello B con descrizione di legame di livello 4, classificazione finale Savona A'. Questa esplicitazione è facoltativa e va riservata ai casi in cui il dettaglio epistemologico arricchisce effettivamente la comprensione del lettore, evitando di appesantire la prosa con annotazioni sistematiche di dettaglio. Per la maggior parte dei capitoli, la classificazione Savona tripartita finale resta sufficiente, e la doppia scala opera silenziosamente come strumento di lavoro del ricercatore.</w:t>
      </w:r>
    </w:p>
    <w:p>
      <w:pPr>
        <w:spacing w:line="276" w:lineRule="auto" w:after="0"/>
        <w:ind w:firstLine="0"/>
        <w:jc w:val="both"/>
      </w:pPr>
      <w:r>
        <w:rPr>
          <w:rFonts w:ascii="Times New Roman" w:hAnsi="Times New Roman" w:cs="Times New Roman" w:eastAsia="Times New Roman"/>
          <w:b/>
          <w:sz w:val="24"/>
        </w:rPr>
        <w:t>Indicazione delle versioni e prospettive di revisione</w:t>
      </w:r>
    </w:p>
    <w:p>
      <w:pPr>
        <w:spacing w:line="276" w:lineRule="auto" w:after="0"/>
        <w:ind w:firstLine="425"/>
        <w:jc w:val="both"/>
      </w:pPr>
      <w:r>
        <w:rPr>
          <w:rFonts w:ascii="Times New Roman" w:hAnsi="Times New Roman" w:cs="Times New Roman" w:eastAsia="Times New Roman"/>
          <w:b w:val="0"/>
          <w:sz w:val="24"/>
        </w:rPr>
        <w:t>La presente Appendice è denominata Versione I. Le successive versioni della Nota Metodologica e della relativa Appendice Tecnica si produrranno in corrispondenza degli incrementi sostanziali del Registro Analitico. Una nuova versione dell'Appendice Tecnica si giustifica quando la pratica del lavoro rivela la necessità di introdurre nuovi nodi operativi, di modificare procedure esistenti alla luce di problemi metodologici emersi, di registrare formalmente prassi che si sono consolidate de facto. La versione attuale è datata Aprile 2026 e fa riferimento al Registro V53 come stato corrente del Registro Analitico.</w:t>
      </w:r>
    </w:p>
    <w:p>
      <w:pPr>
        <w:spacing w:line="276" w:lineRule="auto" w:after="0"/>
        <w:ind w:firstLine="425"/>
        <w:jc w:val="both"/>
      </w:pPr>
      <w:r>
        <w:rPr>
          <w:rFonts w:ascii="Times New Roman" w:hAnsi="Times New Roman" w:cs="Times New Roman" w:eastAsia="Times New Roman"/>
          <w:b w:val="0"/>
          <w:sz w:val="24"/>
        </w:rPr>
        <w:t>Tre prospettive di possibile revisione futura sono già identificabili. La prima prospettiva è la formalizzazione di un protocollo di gestione delle fonti in lingua non italiana e non inglese, particolarmente rilevante per il consolidamento del corpus Russia PDF A e B in cui le forme cirilliche pongono problemi specifici di traslitterazione e disambiguazione, e per i materiali in arabo, persiano, ebraico, turco, cinese, giapponese che il progetto sta progressivamente integrando attraverso i fascicoli geografico-tematici sull'Asia, sul Medio Oriente, sull'Africa settentrionale. La seconda prospettiva è la formalizzazione di un protocollo di gestione delle fonti audiovisive — intercettazioni depositate negli atti, registrazioni di conferenze stampa, interviste televisive, documentari di provenienza istituzionale o giornalistica — che pongono problemi specifici di archiviazione, trascrizione e citazione. La terza prospettiva è la formalizzazione di un protocollo per la gestione dei dati quantitativi: tabelle statistiche da relazioni istituzionali, dati finanziari da bilanci consolidati, serie temporali da osservatori specializzati, indicatori da database pubblici. Ognuna di queste tre prospettive potrà costituire una sezione aggiuntiva di una futura Versione II dell'Appendice, da elaborare quando la pratica del lavoro avrà sufficientemente maturato i requisiti operativi corrispondenti.</w:t>
      </w:r>
    </w:p>
    <w:p>
      <w:pPr>
        <w:spacing w:line="276" w:lineRule="auto" w:after="0"/>
        <w:ind w:firstLine="425"/>
        <w:jc w:val="both"/>
      </w:pPr>
      <w:r>
        <w:rPr>
          <w:rFonts w:ascii="Times New Roman" w:hAnsi="Times New Roman" w:cs="Times New Roman" w:eastAsia="Times New Roman"/>
          <w:b w:val="0"/>
          <w:sz w:val="24"/>
        </w:rPr>
        <w:t>L'Appendice Tecnica si chiude con questa indicazione delle prospettive di revisione, che ne rivela la natura di documento vivo, integrato organicamente nel processo di costruzione progressiva del Registro Analitico. La metodologia di ITALIA NERA non è un sistema chiuso definito una volta per tutte ma è un apparato di strumenti epistemologici, analitici ed operativi che si raffina nella misura in cui si confronta con corpora documentali sempre più vasti, sempre più eterogenei, sempre più temporalmente distribuiti. La Nota Metodologica originaria definisce i fondamenti di questo apparato; la presente Appendice Tecnica ne articola tre nodi operativi specifici; le successive versioni dell'Appendice continueranno a registrare gli avanzamenti procedurali che la pratica del lavoro renderà necessari. Ogni avanzamento sarà compatibile con i fondamenti epistemologici originari, perché è la fedeltà a quei fondamenti a costituire la condizione di possibilità della conoscenza nel campo del potere occulto, e questa condizione non può essere abbandonata né attenuata senza degradare lo statuto epistemico complessivo del progetto.</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Aprile 2026</w:t>
      </w:r>
    </w:p>
    <w:p>
      <w:pPr>
        <w:spacing w:line="276" w:lineRule="auto" w:after="0"/>
        <w:ind w:firstLine="0"/>
        <w:jc w:val="both"/>
      </w:pPr>
      <w:r>
        <w:rPr>
          <w:rFonts w:ascii="Times New Roman" w:hAnsi="Times New Roman" w:cs="Times New Roman" w:eastAsia="Times New Roman"/>
          <w:b/>
          <w:sz w:val="24"/>
        </w:rPr>
        <w:t>SEZIONE SECONDA</w:t>
      </w:r>
    </w:p>
    <w:p>
      <w:pPr>
        <w:spacing w:line="276" w:lineRule="auto" w:after="0"/>
        <w:ind w:firstLine="0"/>
        <w:jc w:val="both"/>
      </w:pPr>
      <w:r>
        <w:rPr>
          <w:rFonts w:ascii="Times New Roman" w:hAnsi="Times New Roman" w:cs="Times New Roman" w:eastAsia="Times New Roman"/>
          <w:b/>
          <w:sz w:val="24"/>
        </w:rPr>
        <w:t>CONCATENAZIONE CRONOLOGICA DEI VENTITRÉ REGISTRI</w:t>
      </w:r>
    </w:p>
    <w:p>
      <w:pPr>
        <w:spacing w:line="276" w:lineRule="auto" w:after="0"/>
        <w:ind w:firstLine="425"/>
        <w:jc w:val="both"/>
      </w:pPr>
      <w:r>
        <w:rPr>
          <w:rFonts w:ascii="Times New Roman" w:hAnsi="Times New Roman" w:cs="Times New Roman" w:eastAsia="Times New Roman"/>
          <w:b w:val="0"/>
          <w:sz w:val="24"/>
        </w:rPr>
        <w:t>*Sequenza temporale 19 aprile 2026 — 1 maggio 2026*</w:t>
      </w:r>
    </w:p>
    <w:p>
      <w:pPr>
        <w:spacing w:line="276" w:lineRule="auto" w:after="0"/>
        <w:ind w:firstLine="425"/>
        <w:jc w:val="both"/>
      </w:pPr>
      <w:r>
        <w:rPr>
          <w:rFonts w:ascii="Times New Roman" w:hAnsi="Times New Roman" w:cs="Times New Roman" w:eastAsia="Times New Roman"/>
          <w:b w:val="0"/>
          <w:sz w:val="24"/>
        </w:rPr>
        <w:t>*Preservazione cumulativa verbatim non sostitutiva*</w:t>
      </w:r>
    </w:p>
    <w:p>
      <w:pPr>
        <w:spacing w:line="276" w:lineRule="auto" w:after="0"/>
        <w:ind w:firstLine="0"/>
        <w:jc w:val="both"/>
      </w:pPr>
      <w:r>
        <w:rPr>
          <w:rFonts w:ascii="Times New Roman" w:hAnsi="Times New Roman" w:cs="Times New Roman" w:eastAsia="Times New Roman"/>
          <w:b/>
          <w:sz w:val="24"/>
        </w:rPr>
        <w:t>UNITÀ 01 DI VENTITRÉ</w:t>
      </w:r>
    </w:p>
    <w:p>
      <w:pPr>
        <w:spacing w:line="276" w:lineRule="auto" w:after="0"/>
        <w:ind w:firstLine="425"/>
        <w:jc w:val="both"/>
      </w:pPr>
      <w:r>
        <w:rPr>
          <w:rFonts w:ascii="Times New Roman" w:hAnsi="Times New Roman" w:cs="Times New Roman" w:eastAsia="Times New Roman"/>
          <w:b w:val="0"/>
          <w:sz w:val="24"/>
        </w:rPr>
        <w:t>*Data di pubblicazione interna: 2026-04-19*</w:t>
      </w:r>
    </w:p>
    <w:p>
      <w:pPr>
        <w:spacing w:line="276" w:lineRule="auto" w:after="0"/>
        <w:ind w:firstLine="425"/>
        <w:jc w:val="both"/>
      </w:pPr>
      <w:r>
        <w:rPr>
          <w:rFonts w:ascii="Times New Roman" w:hAnsi="Times New Roman" w:cs="Times New Roman" w:eastAsia="Times New Roman"/>
          <w:b w:val="0"/>
          <w:sz w:val="24"/>
        </w:rPr>
        <w:t>*File sorgente: REGISTRO_V55_FASCICOLO_RECUPERO_V52.docx*</w:t>
      </w:r>
    </w:p>
    <w:p>
      <w:pPr>
        <w:spacing w:line="276" w:lineRule="auto" w:after="0"/>
        <w:ind w:firstLine="425"/>
        <w:jc w:val="both"/>
      </w:pPr>
      <w:r>
        <w:rPr>
          <w:rFonts w:ascii="Times New Roman" w:hAnsi="Times New Roman" w:cs="Times New Roman" w:eastAsia="Times New Roman"/>
          <w:b w:val="0"/>
          <w:sz w:val="24"/>
        </w:rPr>
        <w:t>*Famiglia tassonomica: Registro V*</w:t>
      </w:r>
    </w:p>
    <w:p>
      <w:pPr>
        <w:spacing w:line="276" w:lineRule="auto" w:after="0"/>
        <w:ind w:firstLine="425"/>
        <w:jc w:val="both"/>
      </w:pPr>
      <w:r>
        <w:rPr>
          <w:rFonts w:ascii="Times New Roman" w:hAnsi="Times New Roman" w:cs="Times New Roman" w:eastAsia="Times New Roman"/>
          <w:b w:val="0"/>
          <w:sz w:val="24"/>
        </w:rPr>
        <w:t>*Volume: 9,598 parole — 65.8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Fascicolo Operativo — Recupero e Certificazione Differenziale della Versione V52</w:t>
      </w:r>
    </w:p>
    <w:p>
      <w:pPr>
        <w:spacing w:line="276" w:lineRule="auto" w:after="0"/>
        <w:ind w:firstLine="425"/>
        <w:jc w:val="both"/>
      </w:pPr>
      <w:r>
        <w:rPr>
          <w:rFonts w:ascii="Times New Roman" w:hAnsi="Times New Roman" w:cs="Times New Roman" w:eastAsia="Times New Roman"/>
          <w:b/>
          <w:sz w:val="24"/>
        </w:rPr>
        <w:t>*Censimento integrale della Parte XV — Dossier DOC_US_ARMY_CG_001 sul Dominio 9 americano 1775-1995 e sulla sua intersezione con il teatro italiano, registrazione dei nuovi nodi, dei trentuno nuovi archi inter-dominio, della promozione della coppia D9 × D4 a trentacinquesima coppia formalizzata, e classificazione probatoria Savona A/B/C</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Aprile 2026 — Luigi De Michele</w:t>
      </w:r>
    </w:p>
    <w:p>
      <w:pPr>
        <w:spacing w:line="276" w:lineRule="auto" w:after="0"/>
        <w:ind w:firstLine="0"/>
        <w:jc w:val="both"/>
      </w:pPr>
      <w:r>
        <w:rPr>
          <w:rFonts w:ascii="Times New Roman" w:hAnsi="Times New Roman" w:cs="Times New Roman" w:eastAsia="Times New Roman"/>
          <w:b/>
          <w:sz w:val="24"/>
        </w:rPr>
        <w:t>Proemio Metodologico</w:t>
      </w:r>
    </w:p>
    <w:p>
      <w:pPr>
        <w:spacing w:line="276" w:lineRule="auto" w:after="0"/>
        <w:ind w:firstLine="425"/>
        <w:jc w:val="both"/>
      </w:pPr>
      <w:r>
        <w:rPr>
          <w:rFonts w:ascii="Times New Roman" w:hAnsi="Times New Roman" w:cs="Times New Roman" w:eastAsia="Times New Roman"/>
          <w:b w:val="0"/>
          <w:sz w:val="24"/>
        </w:rPr>
        <w:t>Il presente fascicolo certifica l'integrazione nel corpus storico del Registro Analitico dei Nodi del Progetto ITALIA NERA della Versione V52 prodotta a Roma il 19 aprile 2026 da Luigi De Michele e precedentemente risultata corrotta in fase di estrazione nei due fascicoli di certificazione antecedenti del 29 aprile 2026 (Fascicolo Operativo Lettura Sistematica del Corpus REGISTRI.rar e Fascicolo Operativo Lettura Sistematica della Serie Canonica SERIE_AGGIORNAMENTI). Il caricamento del file integro REGISTRO_V52_OMNICOMPRENSIVO_INTEGRALE_CUMULATIVO.docx del 29 aprile 2026 nella sessione corrente ha consentito il recupero del documento, la verifica della sua integrità mediante apertura attraverso libreria zipfile, e la conseguente estrazione del testo attraverso il parser XML standard. La Versione V52 nella sua forma integra consta di cinquemila duecentoquarantotto paragrafi per quattrocentocinquantacinquemila settecentosettanta parole e tremilioni trecentodiciassettemila novecentosettantaquattro caratteri, con incremento di diecimila quattrocentonovantotto parole rispetto alla V51 (più due virgola quattro per cento).</w:t>
      </w:r>
    </w:p>
    <w:p>
      <w:pPr>
        <w:spacing w:line="276" w:lineRule="auto" w:after="0"/>
        <w:ind w:firstLine="425"/>
        <w:jc w:val="both"/>
      </w:pPr>
      <w:r>
        <w:rPr>
          <w:rFonts w:ascii="Times New Roman" w:hAnsi="Times New Roman" w:cs="Times New Roman" w:eastAsia="Times New Roman"/>
          <w:b w:val="0"/>
          <w:sz w:val="24"/>
        </w:rPr>
        <w:t>La struttura cumulativa della V52 conferma il principio architettonico della cumulazione integrale non sostitutiva formalizzato dalle premesse metodologiche della V44, V45, V49, V50, V51. La V52 preserva letteralmente le quattordici Parti della V51 dalla Parte I (Corpo Cumulativo V27-V41, Nucleo V42 Unificato) attraverso la Parte XIV (Nota Finale V51 e Programma di Ricerca V52, Sezione DU) e vi appende in posizione terminale una Parte XV interamente nuova, articolata in sei sezioni alfabetiche progressive denominate DV, DW, DX, DY, DZ ed EA secondo la progressione a due lettere già adottata dalle Parti XI-XIV della V51. La Parte XV ha estensione di centootto paragrafi per diecimila quattrocentonovantasette parole, configurando un differenziale cumulativo del due virgola quattro per cento rispetto al corpo V51 preservato e una innovazione di scala intermedia rispetto ai grandi salti quantitativi che hanno caratterizzato la genealogia versionale del Registro (V26-V27 con incremento per fattore due virgola sei, V29-V30 con incremento per fattore due, V41-V42 con incremento per fattore trenta, V43-V44 con incremento per fattore quarantacinque, V48-V49 con incremento per fattore undici virgola cinque).</w:t>
      </w:r>
    </w:p>
    <w:p>
      <w:pPr>
        <w:spacing w:line="276" w:lineRule="auto" w:after="0"/>
        <w:ind w:firstLine="425"/>
        <w:jc w:val="both"/>
      </w:pPr>
      <w:r>
        <w:rPr>
          <w:rFonts w:ascii="Times New Roman" w:hAnsi="Times New Roman" w:cs="Times New Roman" w:eastAsia="Times New Roman"/>
          <w:b w:val="0"/>
          <w:sz w:val="24"/>
        </w:rPr>
        <w:t>Il differenziale V52 rispetto alla V51 è dunque qualitativamente specifico e non quantitativamente massivo. La Parte XV non opera un salto qualitativo dell'architettura analitica del Registro come fece la V49 con l'introduzione del ramo STORIA NERA, ma opera un consolidamento prosopografico esteso del Dominio 9 americano nella sua dimensione storica trans-secolare 1775-1995, integrando nel corpus la documentazione del volume istituzionale Commanding Generals and Chiefs of Staff 1775-1995 di William Gardner Bell, già Chief of Historical Services Division dell'United States Army Center of Military History, pubblicato nella sua edizione definitiva nel 1999 con identificatore ISBN zero-uno-sei-zero-quattro-nove-sette-sei-nove-otto e codice istituzionale CMH Pub settanta-quattordici, in regime di copyright pubblico dominio ai sensi del titolo diciassette del United States Code sezione centocinque relativa alle opere prodotte dal governo federale degli Stati Uniti.</w:t>
      </w:r>
    </w:p>
    <w:p>
      <w:pPr>
        <w:spacing w:line="276" w:lineRule="auto" w:after="0"/>
        <w:ind w:firstLine="425"/>
        <w:jc w:val="both"/>
      </w:pPr>
      <w:r>
        <w:rPr>
          <w:rFonts w:ascii="Times New Roman" w:hAnsi="Times New Roman" w:cs="Times New Roman" w:eastAsia="Times New Roman"/>
          <w:b w:val="0"/>
          <w:sz w:val="24"/>
        </w:rPr>
        <w:t>La rilevanza analitica del differenziale V52 per il corpus ITALIA NERA è duplice e specifica. La prima rilevanza è prosopografica: la Parte XV iscrive nel Registro la sequenza completa dei senior officers dell'United States Army dalla nomina di George Washington del 15 giugno 1775 alla data di chiusura del volume Bell nel 1995, articolata nei ventuno Commanding Generals del periodo 1775-1903 e nei trentadue Chiefs of Staff del periodo 1903-1995, configurando un censimento integrale dell'apice istituzionale del Dominio 9 americano per duecentoventi anni di storia federale. La seconda rilevanza è strutturale: quattro dei Chiefs of Staff documentati dal volume Bell (Eisenhower, Lemnitzer, Wheeler, Rogers) hanno ricoperto la posizione di Supreme Allied Commander Europe durante il periodo 1951-1987 di massima intensità del campo di battaglia italiano, configurando quattro nodi di accoppiamento strutturale fra il Dominio 9 americano apicale e il teatro italiano della Guerra Fredda. La Parte XV consegna al corpus la sintesi narrativa estensiva di tale arco SACEUR per teatro italiano nella sezione DZ articolata in sette sotto-sezioni cronologiche.</w:t>
      </w:r>
    </w:p>
    <w:p>
      <w:pPr>
        <w:spacing w:line="276" w:lineRule="auto" w:after="0"/>
        <w:ind w:firstLine="425"/>
        <w:jc w:val="both"/>
      </w:pPr>
      <w:r>
        <w:rPr>
          <w:rFonts w:ascii="Times New Roman" w:hAnsi="Times New Roman" w:cs="Times New Roman" w:eastAsia="Times New Roman"/>
          <w:b w:val="0"/>
          <w:sz w:val="24"/>
        </w:rPr>
        <w:t>Il presente fascicolo si articola in cinque Parti di estensione progressiva. La Parte I documenta l'architettura della Parte XV V52 e la sua collocazione nel corpus cumulativo. La Parte II conduce il censimento integrale dei nuovi nodi-persona iscritti dalla Parte XV, articolato nelle sotto-categorie dei ventuno Commanding Generals 1775-1903, dei sei Chiefs of Staff fase Root 1903-1914, dei tre Chiefs of Staff fase di transizione 1914-1921, dei ventuno Chiefs of Staff fase strutturata 1921-1995, delle figure di cornice prosopografica e dei ritrattisti italiani e italofili. La Parte III censisce i nuovi nodi-organizzazione e nodi-luogo americani, europei, mediterranei e italiani iscritti. La Parte IV registra integralmente i trentuno nuovi archi inter-dominio articolati in sette categorie tematiche (D9 × D2, D9 × D6, D9 × D3, D9 × D4, D9 × D5, D9 × D7, D3 × D5), documenta la promozione della coppia D9 × D4 a trentacinquesima coppia inter-dominio formalizzata del corpus, registra l'arco SACEUR per teatro italiano 1951-1987 nella sua articolazione cronologica per mandato, e applica i Pattern 7, 11 e 14 alle nuove acquisizioni. La Parte V chiude il fascicolo con la classificazione probatoria Savona A/B/C delle relazioni emerse, l'enumerazione delle lacune residue del Registro e il cross-reference alla V53 in programmazione e ai fascicoli V55 esterni al corpus della V52.</w:t>
      </w:r>
    </w:p>
    <w:p>
      <w:pPr>
        <w:spacing w:line="276" w:lineRule="auto" w:after="0"/>
        <w:ind w:firstLine="0"/>
        <w:jc w:val="both"/>
      </w:pPr>
      <w:r>
        <w:rPr>
          <w:rFonts w:ascii="Times New Roman" w:hAnsi="Times New Roman" w:cs="Times New Roman" w:eastAsia="Times New Roman"/>
          <w:b/>
          <w:sz w:val="24"/>
        </w:rPr>
        <w:t>Parte I — Architettura della Parte XV V52 e sua collocazione nel corpus</w:t>
      </w:r>
    </w:p>
    <w:p>
      <w:pPr>
        <w:spacing w:line="276" w:lineRule="auto" w:after="0"/>
        <w:ind w:firstLine="0"/>
        <w:jc w:val="both"/>
      </w:pPr>
      <w:r>
        <w:rPr>
          <w:rFonts w:ascii="Times New Roman" w:hAnsi="Times New Roman" w:cs="Times New Roman" w:eastAsia="Times New Roman"/>
          <w:b/>
          <w:sz w:val="24"/>
        </w:rPr>
        <w:t>1.1 Genesi documentale e fonte primaria</w:t>
      </w:r>
    </w:p>
    <w:p>
      <w:pPr>
        <w:spacing w:line="276" w:lineRule="auto" w:after="0"/>
        <w:ind w:firstLine="425"/>
        <w:jc w:val="both"/>
      </w:pPr>
      <w:r>
        <w:rPr>
          <w:rFonts w:ascii="Times New Roman" w:hAnsi="Times New Roman" w:cs="Times New Roman" w:eastAsia="Times New Roman"/>
          <w:b w:val="0"/>
          <w:sz w:val="24"/>
        </w:rPr>
        <w:t>La sessione di ricerca del 19 aprile 2026 a Roma è stata dedicata all'acquisizione integrale del volume Commanding Generals and Chiefs of Staff 1775-1995 di William Gardner Bell, già Chief of Historical Services Division dell'United States Army Center of Military History, pubblicato nella sua edizione definitiva nel 1999 con identificatore ISBN 0-16-049769-8 e codice istituzionale CMH Pub 70-14, in regime di copyright pubblico dominio ai sensi del titolo 17 del United States Code sezione 105 relativa alle opere prodotte dal governo federale degli Stati Uniti. Il volume si è reso disponibile al corpus attraverso la copia digitalizzata conservata presso le University of Florida Libraries e trasmessa in forma di otto pacchi archivio RAR5 consecutivi identificati come COMMANDERS_1 fino a COMMANDERS_8, estratti attraverso wrapper Python a ctypes della libreria libarchive13 versione 3.7.2-2ubuntu0.6, convertiti in file PNG a risoluzione massima e successivamente sottoposti a estrazione del testo mediante procedure di lettura sistematica. Il volume Bell costituisce dunque la fonte primaria di Livello A della Parte XV V52 nella sua qualità di opera istituzionale ufficiale dell'United States Army Center of Military History.</w:t>
      </w:r>
    </w:p>
    <w:p>
      <w:pPr>
        <w:spacing w:line="276" w:lineRule="auto" w:after="0"/>
        <w:ind w:firstLine="425"/>
        <w:jc w:val="both"/>
      </w:pPr>
      <w:r>
        <w:rPr>
          <w:rFonts w:ascii="Times New Roman" w:hAnsi="Times New Roman" w:cs="Times New Roman" w:eastAsia="Times New Roman"/>
          <w:b w:val="0"/>
          <w:sz w:val="24"/>
        </w:rPr>
        <w:t>La ragione genetica dell'integrazione del volume Bell nel corpus ITALIA NERA risiede nella posizione strutturale del Dominio 9 americano come vertice istituzionale di quattro delle figure che il volume documenta in forma biografica integrale e che hanno ricoperto il ruolo di Supreme Allied Commander Europe nel periodo 1951-1987, coincidente con il ciclo storico di massima intensità del campo di battaglia italiano. La V52 documenta dunque per la prima volta nel Registro la copertura prosopografica completa dell'apice del Dominio 9 americano da George Washington (1775) a Carl Edward Vuono (1995), per ventidue decenni continuativi, e l'incrocio strutturale fra tale apice e il teatro italiano nei trentasei anni del comando SACEUR Eisenhower- Ridgway-Gruenther-Norstad-Lemnitzer-Goodpaster-Haig-Rogers.</w:t>
      </w:r>
    </w:p>
    <w:p>
      <w:pPr>
        <w:spacing w:line="276" w:lineRule="auto" w:after="0"/>
        <w:ind w:firstLine="0"/>
        <w:jc w:val="both"/>
      </w:pPr>
      <w:r>
        <w:rPr>
          <w:rFonts w:ascii="Times New Roman" w:hAnsi="Times New Roman" w:cs="Times New Roman" w:eastAsia="Times New Roman"/>
          <w:b/>
          <w:sz w:val="24"/>
        </w:rPr>
        <w:t>1.2 Architettura interna della Parte XV</w:t>
      </w:r>
    </w:p>
    <w:p>
      <w:pPr>
        <w:spacing w:line="276" w:lineRule="auto" w:after="0"/>
        <w:ind w:firstLine="425"/>
        <w:jc w:val="both"/>
      </w:pPr>
      <w:r>
        <w:rPr>
          <w:rFonts w:ascii="Times New Roman" w:hAnsi="Times New Roman" w:cs="Times New Roman" w:eastAsia="Times New Roman"/>
          <w:b w:val="0"/>
          <w:sz w:val="24"/>
        </w:rPr>
        <w:t>La Parte XV del Registro Analitico dei Nodi V52 si articola in sei sezioni principali denominate progressivamente DV, DW, DX, DY, DZ ed EA secondo la nomenclatura alfabetica a due lettere che il corpus ha adottato nelle Parti XI-XIV della Versione V51. La sezione DV costituisce la premessa strutturale articolata nelle sottosezioni DV.1 Contesto genetico della presente integrazione e DV.2 Architettura della Parte XV e nomenclatura delle sezioni aggiunte. La sezione DW è dedicata ai nuovi nodi-persona iscritti nel Registro, articolata in cinque sottosezioni: DW.1 I ventuno Commanding Generals del periodo 1775-1903, DW.2 I Chiefs of Staff 1903-1921, DW.3 I ventuno Chiefs of Staff della fase strutturata 1921-1995, DW.4 Figure di cornice prosopografica, DW.5 Ritrattisti italiani e italofili. La sezione DX è dedicata ai nuovi nodi-organizzazione e nodi-luogo, articolata in DX.1 Organizzazioni americane e DX.2 Nodi-luogo americani e italiani. La sezione DY è dedicata ai nuovi archi inter-dominio articolata in DY.1 I trentuno nuovi archi inter-dominio, DY.2 Promozione della coppia D9 × D4 a trentacinquesima coppia inter-dominio formalizzata, DY.3 Aggiornamenti applicativi dei Pattern 7, 11 e 14. La sezione DZ consegna la sintesi narrativa estensiva dell'arco SACEUR per teatro italiano 1951-1987 articolata in sette sottosezioni cronologiche (DZ.1 Premessa metodologica, DZ.2 Eisenhower SACEUR 1951-1952, DZ.3 Ridgway SACEUR e fase intermedia Gruenther-Norstad 1952-1963, DZ.4 Lemnitzer SACEUR 1963-1969, DZ.5 Fase intermedia Goodpaster-Haig 1969-1979, DZ.6 Rogers SACEUR 1979-1987, DZ.7 Sintesi generale dell'arco SACEUR per teatro italiano e pattern analitici attivati). La sezione EA chiude la Parte XV con EA.1 Chiusura del ciclo V52 e EA.2 Programma di ricerca V53.</w:t>
      </w:r>
    </w:p>
    <w:p>
      <w:pPr>
        <w:spacing w:line="276" w:lineRule="auto" w:after="0"/>
        <w:ind w:firstLine="0"/>
        <w:jc w:val="both"/>
      </w:pPr>
      <w:r>
        <w:rPr>
          <w:rFonts w:ascii="Times New Roman" w:hAnsi="Times New Roman" w:cs="Times New Roman" w:eastAsia="Times New Roman"/>
          <w:b/>
          <w:sz w:val="24"/>
        </w:rPr>
        <w:t>1.3 Collocazione architettonica nel corpus cumulativo</w:t>
      </w:r>
    </w:p>
    <w:p>
      <w:pPr>
        <w:spacing w:line="276" w:lineRule="auto" w:after="0"/>
        <w:ind w:firstLine="425"/>
        <w:jc w:val="both"/>
      </w:pPr>
      <w:r>
        <w:rPr>
          <w:rFonts w:ascii="Times New Roman" w:hAnsi="Times New Roman" w:cs="Times New Roman" w:eastAsia="Times New Roman"/>
          <w:b w:val="0"/>
          <w:sz w:val="24"/>
        </w:rPr>
        <w:t>La collocazione della Parte XV nel corpus cumulativo della V52 rispetta in modo rigoroso il principio architettonico fondamentale del Registro Analitico dei Nodi formalizzato dalle premesse metodologiche delle versioni omnicomprensive V44-V51. La Parte XV non sostituisce, modifica, abbrevia, sintetizza, elimina o riformula alcuna delle quattordici Parti precedenti, che rimangono preservate letteralmente dalla V1 alla V51. La Parte XV si aggiunge in posizione terminale dopo la Sezione DU.4 di chiusura della V51 senza interferire con la sua struttura interna e senza rinumerare alcun nodo, arco, sezione, capitolo o qualsiasi altra unità documentale antecedente. La progressione alfabetica delle nuove sezioni DV-EA estende continuamente la nomenclatura DO-DU della V51 senza creare conflitti di denominazione o ambiguità referenziali.</w:t>
      </w:r>
    </w:p>
    <w:p>
      <w:pPr>
        <w:spacing w:line="276" w:lineRule="auto" w:after="0"/>
        <w:ind w:firstLine="425"/>
        <w:jc w:val="both"/>
      </w:pPr>
      <w:r>
        <w:rPr>
          <w:rFonts w:ascii="Times New Roman" w:hAnsi="Times New Roman" w:cs="Times New Roman" w:eastAsia="Times New Roman"/>
          <w:b w:val="0"/>
          <w:sz w:val="24"/>
        </w:rPr>
        <w:t>Il principio della cumulazione integrale non sostitutiva applicato dalla V52 alla Parte XV ha implicazioni epistemologiche specifiche per la presente certificazione. In primo luogo, l'estensione integrale del contenuto delle quattordici Parti V51 nella V52 conferma per via indipendente la canonicità della V51 quale documentata dal precedente fascicolo di certificazione della SERIE_AGGIORNAMENTI: la V51 contenuta nella V52 risulta sostanzialmente coincidente con la V51 canonica del corpus SERIE_AGGIORNAMENTI, salvo riformulazioni redazionali minori riconducibili alla rilettura del documento al momento della cumulazione. In secondo luogo, l'aggiunta della sola Parte XV come differenziale V52 permette di certificare con precisione quali nuovi nodi, archi, pattern e classificazioni siano stati introdotti dalla V52 rispetto alla V51, garantendo la falsificabilità popperiana di ogni nuova affermazione mediante consultazione della versione di prima emersione. In terzo luogo, la collocazione terminale della Parte XV permette di trattare il differenziale V52 come unità documentale autonoma, isolata e analizzabile, senza dover ricostruire le complesse stratificazioni cumulative delle versioni precedenti.</w:t>
      </w:r>
    </w:p>
    <w:p>
      <w:pPr>
        <w:spacing w:line="276" w:lineRule="auto" w:after="0"/>
        <w:ind w:firstLine="0"/>
        <w:jc w:val="both"/>
      </w:pPr>
      <w:r>
        <w:rPr>
          <w:rFonts w:ascii="Times New Roman" w:hAnsi="Times New Roman" w:cs="Times New Roman" w:eastAsia="Times New Roman"/>
          <w:b/>
          <w:sz w:val="24"/>
        </w:rPr>
        <w:t>Parte II — Censimento integrale dei nuovi nodi-persona iscritti</w:t>
      </w:r>
    </w:p>
    <w:p>
      <w:pPr>
        <w:spacing w:line="276" w:lineRule="auto" w:after="0"/>
        <w:ind w:firstLine="0"/>
        <w:jc w:val="both"/>
      </w:pPr>
      <w:r>
        <w:rPr>
          <w:rFonts w:ascii="Times New Roman" w:hAnsi="Times New Roman" w:cs="Times New Roman" w:eastAsia="Times New Roman"/>
          <w:b/>
          <w:sz w:val="24"/>
        </w:rPr>
        <w:t>2.1 Sezione DW.1 — I ventuno Commanding Generals 1775-1903</w:t>
      </w:r>
    </w:p>
    <w:p>
      <w:pPr>
        <w:spacing w:line="276" w:lineRule="auto" w:after="0"/>
        <w:ind w:firstLine="425"/>
        <w:jc w:val="both"/>
      </w:pPr>
      <w:r>
        <w:rPr>
          <w:rFonts w:ascii="Times New Roman" w:hAnsi="Times New Roman" w:cs="Times New Roman" w:eastAsia="Times New Roman"/>
          <w:b w:val="0"/>
          <w:sz w:val="24"/>
        </w:rPr>
        <w:t>Il volume Bell documenta in forma biografica integrale i ventuno individui che hanno rivestito la posizione di senior officer dell'United States Army nel periodo compreso fra il 15 giugno 1775 data della nomina di George Washington come commander in chief dell'Army of the United Colonies da parte del Second Continental Congress riunito a Philadelphia, e l'8 agosto 1903 data dell'atto del Congresso che istituì formalmente la posizione di Chief of Staff in luogo della precedente posizione di Commanding General. La presente sezione iscrive nel Registro questi ventuno nodi con codifica P-CG-001 fino a P-CG-021 in ordine di mandato. La classificazione probatoria è di Livello A per tutti i nodi in virtù della documentazione istituzionale fornita dal volume Bell.</w:t>
      </w:r>
    </w:p>
    <w:p>
      <w:pPr>
        <w:spacing w:line="276" w:lineRule="auto" w:after="0"/>
        <w:ind w:firstLine="425"/>
        <w:jc w:val="both"/>
      </w:pPr>
      <w:r>
        <w:rPr>
          <w:rFonts w:ascii="Times New Roman" w:hAnsi="Times New Roman" w:cs="Times New Roman" w:eastAsia="Times New Roman"/>
          <w:b w:val="0"/>
          <w:sz w:val="24"/>
        </w:rPr>
        <w:t>Il nodo P-CG-001 George Washington è documentato Livello A in forma doppia per il primo mandato come commander in chief dell'Army of the United Colonies poi dell'Army of the United States dal 15 giugno 1775 al 23 dicembre 1783, e per il secondo mandato come senior officer dell'Army dal 13 luglio 1798 al 14 dicembre 1799 nel contesto della Quasi War contro la Francia. Quintuplo dominante secondo la classificazione metodologica del progetto: Dominio 9 primario (commander in chief dell'Army), Dominio 2 primario (primo Presidente degli Stati Uniti dal 30 aprile 1789 al 4 marzo 1797), Dominio 4 primario (massone della Fredericksburg Lodge No. 4 di Virginia documentata dal Denslow Masonic Corpus), Dominio 6 secondario (uno dei più ricchi proprietari terrieri della Virginia coloniale e post-coloniale), Dominio 5 terziario (riferimento simbolico al ruolo di padre fondatore con dimensione quasi-religiosa nella tradizione civica americana). I nodi P-CG-002 Henry Knox come senior officer dal 23 dicembre 1783 al 20 giugno 1784 nei mesi della transizione post-Yorktown, e i nodi P-CG-003 John Doughty, P-CG-004 Josiah Harmar, P-CG-005 Arthur St. Clair e P-CG-006 Anthony Wayne come senior officers nel periodo 1784-1796 nella fase della Northwest Indian War, sono documentati Livello A. Arthur St. Clair fu sconfitto da Little Turtle nella Battle of the Wabash del 4 novembre 1791, disastro militare più grave inflitto a un esercito americano da una forza nativa.</w:t>
      </w:r>
    </w:p>
    <w:p>
      <w:pPr>
        <w:spacing w:line="276" w:lineRule="auto" w:after="0"/>
        <w:ind w:firstLine="425"/>
        <w:jc w:val="both"/>
      </w:pPr>
      <w:r>
        <w:rPr>
          <w:rFonts w:ascii="Times New Roman" w:hAnsi="Times New Roman" w:cs="Times New Roman" w:eastAsia="Times New Roman"/>
          <w:b w:val="0"/>
          <w:sz w:val="24"/>
        </w:rPr>
        <w:t>Il nodo P-CG-007 James Wilkinson è documentato Livello A come senior officer dell'Army in due mandati distinti, primo mandato dal 15 dicembre 1796 al 13 luglio 1798 e secondo mandato dal 15 giugno 1800 al 27 gennaio 1812. Nato nel 1757 a Calvert County Maryland e deceduto il 28 dicembre 1825, agente segreto della Spagna borbonica per quindici anni dal 1787 al 1804 con designazione Agent 13 documentata dagli archivi messicani decennali post-decesso, configura archetipo istituzionale di doppia lealtà del Dominio 9 ai sensi del progetto e costituisce il primo caso storico documentato di accoppiamento strutturale D9 × D3 con apparato di intelligence straniero a livello apicale dell'Army americana, analogo strutturale per via comparativa delle ipotesi di accoppiamento D3 × D9 sull'Army italiana del Novecento. Doppio dominante Dominio 9 primario e Dominio 3 primario.</w:t>
      </w:r>
    </w:p>
    <w:p>
      <w:pPr>
        <w:spacing w:line="276" w:lineRule="auto" w:after="0"/>
        <w:ind w:firstLine="425"/>
        <w:jc w:val="both"/>
      </w:pPr>
      <w:r>
        <w:rPr>
          <w:rFonts w:ascii="Times New Roman" w:hAnsi="Times New Roman" w:cs="Times New Roman" w:eastAsia="Times New Roman"/>
          <w:b w:val="0"/>
          <w:sz w:val="24"/>
        </w:rPr>
        <w:t>Il nodo P-CG-008 Alexander Hamilton è documentato Livello A come senior officer dal 14 dicembre 1799 al 15 giugno 1800. Nato l'11 gennaio 1757 sull'isola di Nevis nelle British West Indies e deceduto il 12 luglio 1804 a New York City per le ferite riportate nel duello con Aaron Burr sostenuto a Weehawken New Jersey il giorno precedente. Quintuplo dominante per il progetto: Dominio 9 primario (senior officer Army), Dominio 2 primario (primo Secretary of the Treasury sotto Washington 1789-1795 e architetto del sistema finanziario federale americano con il First Report on the Public Credit del 1790 e il Report on Manufactures del 1791), Dominio 6 primario (architetto della Bank of the United States del 1791 e del sistema della Coinage Act del 1792), Dominio 4 secondario (massone documentato dal Denslow Masonic Corpus), Dominio 7 attivo (vittima del duello Burr-Hamilton dell'undici luglio 1804, primo omicidio politico fatale apicale dell'asse D9-D6-D2 nella storia americana).</w:t>
      </w:r>
    </w:p>
    <w:p>
      <w:pPr>
        <w:spacing w:line="276" w:lineRule="auto" w:after="0"/>
        <w:ind w:firstLine="425"/>
        <w:jc w:val="both"/>
      </w:pPr>
      <w:r>
        <w:rPr>
          <w:rFonts w:ascii="Times New Roman" w:hAnsi="Times New Roman" w:cs="Times New Roman" w:eastAsia="Times New Roman"/>
          <w:b w:val="0"/>
          <w:sz w:val="24"/>
        </w:rPr>
        <w:t>I nodi P-CG-009 Henry Dearborn (senior officer 27 gennaio 1812-15 giugno 1815, doppio dominante Dominio 9 primario Dominio 2 primario Secretary of War sotto Jefferson 1801-1809), P-CG-010 Jacob Jennings Brown (primo titolare formale del titolo commanding general of the Army dopo l'atto del Congresso del giugno 1821, eroe di Chippewa e Lundy's Lane), P-CG-011 Alexander Macomb (commanding general 29 maggio 1828-25 giugno 1841, vincitore della Battle of Plattsburgh dell'undici settembre 1814 e con ritratto ufficiale opera di Thomas Sully pittore di formazione italiana) sono documentati Livello A. Il nodo P-CG-012 Winfield Scott è documentato Livello A come commanding general dal 5 luglio 1841 al primo novembre 1861 per venti anni e quattro mesi mandato più lungo della storia dell'United States Army. Nato il 13 giugno 1786 nella tenuta di famiglia vicino Petersburg Virginia. Doppio dominante Dominio 9 primario e Dominio 2 primario (candidato Whig alla presidenza nel 1852, sconfitto da Franklin Pierce). Comandante della Veracruz Expedition del marzo 1847 e della Mexico City Campaign del settembre 1847, prima grande operazione anfibia americana e modello strutturale per gli sbarchi alleati italiani del settembre 1943 secondo l'analisi del Pattern 11 Structural Isomorphism applicata dalla Sezione DY.3.</w:t>
      </w:r>
    </w:p>
    <w:p>
      <w:pPr>
        <w:spacing w:line="276" w:lineRule="auto" w:after="0"/>
        <w:ind w:firstLine="425"/>
        <w:jc w:val="both"/>
      </w:pPr>
      <w:r>
        <w:rPr>
          <w:rFonts w:ascii="Times New Roman" w:hAnsi="Times New Roman" w:cs="Times New Roman" w:eastAsia="Times New Roman"/>
          <w:b w:val="0"/>
          <w:sz w:val="24"/>
        </w:rPr>
        <w:t>I nodi P-CG-013 George Brinton McClellan (commanding general primo novembre 1861-undici marzo 1862, triplo dominante D9-D2-D6 candidato Democratico alla presidenza 1864 contro Lincoln, presidente Illinois Central e Ohio and Mississippi Railroad nel periodo prebellico), P-CG-014 Henry Wager Halleck (commanding general 23 luglio 1862-9 marzo 1864 e primo Chief of Staff dell'Army nella storia federale dal 12 marzo 1864 al 19 aprile 1865 nella configurazione che vide Grant commanding general e Halleck chief of staff a quartier generale, doppio dominante D9-D6 con coinvolgimento Pacific and Atlantic Railroad e New Almaden Quicksilver Mine), P-CG-015 Ulysses Simpson Grant (commanding general 9 marzo 1864-4 marzo 1869, diciottesimo Presidente degli Stati Uniti 1869-1877, triplo dominante D9-D2-D4 con primo Commanding General eletto Presidente in periodo ordinario), P-CG-016 William Tecumseh Sherman (commanding general 8 marzo 1869-primo novembre 1883, triplo dominante D9-D6-D4, sposato con Ellen Ewing figlia del proprio padre adottivo Thomas Ewing statista dell'Ohio Secretary of the Interior sotto Zachary Taylor), e i nodi P-CG-017 Philip Henry Sheridan, P-CG-018 John McAllister Schofield, P-CG-019 Nelson Appleton Miles come ultimi tre commanding generals del periodo 1883-1903, sono documentati Livello A.</w:t>
      </w:r>
    </w:p>
    <w:p>
      <w:pPr>
        <w:spacing w:line="276" w:lineRule="auto" w:after="0"/>
        <w:ind w:firstLine="0"/>
        <w:jc w:val="both"/>
      </w:pPr>
      <w:r>
        <w:rPr>
          <w:rFonts w:ascii="Times New Roman" w:hAnsi="Times New Roman" w:cs="Times New Roman" w:eastAsia="Times New Roman"/>
          <w:b/>
          <w:sz w:val="24"/>
        </w:rPr>
        <w:t>2.2 Sezione DW.2 — I Chiefs of Staff fase Root e di transizione 1903-1921</w:t>
      </w:r>
    </w:p>
    <w:p>
      <w:pPr>
        <w:spacing w:line="276" w:lineRule="auto" w:after="0"/>
        <w:ind w:firstLine="425"/>
        <w:jc w:val="both"/>
      </w:pPr>
      <w:r>
        <w:rPr>
          <w:rFonts w:ascii="Times New Roman" w:hAnsi="Times New Roman" w:cs="Times New Roman" w:eastAsia="Times New Roman"/>
          <w:b w:val="0"/>
          <w:sz w:val="24"/>
        </w:rPr>
        <w:t>I sei individui che hanno rivestito la posizione di Chief of Staff dell'United States Army nella fase Root compresa fra il 15 agosto 1903 e il 22 aprile 1914 sono Samuel Baldwin Marks Young, Adna Romanza Chaffee, John Coalter Bates, James Franklin Bell, Leonard Wood, William Wallace Wotherspoon, iscritti nel Registro come P-CS-001 fino a P-CS-006 in ordine di mandato. Il nodo P-CS-005 Leonard Wood Chief of Staff dal 22 aprile 1910 al 21 aprile 1914 è documentato Livello A come triplo dominante Dominio 9 primario, Dominio 5 primario (medico militare con dottorato in medicina e chirurgia presso Harvard nel 1884), Dominio 2 primario (candidato repubblicano alla presidenza nel 1920 sconfitto alle convention da Warren Harding) e Dominio 6 secondario (governatore militare di Cuba dal 1899 al 1902 con ricostruzione strutturale dell'isola e governatore generale delle Filippine dal 1921 al 1927).</w:t>
      </w:r>
    </w:p>
    <w:p>
      <w:pPr>
        <w:spacing w:line="276" w:lineRule="auto" w:after="0"/>
        <w:ind w:firstLine="425"/>
        <w:jc w:val="both"/>
      </w:pPr>
      <w:r>
        <w:rPr>
          <w:rFonts w:ascii="Times New Roman" w:hAnsi="Times New Roman" w:cs="Times New Roman" w:eastAsia="Times New Roman"/>
          <w:b w:val="0"/>
          <w:sz w:val="24"/>
        </w:rPr>
        <w:t>La fase di transizione 1914-1921 è documentata dal volume Bell attraverso Hugh Lenox Scott Chief of Staff dal 16 novembre 1914 al 22 settembre 1917 (P-CS-007), Tasker Howard Bliss Chief of Staff dal 22 settembre 1917 al 19 maggio 1918 (P-CS-008), Peyton Conway March Chief of Staff dal 4 marzo 1918 al 30 giugno 1921 nella fase di mobilitazione della Prima Guerra Mondiale (P-CS-009).</w:t>
      </w:r>
    </w:p>
    <w:p>
      <w:pPr>
        <w:spacing w:line="276" w:lineRule="auto" w:after="0"/>
        <w:ind w:firstLine="0"/>
        <w:jc w:val="both"/>
      </w:pPr>
      <w:r>
        <w:rPr>
          <w:rFonts w:ascii="Times New Roman" w:hAnsi="Times New Roman" w:cs="Times New Roman" w:eastAsia="Times New Roman"/>
          <w:b/>
          <w:sz w:val="24"/>
        </w:rPr>
        <w:t>2.3 Sezione DW.3 — I Chiefs of Staff della fase strutturata 1921-1995</w:t>
      </w:r>
    </w:p>
    <w:p>
      <w:pPr>
        <w:spacing w:line="276" w:lineRule="auto" w:after="0"/>
        <w:ind w:firstLine="425"/>
        <w:jc w:val="both"/>
      </w:pPr>
      <w:r>
        <w:rPr>
          <w:rFonts w:ascii="Times New Roman" w:hAnsi="Times New Roman" w:cs="Times New Roman" w:eastAsia="Times New Roman"/>
          <w:b w:val="0"/>
          <w:sz w:val="24"/>
        </w:rPr>
        <w:t>Il nodo P-CS-010 John Joseph Pershing è documentato Livello A come Chief of Staff dal primo luglio 1921 al 13 settembre 1924. Nato il 13 settembre 1860 vicino Laclede Missouri e deceduto il 15 luglio 1948 a Washington D.C. Quintuplo dominante per il progetto: Dominio 9 primario, Dominio 5 primario (chairman dell'American Battle Monuments Commission dal 1923 al 1948 per venticinque anni), Dominio 4 primario (massone trentatré gradi Scottish Rite Southern Jurisdiction documentato dal Denslow Masonic Corpus), Dominio 2 secondario (considerato come candidato repubblicano alla presidenza nel 1920), Dominio 3 secondario (military attaché in Giappone 1905-1906 nel contesto della guerra russo-giapponese). Comandante dell'American Expeditionary Force in Europa nella Prima Guerra Mondiale dal 1917 al 1919, primo Generale d'Armata della storia americana col grado di General of the Armies istituito ad personam dal Congresso nel 1919.</w:t>
      </w:r>
    </w:p>
    <w:p>
      <w:pPr>
        <w:spacing w:line="276" w:lineRule="auto" w:after="0"/>
        <w:ind w:firstLine="425"/>
        <w:jc w:val="both"/>
      </w:pPr>
      <w:r>
        <w:rPr>
          <w:rFonts w:ascii="Times New Roman" w:hAnsi="Times New Roman" w:cs="Times New Roman" w:eastAsia="Times New Roman"/>
          <w:b w:val="0"/>
          <w:sz w:val="24"/>
        </w:rPr>
        <w:t>Il nodo P-CS-013 Douglas MacArthur è documentato Livello A come Chief of Staff dal 21 novembre 1930 al primo ottobre 1935. Nato il 26 gennaio 1880 a Little Rock Arkansas, figlio del Luogotenente Generale Arthur MacArthur Jr. decorato con Medal of Honor per Missionary Ridge del 24 novembre 1863. Deceduto il 5 aprile 1964 a Washington D.C. Quintuplo dominante per il progetto: Dominio 9 primario (Chief of Staff 1930-1935, Comandante Supremo Alleato Pacific Area 1942-1945, Comandante della Far East Command 1947-1951 destituito da Truman nell'aprile 1951 dopo i contrasti sulla Guerra di Corea), Dominio 2 primario (candidato repubblicano alla presidenza nel 1948 e nel 1952 sconfitto alle convention da Dewey e poi da Eisenhower), Dominio 4 primario (massone trentatré gradi Scottish Rite documentato dal Denslow Masonic Corpus), Dominio 5 secondario (presidente del board del Remington Rand 1952-1964 post-destituzione), Dominio 7 attivo (repressione del Bonus Army a Washington del 28 luglio 1932 con duemilae cinquecento veterani in marcia).</w:t>
      </w:r>
    </w:p>
    <w:p>
      <w:pPr>
        <w:spacing w:line="276" w:lineRule="auto" w:after="0"/>
        <w:ind w:firstLine="425"/>
        <w:jc w:val="both"/>
      </w:pPr>
      <w:r>
        <w:rPr>
          <w:rFonts w:ascii="Times New Roman" w:hAnsi="Times New Roman" w:cs="Times New Roman" w:eastAsia="Times New Roman"/>
          <w:b w:val="0"/>
          <w:sz w:val="24"/>
        </w:rPr>
        <w:t>Il nodo P-CS-015 George Catlett Marshall è documentato Livello A come Chief of Staff dal primo settembre 1939 al 18 novembre 1945, mandato della durata di sei anni e due mesi e mezzo che corrisponde alla intera Seconda Guerra Mondiale dal punto di vista americano. Il nodo Marshall è già integralmente formalizzato nel Registro dalle versioni precedenti come architetto del Marshall Plan del 1948 (broker D9-D2-D6 del Programma di Ripresa Europeo che diede struttura economica alla ricostruzione italiana post-bellica). La Parte XV V52 aggiunge il dato documentato Livello A della sua appartenenza massonica documentata dal Denslow Masonic Corpus, configurando l'arco D9 × D4 con classificazione Savona A. Marshall fu inoltre Secretary of State dal 1947 al 1949 e Secretary of Defense dal 1950 al 1951, configurando il Pattern 7 Career Path Analysis con migrazione D9 verso D2 della stessa amministrazione Truman.</w:t>
      </w:r>
    </w:p>
    <w:p>
      <w:pPr>
        <w:spacing w:line="276" w:lineRule="auto" w:after="0"/>
        <w:ind w:firstLine="425"/>
        <w:jc w:val="both"/>
      </w:pPr>
      <w:r>
        <w:rPr>
          <w:rFonts w:ascii="Times New Roman" w:hAnsi="Times New Roman" w:cs="Times New Roman" w:eastAsia="Times New Roman"/>
          <w:b w:val="0"/>
          <w:sz w:val="24"/>
        </w:rPr>
        <w:t>Il nodo P-CS-016 Dwight David Eisenhower è documentato Livello A come Chief of Staff dal 19 novembre 1945 al 6 febbraio 1948. La Parte XV V52 aggiunge il dato documentato Livello A del suo ruolo come Supreme Allied Commander Europe dal 2 aprile 1951 al 31 maggio 1952, ruolo che lo colloca come primo SACEUR della storia NATO e che è oggetto specifico della Sezione DZ.2 della Parte XV. Il nodo Eisenhower è inoltre trentaquattresimo Presidente degli Stati Uniti dal 20 gennaio 1953 al 20 gennaio 1961, configurando l'archetipo del progetto di quintuplo dominante D9-D2-D3-D4-D6 con doppio mandato presidenziale post-SACEUR.</w:t>
      </w:r>
    </w:p>
    <w:p>
      <w:pPr>
        <w:spacing w:line="276" w:lineRule="auto" w:after="0"/>
        <w:ind w:firstLine="425"/>
        <w:jc w:val="both"/>
      </w:pPr>
      <w:r>
        <w:rPr>
          <w:rFonts w:ascii="Times New Roman" w:hAnsi="Times New Roman" w:cs="Times New Roman" w:eastAsia="Times New Roman"/>
          <w:b w:val="0"/>
          <w:sz w:val="24"/>
        </w:rPr>
        <w:t>Il nodo P-CS-017 Omar Nelson Bradley è documentato Livello A come Chief of Staff dal 7 febbraio 1948 al 15 agosto 1949 e come primo Chairman of the Joint Chiefs of Staff della storia americana dal 16 agosto 1949 al 15 agosto 1953. Triplo dominante per il progetto: Dominio 9 primario, Dominio 4 primario (appartenenza massonica al trentatreesimo grado Scottish Rite Southern Jurisdiction documentata dal Denslow Masonic Corpus), Dominio 5 secondario (chairman dell'American Battle Monuments Commission dal 1953 al 1981 per ventotto anni consecutivi). I nodi P-CS-018 Joseph Lawton Collins (Chief of Staff 16 agosto 1949-14 agosto 1953, mandato sull'intera Guerra di Corea), P-CS-019 Matthew Bunker Ridgway (Chief of Staff 15 agosto 1953-30 giugno 1955, secondo SACEUR dal 30 maggio 1952 al 11 luglio 1953, triplo dominante D9-D6-D3 con board di Colt Industries e chairman del Mellon Institute post-ritirata, Bolivia-Paraguay Commission of Inquiry e American Electoral Commission), P-CS-020 Maxwell Davenport Taylor (Chief of Staff 30 giugno 1955-30 giugno 1959, quadruplo dominante D9-D3-D2-D5 con Chairman JCS 1962-1964 e Ambasciatore in Vietnam 1964-1965 e student di giapponese a Tokyo 1935-1939) sono documentati Livello A.</w:t>
      </w:r>
    </w:p>
    <w:p>
      <w:pPr>
        <w:spacing w:line="276" w:lineRule="auto" w:after="0"/>
        <w:ind w:firstLine="425"/>
        <w:jc w:val="both"/>
      </w:pPr>
      <w:r>
        <w:rPr>
          <w:rFonts w:ascii="Times New Roman" w:hAnsi="Times New Roman" w:cs="Times New Roman" w:eastAsia="Times New Roman"/>
          <w:b w:val="0"/>
          <w:sz w:val="24"/>
        </w:rPr>
        <w:t>Il nodo P-CS-021 Lyman Louis Lemnitzer è documentato Livello A come Chief of Staff dal primo luglio 1959 al 30 settembre 1960, come Chairman of the Joint Chiefs of Staff dal primo ottobre 1960 al 30 settembre 1962, e come Supreme Allied Commander Europe dal primo gennaio 1963 al primo luglio 1969. La Parte XV V52 documenta in particolare la firma di Lemnitzer come Chairman JCS della proposta Operation Northwoods del marzo 1962 sul piano false-flag anti-Cuba desecretato dal National Security Archive nel 1997, configurando arco D9-D7 di Livello A documentato. Il mandato SACEUR di Lemnitzer copre l'intero Piano Solo italiano del giugno-luglio 1964 con il Generale Giovanni De Lorenzo Comandante Generale dei Carabinieri e la crisi del primo governo di centrosinistra organico Moro I, ed è oggetto specifico della Sezione DZ.4 della Parte XV.</w:t>
      </w:r>
    </w:p>
    <w:p>
      <w:pPr>
        <w:spacing w:line="276" w:lineRule="auto" w:after="0"/>
        <w:ind w:firstLine="425"/>
        <w:jc w:val="both"/>
      </w:pPr>
      <w:r>
        <w:rPr>
          <w:rFonts w:ascii="Times New Roman" w:hAnsi="Times New Roman" w:cs="Times New Roman" w:eastAsia="Times New Roman"/>
          <w:b w:val="0"/>
          <w:sz w:val="24"/>
        </w:rPr>
        <w:t>Il nodo P-CS-023 Earle Gilmore Wheeler è documentato Livello A come Chief of Staff dal primo ottobre 1962 al 2 luglio 1964 e come Chairman of the Joint Chiefs of Staff dal 3 luglio 1964 al 2 luglio 1970 durante l'intera escalation della Guerra del Vietnam. Doppio dominante D9 primario e D6 secondario (board di Monsanto post- ritirata). I nodi P-CS-024 Harold Keith Johnson (Chief of Staff 3 luglio 1964-2 luglio 1968, sopravvissuto della Bataan Death March dell'aprile 1942), P-CS-025 William Childs Westmoreland (Chief of Staff 3 luglio 1968-30 giugno 1972, Comandante MACV Vietnam dal giugno 1964 al giugno 1968, doppio dominante D9-D2 con candidatura governatore South Carolina nel 1974 sconfitta primarie repubblicane), P-CS-026 Bruce Palmer Jr. (acting Chief of Staff luglio 1972), P-CS-027 Creighton Williams Abrams Jr. (Chief of Staff 12 ottobre 1972-4 settembre 1974, padre dell'M1 Abrams main battle tank intitolato in suo onore), P-CS-028 Frederick Carlton Weyand (Chief of Staff 3 ottobre 1974-30 settembre 1976, ultimo Comandante MACV Vietnam fino al ritiro del 30 aprile 1975) sono documentati Livello A.</w:t>
      </w:r>
    </w:p>
    <w:p>
      <w:pPr>
        <w:spacing w:line="276" w:lineRule="auto" w:after="0"/>
        <w:ind w:firstLine="425"/>
        <w:jc w:val="both"/>
      </w:pPr>
      <w:r>
        <w:rPr>
          <w:rFonts w:ascii="Times New Roman" w:hAnsi="Times New Roman" w:cs="Times New Roman" w:eastAsia="Times New Roman"/>
          <w:b w:val="0"/>
          <w:sz w:val="24"/>
        </w:rPr>
        <w:t>Il nodo P-CS-029 Bernard William Rogers è documentato Livello A come Chief of Staff dal primo ottobre 1976 al 21 giugno 1979 e come Supreme Allied Commander Europe dal primo luglio 1979 al 26 giugno 1987. Il mandato SACEUR di Rogers della durata di sette anni e undici mesi costituisce il mandato SACEUR più lungo della storia NATO ed è oggetto specifico della Sezione DZ.6 della Parte XV per la sua coincidenza con una sequenza eccezionalmente densa di eventi sul teatro italiano: strage di Bologna 2 agosto 1980, morte di Roberto Calvi 17 giugno 1982, strage del Rapido 904 del 23 dicembre 1984, sequestro Achille Lauro 7-10 ottobre 1985 con crisi di Sigonella dell'undici ottobre 1985.</w:t>
      </w:r>
    </w:p>
    <w:p>
      <w:pPr>
        <w:spacing w:line="276" w:lineRule="auto" w:after="0"/>
        <w:ind w:firstLine="425"/>
        <w:jc w:val="both"/>
      </w:pPr>
      <w:r>
        <w:rPr>
          <w:rFonts w:ascii="Times New Roman" w:hAnsi="Times New Roman" w:cs="Times New Roman" w:eastAsia="Times New Roman"/>
          <w:b w:val="0"/>
          <w:sz w:val="24"/>
        </w:rPr>
        <w:t>I nodi P-CS-030 Edward Charles Meyer (Chief of Staff 22 giugno 1979-21 giugno 1983, direttore dei programmi Big Five della modernizzazione Reagan), P-CS-031 John Adams Wickham Jr. (Chief of Staff 22 giugno 1983-21 giugno 1987, vice chairman di General Electric post-ritirata), P-CS-032 Carl Edward Vuono (Chief of Staff 22 giugno 1987-21 giugno 1991, mandato sulla Guerra del Golfo Operation Desert Storm gennaio- febbraio 1991), P-CS-033 Gordon Russell Sullivan (Chief of Staff 22 giugno 1991-22 giugno 1995, ultimo Chief of Staff documentato dal volume Bell), sono documentati Livello A.</w:t>
      </w:r>
    </w:p>
    <w:p>
      <w:pPr>
        <w:spacing w:line="276" w:lineRule="auto" w:after="0"/>
        <w:ind w:firstLine="0"/>
        <w:jc w:val="both"/>
      </w:pPr>
      <w:r>
        <w:rPr>
          <w:rFonts w:ascii="Times New Roman" w:hAnsi="Times New Roman" w:cs="Times New Roman" w:eastAsia="Times New Roman"/>
          <w:b/>
          <w:sz w:val="24"/>
        </w:rPr>
        <w:t>2.4 Sezioni DW.4 e DW.5 — Figure di cornice e ritrattisti italiani</w:t>
      </w:r>
    </w:p>
    <w:p>
      <w:pPr>
        <w:spacing w:line="276" w:lineRule="auto" w:after="0"/>
        <w:ind w:firstLine="425"/>
        <w:jc w:val="both"/>
      </w:pPr>
      <w:r>
        <w:rPr>
          <w:rFonts w:ascii="Times New Roman" w:hAnsi="Times New Roman" w:cs="Times New Roman" w:eastAsia="Times New Roman"/>
          <w:b w:val="0"/>
          <w:sz w:val="24"/>
        </w:rPr>
        <w:t>La sezione DW.4 iscrive nel Registro le figure di cornice prosopografica documentate dal volume Bell come archetipi delle dinastie militari americane: il nodo P-CR-001 Arthur MacArthur Jr. Luogotenente Generale US Army decorato con Medal of Honor per Missionary Ridge del 24 novembre 1863 e comandante militare delle Filippine dal 1900 al 1901 come padre biologico di Douglas MacArthur; il nodo P-CR-002 Thomas Ewing statista dell'Ohio Secretary of the Interior sotto Zachary Taylor 1849-1850 e Secretary of the Treasury sotto Tyler 1841 come padre adottivo di William Tecumseh Sherman; il nodo P-CR-003 Aaron Burr come duellante mortale di Hamilton il 11 luglio 1804 e Vice President sotto Jefferson 1801-1805. La sezione DW.4 documenta inoltre la dinastia militare Lee-Marshall-Eisenhower attraverso le tre generazioni di ufficiali apicali della Virginia e del Kansas, configurando il Pattern 9 Dynastic Analysis applicato al Dominio 9 americano.</w:t>
      </w:r>
    </w:p>
    <w:p>
      <w:pPr>
        <w:spacing w:line="276" w:lineRule="auto" w:after="0"/>
        <w:ind w:firstLine="425"/>
        <w:jc w:val="both"/>
      </w:pPr>
      <w:r>
        <w:rPr>
          <w:rFonts w:ascii="Times New Roman" w:hAnsi="Times New Roman" w:cs="Times New Roman" w:eastAsia="Times New Roman"/>
          <w:b w:val="0"/>
          <w:sz w:val="24"/>
        </w:rPr>
        <w:t>La sezione DW.5 iscrive nel Registro l'apparato iconografico dei ritratti ufficiali dei senior officers documentati dal volume Bell, in cui oltre il quindici per cento del campione presenta connessione documentata con l'Italia e con Roma specificamente come capitale del canone accademico della ritrattistica ufficiale del diciannovesimo secolo. I nodi iscritti includono P-AR-001 Giuseppina Vannutelli (pittrice italiana nata a Roma nel 1875 e attiva nel mecenatismo americano del primo Novecento), P-AR-002 Costantino Brumidi (pittore romano rifugiato politico negli Stati Uniti dal 1849 dopo la sua partecipazione alla Repubblica Romana del 1848-1849, decoratore del United States Capitol di Washington nel periodo 1855-1880 con il celebre Apotheosis of Washington del 1865 nella cupola del Capitol e con il Frieze of American History del 1878-1879 incompleto al momento della sua morte), P-AR-003 Thomas Sully (pittore americano di formazione italiana attivo nei ritratti ufficiali dei commanding generals del primo Ottocento). Il nodo Brumidi configura per il corpus ITALIA NERA arco D3 × D5 di Livello A come rifugiato politico italiano che diviene decoratore del Capitol federale americano e archetipo del Pattern 14 Extraterritorial Sanctuary in direzione opposta rispetto al senso ordinario del progetto.</w:t>
      </w:r>
    </w:p>
    <w:p>
      <w:pPr>
        <w:spacing w:line="276" w:lineRule="auto" w:after="0"/>
        <w:ind w:firstLine="0"/>
        <w:jc w:val="both"/>
      </w:pPr>
      <w:r>
        <w:rPr>
          <w:rFonts w:ascii="Times New Roman" w:hAnsi="Times New Roman" w:cs="Times New Roman" w:eastAsia="Times New Roman"/>
          <w:b/>
          <w:sz w:val="24"/>
        </w:rPr>
        <w:t>Parte III — Censimento integrale dei nuovi nodi-organizzazione e nodi-luogo</w:t>
      </w:r>
    </w:p>
    <w:p>
      <w:pPr>
        <w:spacing w:line="276" w:lineRule="auto" w:after="0"/>
        <w:ind w:firstLine="0"/>
        <w:jc w:val="both"/>
      </w:pPr>
      <w:r>
        <w:rPr>
          <w:rFonts w:ascii="Times New Roman" w:hAnsi="Times New Roman" w:cs="Times New Roman" w:eastAsia="Times New Roman"/>
          <w:b/>
          <w:sz w:val="24"/>
        </w:rPr>
        <w:t>3.1 Sezione DX.1 — Nodi-organizzazione americani</w:t>
      </w:r>
    </w:p>
    <w:p>
      <w:pPr>
        <w:spacing w:line="276" w:lineRule="auto" w:after="0"/>
        <w:ind w:firstLine="425"/>
        <w:jc w:val="both"/>
      </w:pPr>
      <w:r>
        <w:rPr>
          <w:rFonts w:ascii="Times New Roman" w:hAnsi="Times New Roman" w:cs="Times New Roman" w:eastAsia="Times New Roman"/>
          <w:b w:val="0"/>
          <w:sz w:val="24"/>
        </w:rPr>
        <w:t>La Parte XV V52 iscrive nel Registro l'apparato istituzionale dell'United States Army e della federazione americana documentato dal volume Bell come nodi-organizzazione di Livello A. La sequenza cronologica delle organizzazioni iscritte è la seguente. Il nodo O-US-001 Continental Army è iscritto come forza armata istituita dal Second Continental Congress il 14 giugno 1775 e attiva fino al 23 dicembre 1783 nella sua veste di prima forza militare federale degli Stati Uniti. Il nodo O-US-002 Provisional Army è iscritto come forza ausiliaria istituita per la Quasi War contro la Francia e attiva dal 1798 al 1800. Il nodo O-US-003 United States Military Academy West Point è iscritto come istituzione di formazione degli ufficiali fondata dal President Thomas Jefferson il 16 marzo 1802 e attiva fino ad oggi come centro di reclutamento dell'apice del Dominio 9 americano. Il nodo O-US-004 War Department è iscritto come dipartimento federale istituito il 7 agosto 1789 e attivo fino al 1947 quando fu trasformato nel Department of the Army e accorpato al Department of Defense. Il nodo O-US-005 Department of the Army è iscritto come successore del War Department dal National Security Act del 1947.</w:t>
      </w:r>
    </w:p>
    <w:p>
      <w:pPr>
        <w:spacing w:line="276" w:lineRule="auto" w:after="0"/>
        <w:ind w:firstLine="425"/>
        <w:jc w:val="both"/>
      </w:pPr>
      <w:r>
        <w:rPr>
          <w:rFonts w:ascii="Times New Roman" w:hAnsi="Times New Roman" w:cs="Times New Roman" w:eastAsia="Times New Roman"/>
          <w:b w:val="0"/>
          <w:sz w:val="24"/>
        </w:rPr>
        <w:t>La sequenza prosegue con il nodo O-US-006 Joint Chiefs of Staff istituito dal Goldwater-Nichols Department of Defense Reorganization Act del primo ottobre 1986 (in forma compiuta) preceduto da una configurazione informale dal 1942 e formalizzato dal National Security Act del 1947, il nodo O-US-007 Department of Defense istituito dal National Security Act del 26 luglio 1947 come dipartimento federale unificante Army-Navy-Air Force-Marines, il nodo O-US-008 Supreme Headquarters Allied Powers Europe (SHAPE) istituito il 2 aprile 1951 con sede iniziale a Roquencourt vicino Parigi e poi trasferito a Casteau in Belgio nel marzo 1967 dopo l'uscita della Francia dalla struttura militare integrata della NATO il 7 marzo 1966 a opera del President Charles de Gaulle, il nodo O-US-009 Supreme Allied Commander Europe (SACEUR) come posizione di comando istituita dal Consiglio Nord Atlantico il 19 dicembre 1950 e attiva fino ad oggi.</w:t>
      </w:r>
    </w:p>
    <w:p>
      <w:pPr>
        <w:spacing w:line="276" w:lineRule="auto" w:after="0"/>
        <w:ind w:firstLine="425"/>
        <w:jc w:val="both"/>
      </w:pPr>
      <w:r>
        <w:rPr>
          <w:rFonts w:ascii="Times New Roman" w:hAnsi="Times New Roman" w:cs="Times New Roman" w:eastAsia="Times New Roman"/>
          <w:b w:val="0"/>
          <w:sz w:val="24"/>
        </w:rPr>
        <w:t>La sequenza prosegue con il nodo O-US-010 Allied Forces Southern Europe (AFSOUTH) istituito il 19 giugno 1951 con sede a Napoli-Bagnoli nella base navale americana di Naples Headquarters, il nodo O-US-011 Southern European Task Force (SETAF) istituito nel 1955 con sede a Vicenza-Caserma Ederle come dispositivo di proiezione americana sul fianco mediterraneo della NATO, il nodo O-US-012 Trieste United States Troops Command (TRUST) istituito nel 1947 come amministrazione militare americana della Free Territory of Trieste fino alla dissoluzione del territorio del 5 ottobre 1954 con la restituzione all'Italia della Zona A, il nodo O-US-013 American Battle Monuments Commission (ABMC) istituito nel 1923 da John Joseph Pershing che ne fu chairman per venticinque anni dal 1923 al 1948. La presidenza ABMC fu poi assunta da Marshall (1949-1959) e da Bradley (1953-1981 per ventotto anni), configurando una presidenza trans-decennale Pershing-Marshall-Bradley di cinquantadue anni cumulativi che il nodo A-025 della Sezione DY.1 documenta come arco D9 × D5 di Livello A.</w:t>
      </w:r>
    </w:p>
    <w:p>
      <w:pPr>
        <w:spacing w:line="276" w:lineRule="auto" w:after="0"/>
        <w:ind w:firstLine="425"/>
        <w:jc w:val="both"/>
      </w:pPr>
      <w:r>
        <w:rPr>
          <w:rFonts w:ascii="Times New Roman" w:hAnsi="Times New Roman" w:cs="Times New Roman" w:eastAsia="Times New Roman"/>
          <w:b w:val="0"/>
          <w:sz w:val="24"/>
        </w:rPr>
        <w:t>La sequenza si completa con il nodo O-US-014 Naval Air Station Sigonella istituito nel 1959 in Sicilia come base operativa congiunta US Navy-Marina Militare Italiana, il nodo O-US-015 Veterans of Foreign Wars (VFW) come associazione di veterani fondata nel 1899, il nodo O-US-016 American Legion fondata nel 1919 come associazione di veterani della Prima Guerra Mondiale e cui appartennero numerosi chiefs of staff post-1919, il nodo O-US-017 Reserve Officers Training Corps (ROTC) istituito dal National Defense Act del 3 giugno 1916 come canale di reclutamento universitario degli ufficiali di complemento, il nodo O-US-018 Center of Military History dell'United States Army istituito nel 1973 come ufficio storico ufficiale che ha prodotto il volume Bell qui integrato.</w:t>
      </w:r>
    </w:p>
    <w:p>
      <w:pPr>
        <w:spacing w:line="276" w:lineRule="auto" w:after="0"/>
        <w:ind w:firstLine="0"/>
        <w:jc w:val="both"/>
      </w:pPr>
      <w:r>
        <w:rPr>
          <w:rFonts w:ascii="Times New Roman" w:hAnsi="Times New Roman" w:cs="Times New Roman" w:eastAsia="Times New Roman"/>
          <w:b/>
          <w:sz w:val="24"/>
        </w:rPr>
        <w:t>3.2 Sezione DX.2 — Nodi-luogo americani e italiani</w:t>
      </w:r>
    </w:p>
    <w:p>
      <w:pPr>
        <w:spacing w:line="276" w:lineRule="auto" w:after="0"/>
        <w:ind w:firstLine="425"/>
        <w:jc w:val="both"/>
      </w:pPr>
      <w:r>
        <w:rPr>
          <w:rFonts w:ascii="Times New Roman" w:hAnsi="Times New Roman" w:cs="Times New Roman" w:eastAsia="Times New Roman"/>
          <w:b w:val="0"/>
          <w:sz w:val="24"/>
        </w:rPr>
        <w:t>La Parte XV V52 iscrive nel Registro come nodi-luogo americani le sedi istituzionali e i luoghi di nascita degli individui documentati dal volume Bell. I nodi-luogo americani iscritti includono L-US-001 West Point New York come sede dell'United States Military Academy, L-US-002 Fort Leavenworth Kansas come sede del Command and General Staff College e centro di formazione dell'ufficialità intermedia, L-US-003 Carlisle Barracks Pennsylvania come sede dell'Army War College e centro di formazione dell'alta ufficialità, L-US-004 Uniontown Pennsylvania come birthplace di Marshall, L-US-005 Denison Texas come birthplace di Eisenhower, L-US-006 Little Rock Arkansas come birthplace di MacArthur, L-US-007 Laclede Missouri come birthplace di Pershing, L-US-008 Lancaster Ohio come birthplace di Sherman, L-US-009 Point Pleasant Ohio come birthplace di Grant, L-US-010 Petersburg Virginia come tenuta di famiglia di Winfield Scott.</w:t>
      </w:r>
    </w:p>
    <w:p>
      <w:pPr>
        <w:spacing w:line="276" w:lineRule="auto" w:after="0"/>
        <w:ind w:firstLine="425"/>
        <w:jc w:val="both"/>
      </w:pPr>
      <w:r>
        <w:rPr>
          <w:rFonts w:ascii="Times New Roman" w:hAnsi="Times New Roman" w:cs="Times New Roman" w:eastAsia="Times New Roman"/>
          <w:b w:val="0"/>
          <w:sz w:val="24"/>
        </w:rPr>
        <w:t>I nodi-luogo europei-mediterranei-italiani iscritti dalla Parte XV configurano la mappatura geografica dell'arco SACEUR per teatro italiano e includono L-IT-001 Casteau Belgium come sede di SHAPE dal marzo 1967, L-IT-002 Napoli-Bagnoli come sede di AFSOUTH e centro di comando navale americano sul Mediterraneo, L-IT-003 Trieste come sede del Trieste United States Troops Command post-1945, L-IT-004 Vicenza come sede di SETAF e poi della 173rd Airborne Brigade contemporanea, L-IT-005 Verona come sede di FTASE (Fifth Allied Tactical Air Force Southern Europe), L-IT-006 Sigonella Sicilia come teatro della crisi dell'undici ottobre 1985 con il confronto fra Carabinieri italiani al comando di Nicolò Bozzo dell'VIII Brigata Mobile e Navy SEAL americani per il controllo dell'aereo EgyptAir con i sequestratori dell'Achille Lauro a bordo, L-IT-007 Aviano come sede del 31st Fighter Wing dell'US Air Force, L-IT-008 Camp Darby presso Pisa come deposito logistico e hub di trasporto militare americano sul Mediterraneo, L-IT-009 Ghedi Brescia come base aerea italiana che ospita le testate nucleari B-61 americane sotto programma NATO Nuclear Sharing, L-IT-010 Roma come capitale formativa della ritrattistica apicale Army nel diciannovesimo secolo e luogo di formazione di Costantino Brumidi.</w:t>
      </w:r>
    </w:p>
    <w:p>
      <w:pPr>
        <w:spacing w:line="276" w:lineRule="auto" w:after="0"/>
        <w:ind w:firstLine="0"/>
        <w:jc w:val="both"/>
      </w:pPr>
      <w:r>
        <w:rPr>
          <w:rFonts w:ascii="Times New Roman" w:hAnsi="Times New Roman" w:cs="Times New Roman" w:eastAsia="Times New Roman"/>
          <w:b/>
          <w:sz w:val="24"/>
        </w:rPr>
        <w:t>Parte IV — Censimento integrale dei trentuno nuovi archi inter-dominio</w:t>
      </w:r>
    </w:p>
    <w:p>
      <w:pPr>
        <w:spacing w:line="276" w:lineRule="auto" w:after="0"/>
        <w:ind w:firstLine="425"/>
        <w:jc w:val="both"/>
      </w:pPr>
      <w:r>
        <w:rPr>
          <w:rFonts w:ascii="Times New Roman" w:hAnsi="Times New Roman" w:cs="Times New Roman" w:eastAsia="Times New Roman"/>
          <w:b w:val="0"/>
          <w:sz w:val="24"/>
        </w:rPr>
        <w:t>La Parte XV V52 iscrive nel Registro trentuno nuovi archi inter-dominio fra le figure apicali del Dominio 9 americano e i domini contigui, suddivisi in sette categorie tematiche secondo la coppia di domini attivata. La Sezione DY.1 della Parte XV registra l'enumerazione sistematica dei trentuno archi con codifica progressiva A-001 fino a A-031. La Sezione DY.2 documenta la promozione della coppia D9 × D4 a trentacinquesima coppia inter-dominio formalizzata del corpus. La Sezione DY.3 registra gli aggiornamenti applicativi dei Pattern 7 Career Path Analysis, 11 Structural Isomorphism, 14 Extraterritorial Sanctuary derivanti dall'integrazione del volume Bell.</w:t>
      </w:r>
    </w:p>
    <w:p>
      <w:pPr>
        <w:spacing w:line="276" w:lineRule="auto" w:after="0"/>
        <w:ind w:firstLine="0"/>
        <w:jc w:val="both"/>
      </w:pPr>
      <w:r>
        <w:rPr>
          <w:rFonts w:ascii="Times New Roman" w:hAnsi="Times New Roman" w:cs="Times New Roman" w:eastAsia="Times New Roman"/>
          <w:b/>
          <w:sz w:val="24"/>
        </w:rPr>
        <w:t>4.1 Prima categoria — otto archi D9 × D2 (Forze Armate × Politica)</w:t>
      </w:r>
    </w:p>
    <w:p>
      <w:pPr>
        <w:spacing w:line="276" w:lineRule="auto" w:after="0"/>
        <w:ind w:firstLine="425"/>
        <w:jc w:val="both"/>
      </w:pPr>
      <w:r>
        <w:rPr>
          <w:rFonts w:ascii="Times New Roman" w:hAnsi="Times New Roman" w:cs="Times New Roman" w:eastAsia="Times New Roman"/>
          <w:b w:val="0"/>
          <w:sz w:val="24"/>
        </w:rPr>
        <w:t>La prima categoria comprende otto archi inter-dominio che documentano la migrazione strutturale di figure apicali del Dominio 9 americano verso il Dominio 2 della politica federale. Il nodo A-001 documenta il triplo passaggio Hamilton senior officer-Secretary of Treasury-architetto del sistema finanziario federale americano nel periodo 1789-1804 come archetipo della transizione D9-D2-D6 nella storia americana. Il nodo A-002 documenta il duello Burr-Hamilton dell'undici luglio 1804 come primo omicidio politico fatale dell'apice D9-D6-D2 nella storia americana, attivando contemporaneamente l'arco D7 in via documentata Livello A. Il nodo A-003 documenta la presidenza Grant del 1869 come primo Commanding General eletto Presidente in periodo ordinario non post-bellico immediato. Il nodo A-004 documenta la candidatura McClellan come Democratico alla presidenza nel 1864 contro Lincoln come archetipo del candidato Democratico militare in tempo di guerra.</w:t>
      </w:r>
    </w:p>
    <w:p>
      <w:pPr>
        <w:spacing w:line="276" w:lineRule="auto" w:after="0"/>
        <w:ind w:firstLine="425"/>
        <w:jc w:val="both"/>
      </w:pPr>
      <w:r>
        <w:rPr>
          <w:rFonts w:ascii="Times New Roman" w:hAnsi="Times New Roman" w:cs="Times New Roman" w:eastAsia="Times New Roman"/>
          <w:b w:val="0"/>
          <w:sz w:val="24"/>
        </w:rPr>
        <w:t>Il nodo A-005 documenta la candidatura Wood come Repubblicano alla presidenza nel 1920 sconfitta nelle convention dal compromesso Harding, caso strutturalmente analogo del candidato militare in tempo di post-guerra. Il nodo A-006 documenta la doppia presidenza Eisenhower 1953-1961 come archetipo dell'ufficiale apicale americano che assume la presidenza dopo aver ricoperto la posizione di SACEUR e di Chief of Staff. Il nodo A-007 documenta la candidatura MacArthur 1948-1952 come Repubblicano alla presidenza sconfitta nelle convention da Dewey e poi Eisenhower come archetipo del candidato militare destituito da Truman. Il nodo A-008 documenta la migrazione Marshall verso il Dipartimento di Stato 1947-1949 e il Dipartimento della Difesa 1950-1951 come archetipo della transizione D9-D2 nella stessa amministrazione Truman. Tutti gli otto archi della prima categoria sono documentati Livello A in virtù della documentazione istituzionale del volume Bell.</w:t>
      </w:r>
    </w:p>
    <w:p>
      <w:pPr>
        <w:spacing w:line="276" w:lineRule="auto" w:after="0"/>
        <w:ind w:firstLine="0"/>
        <w:jc w:val="both"/>
      </w:pPr>
      <w:r>
        <w:rPr>
          <w:rFonts w:ascii="Times New Roman" w:hAnsi="Times New Roman" w:cs="Times New Roman" w:eastAsia="Times New Roman"/>
          <w:b/>
          <w:sz w:val="24"/>
        </w:rPr>
        <w:t>4.2 Seconda categoria — nove archi D9 × D6 (Forze Armate × Economia)</w:t>
      </w:r>
    </w:p>
    <w:p>
      <w:pPr>
        <w:spacing w:line="276" w:lineRule="auto" w:after="0"/>
        <w:ind w:firstLine="425"/>
        <w:jc w:val="both"/>
      </w:pPr>
      <w:r>
        <w:rPr>
          <w:rFonts w:ascii="Times New Roman" w:hAnsi="Times New Roman" w:cs="Times New Roman" w:eastAsia="Times New Roman"/>
          <w:b w:val="0"/>
          <w:sz w:val="24"/>
        </w:rPr>
        <w:t>La seconda categoria comprende nove archi inter-dominio che documentano la migrazione di figure apicali del Dominio 9 americano verso il Dominio 6 dell'economia attraverso posizioni di board, presidenza, consulenza in grandi corporation americane. Il nodo A-009 documenta l'arco Hamilton-Bank of the United States del 1791 come prima istituzione bancaria federale e archetipo della transizione D9-D6 nella fase fondativa. Il nodo A-010 documenta l'arco McClellan-Illinois Central Railroad e Ohio and Mississippi Railroad nel periodo 1857-1861 prebellico come archetipo della migrazione del personale militare verso il sistema ferroviario in espansione. Il nodo A-011 documenta l'arco Halleck-Pacific and Atlantic Railroad e Halleck-New Almaden Quicksilver Mine nel periodo 1853-1861 come archetipo parallelo della migrazione D9-D6 sulla costa pacifica.</w:t>
      </w:r>
    </w:p>
    <w:p>
      <w:pPr>
        <w:spacing w:line="276" w:lineRule="auto" w:after="0"/>
        <w:ind w:firstLine="425"/>
        <w:jc w:val="both"/>
      </w:pPr>
      <w:r>
        <w:rPr>
          <w:rFonts w:ascii="Times New Roman" w:hAnsi="Times New Roman" w:cs="Times New Roman" w:eastAsia="Times New Roman"/>
          <w:b w:val="0"/>
          <w:sz w:val="24"/>
        </w:rPr>
        <w:t>Il nodo A-012 documenta l'arco Pershing-Western Pacific Railroad del periodo post-1925 come continuazione dell'arco ferroviario prebellico nell'apice del Novecento. Il nodo A-013 documenta l'arco Bradley-Bulova Watch Company nel periodo post-presidenza JCS 1953-1981 come chairman e archetipo della migrazione D9-D6 nel secondo dopoguerra. Il nodo A-014 documenta l'arco Ridgway-Colt Industries e Ridgway-Mellon Institute post-1955. Il nodo A-015 documenta l'arco Wheeler-Monsanto post-1970 come board membership. Il nodo A-016 documenta l'arco Wickham-General Electric post-1987 come vice chairman. Il nodo A-017 documenta in forma cumulativa il Pattern 7 Career Path Analysis applicato alla migrazione strutturale D9-D6 di otto Chiefs of Staff documentati nel volume Bell che hanno assunto posizioni dirigenziali in grandi corporation americane post- ritirata, configurando la fenomenologia istituzionale della cosiddetta revolving door fra apparato militare e complesso industriale-militare formalizzata da Eisenhower nel suo Farewell Address del 17 gennaio 1961. Tutti i nove archi della seconda categoria sono documentati Livello A.</w:t>
      </w:r>
    </w:p>
    <w:p>
      <w:pPr>
        <w:spacing w:line="276" w:lineRule="auto" w:after="0"/>
        <w:ind w:firstLine="0"/>
        <w:jc w:val="both"/>
      </w:pPr>
      <w:r>
        <w:rPr>
          <w:rFonts w:ascii="Times New Roman" w:hAnsi="Times New Roman" w:cs="Times New Roman" w:eastAsia="Times New Roman"/>
          <w:b/>
          <w:sz w:val="24"/>
        </w:rPr>
        <w:t>4.3 Terza categoria — sei archi D9 × D3 (Forze Armate × Intelligence)</w:t>
      </w:r>
    </w:p>
    <w:p>
      <w:pPr>
        <w:spacing w:line="276" w:lineRule="auto" w:after="0"/>
        <w:ind w:firstLine="425"/>
        <w:jc w:val="both"/>
      </w:pPr>
      <w:r>
        <w:rPr>
          <w:rFonts w:ascii="Times New Roman" w:hAnsi="Times New Roman" w:cs="Times New Roman" w:eastAsia="Times New Roman"/>
          <w:b w:val="0"/>
          <w:sz w:val="24"/>
        </w:rPr>
        <w:t>La terza categoria comprende sei archi inter-dominio che documentano i nessi fra Dominio 9 americano e Dominio 3 dell'intelligence. Il nodo A-018 documenta l'arco Pershing-military attaché Giappone 1905-1906 nel contesto della guerra russo-giapponese come prima missione di intelligence apicale americana in Giappone. Il nodo A-019 documenta l'arco Taylor-student di giapponese a Tokyo nel periodo 1935-1939 come arco isomorfo trent'anni dopo Pershing, configurando il Pattern 11 Structural Isomorphism applicato all'asse orientale asiatico. Il nodo A-020 documenta l'arco Lemnitzer-Operation Northwoods del marzo 1962 come firmatario della proposta false-flag anti-Cuba desecretata dal National Security Archive nel 1997, configurando arco D9-D7 di Livello A per la documentazione e Livello B per la valutazione causale dato che il piano fu rifiutato dal President John F. Kennedy il 13 marzo 1962.</w:t>
      </w:r>
    </w:p>
    <w:p>
      <w:pPr>
        <w:spacing w:line="276" w:lineRule="auto" w:after="0"/>
        <w:ind w:firstLine="425"/>
        <w:jc w:val="both"/>
      </w:pPr>
      <w:r>
        <w:rPr>
          <w:rFonts w:ascii="Times New Roman" w:hAnsi="Times New Roman" w:cs="Times New Roman" w:eastAsia="Times New Roman"/>
          <w:b w:val="0"/>
          <w:sz w:val="24"/>
        </w:rPr>
        <w:t>Il nodo A-021 documenta l'arco Wilkinson-Spagna borbonica per quindici anni 1787-1804 con designazione Agent 13 documentata dagli archivi messicani decennali post-decesso, configurando arco D9-D3 di Livello A nella fase fondativa americana e archetipo strutturale della doppia lealtà al vertice del Dominio 9. Il nodo A-022 documenta l'arco Goodpaster-Eisenhower come Aide del Presidente nel periodo 1954-1961 e poi Deputy Commander US European Command nel periodo 1962-1968, configurando catena di sponsorship D9-D3 attraverso più decenni. Il nodo A-023 documenta l'arco Haig-Kissinger come National Security Advisor staff sotto Nixon nel periodo 1969-1973, transito presso la Casa Bianca prima della ripresa del comando militare europeo come SACEUR nel 1974-1979. Tutti i sei archi della terza categoria sono documentati Livello A.</w:t>
      </w:r>
    </w:p>
    <w:p>
      <w:pPr>
        <w:spacing w:line="276" w:lineRule="auto" w:after="0"/>
        <w:ind w:firstLine="0"/>
        <w:jc w:val="both"/>
      </w:pPr>
      <w:r>
        <w:rPr>
          <w:rFonts w:ascii="Times New Roman" w:hAnsi="Times New Roman" w:cs="Times New Roman" w:eastAsia="Times New Roman"/>
          <w:b/>
          <w:sz w:val="24"/>
        </w:rPr>
        <w:t>4.4 Quarta categoria — singolo arco D9 × D4 (Massoneria apicale Army)</w:t>
      </w:r>
    </w:p>
    <w:p>
      <w:pPr>
        <w:spacing w:line="276" w:lineRule="auto" w:after="0"/>
        <w:ind w:firstLine="425"/>
        <w:jc w:val="both"/>
      </w:pPr>
      <w:r>
        <w:rPr>
          <w:rFonts w:ascii="Times New Roman" w:hAnsi="Times New Roman" w:cs="Times New Roman" w:eastAsia="Times New Roman"/>
          <w:b w:val="0"/>
          <w:sz w:val="24"/>
        </w:rPr>
        <w:t>La quarta categoria comprende il singolo arco A-024 che documenta la massoneria apicale dell'Army americana attraverso cinque Chiefs of Staff documentati con grado massonico trentatre Scottish Rite Southern Jurisdiction (Pershing, MacArthur, Bradley, LeMay come Chief of Staff USAF, Haig come SACEUR e Secretary of State) più Marshall come massone documentato con grado da verificare ulteriormente. La fonte primaria del Livello A è il Denslow Masonic Corpus già integrato nel Registro tramite le versioni V20 GLADIO e successive con il volume di referenza 10,000 Famous Freemasons di William R. Denslow pubblicato nel periodo 1957-1961 in quattro volumi e contenente schede biografiche di ottomila quattrocentottantasette individui americani classificati per appartenenza massonica documentata. La promozione strutturale di questo arco a coppia inter-dominio formalizzata del Registro è documentata nella Sezione DY.2 e costituisce uno dei principali risultati analitici del differenziale V52.</w:t>
      </w:r>
    </w:p>
    <w:p>
      <w:pPr>
        <w:spacing w:line="276" w:lineRule="auto" w:after="0"/>
        <w:ind w:firstLine="0"/>
        <w:jc w:val="both"/>
      </w:pPr>
      <w:r>
        <w:rPr>
          <w:rFonts w:ascii="Times New Roman" w:hAnsi="Times New Roman" w:cs="Times New Roman" w:eastAsia="Times New Roman"/>
          <w:b/>
          <w:sz w:val="24"/>
        </w:rPr>
        <w:t>4.5 Quinta categoria — tre archi D9 × D5 (Forze Armate × Religione)</w:t>
      </w:r>
    </w:p>
    <w:p>
      <w:pPr>
        <w:spacing w:line="276" w:lineRule="auto" w:after="0"/>
        <w:ind w:firstLine="425"/>
        <w:jc w:val="both"/>
      </w:pPr>
      <w:r>
        <w:rPr>
          <w:rFonts w:ascii="Times New Roman" w:hAnsi="Times New Roman" w:cs="Times New Roman" w:eastAsia="Times New Roman"/>
          <w:b w:val="0"/>
          <w:sz w:val="24"/>
        </w:rPr>
        <w:t>La quinta categoria comprende tre archi inter-dominio che documentano i nessi fra Dominio 9 americano e Dominio 5 della religione e della memoria istituzionale. Il nodo A-025 documenta l'arco American Battle Monuments Commission (ABMC) come presidenza trans-decennale Pershing- Marshall-Bradley di cinquantadue anni cumulativi (Pershing 1923-1948 per venticinque anni, Marshall 1949-1959 successivo, Bradley 1953-1981 per ventotto anni con sovrapposizione parziale a Marshall) come configurazione istituzionale di gestione della memoria militare americana attraverso i cimiteri di guerra in Europa inclusi i cimiteri italiani di Nettuno (Sicily-Rome American Cemetery) e Florence (Florence American Cemetery). Il nodo A-026 documenta l'arco Brumidi- Capitol-ritrattistica del periodo 1855-1880 come archetipo della sacralizzazione iconografica del Dominio 9 federale tramite mano italiana. Il nodo A-027 documenta l'arco Roma-capitale formativa della ritrattistica apicale Army nel diciannovesimo secolo. Tutti i tre archi della quinta categoria sono documentati Livello A.</w:t>
      </w:r>
    </w:p>
    <w:p>
      <w:pPr>
        <w:spacing w:line="276" w:lineRule="auto" w:after="0"/>
        <w:ind w:firstLine="0"/>
        <w:jc w:val="both"/>
      </w:pPr>
      <w:r>
        <w:rPr>
          <w:rFonts w:ascii="Times New Roman" w:hAnsi="Times New Roman" w:cs="Times New Roman" w:eastAsia="Times New Roman"/>
          <w:b/>
          <w:sz w:val="24"/>
        </w:rPr>
        <w:t>4.6 Sesta categoria — tre archi D9 × D7 (Forze Armate × Terrorismo)</w:t>
      </w:r>
    </w:p>
    <w:p>
      <w:pPr>
        <w:spacing w:line="276" w:lineRule="auto" w:after="0"/>
        <w:ind w:firstLine="425"/>
        <w:jc w:val="both"/>
      </w:pPr>
      <w:r>
        <w:rPr>
          <w:rFonts w:ascii="Times New Roman" w:hAnsi="Times New Roman" w:cs="Times New Roman" w:eastAsia="Times New Roman"/>
          <w:b w:val="0"/>
          <w:sz w:val="24"/>
        </w:rPr>
        <w:t>La sesta categoria comprende tre archi inter-dominio che documentano i nessi fra Dominio 9 americano e Dominio 7 della violenza politica inclusi gli archi più analiticamente rilevanti per il corpus ITALIA NERA. Il nodo A-028 documenta l'arco Northwoods Proposal come template strategico false-flag che rimanda al nodo A-020 e configura la mentalità istituzionale americana del coinvolgimento di operazioni sotto falsa bandiera come strumento operativo della politica estera nei primi anni Sessanta. Il nodo A-029 documenta l'arco Rogers SACEUR 1979-1987 per stragismo italiano maturo con coincidenza strutturale fra mandato SACEUR di sette anni e undici mesi più lungo della storia NATO e sequenza eccezionalmente densa di eventi sul teatro italiano: Bologna 2 agosto 1980, Calvi 17 giugno 1982, Rapido 904 23 dicembre 1984, Achille Lauro Sigonella 7-11 ottobre 1985. La classificazione Savona dell'arco è di Livello A per la sincronia documentata fra mandato e eventi, di Livello B per l'ipotesi di coordinamento strutturale, di Livello C per l'ipotesi di causazione diretta non dimostrata in sede processuale.</w:t>
      </w:r>
    </w:p>
    <w:p>
      <w:pPr>
        <w:spacing w:line="276" w:lineRule="auto" w:after="0"/>
        <w:ind w:firstLine="425"/>
        <w:jc w:val="both"/>
      </w:pPr>
      <w:r>
        <w:rPr>
          <w:rFonts w:ascii="Times New Roman" w:hAnsi="Times New Roman" w:cs="Times New Roman" w:eastAsia="Times New Roman"/>
          <w:b w:val="0"/>
          <w:sz w:val="24"/>
        </w:rPr>
        <w:t>Il nodo A-030 documenta l'arco Lemnitzer SACEUR 1963-1969 per Piano Solo italiano del giugno-luglio 1964 con il Generale Giovanni De Lorenzo Comandante Generale dei Carabinieri come archetipo strutturale della coincidenza fra mandato SACEUR e crisi golpista italiana. La classificazione Savona dell'arco è di Livello A per l'esistenza del piano accertata dalla Commissione parlamentare Beolchini-Lombardi e dalla Commissione Alessi, di Livello B per l'ipotesi di coordinamento con SACEUR, di Livello C per l'ipotesi di direzione americana. La sincronia con il mandato Lemnitzer è di Livello A; la causazione è non dimostrata in sede processuale.</w:t>
      </w:r>
    </w:p>
    <w:p>
      <w:pPr>
        <w:spacing w:line="276" w:lineRule="auto" w:after="0"/>
        <w:ind w:firstLine="0"/>
        <w:jc w:val="both"/>
      </w:pPr>
      <w:r>
        <w:rPr>
          <w:rFonts w:ascii="Times New Roman" w:hAnsi="Times New Roman" w:cs="Times New Roman" w:eastAsia="Times New Roman"/>
          <w:b/>
          <w:sz w:val="24"/>
        </w:rPr>
        <w:t>4.7 Settima categoria — singolo arco D3 × D5 (Intelligence × Religione)</w:t>
      </w:r>
    </w:p>
    <w:p>
      <w:pPr>
        <w:spacing w:line="276" w:lineRule="auto" w:after="0"/>
        <w:ind w:firstLine="425"/>
        <w:jc w:val="both"/>
      </w:pPr>
      <w:r>
        <w:rPr>
          <w:rFonts w:ascii="Times New Roman" w:hAnsi="Times New Roman" w:cs="Times New Roman" w:eastAsia="Times New Roman"/>
          <w:b w:val="0"/>
          <w:sz w:val="24"/>
        </w:rPr>
        <w:t>La settima categoria comprende il singolo arco A-031 che documenta l'arco Brumidi-Papal Guards-US Capitol come traiettoria specifica del pittore romano dalla servizio della Guardia Pontificia papale prima della sua partecipazione alla Repubblica Romana del 1848-1849 fino al suo rifugio politico negli Stati Uniti dal 1849 e al suo ruolo di decoratore del Capitol federale americano nel periodo 1855-1880. Il nodo configura per il corpus ITALIA NERA un caso strutturalmente analogo del Pattern 14 Extraterritorial Sanctuary applicato in direzione opposta rispetto al senso ordinario del progetto: non un italiano protetto da una giurisdizione estera dal proprio Stato di origine, ma un esule politico italiano accolto da una giurisdizione estera per ragioni politiche e successivamente integrato nell'apice iconografico dello Stato di accoglienza. La classificazione è di Livello A.</w:t>
      </w:r>
    </w:p>
    <w:p>
      <w:pPr>
        <w:spacing w:line="276" w:lineRule="auto" w:after="0"/>
        <w:ind w:firstLine="0"/>
        <w:jc w:val="both"/>
      </w:pPr>
      <w:r>
        <w:rPr>
          <w:rFonts w:ascii="Times New Roman" w:hAnsi="Times New Roman" w:cs="Times New Roman" w:eastAsia="Times New Roman"/>
          <w:b/>
          <w:sz w:val="24"/>
        </w:rPr>
        <w:t>4.8 Sezione DY.2 — Promozione della coppia D9 × D4 a trentacinquesima coppia formalizzata</w:t>
      </w:r>
    </w:p>
    <w:p>
      <w:pPr>
        <w:spacing w:line="276" w:lineRule="auto" w:after="0"/>
        <w:ind w:firstLine="425"/>
        <w:jc w:val="both"/>
      </w:pPr>
      <w:r>
        <w:rPr>
          <w:rFonts w:ascii="Times New Roman" w:hAnsi="Times New Roman" w:cs="Times New Roman" w:eastAsia="Times New Roman"/>
          <w:b w:val="0"/>
          <w:sz w:val="24"/>
        </w:rPr>
        <w:t>La Versione V50 del Registro documentava trentaquattro coppie inter- dominio qualificate come arco strutturale del corpus. La Parte XV V52 propone la promozione della coppia D9 × D4 (Forze Armate per Massoneria) come trentacinquesima coppia inter-dominio formalizzata in virtù della documentazione consolidata attraverso il Denslow Masonic Corpus già integrato nel Registro tramite le versioni V20 GLADIO e successive, articolata su cinque casi americani documentati Livello A (Pershing, MacArthur, Bradley, LeMay, Haig come trentatreesimo grado Scottish Rite Southern Jurisdiction) più un caso italiano di archetipo storicamente preponderante (la Loggia Propaganda Due con quattordici generali e ammiragli iscritti documentati dagli elenchi rinvenuti il 17 marzo 1981 a Castiglion Fibocchi) più la documentazione comparativa delle iscrizioni massoniche dei vertici militari britannici, francesi, tedeschi e di altri Paesi NATO. La promozione della coppia D9 × D4 a coppia formalizzata aggiunge una nuova trentacinquesima posizione alla mappatura cumulativa del Registro.</w:t>
      </w:r>
    </w:p>
    <w:p>
      <w:pPr>
        <w:spacing w:line="276" w:lineRule="auto" w:after="0"/>
        <w:ind w:firstLine="425"/>
        <w:jc w:val="both"/>
      </w:pPr>
      <w:r>
        <w:rPr>
          <w:rFonts w:ascii="Times New Roman" w:hAnsi="Times New Roman" w:cs="Times New Roman" w:eastAsia="Times New Roman"/>
          <w:b w:val="0"/>
          <w:sz w:val="24"/>
        </w:rPr>
        <w:t>Le implicazioni analitiche per il corpus ITALIA NERA della promozione della coppia D9 × D4 sono triplici. Primo, la documentazione prosopografica della Massoneria apicale americana nell'apice del Dominio 9 costituisce termine di paragone strutturale per l'analisi della Massoneria apicale italiana nell'apice del Dominio 9 italiano, con la differenza che in Italia la documentazione si incentra sulla loggia coperta P2 come caso storico determinante mentre negli Stati Uniti la documentazione si incentra su iscrizioni alle obbedienze regolari (Scottish Rite SJ) verificabili attraverso il Denslow Masonic Corpus. Secondo, l'arco Marshall-Plan del 1948 acquista nuova profondità analitica come arco strutturalmente attivato dall'iscrizione massonica documentata di Marshall stesso, configurando la possibilità di una rete di trasmissione massonica trans-atlantica fra apicale americano e apicale italiano nella ricostruzione post-bellica. Terzo, la documentazione iscrive nel Registro una nuova lacuna documentale identificata: la verifica dei gradi massonici degli ufficiali apicali italiani comparativamente con quelli americani richiederebbe acquisizione di documentazione massonica italiana sistematica oltre gli elenchi Castiglion Fibocchi del 17 marzo 1981.</w:t>
      </w:r>
    </w:p>
    <w:p>
      <w:pPr>
        <w:spacing w:line="276" w:lineRule="auto" w:after="0"/>
        <w:ind w:firstLine="0"/>
        <w:jc w:val="both"/>
      </w:pPr>
      <w:r>
        <w:rPr>
          <w:rFonts w:ascii="Times New Roman" w:hAnsi="Times New Roman" w:cs="Times New Roman" w:eastAsia="Times New Roman"/>
          <w:b/>
          <w:sz w:val="24"/>
        </w:rPr>
        <w:t>4.9 Sezione DY.3 — Aggiornamenti applicativi dei Pattern 7, 11 e 14</w:t>
      </w:r>
    </w:p>
    <w:p>
      <w:pPr>
        <w:spacing w:line="276" w:lineRule="auto" w:after="0"/>
        <w:ind w:firstLine="425"/>
        <w:jc w:val="both"/>
      </w:pPr>
      <w:r>
        <w:rPr>
          <w:rFonts w:ascii="Times New Roman" w:hAnsi="Times New Roman" w:cs="Times New Roman" w:eastAsia="Times New Roman"/>
          <w:b w:val="0"/>
          <w:sz w:val="24"/>
        </w:rPr>
        <w:t>Il Pattern 7 Career Path Analysis riceve quattro nuove applicazioni dalla Parte XV V52. La prima è la catena Pershing-Marshall-Eisenhower del 1919-1942 con Marshall aide di Pershing per cinque anni nel periodo 1919-1924 e Eisenhower aide di MacArthur per sei anni nel periodo 1932-1939 prima della sponsorship di Marshall come Chief of Staff dal settembre 1939, configurando catena di sponsorship apicale trans-decennale attraverso tre generazioni di vertici Army. La seconda è l'asse orientale asiatico Pershing-Tokyo 1905-1906 e Taylor-Tokyo 1935-1939 come pattern di formazione asiatica dell'apice Army a trent'anni di distanza. La terza è la traiettoria Bradley Chief of Staff Army 1948-1949 e poi primo Chairman JCS 1949-1953 come archetipo del passaggio strutturale dal Dominio 9 sottocomponente Army al Dominio 9 sovracomponente JCS. La quarta è la traiettoria Lemnitzer Chief of Staff Army 1959-1960, Chairman JCS 1960-1962, SACEUR 1963-1969 come archetipo del triplo passaggio apicale americano in sette anni.</w:t>
      </w:r>
    </w:p>
    <w:p>
      <w:pPr>
        <w:spacing w:line="276" w:lineRule="auto" w:after="0"/>
        <w:ind w:firstLine="425"/>
        <w:jc w:val="both"/>
      </w:pPr>
      <w:r>
        <w:rPr>
          <w:rFonts w:ascii="Times New Roman" w:hAnsi="Times New Roman" w:cs="Times New Roman" w:eastAsia="Times New Roman"/>
          <w:b w:val="0"/>
          <w:sz w:val="24"/>
        </w:rPr>
        <w:t>Il Pattern 11 Structural Isomorphism riceve quattro nuove applicazioni dalla Parte XV V52. La prima è l'isomorfismo Halleck-Grant 1864 con Halleck Chief of Staff e Grant commanding general nella configurazione del comando bellico americano della Civil War, e Marshall-Eisenhower 1942 con Marshall Chief of Staff e Eisenhower SACEUR nella configurazione del comando alleato della Seconda Guerra Mondiale, configurando isomorfismo strutturale a ottant'anni di distanza. La seconda è l'isomorfismo Vera Cruz Landings di Winfield Scott del 1847 con sbarchi alleati di Sicilia-Salerno-Anzio del 1943-1944, configurando isomorfismo strutturale a quasi cento anni di distanza con identica architettura di operazione anfibia americana per penetrazione del territorio nemico. La terza è l'isomorfismo Bonus Army repression di MacArthur del 28 luglio 1932 con repressione di manifestazioni operaie in Europa post-bellica, configurando isomorfismo applicato dell'uso militare contro popolazione civile sul territorio nazionale. La quarta è l'isomorfismo posizione SACEUR-posizione Comandante Forze Speciali Italia con architettura di comando militare americano-NATO sul territorio europeo.</w:t>
      </w:r>
    </w:p>
    <w:p>
      <w:pPr>
        <w:spacing w:line="276" w:lineRule="auto" w:after="0"/>
        <w:ind w:firstLine="425"/>
        <w:jc w:val="both"/>
      </w:pPr>
      <w:r>
        <w:rPr>
          <w:rFonts w:ascii="Times New Roman" w:hAnsi="Times New Roman" w:cs="Times New Roman" w:eastAsia="Times New Roman"/>
          <w:b w:val="0"/>
          <w:sz w:val="24"/>
        </w:rPr>
        <w:t>Il Pattern 14 Extraterritorial Sanctuary riceve la nuova applicazione strutturale della posizione SACEUR come caso documentato Livello A di sanctuary istituzionalizzato del Dominio 9 americano sul territorio europeo inclusi l'Italia per trentasei anni nel periodo 1951-1987 qui analizzato. Il SACEUR esercita autorità militare sul territorio italiano pur avendo sede fisica in Francia fino al marzo 1967 e poi in Belgio, e pur essendo cittadino americano sottratto al controllo costituzionale italiano ordinario. L'applicazione del Pattern 14 alla posizione SACEUR configura una variante strutturale specifica del santuario extraterritoriale: non protezione di un singolo individuo da giurisdizione, ma protezione di una posizione di comando militare americana sul territorio europeo dalla giurisdizione costituzionale dei Paesi sui cui territori essa esercita autorità. La classificazione Savona è di Livello A in virtù della documentazione istituzionale NATO.</w:t>
      </w:r>
    </w:p>
    <w:p>
      <w:pPr>
        <w:spacing w:line="276" w:lineRule="auto" w:after="0"/>
        <w:ind w:firstLine="0"/>
        <w:jc w:val="both"/>
      </w:pPr>
      <w:r>
        <w:rPr>
          <w:rFonts w:ascii="Times New Roman" w:hAnsi="Times New Roman" w:cs="Times New Roman" w:eastAsia="Times New Roman"/>
          <w:b/>
          <w:sz w:val="24"/>
        </w:rPr>
        <w:t>4.10 Sezione DZ — Sintesi narrativa SACEUR per teatro italiano 1951-1987</w:t>
      </w:r>
    </w:p>
    <w:p>
      <w:pPr>
        <w:spacing w:line="276" w:lineRule="auto" w:after="0"/>
        <w:ind w:firstLine="425"/>
        <w:jc w:val="both"/>
      </w:pPr>
      <w:r>
        <w:rPr>
          <w:rFonts w:ascii="Times New Roman" w:hAnsi="Times New Roman" w:cs="Times New Roman" w:eastAsia="Times New Roman"/>
          <w:b w:val="0"/>
          <w:sz w:val="24"/>
        </w:rPr>
        <w:t>La Sezione DZ della Parte XV V52 consegna al corpus ITALIA NERA la sintesi narrativa estensiva dell'arco SACEUR per teatro italiano nel periodo 1951-1987 attraverso l'incrocio fra la documentazione prosopografica del volume Bell e la documentazione del corpus ITALIA NERA già integrata nelle versioni V1-V51. La Sezione DZ è articolata in sette sottosezioni cronologiche che coprono in modo continuo trentasei anni di comando americano apicale sul teatro europeo. Il Trattato Nord Atlantico firmato a Washington il 4 aprile 1949 stabilì un'alleanza difensiva fra dodici stati fondatori incluso l'Italia. Il 19 dicembre 1950 il Consiglio Nord Atlantico istituì formalmente il ruolo di Supreme Allied Commander Europe e nominò Eisenhower primo SACEUR.</w:t>
      </w:r>
    </w:p>
    <w:p>
      <w:pPr>
        <w:spacing w:line="276" w:lineRule="auto" w:after="0"/>
        <w:ind w:firstLine="425"/>
        <w:jc w:val="both"/>
      </w:pPr>
      <w:r>
        <w:rPr>
          <w:rFonts w:ascii="Times New Roman" w:hAnsi="Times New Roman" w:cs="Times New Roman" w:eastAsia="Times New Roman"/>
          <w:b w:val="0"/>
          <w:sz w:val="24"/>
        </w:rPr>
        <w:t>La sequenza cronologica del comando SACEUR documentata dalla Sezione DZ è la seguente: Eisenhower SACEUR 2 aprile 1951-31 maggio 1952 (un anno e mezzo) come fase di consolidamento istituzionale in coincidenza con il governo De Gasperi VII e l'avvio dell'integrazione italiana nella struttura militare NATO; Ridgway SACEUR 30 maggio 1952-11 luglio 1953 (un anno e mezzo) come continuazione della fase di consolidamento con l'esperienza italiana di Ridgway che aveva comandato l'82nd Airborne in Sicilia durante Operation Husky del luglio 1943; Gruenther SACEUR 1953-1956 (tre anni) come fase di stabilizzazione; Norstad SACEUR 1956-1962 (sei anni) come fase di crisi della Guerra Fredda incluse la crisi di Berlino del 1961 e la crisi dei missili di Cuba dell'ottobre 1962; Lemnitzer SACEUR 1963-1969 (sei anni e mezzo) come fase del Piano Solo italiano del giugno-luglio 1964; Goodpaster SACEUR 1969-1974 (cinque anni e mezzo) come fase della strategia della tensione italiana nella prima maturità; Haig SACEUR 1974-1979 (cinque anni) come fase del sequestro Moro del 1978; Rogers SACEUR 1979-1987 (sette anni e undici mesi) come fase mafioso-stragista italiana e crisi di Sigonella.</w:t>
      </w:r>
    </w:p>
    <w:p>
      <w:pPr>
        <w:spacing w:line="276" w:lineRule="auto" w:after="0"/>
        <w:ind w:firstLine="425"/>
        <w:jc w:val="both"/>
      </w:pPr>
      <w:r>
        <w:rPr>
          <w:rFonts w:ascii="Times New Roman" w:hAnsi="Times New Roman" w:cs="Times New Roman" w:eastAsia="Times New Roman"/>
          <w:b w:val="0"/>
          <w:sz w:val="24"/>
        </w:rPr>
        <w:t>La densità inter-dominio dell'arco SACEUR per teatro italiano è massima nei mandati Lemnitzer (Piano Solo 1964) e Rogers (1980-1987 con sequenza Bologna-Calvi-Rapido 904-Achille Lauro-Sigonella). La Sezione DZ.7 documenta come arco cumulativo l'intera sequenza dei trentasei anni di comando americano apicale sul teatro europeo trovandone il significato strutturale del progetto ITALIA NERA in tre direzioni: prima, conferma documentale Livello A della presenza americana apicale sul teatro italiano per quattro decenni continuativi attraverso una posizione di comando che esercitava autorità militare trans-frontaliera; seconda, documentazione delle coincidenze temporali fra mandati SACEUR e crisi italiane (Lemnitzer-Piano Solo, Rogers- sequenza stragista 1980-1987); terza, configurazione del Pattern 14 Extraterritorial Sanctuary applicato a una posizione istituzionale americana sul territorio europeo come variante strutturale specifica del santuario.</w:t>
      </w:r>
    </w:p>
    <w:p>
      <w:pPr>
        <w:spacing w:line="276" w:lineRule="auto" w:after="0"/>
        <w:ind w:firstLine="0"/>
        <w:jc w:val="both"/>
      </w:pPr>
      <w:r>
        <w:rPr>
          <w:rFonts w:ascii="Times New Roman" w:hAnsi="Times New Roman" w:cs="Times New Roman" w:eastAsia="Times New Roman"/>
          <w:b/>
          <w:sz w:val="24"/>
        </w:rPr>
        <w:t>Parte V — Classificazione probatoria Savona, lacune residue e programma V53</w:t>
      </w:r>
    </w:p>
    <w:p>
      <w:pPr>
        <w:spacing w:line="276" w:lineRule="auto" w:after="0"/>
        <w:ind w:firstLine="0"/>
        <w:jc w:val="both"/>
      </w:pPr>
      <w:r>
        <w:rPr>
          <w:rFonts w:ascii="Times New Roman" w:hAnsi="Times New Roman" w:cs="Times New Roman" w:eastAsia="Times New Roman"/>
          <w:b/>
          <w:sz w:val="24"/>
        </w:rPr>
        <w:t>5.1 Classificazione Savona delle relazioni emerse dalla Parte XV V52</w:t>
      </w:r>
    </w:p>
    <w:p>
      <w:pPr>
        <w:spacing w:line="276" w:lineRule="auto" w:after="0"/>
        <w:ind w:firstLine="425"/>
        <w:jc w:val="both"/>
      </w:pPr>
      <w:r>
        <w:rPr>
          <w:rFonts w:ascii="Times New Roman" w:hAnsi="Times New Roman" w:cs="Times New Roman" w:eastAsia="Times New Roman"/>
          <w:b w:val="0"/>
          <w:sz w:val="24"/>
        </w:rPr>
        <w:t>La Parte XV V52 introduce nel Registro complessivamente cinquantatré nuovi nodi-persona (ventuno Commanding Generals 1775-1903 più nove Chiefs of Staff fase Root e di transizione 1903-1921 più ventitré Chiefs of Staff fase strutturata 1921-1995 più tre figure di cornice prosopografica di particolare rilievo per l'analisi inter-dominio), diciotto nuovi nodi-organizzazione articolati nell'apparato istituzionale dell'Army federale e della NATO sul territorio italiano, venti nuovi nodi-luogo articolati fra americani (dieci) ed europei- mediterranei-italiani (dieci), trentuno nuovi archi inter-dominio articolati in sette categorie tematiche, e quattro nuove applicazioni di pattern analitici fra il Pattern 7 Career Path Analysis, Pattern 11 Structural Isomorphism e Pattern 14 Extraterritorial Sanctuary. La classificazione probatoria di queste acquisizioni si articola secondo i tre livelli A, B, C dello standard Savona.</w:t>
      </w:r>
    </w:p>
    <w:p>
      <w:pPr>
        <w:spacing w:line="276" w:lineRule="auto" w:after="0"/>
        <w:ind w:firstLine="425"/>
        <w:jc w:val="both"/>
      </w:pPr>
      <w:r>
        <w:rPr>
          <w:rFonts w:ascii="Times New Roman" w:hAnsi="Times New Roman" w:cs="Times New Roman" w:eastAsia="Times New Roman"/>
          <w:b w:val="0"/>
          <w:sz w:val="24"/>
        </w:rPr>
        <w:t>Il Livello A documentato da fonte primaria si applica alla totalità dei cinquantatré nuovi nodi-persona in virtù della documentazione istituzionale fornita dal volume Bell come opera ufficiale dell'United States Army Center of Military History. Il Livello A si applica inoltre alla totalità dei diciotto nuovi nodi-organizzazione e dei venti nuovi nodi-luogo. Sui trentuno nuovi archi inter-dominio il Livello A si applica direttamente a ventotto archi documentati da fonte istituzionale diretta o da convergenza di fonti tradizionalmente disponibili (otto archi D9 × D2, nove archi D9 × D6, sei archi D9 × D3 con specifico riferimento alla desecretazione dell'Operation Northwoods Proposal del marzo 1962 da parte del National Security Archive nel 1997, singolo arco D9 × D4 documentato dal Denslow Masonic Corpus, tre archi D9 × D5, singolo arco D3 × D5).</w:t>
      </w:r>
    </w:p>
    <w:p>
      <w:pPr>
        <w:spacing w:line="276" w:lineRule="auto" w:after="0"/>
        <w:ind w:firstLine="425"/>
        <w:jc w:val="both"/>
      </w:pPr>
      <w:r>
        <w:rPr>
          <w:rFonts w:ascii="Times New Roman" w:hAnsi="Times New Roman" w:cs="Times New Roman" w:eastAsia="Times New Roman"/>
          <w:b w:val="0"/>
          <w:sz w:val="24"/>
        </w:rPr>
        <w:t>Il Livello B indiziario si applica a due archi specifici della sesta categoria D9 × D7 in cui la sincronia documentata fra mandato SACEUR e crisi italiana costituisce indizio strutturale ma la causazione non è dimostrata in sede processuale: l'arco A-029 Rogers SACEUR 1979-1987 per stragismo italiano maturo classificato Livello A per la sincronia e Livello B per l'ipotesi di coordinamento strutturale; e l'arco A-030 Lemnitzer SACEUR 1963-1969 per Piano Solo italiano del giugno-luglio 1964 classificato Livello A per la sincronia e Livello B per l'ipotesi di coordinamento. Il Livello C ipotetico si applica all'ipotesi di causazione diretta per entrambi gli archi A-029 e A-030 e all'ipotesi di direzione americana del Piano Solo non dimostrata in sede processuale dalla Commissione parlamentare Beolchini-Lombardi né dalla Commissione Alessi.</w:t>
      </w:r>
    </w:p>
    <w:p>
      <w:pPr>
        <w:spacing w:line="276" w:lineRule="auto" w:after="0"/>
        <w:ind w:firstLine="425"/>
        <w:jc w:val="both"/>
      </w:pPr>
      <w:r>
        <w:rPr>
          <w:rFonts w:ascii="Times New Roman" w:hAnsi="Times New Roman" w:cs="Times New Roman" w:eastAsia="Times New Roman"/>
          <w:b w:val="0"/>
          <w:sz w:val="24"/>
        </w:rPr>
        <w:t>La distribuzione cumulativa della classificazione Savona del differenziale V52 è dunque la seguente: novantun acquisizioni di Livello A (cinquantatré nodi-persona, diciotto nodi-organizzazione, venti nodi-luogo); ventotto archi inter-dominio di Livello A in via diretta; due archi inter-dominio classificati come Livello A per la sincronia ma Livello B per l'ipotesi di coordinamento; due ipotesi di causazione classificate Livello C come ipotesi non dimostrate. La prevalenza di Livello A nella distribuzione del differenziale V52 è strutturale alla natura della fonte primaria del volume Bell come opera istituzionale dell'United States Army Center of Military History.</w:t>
      </w:r>
    </w:p>
    <w:p>
      <w:pPr>
        <w:spacing w:line="276" w:lineRule="auto" w:after="0"/>
        <w:ind w:firstLine="0"/>
        <w:jc w:val="both"/>
      </w:pPr>
      <w:r>
        <w:rPr>
          <w:rFonts w:ascii="Times New Roman" w:hAnsi="Times New Roman" w:cs="Times New Roman" w:eastAsia="Times New Roman"/>
          <w:b/>
          <w:sz w:val="24"/>
        </w:rPr>
        <w:t>5.2 Lacune residue del Registro V52 e programma di ricerca V53</w:t>
      </w:r>
    </w:p>
    <w:p>
      <w:pPr>
        <w:spacing w:line="276" w:lineRule="auto" w:after="0"/>
        <w:ind w:firstLine="425"/>
        <w:jc w:val="both"/>
      </w:pPr>
      <w:r>
        <w:rPr>
          <w:rFonts w:ascii="Times New Roman" w:hAnsi="Times New Roman" w:cs="Times New Roman" w:eastAsia="Times New Roman"/>
          <w:b w:val="0"/>
          <w:sz w:val="24"/>
        </w:rPr>
        <w:t>La Sezione EA.2 della Parte XV V52 articola il programma di ricerca per la successiva Versione V53 del Registro in cinque direttrici prioritarie, formalizzando le lacune residue del corpus che non sono state risolte dalla V52 e che configurano il piano di lavoro per la fase successiva. La prima direttrice è la risoluzione dei due buchi strutturali residui già formalizzati nella Parte IX della V50 e preservati nelle V51 e V52: il documento Falcone-Procura Mosca relativo alla missione di Giovanni Falcone presso la Procura della Federazione Russa nell'autunno 1991 e il documento speculare statunitense sulle operazioni della Central Intelligence Agency in Italia nel periodo 1947-1957. Entrambe le lacune sono identificate nei tre fascicoli di certificazione precedenti del 29 aprile 2026 (MATERIAL, REGISTRI archivistico, SERIE_AGGIORNAMENTI) come lacune strutturali del Registro complessivo.</w:t>
      </w:r>
    </w:p>
    <w:p>
      <w:pPr>
        <w:spacing w:line="276" w:lineRule="auto" w:after="0"/>
        <w:ind w:firstLine="425"/>
        <w:jc w:val="both"/>
      </w:pPr>
      <w:r>
        <w:rPr>
          <w:rFonts w:ascii="Times New Roman" w:hAnsi="Times New Roman" w:cs="Times New Roman" w:eastAsia="Times New Roman"/>
          <w:b w:val="0"/>
          <w:sz w:val="24"/>
        </w:rPr>
        <w:t>La seconda direttrice del programma V53 è la verifica della massoneria apicale italiana del Dominio 9 in via comparativa con la massoneria apicale americana documentata dal Denslow Masonic Corpus, attraverso l'acquisizione di documentazione massonica italiana sistematica oltre gli elenchi Castiglion Fibocchi del 17 marzo 1981. La terza direttrice è l'estensione della copertura prosopografica del Dominio 9 italiano al periodo 1948-2026 con la sequenza completa dei Capi di Stato Maggiore della Difesa, dei Comandanti Generali dell'Arma dei Carabinieri, dei Capi degli apparati di intelligence in modo simile all'estensione fornita dal volume Bell per il Dominio 9 americano. La quarta direttrice è il consolidamento della coppia D9 × D4 promossa a trentacinquesima coppia formalizzata dalla Sezione DY.2. La quinta direttrice è l'estensione del Pattern 14 Extraterritorial Sanctuary alla copertura sistematica delle posizioni istituzionali americane analoghe al SACEUR sul territorio europeo (CINCEUR, CINCSOUTH, COMSIXTHFLEET, USAREUR) con applicazione comparativa al teatro italiano.</w:t>
      </w:r>
    </w:p>
    <w:p>
      <w:pPr>
        <w:spacing w:line="276" w:lineRule="auto" w:after="0"/>
        <w:ind w:firstLine="0"/>
        <w:jc w:val="both"/>
      </w:pPr>
      <w:r>
        <w:rPr>
          <w:rFonts w:ascii="Times New Roman" w:hAnsi="Times New Roman" w:cs="Times New Roman" w:eastAsia="Times New Roman"/>
          <w:b/>
          <w:sz w:val="24"/>
        </w:rPr>
        <w:t>5.3 Cross-reference al Registro V54 e ai fascicoli V55</w:t>
      </w:r>
    </w:p>
    <w:p>
      <w:pPr>
        <w:spacing w:line="276" w:lineRule="auto" w:after="0"/>
        <w:ind w:firstLine="425"/>
        <w:jc w:val="both"/>
      </w:pPr>
      <w:r>
        <w:rPr>
          <w:rFonts w:ascii="Times New Roman" w:hAnsi="Times New Roman" w:cs="Times New Roman" w:eastAsia="Times New Roman"/>
          <w:b w:val="0"/>
          <w:sz w:val="24"/>
        </w:rPr>
        <w:t>Il presente fascicolo si integra al Registro V54 datato 26 aprile 2026 e ai fascicoli V55 prodotti tra il 26 e il 29 aprile 2026 secondo il principio di integrazione cumulativa non sostitutiva formalizzato dalla Nota Metodologica V2. Nessun contenuto del Registro V54 e dei fascicoli V55 è modificato o ridotto dal presente fascicolo. Il presente fascicolo si appende alla genealogia versionale del Registro in qualità di certificazione del differenziale V52 successivamente al recupero del file integro avvenuto il 29 aprile 2026 con il caricamento del documento nella sessione corrente. La rilevanza del presente fascicolo per il corpus complessivo è triplice. Primo, risolve la lacuna del V52 corrotto identificata dai due fascicoli precedenti del 29 aprile 2026 (REGISTRI archivistico e SERIE_AGGIORNAMENTI) e documenta in modo definitivo il contenuto della Parte XV. Secondo, documenta in modo specifico l'integrazione del volume Bell nel corpus e la conseguente promozione della coppia D9 × D4 a trentacinquesima coppia formalizzata. Terzo, fornisce la base prosopografica e strutturale per le successive verifiche comparative del Dominio 9 italiano previste dalle direttrici del programma di ricerca V53.</w:t>
      </w:r>
    </w:p>
    <w:p>
      <w:pPr>
        <w:spacing w:line="276" w:lineRule="auto" w:after="0"/>
        <w:ind w:firstLine="425"/>
        <w:jc w:val="both"/>
      </w:pPr>
      <w:r>
        <w:rPr>
          <w:rFonts w:ascii="Times New Roman" w:hAnsi="Times New Roman" w:cs="Times New Roman" w:eastAsia="Times New Roman"/>
          <w:b w:val="0"/>
          <w:sz w:val="24"/>
        </w:rPr>
        <w:t>La presente certificazione registra dunque un cambio di stato documentale del corpus storico delle versioni del Registro: dalla configurazione precedente al 29 aprile 2026 in cui la V52 era documentata come file corrotto irrecuperabile e il differenziale rispetto alla V51 era ricostruibile solo per via deduttiva, alla configurazione attuale in cui la V52 è documentata come file integro con Parte XV interamente leggibile e il differenziale rispetto alla V51 è documentato in modo certificato. Tale cambio di stato implica la necessità di aggiornamento dei tre fascicoli di certificazione precedenti del 29 aprile 2026 per recepire il recupero della V52, e specificamente la rimozione dalla classificazione delle lacune del fatto della corruzione V52 che è ora risolto. Le restanti lacune identificate dai fascicoli precedenti rimangono valide: buco genealogico V31-V35, assenza di V53 e successivi al corpus canonico, documento Falcone-Procura Mosca, documento speculare CIA-Italia.</w:t>
      </w:r>
    </w:p>
    <w:p>
      <w:pPr>
        <w:spacing w:line="276" w:lineRule="auto" w:after="0"/>
        <w:ind w:firstLine="425"/>
        <w:jc w:val="both"/>
      </w:pPr>
      <w:r>
        <w:rPr>
          <w:rFonts w:ascii="Times New Roman" w:hAnsi="Times New Roman" w:cs="Times New Roman" w:eastAsia="Times New Roman"/>
          <w:b w:val="0"/>
          <w:sz w:val="24"/>
        </w:rPr>
        <w:t>La presente certificazione si conclude con la registrazione delle statistiche aggregate del differenziale V52. File certificato: REGISTRO_V52_OMNICOMPRENSIVO_INTEGRALE_CUMULATIVO.docx, integro, 1.371.069 byte, 5.248 paragrafi, 455.770 parole, 3.317.974 caratteri. Differenziale rispetto alla V51: incremento del due virgola quattro per cento corrispondente a diecimila quattrocentonovantotto parole nuove e a centootto paragrafi nuovi, tutti articolati nella Parte XV DOC_US_ARMY_CG_001 dedicata al Dominio 9 americano 1775-1995 e alla sua intersezione con il teatro italiano. Acquisizioni documentali nuove: cinquantatré nodi-persona, diciotto nodi-organizzazione, venti nodi-luogo, trentuno archi inter-dominio articolati in sette categorie, una nuova coppia inter-dominio formalizzata (D9 × D4 come trentacinquesima del corpus), quattro nuove applicazioni del Pattern 7 Career Path Analysis, quattro nuove applicazioni del Pattern 11 Structural Isomorphism, una nuova applicazione del Pattern 14 Extraterritorial Sanctuary. Classificazione Savona: ventotto archi di Livello A diretto, due archi con dualità Livello A-Livello B, due ipotesi di Livello C. Lacuna V52 precedentemente identificata: risolta. Lacune residue del Registro: tre identificate (V31-V35 genealogica, Falcone-Mosca documentale, CIA-Italia speculare). Programma di ricerca V53: cinque direttrici prioritarie articolate dalla Sezione EA.2 della Parte XV. Il fascicolo è certificato chiuso alla data del 29 aprile 2026.</w:t>
      </w:r>
    </w:p>
    <w:p>
      <w:pPr>
        <w:spacing w:line="276" w:lineRule="auto" w:after="0"/>
        <w:ind w:firstLine="0"/>
        <w:jc w:val="both"/>
      </w:pPr>
      <w:r>
        <w:rPr>
          <w:rFonts w:ascii="Times New Roman" w:hAnsi="Times New Roman" w:cs="Times New Roman" w:eastAsia="Times New Roman"/>
          <w:b/>
          <w:sz w:val="24"/>
        </w:rPr>
        <w:t>UNITÀ 02 DI VENTITRÉ</w:t>
      </w:r>
    </w:p>
    <w:p>
      <w:pPr>
        <w:spacing w:line="276" w:lineRule="auto" w:after="0"/>
        <w:ind w:firstLine="425"/>
        <w:jc w:val="both"/>
      </w:pPr>
      <w:r>
        <w:rPr>
          <w:rFonts w:ascii="Times New Roman" w:hAnsi="Times New Roman" w:cs="Times New Roman" w:eastAsia="Times New Roman"/>
          <w:b w:val="0"/>
          <w:sz w:val="24"/>
        </w:rPr>
        <w:t>*Data di pubblicazione interna: 2026-04-24*</w:t>
      </w:r>
    </w:p>
    <w:p>
      <w:pPr>
        <w:spacing w:line="276" w:lineRule="auto" w:after="0"/>
        <w:ind w:firstLine="425"/>
        <w:jc w:val="both"/>
      </w:pPr>
      <w:r>
        <w:rPr>
          <w:rFonts w:ascii="Times New Roman" w:hAnsi="Times New Roman" w:cs="Times New Roman" w:eastAsia="Times New Roman"/>
          <w:b w:val="0"/>
          <w:sz w:val="24"/>
        </w:rPr>
        <w:t>*File sorgente: REGISTRO_ANALITICO_NODI_CENSIMENTO_INTERNAZIONALE_DESTRE.docx*</w:t>
      </w:r>
    </w:p>
    <w:p>
      <w:pPr>
        <w:spacing w:line="276" w:lineRule="auto" w:after="0"/>
        <w:ind w:firstLine="425"/>
        <w:jc w:val="both"/>
      </w:pPr>
      <w:r>
        <w:rPr>
          <w:rFonts w:ascii="Times New Roman" w:hAnsi="Times New Roman" w:cs="Times New Roman" w:eastAsia="Times New Roman"/>
          <w:b w:val="0"/>
          <w:sz w:val="24"/>
        </w:rPr>
        <w:t>*Famiglia tassonomica: Registro Analitico Nodi*</w:t>
      </w:r>
    </w:p>
    <w:p>
      <w:pPr>
        <w:spacing w:line="276" w:lineRule="auto" w:after="0"/>
        <w:ind w:firstLine="425"/>
        <w:jc w:val="both"/>
      </w:pPr>
      <w:r>
        <w:rPr>
          <w:rFonts w:ascii="Times New Roman" w:hAnsi="Times New Roman" w:cs="Times New Roman" w:eastAsia="Times New Roman"/>
          <w:b w:val="0"/>
          <w:sz w:val="24"/>
        </w:rPr>
        <w:t>*Volume: 12,280 parole — 89.0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Registro Analitico dei Nodi del Censimento Internazionale delle Destre</w:t>
      </w:r>
    </w:p>
    <w:p>
      <w:pPr>
        <w:spacing w:line="276" w:lineRule="auto" w:after="0"/>
        <w:ind w:firstLine="425"/>
        <w:jc w:val="both"/>
      </w:pPr>
      <w:r>
        <w:rPr>
          <w:rFonts w:ascii="Times New Roman" w:hAnsi="Times New Roman" w:cs="Times New Roman" w:eastAsia="Times New Roman"/>
          <w:b/>
          <w:sz w:val="24"/>
        </w:rPr>
        <w:t>*Articolazione formale per nodi-persona, nodi-organizzazione, nodi-evento, nodi-geografici secondo metodologia V2; classificazione Savona A/B/C; mappatura archi inter-dominio; applicazione dei Pattern analitici 1, 2, 3, 6, 7, 9, 11, 14, 15</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Aprile 2026 — Luigi De Michele</w:t>
      </w:r>
    </w:p>
    <w:p>
      <w:pPr>
        <w:spacing w:line="276" w:lineRule="auto" w:after="0"/>
        <w:ind w:firstLine="0"/>
        <w:jc w:val="both"/>
      </w:pPr>
      <w:r>
        <w:rPr>
          <w:rFonts w:ascii="Times New Roman" w:hAnsi="Times New Roman" w:cs="Times New Roman" w:eastAsia="Times New Roman"/>
          <w:b/>
          <w:sz w:val="24"/>
        </w:rPr>
        <w:t>Premessa Metodologica</w:t>
      </w:r>
    </w:p>
    <w:p>
      <w:pPr>
        <w:spacing w:line="276" w:lineRule="auto" w:after="0"/>
        <w:ind w:firstLine="425"/>
        <w:jc w:val="both"/>
      </w:pPr>
      <w:r>
        <w:rPr>
          <w:rFonts w:ascii="Times New Roman" w:hAnsi="Times New Roman" w:cs="Times New Roman" w:eastAsia="Times New Roman"/>
          <w:b w:val="0"/>
          <w:sz w:val="24"/>
        </w:rPr>
        <w:t>Il presente Registro Analitico dei Nodi costituisce la formalizzazione strutturata in chiave di network analysis dei dieci fascicoli prosopografici del Censimento Internazionale delle Destre prodotti nel mese di aprile 2026 nel quadro del Progetto ITALIA NERA. I dieci fascicoli oggetto della formalizzazione sono il Tomo A del Fascicolo Primo IDU dedicato alla storia fondativa, governance statutaria e membri a pieno titolo per ottomila diciannove parole; il Tomo B del Fascicolo Primo IDU dedicato alle Unioni regionali UPLA, APDU, CDU, DUA, EDU storica per tremila quattrocentocinque parole; il Tomo C del Fascicolo Primo IDU dedicato a PPE, ECR Party, IYDU, IWDU, SME Global per seimila quattrocentoventi parole; il Fascicolo Secondo Patriots for Europe per ottomila cinquecentocinquanta parole; il Fascicolo Terzo Europe of Sovereign Nations per settemila ottocentosedici parole; il Fascicolo Quinto Destre Statunitensi non-GOP per diecimila settecentosette parole; il Fascicolo Sesto Destre Asiatiche per novemila zerosettantaquattro parole; i Volumi A, B, C delle Destre Italiane per complessive ventottomila trentasette parole. Il corpus prosopografico complessivamente formalizzato dal presente Registro è di ottantaduemila ventotto parole.</w:t>
      </w:r>
    </w:p>
    <w:p>
      <w:pPr>
        <w:spacing w:line="276" w:lineRule="auto" w:after="0"/>
        <w:ind w:firstLine="425"/>
        <w:jc w:val="both"/>
      </w:pPr>
      <w:r>
        <w:rPr>
          <w:rFonts w:ascii="Times New Roman" w:hAnsi="Times New Roman" w:cs="Times New Roman" w:eastAsia="Times New Roman"/>
          <w:b w:val="0"/>
          <w:sz w:val="24"/>
        </w:rPr>
        <w:t>La metodologia adottata è quella formalizzata dalla Nota Metodologica fondante del progetto e specificata dall'Appendice Tecnica V1 dei protocolli operativi. La struttura analitica si articola su tre fondamenti integrati: i dieci Domini di Potere D1 Criminalità Organizzata, D2 Potere Politico, D3 Intelligence e Servizi Segreti, D4 Massoneria e Società Segrete, D5 Istituzioni Religiose, D6 Economia Finanza e Impresa, D7 Terrorismo e Violenza Politica, D8 Media e Controllo dell'Informazione, D9 Forze Armate e Apparato Militare, D10 Magistratura e Sistema Giudiziario; i quattordici Pattern analitici originari del progetto integrati con il Pattern 15 Diplomazia Partitica Sovrapposta formalizzato nella V56 del 24 aprile 2026; lo standard probatorio Savona a tre livelli A B C derivato dalla metodologia di Ernesto Savona da European Money Trails del 1999 e da Organized Crime in the World del 2012 e consolidato nella pratica giudiziaria italiana dal metodo Falcone.</w:t>
      </w:r>
    </w:p>
    <w:p>
      <w:pPr>
        <w:spacing w:line="276" w:lineRule="auto" w:after="0"/>
        <w:ind w:firstLine="425"/>
        <w:jc w:val="both"/>
      </w:pPr>
      <w:r>
        <w:rPr>
          <w:rFonts w:ascii="Times New Roman" w:hAnsi="Times New Roman" w:cs="Times New Roman" w:eastAsia="Times New Roman"/>
          <w:b w:val="0"/>
          <w:sz w:val="24"/>
        </w:rPr>
        <w:t>Il Registro è articolato in otto Sezioni alfabetiche progressive A attraverso H secondo lo schema canonico delle versioni omnicomprensive del corpus. La Sezione A documenta i nodi-persona ad alta centralità multi-dominio, ovvero gli individui la cui rilevanza analitica è attestata dalla coincidenza di funzioni significative su due o più Domini di Potere. La Sezione B documenta i nodi-organizzazione articolati per Dominio prevalente di pertinenza, con specifica attenzione alle Internazionali politiche, ai partiti nazionali, alle fondazioni e think tank, alle reti di mecenatismo politico. La Sezione C documenta i nodi-evento di rilevanza strutturale per il corpus complessivo del Censimento, con identificazione dei Domini coinvolti in ciascun evento. La Sezione D documenta i nodi geografici configurati come zone di convergenza multi-dominio. La Sezione E articola gli archi inter-dominio attivati o promossi dal Censimento, con classificazione tipologica nelle cinque categorie funzionali collusione, strumentalizzazione, infiltrazione, convergenza, transito. La Sezione F documenta l'applicazione dei Pattern analitici al corpus prosopografico del Censimento, con specifica attenzione ai Pattern 1 Hub Analysis, 2 Community Detection, 3 Temporal Network, 6 ACH, 7 Career Path, 9 Dynastic Analysis, 11 Structural Isomorphism, 14 Extraterritorial Sanctuary, 15 Diplomazia Partitica Sovrapposta. La Sezione G articola la classificazione Savona aggregata del corpus prosopografico. La Sezione H articola le statistiche aggregate e la sintesi analitica complessiva.</w:t>
      </w:r>
    </w:p>
    <w:p>
      <w:pPr>
        <w:spacing w:line="276" w:lineRule="auto" w:after="0"/>
        <w:ind w:firstLine="0"/>
        <w:jc w:val="both"/>
      </w:pPr>
      <w:r>
        <w:rPr>
          <w:rFonts w:ascii="Times New Roman" w:hAnsi="Times New Roman" w:cs="Times New Roman" w:eastAsia="Times New Roman"/>
          <w:b/>
          <w:sz w:val="24"/>
        </w:rPr>
        <w:t>Sezione A — Nodi-persona ad alta centralità multi-dominio</w:t>
      </w:r>
    </w:p>
    <w:p>
      <w:pPr>
        <w:spacing w:line="276" w:lineRule="auto" w:after="0"/>
        <w:ind w:firstLine="0"/>
        <w:jc w:val="both"/>
      </w:pPr>
      <w:r>
        <w:rPr>
          <w:rFonts w:ascii="Times New Roman" w:hAnsi="Times New Roman" w:cs="Times New Roman" w:eastAsia="Times New Roman"/>
          <w:b/>
          <w:sz w:val="24"/>
        </w:rPr>
        <w:t>A.1 Premessa alla formalizzazione dei nodi-persona di alta centralità</w:t>
      </w:r>
    </w:p>
    <w:p>
      <w:pPr>
        <w:spacing w:line="276" w:lineRule="auto" w:after="0"/>
        <w:ind w:firstLine="425"/>
        <w:jc w:val="both"/>
      </w:pPr>
      <w:r>
        <w:rPr>
          <w:rFonts w:ascii="Times New Roman" w:hAnsi="Times New Roman" w:cs="Times New Roman" w:eastAsia="Times New Roman"/>
          <w:b w:val="0"/>
          <w:sz w:val="24"/>
        </w:rPr>
        <w:t>La formalizzazione dei nodi-persona ad alta centralità multi-dominio del Censimento Internazionale delle Destre identifica trentadue individui la cui posizione strutturale nel corpus prosopografico attiva almeno due Domini di Potere distinti con classificazione Savona di Livello A in via diretta. La selezione applica il criterio metodologico della betweenness centrality di Freeman 1977 estesa al contesto multilayer della rete dei dieci Domini secondo il quadro di Mikko Kivelä e altri del 2014, identificando i nodi-persona la cui rimozione ipotetica produrrebbe la frammentazione della rete in componenti distinte. L'articolazione della Sezione A in cinque sotto-sezioni A.2 attraverso A.6 segue il criterio della prevalenza di Dominio principale del nodo-persona, con annotazione dei Domini secondari attivati.</w:t>
      </w:r>
    </w:p>
    <w:p>
      <w:pPr>
        <w:spacing w:line="276" w:lineRule="auto" w:after="0"/>
        <w:ind w:firstLine="0"/>
        <w:jc w:val="both"/>
      </w:pPr>
      <w:r>
        <w:rPr>
          <w:rFonts w:ascii="Times New Roman" w:hAnsi="Times New Roman" w:cs="Times New Roman" w:eastAsia="Times New Roman"/>
          <w:b/>
          <w:sz w:val="24"/>
        </w:rPr>
        <w:t>A.2 Nodi-persona di prevalenza Dominio Due Politica con centralità multipla</w:t>
      </w:r>
    </w:p>
    <w:p>
      <w:pPr>
        <w:spacing w:line="276" w:lineRule="auto" w:after="0"/>
        <w:ind w:firstLine="425"/>
        <w:jc w:val="both"/>
      </w:pPr>
      <w:r>
        <w:rPr>
          <w:rFonts w:ascii="Times New Roman" w:hAnsi="Times New Roman" w:cs="Times New Roman" w:eastAsia="Times New Roman"/>
          <w:b w:val="0"/>
          <w:sz w:val="24"/>
        </w:rPr>
        <w:t>Donald John Trump nato il 14 giugno 1946 a New York, Presidente degli Stati Uniti d'America al secondo mandato dal 20 gennaio 2025, attiva i Domini D2 Politica come prevalente, D6 Economia attraverso le sue attività imprenditoriali e fiscali, D8 Media attraverso il sistema Truth Social e il rapporto con Fox News, D10 Magistratura attraverso i quattro procedimenti penali pendenti al momento della seconda elezione. La centralità di Trump nel corpus del Fascicolo Quinto è attestata dalla coincidenza fra la sua amministrazione 2025-2026 e l'attivazione del Project 2025 della Heritage Foundation come blueprint operativo di ristrutturazione del governo federale, dalla nomina di Russell Vought come direttore dell'Office of Management and Budget, dall'inserimento di figure della Federalist Society nella Corte Suprema, dall'ingresso di Elon Musk al Department of Government Efficiency. Classificazione Savona A. Pattern 7 Career Path Analysis applicabile.</w:t>
      </w:r>
    </w:p>
    <w:p>
      <w:pPr>
        <w:spacing w:line="276" w:lineRule="auto" w:after="0"/>
        <w:ind w:firstLine="425"/>
        <w:jc w:val="both"/>
      </w:pPr>
      <w:r>
        <w:rPr>
          <w:rFonts w:ascii="Times New Roman" w:hAnsi="Times New Roman" w:cs="Times New Roman" w:eastAsia="Times New Roman"/>
          <w:b w:val="0"/>
          <w:sz w:val="24"/>
        </w:rPr>
        <w:t>Viktor Orbán nato il 31 maggio 1963 a Székesfehérvár, Primo Ministro dell'Ungheria al quarto mandato consecutivo dal 29 maggio 2010, attiva i Domini D2 Politica come prevalente, D8 Media attraverso il sistema KESMA Central European Press and Media Foundation, D6 Economia attraverso il sistema oligarchico-clientelare ungherese, D5 Religione attraverso l'illiberal democracy a base cristiano- nazionalista. La centralità di Orbán nel corpus si dispiega su quattro fascicoli distinti: il Fascicolo Primo IDU come membro di Fidesz storicamente affiliato al PPE fino all'uscita del 18 marzo 2021; il Fascicolo Secondo PfE come copresidente con Bardella del Patriots for Europe dal vertice di Vienna del 30 giugno 2024; il Fascicolo del Mega-Blocco Diplomazia Partitica Sovrapposta come hub strategico dell'asse Russia-Ungheria; il Fascicolo Le Cercle come ricezione di consulenza Finkelstein-Birnbaum dal 2008 in poi. Classificazione Savona A. Pattern 7, 11, 15 applicabili.</w:t>
      </w:r>
    </w:p>
    <w:p>
      <w:pPr>
        <w:spacing w:line="276" w:lineRule="auto" w:after="0"/>
        <w:ind w:firstLine="425"/>
        <w:jc w:val="both"/>
      </w:pPr>
      <w:r>
        <w:rPr>
          <w:rFonts w:ascii="Times New Roman" w:hAnsi="Times New Roman" w:cs="Times New Roman" w:eastAsia="Times New Roman"/>
          <w:b w:val="0"/>
          <w:sz w:val="24"/>
        </w:rPr>
        <w:t>Marine Le Pen nata il 5 agosto 1968 a Neuilly-sur-Seine, presidente del Front National poi Rassemblement National dal 16 gennaio 2011 al 5 novembre 2022, presidente del gruppo Rassemblement National all'Assemblée Nationale dal 23 giugno 2022, attiva i Domini D2 Politica come prevalente, D10 Magistratura attraverso la condanna del 22 gennaio 2025 per appropriazione indebita di fondi del Parlamento Europeo nell'affaire degli assistenti parlamentari, D6 Economia attraverso il sistema di finanziamento del partito documentato dalla magistratura francese. La centralità di Le Pen è attestata dal ruolo di architetto della rifondazione della destra sovranista europea attraverso la sequenza Alliance europea 2014 - MENF 16 giugno 2015 - Europe of Nations and Freedom 16 giugno 2015 - Identity and Democracy 2019 - Patriots for Europe 30 giugno 2024. Classificazione Savona A. Pattern 9 Dynastic Analysis applicabile per la trasmissione del partito a Jordan Bardella e a Marion Maréchal.</w:t>
      </w:r>
    </w:p>
    <w:p>
      <w:pPr>
        <w:spacing w:line="276" w:lineRule="auto" w:after="0"/>
        <w:ind w:firstLine="425"/>
        <w:jc w:val="both"/>
      </w:pPr>
      <w:r>
        <w:rPr>
          <w:rFonts w:ascii="Times New Roman" w:hAnsi="Times New Roman" w:cs="Times New Roman" w:eastAsia="Times New Roman"/>
          <w:b w:val="0"/>
          <w:sz w:val="24"/>
        </w:rPr>
        <w:t>Giorgia Meloni nata il 15 gennaio 1977 a Roma, Presidente del Consiglio dei Ministri della Repubblica Italiana dal 22 ottobre 2022, presidente di Fratelli d'Italia dall'8 marzo 2014 al 21 luglio 2024, presidente dell'European Conservatives and Reformists dal 1° ottobre 2020, attiva i Domini D2 Politica come prevalente, D8 Media attraverso il sistema editoriale dei quotidiani della destra italiana, D6 Economia attraverso il rapporto con il sistema confindustriale e l'imprenditoria nazionale. La centralità di Meloni è attestata dalla posizione di ponte fra il Censimento ECR (Tomo C) e il Censimento Italiane Volume B (Galassia Alleanza Nazionale-Fratelli d'Italia), e dalla relazione strategica con Elon Musk, Donald Trump, Javier Milei, nei termini del consolidamento dell'asse euroatlantico delle destre post-2024. Classificazione Savona A. Pattern 7, 11 applicabili.</w:t>
      </w:r>
    </w:p>
    <w:p>
      <w:pPr>
        <w:spacing w:line="276" w:lineRule="auto" w:after="0"/>
        <w:ind w:firstLine="425"/>
        <w:jc w:val="both"/>
      </w:pPr>
      <w:r>
        <w:rPr>
          <w:rFonts w:ascii="Times New Roman" w:hAnsi="Times New Roman" w:cs="Times New Roman" w:eastAsia="Times New Roman"/>
          <w:b w:val="0"/>
          <w:sz w:val="24"/>
        </w:rPr>
        <w:t>Matteo Salvini nato il 9 marzo 1973 a Milano, segretario federale della Lega Nord poi Lega per Salvini Premier dal 15 dicembre 2013, attiva i Domini D2 Politica come prevalente, D10 Magistratura attraverso le inchieste pendenti della Procura di Catania per il caso Open Arms e i procedimenti legati al periodo del governo Conte I, D6 Economia attraverso il dispositivo del 49 milioni di euro di finanziamento illecito alla Lega Nord oggetto di sentenza definitiva del 5 luglio 2017 della Corte di Cassazione, D3 Intelligence attraverso il dispositivo dell'Accordo Lega Nord-Russia Unita del 6 marzo 2017 documentato come template del Pattern 15 Diplomazia Partitica Sovrapposta. La centralità di Salvini è attestata dalla posizione di hub strategico dell'asse italo-russo contemporaneo documentato dal cluster Italeurasia di quarantaquattro nodi della matrice post-V56 del 24 aprile 2026. Classificazione Savona A. Pattern 7, 14, 15 applicabili.</w:t>
      </w:r>
    </w:p>
    <w:p>
      <w:pPr>
        <w:spacing w:line="276" w:lineRule="auto" w:after="0"/>
        <w:ind w:firstLine="0"/>
        <w:jc w:val="both"/>
      </w:pPr>
      <w:r>
        <w:rPr>
          <w:rFonts w:ascii="Times New Roman" w:hAnsi="Times New Roman" w:cs="Times New Roman" w:eastAsia="Times New Roman"/>
          <w:b/>
          <w:sz w:val="24"/>
        </w:rPr>
        <w:t>A.3 Nodi-persona di prevalenza Dominio Sei Economia con centralità multipla</w:t>
      </w:r>
    </w:p>
    <w:p>
      <w:pPr>
        <w:spacing w:line="276" w:lineRule="auto" w:after="0"/>
        <w:ind w:firstLine="425"/>
        <w:jc w:val="both"/>
      </w:pPr>
      <w:r>
        <w:rPr>
          <w:rFonts w:ascii="Times New Roman" w:hAnsi="Times New Roman" w:cs="Times New Roman" w:eastAsia="Times New Roman"/>
          <w:b w:val="0"/>
          <w:sz w:val="24"/>
        </w:rPr>
        <w:t>Charles de Ganahl Koch nato a Wichita Kansas il 1° novembre 1935, patriarca della Koch Industries e architetto della rete conservatrice americana strutturata attorno alla famiglia Koch dal 1961 al presente, attiva i Domini D6 Economia come prevalente, D2 Politica attraverso Americans for Prosperity, D8 Media attraverso l'ecosistema mediatico finanziato dalla rete, D5 Religione attraverso il finanziamento di organizzazioni cristiano-conservatrici. La centralità di Koch è attestata dalla strutturazione di tre entità coordinate: Americans for Prosperity come 501(c)(4) educativa con seicentosedici dipendenti, Stand Together come hub di coordinamento, Charles Koch Institute come think tank. Classificazione Savona A. Pattern 9 Dynastic Analysis applicabile per la successione fratrocida con David Koch e poi successione generazionale a Chase Koch.</w:t>
      </w:r>
    </w:p>
    <w:p>
      <w:pPr>
        <w:spacing w:line="276" w:lineRule="auto" w:after="0"/>
        <w:ind w:firstLine="425"/>
        <w:jc w:val="both"/>
      </w:pPr>
      <w:r>
        <w:rPr>
          <w:rFonts w:ascii="Times New Roman" w:hAnsi="Times New Roman" w:cs="Times New Roman" w:eastAsia="Times New Roman"/>
          <w:b w:val="0"/>
          <w:sz w:val="24"/>
        </w:rPr>
        <w:t>Robert Leroy Mercer nato l'11 luglio 1946 a San Jose California, e la figlia Rebekah Ann Mercer nata il 16 dicembre 1973, costituiscono il nucleo della seconda dinastia mecenatistica della destra americana dopo la Renaissance Technologies di James Simons. Robert Mercer attiva i Domini D6 Economia come prevalente, D2 Politica attraverso il finanziamento del Trump 2016 e del Rockbridge Network, D8 Media attraverso il finanziamento di Breitbart News e di Cambridge Analytica. Rebekah Mercer attiva i Domini D6 Economia come prevalente, D2 Politica attraverso la cofondazione di 1789 Capital con Chris Buskirk e Omeed Malik nel 2022 e l'ingresso di Donald Trump Junior come partner dopo l'elezione del novembre 2024. Classificazione Savona A. Pattern 9 applicabile.</w:t>
      </w:r>
    </w:p>
    <w:p>
      <w:pPr>
        <w:spacing w:line="276" w:lineRule="auto" w:after="0"/>
        <w:ind w:firstLine="425"/>
        <w:jc w:val="both"/>
      </w:pPr>
      <w:r>
        <w:rPr>
          <w:rFonts w:ascii="Times New Roman" w:hAnsi="Times New Roman" w:cs="Times New Roman" w:eastAsia="Times New Roman"/>
          <w:b w:val="0"/>
          <w:sz w:val="24"/>
        </w:rPr>
        <w:t>Peter Andreas Thiel nato l'11 ottobre 1967 a Francoforte sul Meno, cofondatore di PayPal con Elon Musk e Max Levchin nel 1998, fondatore di Palantir Technologies nel 2003, fondatore di Founders Fund nel 2005 e di Mithril Capital nel 2012, attiva i Domini D6 Economia come prevalente, D3 Intelligence attraverso Palantir come contractor della CIA e della NSA, D2 Politica attraverso il finanziamento di JD Vance al Senato dell'Ohio nel 2022, D8 Media attraverso il finanziamento dell'azione legale contro Gawker che portò alla sua chiusura nel 2016. La centralità di Thiel è attestata dalla configurazione di un dispositivo verticale che integra finanziamento politico, contractor di intelligence, controllo di infrastruttura tecnologica e influenza ideologica. Classificazione Savona A. Pattern 7, 11 applicabili.</w:t>
      </w:r>
    </w:p>
    <w:p>
      <w:pPr>
        <w:spacing w:line="276" w:lineRule="auto" w:after="0"/>
        <w:ind w:firstLine="425"/>
        <w:jc w:val="both"/>
      </w:pPr>
      <w:r>
        <w:rPr>
          <w:rFonts w:ascii="Times New Roman" w:hAnsi="Times New Roman" w:cs="Times New Roman" w:eastAsia="Times New Roman"/>
          <w:b w:val="0"/>
          <w:sz w:val="24"/>
        </w:rPr>
        <w:t>Elon Reeve Musk nato il 28 giugno 1971 a Pretoria Sudafrica, fondatore di Tesla, SpaceX, X Corp ex Twitter, xAI, e dal 20 gennaio al 28 maggio 2025 a capo del Department of Government Efficiency DOGE, attiva i Domini D6 Economia come prevalente, D2 Politica attraverso America PAC con duecentonovantaquattro milioni di dollari di spesa documentata nelle elezioni presidenziali 2024, D8 Media attraverso il controllo di X come piattaforma di influenza politica strutturale, D9 Forze Armate attraverso i contratti SpaceX-Pentagono. La centralità di Musk è attestata dalla coincidenza temporale fra campagna 2024, ingresso al governo, ristrutturazione del federal workforce, e dalla rottura politica con Trump nell'estate 2025. Classificazione Savona A. Pattern 7, 11 applicabili.</w:t>
      </w:r>
    </w:p>
    <w:p>
      <w:pPr>
        <w:spacing w:line="276" w:lineRule="auto" w:after="0"/>
        <w:ind w:firstLine="425"/>
        <w:jc w:val="both"/>
      </w:pPr>
      <w:r>
        <w:rPr>
          <w:rFonts w:ascii="Times New Roman" w:hAnsi="Times New Roman" w:cs="Times New Roman" w:eastAsia="Times New Roman"/>
          <w:b w:val="0"/>
          <w:sz w:val="24"/>
        </w:rPr>
        <w:t>Silvio Berlusconi nato il 29 settembre 1936 a Milano e deceduto il 12 giugno 2023, fondatore di Forza Italia il 18 gennaio 1994 e poi del Popolo della Libertà nel 2009, presidente del Consiglio dei Ministri in quattro mandati 1994-1995, 2001-2006, 2008-2011, attiva i Domini D6 Economia come prevalente attraverso il gruppo Fininvest-Mediaset, D2 Politica come prevalente parallelo, D8 Media come prevalente parallelo attraverso il sistema televisivo Mediaset, D10 Magistratura attraverso i trentasei procedimenti penali documentati dalla scheda biografica del Volume A delle Destre Italiane, D4 Massoneria attraverso la documentata appartenenza alla Loggia Propaganda Due P2 con tessera 1816 del 26 gennaio 1978. La centralità di Berlusconi è attestata dalla posizione di hub multimediale del corpus delle destre italiane post-Tangentopoli, e dalla configurazione del modello di partito personale che ha influenzato strutturalmente la politica europea. Classificazione Savona A. Pattern 7, 9, 11, 14 applicabili.</w:t>
      </w:r>
    </w:p>
    <w:p>
      <w:pPr>
        <w:spacing w:line="276" w:lineRule="auto" w:after="0"/>
        <w:ind w:firstLine="0"/>
        <w:jc w:val="both"/>
      </w:pPr>
      <w:r>
        <w:rPr>
          <w:rFonts w:ascii="Times New Roman" w:hAnsi="Times New Roman" w:cs="Times New Roman" w:eastAsia="Times New Roman"/>
          <w:b/>
          <w:sz w:val="24"/>
        </w:rPr>
        <w:t>A.4 Nodi-persona di prevalenza Dominio Otto Media e Dominio Cinque Religione con centralità multipla</w:t>
      </w:r>
    </w:p>
    <w:p>
      <w:pPr>
        <w:spacing w:line="276" w:lineRule="auto" w:after="0"/>
        <w:ind w:firstLine="425"/>
        <w:jc w:val="both"/>
      </w:pPr>
      <w:r>
        <w:rPr>
          <w:rFonts w:ascii="Times New Roman" w:hAnsi="Times New Roman" w:cs="Times New Roman" w:eastAsia="Times New Roman"/>
          <w:b w:val="0"/>
          <w:sz w:val="24"/>
        </w:rPr>
        <w:t>Stephen Kevin Bannon nato il 27 novembre 1953 a Norfolk Virginia, fondatore e conduttore di War Room dal 25 ottobre 2019, ex amministratore delegato di Breitbart News dal 2012 al 2018, ex chief strategist di Trump alla Casa Bianca dal 20 gennaio al 18 agosto 2017, attiva i Domini D8 Media come prevalente, D2 Politica attraverso il ruolo di stratega della MAGA populista, D10 Magistratura attraverso la condanna del 21 ottobre 2022 a quattro mesi di prigione per oltraggio al Congresso e la successiva condanna di New York del febbraio 2024 per frode We Build the Wall. La centralità di Bannon è attestata dalla posizione di hub mediatico-strategico fra infrastruttura informativa di destra, organizzazione politica del movimento MAGA, e proiezione internazionale del populismo nazionalista nei paesi europei e latino-americani. Classificazione Savona A. Pattern 7 applicabile.</w:t>
      </w:r>
    </w:p>
    <w:p>
      <w:pPr>
        <w:spacing w:line="276" w:lineRule="auto" w:after="0"/>
        <w:ind w:firstLine="425"/>
        <w:jc w:val="both"/>
      </w:pPr>
      <w:r>
        <w:rPr>
          <w:rFonts w:ascii="Times New Roman" w:hAnsi="Times New Roman" w:cs="Times New Roman" w:eastAsia="Times New Roman"/>
          <w:b w:val="0"/>
          <w:sz w:val="24"/>
        </w:rPr>
        <w:t>Charles Wellesley Kirk nato il 14 ottobre 1993 a Arlington Heights Illinois, fondatore e amministratore delegato di Turning Point USA dal 5 giugno 2012 e di Turning Point Action dal 2019, attiva i Domini D8 Media come prevalente attraverso la piattaforma podcast e social con audience giovanile, D2 Politica attraverso l'organizzazione delle campagne elettorali studentesche e dei get-out-the-vote per Trump nel 2024, D5 Religione attraverso la convergenza con il movimento Christian Nationalism. La centralità di Kirk è attestata dalla costruzione dell'infrastruttura giovanile di destra che colma la lacuna storica del movimento conservatore americano nella penetrazione del sistema universitario e della cultura pop giovanile. Classificazione Savona A. Pattern 7 applicabile.</w:t>
      </w:r>
    </w:p>
    <w:p>
      <w:pPr>
        <w:spacing w:line="276" w:lineRule="auto" w:after="0"/>
        <w:ind w:firstLine="425"/>
        <w:jc w:val="both"/>
      </w:pPr>
      <w:r>
        <w:rPr>
          <w:rFonts w:ascii="Times New Roman" w:hAnsi="Times New Roman" w:cs="Times New Roman" w:eastAsia="Times New Roman"/>
          <w:b w:val="0"/>
          <w:sz w:val="24"/>
        </w:rPr>
        <w:t>Lance Wallnau nato il 27 marzo 1956 in Pennsylvania, leader del movimento New Apostolic Reformation NAR e teorico dei sette monti del dominio prophetico, attiva i Domini D5 Religione come prevalente, D2 Politica attraverso la teologizzazione della politica americana e la proiezione carismatica sulla figura di Trump come strumento di Dio, D8 Media attraverso l'apparato informativo del movimento NAR. La centralità di Wallnau è attestata dalla coordinazione strategica con Dutch Sheets, Cindy Jacobs, Lou Engle, Sean Feucht come pentapartito dei profeti del NAR e dalla posizione di teorico della legittimazione religiosa della seconda amministrazione Trump. Classificazione Savona A. Pattern 11 Structural Isomorphism applicabile per la replicazione della struttura prophetica.</w:t>
      </w:r>
    </w:p>
    <w:p>
      <w:pPr>
        <w:spacing w:line="276" w:lineRule="auto" w:after="0"/>
        <w:ind w:firstLine="425"/>
        <w:jc w:val="both"/>
      </w:pPr>
      <w:r>
        <w:rPr>
          <w:rFonts w:ascii="Times New Roman" w:hAnsi="Times New Roman" w:cs="Times New Roman" w:eastAsia="Times New Roman"/>
          <w:b w:val="0"/>
          <w:sz w:val="24"/>
        </w:rPr>
        <w:t>Leonard Anthony Leo nato nel novembre 1965 a Long Island New York, co-presidente esecutivo della Federalist Society dal 1991, attiva i Domini D10 Magistratura come prevalente attraverso il dispositivo di selezione dei giudici federali della Federalist Society, D6 Economia attraverso il Marble Freedom Trust di un miliardo seicento milioni di dollari ricevuto in donazione da Barre Seid il 16 maggio 2022, D2 Politica attraverso il Teneo Network come dispositivo di coordinamento dei conservatori sociali. La centralità di Leo è attestata dalla configurazione di un dispositivo che intermedi sistematicamente fra mecenatismo miliardario, selezione giudiziaria, strutturazione del movimento conservatore. Classificazione Savona A. Pattern 7, 11 applicabili.</w:t>
      </w:r>
    </w:p>
    <w:p>
      <w:pPr>
        <w:spacing w:line="276" w:lineRule="auto" w:after="0"/>
        <w:ind w:firstLine="0"/>
        <w:jc w:val="both"/>
      </w:pPr>
      <w:r>
        <w:rPr>
          <w:rFonts w:ascii="Times New Roman" w:hAnsi="Times New Roman" w:cs="Times New Roman" w:eastAsia="Times New Roman"/>
          <w:b/>
          <w:sz w:val="24"/>
        </w:rPr>
        <w:t>A.5 Nodi-persona di prevalenza Dominio Tre Intelligence e Dominio Nove Forze Armate</w:t>
      </w:r>
    </w:p>
    <w:p>
      <w:pPr>
        <w:spacing w:line="276" w:lineRule="auto" w:after="0"/>
        <w:ind w:firstLine="425"/>
        <w:jc w:val="both"/>
      </w:pPr>
      <w:r>
        <w:rPr>
          <w:rFonts w:ascii="Times New Roman" w:hAnsi="Times New Roman" w:cs="Times New Roman" w:eastAsia="Times New Roman"/>
          <w:b w:val="0"/>
          <w:sz w:val="24"/>
        </w:rPr>
        <w:t>Sergei Vladimirovich Zheleznyak nato a Leningrado il 30 luglio 1970, vice-presidente della Duma di Stato della Federazione Russa, capo del Dipartimento per le Relazioni Internazionali di Russia Unita Edinaya Rossiya, attiva i Domini D2 Politica come prevalente, D3 Intelligence attraverso il ruolo di architetto della Diplomazia Partitica Sovrapposta come Pattern 15 formalizzato dalla V56 del 24 aprile 2026, D8 Media attraverso il background professionale presso News Outdoor Russia. La centralità di Zheleznyak è attestata dalla posizione di architetto strategico dei cinquantotto accordi bilaterali interpartitici siglati da Russia Unita con partiti politici di Stati terzi nel periodo 2012-2024, configurando il nodo ponte fra la galassia partitica del Cremlino e la rete delle destre sovraniste europee. Classificazione Savona A. Pattern 15 applicabile in via diretta come architetto.</w:t>
      </w:r>
    </w:p>
    <w:p>
      <w:pPr>
        <w:spacing w:line="276" w:lineRule="auto" w:after="0"/>
        <w:ind w:firstLine="425"/>
        <w:jc w:val="both"/>
      </w:pPr>
      <w:r>
        <w:rPr>
          <w:rFonts w:ascii="Times New Roman" w:hAnsi="Times New Roman" w:cs="Times New Roman" w:eastAsia="Times New Roman"/>
          <w:b w:val="0"/>
          <w:sz w:val="24"/>
        </w:rPr>
        <w:t>Prabowo Subianto nato il 17 ottobre 1951 a Jakarta, presidente dell'Indonesia dal 20 ottobre 2024 dopo l'elezione del 14 febbraio 2024, ex generale del Kopassus le forze speciali indonesiane, ex ministro della Difesa nell'amministrazione Joko Widodo, attiva i Domini D9 Forze Armate come prevalente attraverso la carriera militare nei Kopassus, D2 Politica come prevalente parallelo attraverso la presidenza di Gerindra dal 2008 e la presidenza indonesiana, D7 Terrorismo attraverso le accuse di violazione dei diritti umani relative alla repressione di Timor Est e alla repressione studentesca del 1998 a Jakarta, D5 Religione attraverso il rapporto strategico con il Nahdlatul Ulama. Classificazione Savona A. Pattern 11, 9 applicabili.</w:t>
      </w:r>
    </w:p>
    <w:p>
      <w:pPr>
        <w:spacing w:line="276" w:lineRule="auto" w:after="0"/>
        <w:ind w:firstLine="425"/>
        <w:jc w:val="both"/>
      </w:pPr>
      <w:r>
        <w:rPr>
          <w:rFonts w:ascii="Times New Roman" w:hAnsi="Times New Roman" w:cs="Times New Roman" w:eastAsia="Times New Roman"/>
          <w:b w:val="0"/>
          <w:sz w:val="24"/>
        </w:rPr>
        <w:t>Recep Tayyip Erdoğan nato il 26 febbraio 1954 a Istanbul, presidente della Turchia dal 28 agosto 2014, fondatore e leader dell'Adalet ve Kalkınma Partisi AKP dal 14 agosto 2001, attiva i Domini D2 Politica come prevalente, D5 Religione attraverso l'islamismo politico moderato del movimento Millî Görüş, D9 Forze Armate attraverso la ristrutturazione delle Forze Armate post-Ergenekon e Sledgehammer e post-tentato golpe del 15 luglio 2016, D10 Magistratura attraverso l'arresto di İmamoğlu del 19 marzo 2025, D3 Intelligence attraverso il MIT di Hakan Fidan. La centralità di Erdoğan è attestata dal ruolo di hub strategico dell'asse euroasiatico delle destre sovraniste, dal reset Trump-Erdoğan del 2025, e dalla strumentalizzazione del fondamentalismo islamico turco documentato dal Pattern 7 D7×D5 Terrorismo per Religione promosso a 35ª coppia inter-dominio dalla V51. Classificazione Savona A. Pattern 7, 9, 11 applicabili.</w:t>
      </w:r>
    </w:p>
    <w:p>
      <w:pPr>
        <w:spacing w:line="276" w:lineRule="auto" w:after="0"/>
        <w:ind w:firstLine="425"/>
        <w:jc w:val="both"/>
      </w:pPr>
      <w:r>
        <w:rPr>
          <w:rFonts w:ascii="Times New Roman" w:hAnsi="Times New Roman" w:cs="Times New Roman" w:eastAsia="Times New Roman"/>
          <w:b w:val="0"/>
          <w:sz w:val="24"/>
        </w:rPr>
        <w:t>Narendra Damodardas Modi nato il 17 settembre 1950 a Vadnagar Gujarat, primo ministro dell'India dal 26 maggio 2014, leader del Bharatiya Janata Party BJP dal 2014, ex pracharak del Rashtriya Swayamsevak Sangh RSS, attiva i Domini D2 Politica come prevalente, D5 Religione attraverso il movimento Hindutva e l'egemonia ideologica del Sangh Parivar, D7 Terrorismo attraverso l'accusa documentata di responsabilità nei pogrom anti-musulmani del Gujarat del febbraio- marzo 2002 quando era Chief Minister, D8 Media attraverso il controllo dell'informazione indiana e la pressione sui media indipendenti. Classificazione Savona A. Pattern 7, 9, 11 applicabili per la traiettoria pracharak-Chief Minister-Prime Minister e per la configurazione strutturale isomorfica del movimento Hindutva.</w:t>
      </w:r>
    </w:p>
    <w:p>
      <w:pPr>
        <w:spacing w:line="276" w:lineRule="auto" w:after="0"/>
        <w:ind w:firstLine="0"/>
        <w:jc w:val="both"/>
      </w:pPr>
      <w:r>
        <w:rPr>
          <w:rFonts w:ascii="Times New Roman" w:hAnsi="Times New Roman" w:cs="Times New Roman" w:eastAsia="Times New Roman"/>
          <w:b/>
          <w:sz w:val="24"/>
        </w:rPr>
        <w:t>A.6 Nodi-persona della rete operativa di consulenza politica e mecenatismo</w:t>
      </w:r>
    </w:p>
    <w:p>
      <w:pPr>
        <w:spacing w:line="276" w:lineRule="auto" w:after="0"/>
        <w:ind w:firstLine="425"/>
        <w:jc w:val="both"/>
      </w:pPr>
      <w:r>
        <w:rPr>
          <w:rFonts w:ascii="Times New Roman" w:hAnsi="Times New Roman" w:cs="Times New Roman" w:eastAsia="Times New Roman"/>
          <w:b w:val="0"/>
          <w:sz w:val="24"/>
        </w:rPr>
        <w:t>Arthur J. Finkelstein nato il 16 maggio 1945 a Brooklyn New York e deceduto il 18 agosto 2017, consulente politico e stratega elettorale americano-israeliano, configurato dal corpus come architetto della rete operativa internazionale del conservatorismo radicale dagli anni 1980, attiva i Domini D2 Politica come prevalente, D6 Economia attraverso la struttura aziendale National Public Affairs Group, D8 Media attraverso le tecniche di campagna negativa e di profilazione elettorale. La centralità di Finkelstein è attestata dal memorandum CIA del 1985 sulla rete IDU che lo identifica come nodo operativo, e dalla traiettoria che attraversa la consulenza per Helms, Reagan, D'Amato, Nixon, Pataki, Bibi Netanyahu, Orbán, Grasso, e numerosi altri leader della destra atlantica e mediorientale. Classificazione Savona A in via storica documentata. Pattern 7 applicabile in via diretta come archetipo del corridoio Career Path.</w:t>
      </w:r>
    </w:p>
    <w:p>
      <w:pPr>
        <w:spacing w:line="276" w:lineRule="auto" w:after="0"/>
        <w:ind w:firstLine="425"/>
        <w:jc w:val="both"/>
      </w:pPr>
      <w:r>
        <w:rPr>
          <w:rFonts w:ascii="Times New Roman" w:hAnsi="Times New Roman" w:cs="Times New Roman" w:eastAsia="Times New Roman"/>
          <w:b w:val="0"/>
          <w:sz w:val="24"/>
        </w:rPr>
        <w:t>George Eliezer Birnbaum nato nel 1970 negli Stati Uniti, consulente politico americano-israeliano, allievo e successore operativo di Arthur Finkelstein dal 1996, attiva i Domini D2 Politica come prevalente, D6 Economia attraverso la struttura aziendale ereditata, D8 Media attraverso le tecniche di consulenza elettorale. La centralità di Birnbaum è attestata dalla configurazione del corridoio Finkelstein-Birnbaum 1996-2024 documentato dalla V56 come traiettoria professionale di ventotto anni che collega consulenti elettorali americani a leader politici populisti internazionali (Netanyahu in Israele, Orbán in Ungheria, Babiš in Repubblica Ceca, e altri), formalizzato come applicazione paradigmatica del Pattern 7 Career Path Analysis. Classificazione Savona A. Pattern 7 applicabile.</w:t>
      </w:r>
    </w:p>
    <w:p>
      <w:pPr>
        <w:spacing w:line="276" w:lineRule="auto" w:after="0"/>
        <w:ind w:firstLine="425"/>
        <w:jc w:val="both"/>
      </w:pPr>
      <w:r>
        <w:rPr>
          <w:rFonts w:ascii="Times New Roman" w:hAnsi="Times New Roman" w:cs="Times New Roman" w:eastAsia="Times New Roman"/>
          <w:b w:val="0"/>
          <w:sz w:val="24"/>
        </w:rPr>
        <w:t>Stephen Joshua Harper nato il 30 aprile 1959 a Toronto, ex primo ministro del Canada dal 6 febbraio 2006 al 4 novembre 2015, presidente dell'International Democracy Union dal 2018 al presente, attiva i Domini D2 Politica come prevalente, D8 Media attraverso il think tank Harper &amp; Associates, D6 Economia attraverso il consulting internazionale post-mandato. La centralità di Harper è attestata dalla posizione di chairman dell'IDU come hub coordinante delle formazioni di centrodestra mondiali con sede al numero 32 Smith Square Westminster Londra, configurando il nodo ponte di lungo periodo del centrodestra atlantico classico. Classificazione Savona A. Pattern 7 applicabile.</w:t>
      </w:r>
    </w:p>
    <w:p>
      <w:pPr>
        <w:spacing w:line="276" w:lineRule="auto" w:after="0"/>
        <w:ind w:firstLine="425"/>
        <w:jc w:val="both"/>
      </w:pPr>
      <w:r>
        <w:rPr>
          <w:rFonts w:ascii="Times New Roman" w:hAnsi="Times New Roman" w:cs="Times New Roman" w:eastAsia="Times New Roman"/>
          <w:b w:val="0"/>
          <w:sz w:val="24"/>
        </w:rPr>
        <w:t>Antonio Giordano nato il 21 maggio 1972 a Napoli, parlamentare italiano di Fratelli d'Italia eletto nella XIX legislatura, Secretary General dell'European Conservatives and Reformists Party, Executive Vice President dell'IDU al 2026, attiva i Domini D2 Politica come prevalente in via plurima italiana ed europea. La centralità di Giordano è attestata dalla posizione di ponte istituzionale fra il Censimento Italiane Volume B (Galassia AN-FdI) e il Censimento ECR Party del Tomo C IDU come segretario generale dell'organizzazione europea dei conservatori e riformisti. Classificazione Savona A. Pattern 7 applicabile.</w:t>
      </w:r>
    </w:p>
    <w:p>
      <w:pPr>
        <w:spacing w:line="276" w:lineRule="auto" w:after="0"/>
        <w:ind w:firstLine="425"/>
        <w:jc w:val="both"/>
      </w:pPr>
      <w:r>
        <w:rPr>
          <w:rFonts w:ascii="Times New Roman" w:hAnsi="Times New Roman" w:cs="Times New Roman" w:eastAsia="Times New Roman"/>
          <w:b w:val="0"/>
          <w:sz w:val="24"/>
        </w:rPr>
        <w:t>Maurizio Massimo Tisei nato il 18 settembre 1959 a Roma, vicepresidente operativo del Centro Studi Politici Aurea Esperienza dal 2003, storicamente attivo nella destra extra-parlamentare italiana dagli anni 1970, attiva i Domini D2 Politica come prevalente, D7 Terrorismo attraverso le inchieste sulla destra eversiva italiana documentate dalle Commissioni Stragi, D8 Media attraverso le pubblicazioni del Centro Studi. La centralità di Tisei è attestata dalla posizione di nodo storico della galassia neofascista italiana documentata dal Volume B delle Destre Italiane, configurando il ponte fra la fase storica dell'eversione nera italiana e la fase contemporanea della destra parlamentare italiana. Classificazione Savona A. Pattern 9, 14 applicabili.</w:t>
      </w:r>
    </w:p>
    <w:p>
      <w:pPr>
        <w:spacing w:line="276" w:lineRule="auto" w:after="0"/>
        <w:ind w:firstLine="0"/>
        <w:jc w:val="both"/>
      </w:pPr>
      <w:r>
        <w:rPr>
          <w:rFonts w:ascii="Times New Roman" w:hAnsi="Times New Roman" w:cs="Times New Roman" w:eastAsia="Times New Roman"/>
          <w:b/>
          <w:sz w:val="24"/>
        </w:rPr>
        <w:t>A.7 Sintesi quantitativa dei nodi-persona ad alta centralità multi-dominio</w:t>
      </w:r>
    </w:p>
    <w:p>
      <w:pPr>
        <w:spacing w:line="276" w:lineRule="auto" w:after="0"/>
        <w:ind w:firstLine="425"/>
        <w:jc w:val="both"/>
      </w:pPr>
      <w:r>
        <w:rPr>
          <w:rFonts w:ascii="Times New Roman" w:hAnsi="Times New Roman" w:cs="Times New Roman" w:eastAsia="Times New Roman"/>
          <w:b w:val="0"/>
          <w:sz w:val="24"/>
        </w:rPr>
        <w:t>La sintesi quantitativa dei nodi-persona di alta centralità multi-dominio articolati nelle sotto-sezioni A.2 attraverso A.6 identifica venti individui con classificazione Savona di Livello A in via diretta. La distribuzione per Dominio prevalente è la seguente: nove nodi-persona di prevalenza Dominio Due Politica (Trump, Orbán, Le Pen, Meloni, Salvini, più nelle sotto-sezioni successive Berisha, Macri, Erdoğan, Modi); cinque nodi-persona di prevalenza Dominio Sei Economia (Charles Koch, Robert Mercer, Rebekah Mercer, Peter Thiel, Elon Musk); un nodo-persona di prevalenza Dominio Otto Media (Steve Bannon); un nodo-persona di prevalenza Dominio Cinque Religione (Lance Wallnau); un nodo-persona di prevalenza Dominio Dieci Magistratura (Leonard Leo); due nodi-persona di prevalenza Dominio Nove Forze Armate (Prabowo, Erdoğan in dimensione subordinata); un nodo-persona di prevalenza Dominio Otto Media (Charlie Kirk). I nodi-persona della rete operativa di consulenza politica e mecenatismo (Finkelstein, Birnbaum, Harper, Giordano, Berlusconi, Tisei) attivano il Dominio Due Politica come prevalente con attivazione secondaria sistematica del Dominio Sei Economia o del Dominio Otto Media. La preponderanza statistica del Dominio Due Politica come prevalente nei nodi-persona è attestata dal sessanta per cento delle attribuzioni primarie, in coerenza con la natura prosopografico-politica del Censimento Internazionale delle Destre.</w:t>
      </w:r>
    </w:p>
    <w:p>
      <w:pPr>
        <w:spacing w:line="276" w:lineRule="auto" w:after="0"/>
        <w:ind w:firstLine="0"/>
        <w:jc w:val="both"/>
      </w:pPr>
      <w:r>
        <w:rPr>
          <w:rFonts w:ascii="Times New Roman" w:hAnsi="Times New Roman" w:cs="Times New Roman" w:eastAsia="Times New Roman"/>
          <w:b/>
          <w:sz w:val="24"/>
        </w:rPr>
        <w:t>Sezione B — Nodi-organizzazione per Dominio prevalente</w:t>
      </w:r>
    </w:p>
    <w:p>
      <w:pPr>
        <w:spacing w:line="276" w:lineRule="auto" w:after="0"/>
        <w:ind w:firstLine="0"/>
        <w:jc w:val="both"/>
      </w:pPr>
      <w:r>
        <w:rPr>
          <w:rFonts w:ascii="Times New Roman" w:hAnsi="Times New Roman" w:cs="Times New Roman" w:eastAsia="Times New Roman"/>
          <w:b/>
          <w:sz w:val="24"/>
        </w:rPr>
        <w:t>B.1 Premessa alla formalizzazione dei nodi-organizzazione</w:t>
      </w:r>
    </w:p>
    <w:p>
      <w:pPr>
        <w:spacing w:line="276" w:lineRule="auto" w:after="0"/>
        <w:ind w:firstLine="425"/>
        <w:jc w:val="both"/>
      </w:pPr>
      <w:r>
        <w:rPr>
          <w:rFonts w:ascii="Times New Roman" w:hAnsi="Times New Roman" w:cs="Times New Roman" w:eastAsia="Times New Roman"/>
          <w:b w:val="0"/>
          <w:sz w:val="24"/>
        </w:rPr>
        <w:t>La formalizzazione dei nodi-organizzazione del Censimento Internazionale delle Destre identifica sei classi tipologiche distinte di entità organizzative censite dal corpus prosopografico complessivo: le Internazionali politiche e Unioni regionali; gli Europartiti e gruppi parlamentari europei; i partiti nazionali a pieno titolo membri delle Internazionali; i think tank e fondazioni politiche; le reti di mecenatismo politico e dark money; i movimenti religioso-politici. La distribuzione delle classi tipologiche sui dieci Domini di Potere mostra la prevalenza nettissima del Dominio Due Politica come Dominio di pertinenza primaria di quattro classi su sei (Internazionali, Europartiti, partiti nazionali, reti di mecenatismo) con attivazione sistematica secondaria del Dominio Sei Economia per il finanziamento strutturale e del Dominio Otto Media per la propagazione informativa. Le restanti due classi (think tank e movimenti religioso-politici) attivano rispettivamente il Dominio Otto Media e il Dominio Cinque Religione come prevalenti.</w:t>
      </w:r>
    </w:p>
    <w:p>
      <w:pPr>
        <w:spacing w:line="276" w:lineRule="auto" w:after="0"/>
        <w:ind w:firstLine="0"/>
        <w:jc w:val="both"/>
      </w:pPr>
      <w:r>
        <w:rPr>
          <w:rFonts w:ascii="Times New Roman" w:hAnsi="Times New Roman" w:cs="Times New Roman" w:eastAsia="Times New Roman"/>
          <w:b/>
          <w:sz w:val="24"/>
        </w:rPr>
        <w:t>B.2 Internazionali politiche e Unioni regionali</w:t>
      </w:r>
    </w:p>
    <w:p>
      <w:pPr>
        <w:spacing w:line="276" w:lineRule="auto" w:after="0"/>
        <w:ind w:firstLine="425"/>
        <w:jc w:val="both"/>
      </w:pPr>
      <w:r>
        <w:rPr>
          <w:rFonts w:ascii="Times New Roman" w:hAnsi="Times New Roman" w:cs="Times New Roman" w:eastAsia="Times New Roman"/>
          <w:b w:val="0"/>
          <w:sz w:val="24"/>
        </w:rPr>
        <w:t>International Democracy Union IDU sino al settembre 2023 International Democrat Union, fondata a Londra il 24 giugno 1983 con la Dichiarazione di Londra firmata da diciannove rappresentanti di altrettante formazioni partitiche di centrodestra e con sede statutaria al numero 32 di Smith Square Westminster Londra. Dominio prevalente D2 Politica. Classificazione Savona A. La governance al 2026 articola Executive Committee con presidenza Stephen Harper dal 2018, sei Executive Vice Presidents (fra cui Antonio Giordano), Vice Presidenti distribuiti su tutti i continenti, Council, Bureau. La struttura territoriale articola sessanta Full Members distribuiti su altrettanti Stati nazionali, membri associati, membri osservatori, ex membri storici. Il finanziamento strutturale è documentato dal memorandum CIA del 1985 declassificato negli anni 2000 che identifica il Republican Party statunitense come finanziatore principale dell'organizzazione e la rete operativa di Arthur Finkelstein come dispositivo trasversale.</w:t>
      </w:r>
    </w:p>
    <w:p>
      <w:pPr>
        <w:spacing w:line="276" w:lineRule="auto" w:after="0"/>
        <w:ind w:firstLine="425"/>
        <w:jc w:val="both"/>
      </w:pPr>
      <w:r>
        <w:rPr>
          <w:rFonts w:ascii="Times New Roman" w:hAnsi="Times New Roman" w:cs="Times New Roman" w:eastAsia="Times New Roman"/>
          <w:b w:val="0"/>
          <w:sz w:val="24"/>
        </w:rPr>
        <w:t>Le cinque Unioni regionali della famiglia IDU sono nodi-organizzazione di prevalenza Dominio Due Politica con classificazione Savona A. Unión de Partidos Latinoamericanos UPLA fondata a Buenos Aires nel 1992 come unione regionale latino-americana del centrodestra. Asia Pacific Democracy Union APDU come unione regionale Asia-Pacifico. Caribbean Democrat Union CDU. Democracy Union of Africa DUA. European Democrat Union EDU storica fondata a Klessheim Salisburgo il 24 aprile 1978 e fusasi nell'IDU nel 2002 dopo ventiquattro anni di attività autonoma. Le Unioni regionali costituiscono il livello intermedio della struttura federale dell'IDU fra il livello globale e il livello nazionale dei Full Members.</w:t>
      </w:r>
    </w:p>
    <w:p>
      <w:pPr>
        <w:spacing w:line="276" w:lineRule="auto" w:after="0"/>
        <w:ind w:firstLine="425"/>
        <w:jc w:val="both"/>
      </w:pPr>
      <w:r>
        <w:rPr>
          <w:rFonts w:ascii="Times New Roman" w:hAnsi="Times New Roman" w:cs="Times New Roman" w:eastAsia="Times New Roman"/>
          <w:b w:val="0"/>
          <w:sz w:val="24"/>
        </w:rPr>
        <w:t>Patriots.eu, registrato come europartito presso l'Authority for European Political Parties and European Political Foundations APPF nel luglio 2024, già denominato Movement for a Europe of Nations and Freedom MENF dal 16 giugno 2015, già Identity and Democracy Party ID Party dal 2019, attualmente con presidenza di Santiago Abascal Conde eletto il 16 novembre 2024 dall'assemblea generale tenutasi a Parigi. Dominio prevalente D2 Politica. Classificazione Savona A. La struttura del gruppo parlamentare Patriots for Europe PfE fondato l'8 luglio 2024 al Parlamento Europeo con presidenza Jordan Bardella dal 13 settembre 2024 articola sedici partiti membri distribuiti su quindici paesi dell'Unione Europea con un osservatorio israeliano. Il Pattern 15 Diplomazia Partitica Sovrapposta è attivato dalla diaspora dei membri Lega-FPÖ-Vazrazhdane-Fidesz come hub regionali dell'asse Russia-Europa.</w:t>
      </w:r>
    </w:p>
    <w:p>
      <w:pPr>
        <w:spacing w:line="276" w:lineRule="auto" w:after="0"/>
        <w:ind w:firstLine="425"/>
        <w:jc w:val="both"/>
      </w:pPr>
      <w:r>
        <w:rPr>
          <w:rFonts w:ascii="Times New Roman" w:hAnsi="Times New Roman" w:cs="Times New Roman" w:eastAsia="Times New Roman"/>
          <w:b w:val="0"/>
          <w:sz w:val="24"/>
        </w:rPr>
        <w:t>Europe of Sovereign Nations ESN, gruppo parlamentare europeo formato dal 30 settembre 2024 dopo l'espulsione dell'Alternative für Deutschland dal gruppo ID il 23 maggio 2024 a seguito dell'intervista Krah-Repubblica del 21 maggio 2024 sulle SS, con presidenza di Stoyan Stoyanov del Vazrazhdane bulgaro. Dominio prevalente D2 Politica. Classificazione Savona A. La Dichiarazione di Sofia del 12 aprile 2024, sottoscritta da nove partiti rappresentati dai loro leader nella conferenza di Sofia (Vazrazhdane di Kostadinov, AKKEL di Basios, Renașterii di Gavriliță, Forum voor Democratie di Baudet, Republika di Uhrík, Zavetnici di Stamenkovski, Mi Hazánk di Toroczkai, Alternativ för Sverige di Kasselstrand, Mass-Voll di Rimoldi), costituisce il documento fondativo del raggruppamento. L'adesione di Roberto Vannacci e di Futuro Nazionale del febbraio 2026 è documentata come ingresso italiano specifico.</w:t>
      </w:r>
    </w:p>
    <w:p>
      <w:pPr>
        <w:spacing w:line="276" w:lineRule="auto" w:after="0"/>
        <w:ind w:firstLine="425"/>
        <w:jc w:val="both"/>
      </w:pPr>
      <w:r>
        <w:rPr>
          <w:rFonts w:ascii="Times New Roman" w:hAnsi="Times New Roman" w:cs="Times New Roman" w:eastAsia="Times New Roman"/>
          <w:b w:val="0"/>
          <w:sz w:val="24"/>
        </w:rPr>
        <w:t>Partito Popolare Europeo PPE, fondato il 29 aprile 1976 a Lussemburgo come Federazione dei Partiti Democratici Cristiani della Comunità Europea, attualmente con presidenza Manfred Weber. Dominio prevalente D2 Politica. Classificazione Savona A. Articola membri ordinari (CDU- CSU tedesca, ÖVP austriaca, Forza Italia italiana, Les Républicains francese, Partido Popular spagnolo, e altri), membri associati, membri osservatori. Il Tomo C IDU documenta la transizione storica dell'orientamento dell'organizzazione dal centrismo democratico- cristiano del 1976-1999 al conservatorismo postdemocratico del 2000-2026, con specifica attenzione all'uscita di Fidesz il 18 marzo 2021. European Conservatives and Reformists Party ECR Party fondato nel 2009 come europartito di estrema destra moderata, attualmente con presidenza Giorgia Meloni dal 1° ottobre 2020. Dominio prevalente D2 Politica. Classificazione Savona A.</w:t>
      </w:r>
    </w:p>
    <w:p>
      <w:pPr>
        <w:spacing w:line="276" w:lineRule="auto" w:after="0"/>
        <w:ind w:firstLine="0"/>
        <w:jc w:val="both"/>
      </w:pPr>
      <w:r>
        <w:rPr>
          <w:rFonts w:ascii="Times New Roman" w:hAnsi="Times New Roman" w:cs="Times New Roman" w:eastAsia="Times New Roman"/>
          <w:b/>
          <w:sz w:val="24"/>
        </w:rPr>
        <w:t>B.3 Partiti nazionali a pieno titolo membri delle Internazionali</w:t>
      </w:r>
    </w:p>
    <w:p>
      <w:pPr>
        <w:spacing w:line="276" w:lineRule="auto" w:after="0"/>
        <w:ind w:firstLine="425"/>
        <w:jc w:val="both"/>
      </w:pPr>
      <w:r>
        <w:rPr>
          <w:rFonts w:ascii="Times New Roman" w:hAnsi="Times New Roman" w:cs="Times New Roman" w:eastAsia="Times New Roman"/>
          <w:b w:val="0"/>
          <w:sz w:val="24"/>
        </w:rPr>
        <w:t>La densità prosopografica del Censimento articola circa duecentocinquanta nodi-organizzazione partito nazionale distribuiti su tutti i continenti. La completa enumerazione eccede i limiti del presente Registro e si rinvia ai Tomi A e B del Fascicolo IDU per la documentazione specifica. Il presente sotto-sezione articola la mappatura di sintesi per macro-area geografica con classificazione Savona A generalizzata. Europa Occidentale: ÖVP austriaca, Conservative and Unionist Party britannico, CDU-CSU tedesca, Forza Italia italiana, Les Républicains francese, Partido Popular spagnolo, Nieuw-Vlaamse Alliantie belga, Konservative Folkeparti danese, Kansallinen Kokoomus finlandese, Høyre norvegese, Moderaterna svedese, Centro Democrático e Social portoghese; Europa Orientale e Balcani: GERB bulgaro, HDZ BiH bosniaco, PDP della Republika Srpska, PD albanese, Fidesz ungherese ex-PPE 2021, Vazrazhdane bulgaro, Mi Hazánk ungherese.</w:t>
      </w:r>
    </w:p>
    <w:p>
      <w:pPr>
        <w:spacing w:line="276" w:lineRule="auto" w:after="0"/>
        <w:ind w:firstLine="425"/>
        <w:jc w:val="both"/>
      </w:pPr>
      <w:r>
        <w:rPr>
          <w:rFonts w:ascii="Times New Roman" w:hAnsi="Times New Roman" w:cs="Times New Roman" w:eastAsia="Times New Roman"/>
          <w:b w:val="0"/>
          <w:sz w:val="24"/>
        </w:rPr>
        <w:t>America: Republican Party statunitense, Conservative Party of Canada, Propuesta Republicana argentino, União Brasil, UDI cilena, RN cilena, Partido Renovador di varia denominazione paese-per-paese. Asia- Pacifico: Liberal Party of Australia, New Zealand National Party, Jiyū-Minshutō giapponese LDP, Bharatiya Janata Party indiano BJP, People Power Party sudcoreano PPP, Kuomintang taiwanese KMT, Partido Demócrata Cristiano filippino, Adalet ve Kalkınma Partisi turco AKP, Partai Gerindra indonesiano. Africa: African National Congress sudafricano nelle sue articolazioni storiche, Democratic Alliance sudafricano, formazioni di centrodestra di Kenya-Ghana-Nigeria documentate dal Tomo B IDU. Medio Oriente: Kataeb Party libanese, Likud israeliano, Hatnua israeliano. Per ciascun partito nazionale è documentato dal corpus la presidenza, la segreteria generale, la posizione governativa o di opposizione al 2026, il numero di seggi parlamentari, l'indirizzo della sede, la posizione nell'organigramma delle Internazionali politiche di pertinenza.</w:t>
      </w:r>
    </w:p>
    <w:p>
      <w:pPr>
        <w:spacing w:line="276" w:lineRule="auto" w:after="0"/>
        <w:ind w:firstLine="0"/>
        <w:jc w:val="both"/>
      </w:pPr>
      <w:r>
        <w:rPr>
          <w:rFonts w:ascii="Times New Roman" w:hAnsi="Times New Roman" w:cs="Times New Roman" w:eastAsia="Times New Roman"/>
          <w:b/>
          <w:sz w:val="24"/>
        </w:rPr>
        <w:t>B.4 Think tank, fondazioni politiche e infrastrutture di policy americane</w:t>
      </w:r>
    </w:p>
    <w:p>
      <w:pPr>
        <w:spacing w:line="276" w:lineRule="auto" w:after="0"/>
        <w:ind w:firstLine="425"/>
        <w:jc w:val="both"/>
      </w:pPr>
      <w:r>
        <w:rPr>
          <w:rFonts w:ascii="Times New Roman" w:hAnsi="Times New Roman" w:cs="Times New Roman" w:eastAsia="Times New Roman"/>
          <w:b w:val="0"/>
          <w:sz w:val="24"/>
        </w:rPr>
        <w:t>Heritage Foundation fondata nel febbraio 1973 a Washington DC da Edwin Feulner, Paul Weyrich e Joseph Coors come centro di policy conservatore di base evangelico-economica. Dominio prevalente D2 Politica con attivazione secondaria D6 Economia D8 Media. Classificazione Savona A. La struttura governativa articola un president board con presidente Kevin Roberts dal 1° dicembre 2021, vice president board, trustees, e dirige uno staff di seicento dipendenti permanenti. Il Project 2025 formalmente denominato 2025 Presidential Transition Project, pubblicato nell'aprile 2023 sotto forma di documento di novecentoventi pagine intitolato Mandate for Leadership: The Conservative Promise, configura il blueprint operativo della seconda amministrazione Trump dal 20 gennaio 2025 e attiva l'arco di infiltrazione D2×D9 Politica per Forze Armate attraverso le proposte di ristrutturazione del Pentagono.</w:t>
      </w:r>
    </w:p>
    <w:p>
      <w:pPr>
        <w:spacing w:line="276" w:lineRule="auto" w:after="0"/>
        <w:ind w:firstLine="425"/>
        <w:jc w:val="both"/>
      </w:pPr>
      <w:r>
        <w:rPr>
          <w:rFonts w:ascii="Times New Roman" w:hAnsi="Times New Roman" w:cs="Times New Roman" w:eastAsia="Times New Roman"/>
          <w:b w:val="0"/>
          <w:sz w:val="24"/>
        </w:rPr>
        <w:t>Federalist Society for Law and Public Policy Studies, fondata nel 1982 alle università di Chicago, Yale, Harvard, attualmente con co-presidenza esecutiva di Leonard Anthony Leo dal 1991. Dominio prevalente D10 Magistratura con attivazione secondaria D2 Politica. Classificazione Savona A. La struttura articola gli student chapters delle facoltà di giurisprudenza americane, i lawyers chapters nazionali, il faculty division accademico, e dirige il dispositivo di selezione dei giudici federali della Federalist Society con presenza sistematica nelle nomine giudiziarie repubblicane dal mandato Reagan 1981-1989 al mandato Trump II 2025-2026. Council for National Policy CNP fondato nel 1981 da Tim LaHaye come hub di coordinamento dei movimenti cristiani conservatori. Dominio prevalente D5 Religione con attivazione D2 Politica. Classificazione Savona A. Il CNP costituisce il dispositivo di backstage-room delle élite cristiano-nazionalismo americane.</w:t>
      </w:r>
    </w:p>
    <w:p>
      <w:pPr>
        <w:spacing w:line="276" w:lineRule="auto" w:after="0"/>
        <w:ind w:firstLine="425"/>
        <w:jc w:val="both"/>
      </w:pPr>
      <w:r>
        <w:rPr>
          <w:rFonts w:ascii="Times New Roman" w:hAnsi="Times New Roman" w:cs="Times New Roman" w:eastAsia="Times New Roman"/>
          <w:b w:val="0"/>
          <w:sz w:val="24"/>
        </w:rPr>
        <w:t>Marble Freedom Trust fondato nel maggio 2022, dotato di un miliardo seicento milioni di dollari ricevuti in donazione da Barre Seid il 16 maggio 2022, gestito dal trustee Leonard Anthony Leo. Dominio prevalente D6 Economia con attivazione D10 Magistratura D2 Politica. Classificazione Savona A. Costituisce il deposito finanziario più significativo della rete di Leo come dispositivo di mecenatismo a lungo termine del movimento conservatore. Teneo Network come dispositivo di coordinamento dei conservatori sociali animato da Leo. Americans for Prosperity AFP, organizzazione 501(c)(4) della rete Koch dal 2004, con seicentosedici dipendenti permanenti documentati. Stand Together come hub di coordinamento del network Koch. Charles Koch Institute come think tank della rete. Rockbridge Network costituito nell'autunno 2019 come formazione finanziaria semi-segreta documentata da Dissent in Bloom dell'aprile 2026. 1789 Capital come fondo venture capital fondato all'inizio 2022 da Rebekah Mercer, Chris Buskirk e Omeed Malik con ingresso di Donald Trump Jr. come partner dopo l'elezione del novembre 2024.</w:t>
      </w:r>
    </w:p>
    <w:p>
      <w:pPr>
        <w:spacing w:line="276" w:lineRule="auto" w:after="0"/>
        <w:ind w:firstLine="0"/>
        <w:jc w:val="both"/>
      </w:pPr>
      <w:r>
        <w:rPr>
          <w:rFonts w:ascii="Times New Roman" w:hAnsi="Times New Roman" w:cs="Times New Roman" w:eastAsia="Times New Roman"/>
          <w:b/>
          <w:sz w:val="24"/>
        </w:rPr>
        <w:t>B.5 Movimenti religioso-politici e infrastruttura cristiano-nazionalista</w:t>
      </w:r>
    </w:p>
    <w:p>
      <w:pPr>
        <w:spacing w:line="276" w:lineRule="auto" w:after="0"/>
        <w:ind w:firstLine="425"/>
        <w:jc w:val="both"/>
      </w:pPr>
      <w:r>
        <w:rPr>
          <w:rFonts w:ascii="Times New Roman" w:hAnsi="Times New Roman" w:cs="Times New Roman" w:eastAsia="Times New Roman"/>
          <w:b w:val="0"/>
          <w:sz w:val="24"/>
        </w:rPr>
        <w:t>New Apostolic Reformation NAR, movimento pentecostale-carismatico americano consolidato a partire dagli anni 1990 sotto la guida teorica di C. Peter Wagner deceduto nel 2016, attualmente articolato sui cinque profeti del pentapartito Lance Wallnau, Dutch Sheets, Cindy Jacobs, Lou Engle, Sean Feucht. Dominio prevalente D5 Religione con attivazione D2 Politica D8 Media. Classificazione Savona A. Il NAR articola la teologia dei sette monti del dominio profetico (governo, media, intrattenimento, finanze, religione, famiglia, educazione) come dispositivo strategico di cristianizzazione delle istituzioni americane. La proiezione carismatica sulla figura di Donald Trump come strumento di Dio configura l'arco D5×D2 Religione per Politica come connessione strutturale documentata dal Fascicolo Quinto.</w:t>
      </w:r>
    </w:p>
    <w:p>
      <w:pPr>
        <w:spacing w:line="276" w:lineRule="auto" w:after="0"/>
        <w:ind w:firstLine="425"/>
        <w:jc w:val="both"/>
      </w:pPr>
      <w:r>
        <w:rPr>
          <w:rFonts w:ascii="Times New Roman" w:hAnsi="Times New Roman" w:cs="Times New Roman" w:eastAsia="Times New Roman"/>
          <w:b w:val="0"/>
          <w:sz w:val="24"/>
        </w:rPr>
        <w:t>Ziklag come movimento cristiano-nazionalista di mecenatismo strategico articolato sui sette pilastri del seven mountains mandate, documentato dalle inchieste di Documented e di Politico nel 2024. Christian Nationalism come movimento ideologico più ampio convergente dal CNP, NAR, Ziklag, Heritage Foundation, e dal pentapartito dei profeti. Movimento Hindutva indiano del Sangh Parivar fondato nel 1925 con il centenario celebrato nel 2025, articolato sul Rashtriya Swayamsevak Sangh RSS come organizzazione madre, sul Bharatiya Janata Party BJP come partito politico, sulle organizzazioni satellite Vishva Hindu Parishad VHP, Bajrang Dal, Akhil Bharatiya Vidyarthi Parishad ABVP. Dominio prevalente D5 Religione con attivazione D2 Politica D7 Terrorismo per le accuse di violenza politica documentate (Babri Masjid 6 dicembre 1992, pogrom Gujarat febbraio-marzo 2002, attacchi terroristici 2006-2008). Classificazione Savona A.</w:t>
      </w:r>
    </w:p>
    <w:p>
      <w:pPr>
        <w:spacing w:line="276" w:lineRule="auto" w:after="0"/>
        <w:ind w:firstLine="425"/>
        <w:jc w:val="both"/>
      </w:pPr>
      <w:r>
        <w:rPr>
          <w:rFonts w:ascii="Times New Roman" w:hAnsi="Times New Roman" w:cs="Times New Roman" w:eastAsia="Times New Roman"/>
          <w:b w:val="0"/>
          <w:sz w:val="24"/>
        </w:rPr>
        <w:t>Nippon Kaigi giapponese fondato il 30 maggio 1997 dalla fusione di Nihon o Mamoru Kai e Nihon o Mamoru Kokumin Kaigi, articolato sulla componente revisionistico-shintoista del nazionalismo giapponese. Dominio prevalente D5 Religione (shintoismo politico) con attivazione D2 Politica D8 Media. Classificazione Savona A. La Nippon Kaigi è strutturalmente connessa alla fazione Seiwakai del Liberal Democratic Party giapponese e alla figura di Sanae Takaichi prima donna primo ministro del Giappone dal 4 ottobre 2024. Movimento Falun Gong articolato sull'Epoch Times come dispositivo informativo, Soka Gakkai giapponese come setta esoterica connessa al partito Komeito, Scientology come dispositivo americano di influenza, Unification Church coreana come dispositivo di trasmissione del messianesimo politico-religioso. Tutte queste formazioni sono documentate dai fascicoli del Censimento ma non costituiscono oggetto principale di attenzione del corpus.</w:t>
      </w:r>
    </w:p>
    <w:p>
      <w:pPr>
        <w:spacing w:line="276" w:lineRule="auto" w:after="0"/>
        <w:ind w:firstLine="0"/>
        <w:jc w:val="both"/>
      </w:pPr>
      <w:r>
        <w:rPr>
          <w:rFonts w:ascii="Times New Roman" w:hAnsi="Times New Roman" w:cs="Times New Roman" w:eastAsia="Times New Roman"/>
          <w:b/>
          <w:sz w:val="24"/>
        </w:rPr>
        <w:t>B.6 Sintesi quantitativa dei nodi-organizzazione</w:t>
      </w:r>
    </w:p>
    <w:p>
      <w:pPr>
        <w:spacing w:line="276" w:lineRule="auto" w:after="0"/>
        <w:ind w:firstLine="425"/>
        <w:jc w:val="both"/>
      </w:pPr>
      <w:r>
        <w:rPr>
          <w:rFonts w:ascii="Times New Roman" w:hAnsi="Times New Roman" w:cs="Times New Roman" w:eastAsia="Times New Roman"/>
          <w:b w:val="0"/>
          <w:sz w:val="24"/>
        </w:rPr>
        <w:t>La sintesi quantitativa dei nodi-organizzazione del Censimento identifica complessivamente circa quattrocento nodi-organizzazione di classificazione Savona prevalente A distribuiti sulle sei classi tipologiche. Le Internazionali politiche e Unioni regionali sono tredici (IDU, UPLA, APDU, CDU, DUA, EDU, PPE, ECR Party, Patriots.eu, ESN, IYDU, IWDU, SME Global). I partiti nazionali a pieno titolo membri sono circa duecentocinquanta. I think tank e fondazioni politiche americane principali sono circa cinquanta (Heritage, Federalist Society, AEI, Cato, Hoover, Hudson, Manhattan Institute, Discovery Institute, Claremont Institute, Hillsdale College, e altri). Le reti di mecenatismo politico principali sono circa venti (Marble Freedom Trust, Teneo Network, Koch network articolato, Mercer network articolato, 1789 Capital, Rockbridge Network, Crow network, Adelson network, Singer network, e altri). I movimenti religioso-politici di rilevanza strutturale sono circa quindici (NAR, Ziklag, Christian Nationalism, CNP, Sangh Parivar, Nippon Kaigi, Falun Gong, Soka Gakkai, Scientology, Unification Church, e altri). Il totale stimato del Censimento è di oltre trecentocinquanta nodi-organizzazione di nuova introduzione nel Registro Analitico dei Nodi del Progetto ITALIA NERA, con incremento storicamente più rilevante della genealogia versionale del Registro.</w:t>
      </w:r>
    </w:p>
    <w:p>
      <w:pPr>
        <w:spacing w:line="276" w:lineRule="auto" w:after="0"/>
        <w:ind w:firstLine="0"/>
        <w:jc w:val="both"/>
      </w:pPr>
      <w:r>
        <w:rPr>
          <w:rFonts w:ascii="Times New Roman" w:hAnsi="Times New Roman" w:cs="Times New Roman" w:eastAsia="Times New Roman"/>
          <w:b/>
          <w:sz w:val="24"/>
        </w:rPr>
        <w:t>Sezione C — Nodi-evento del Censimento Internazionale delle Destre</w:t>
      </w:r>
    </w:p>
    <w:p>
      <w:pPr>
        <w:spacing w:line="276" w:lineRule="auto" w:after="0"/>
        <w:ind w:firstLine="0"/>
        <w:jc w:val="both"/>
      </w:pPr>
      <w:r>
        <w:rPr>
          <w:rFonts w:ascii="Times New Roman" w:hAnsi="Times New Roman" w:cs="Times New Roman" w:eastAsia="Times New Roman"/>
          <w:b/>
          <w:sz w:val="24"/>
        </w:rPr>
        <w:t>C.1 Premessa alla formalizzazione dei nodi-evento</w:t>
      </w:r>
    </w:p>
    <w:p>
      <w:pPr>
        <w:spacing w:line="276" w:lineRule="auto" w:after="0"/>
        <w:ind w:firstLine="425"/>
        <w:jc w:val="both"/>
      </w:pPr>
      <w:r>
        <w:rPr>
          <w:rFonts w:ascii="Times New Roman" w:hAnsi="Times New Roman" w:cs="Times New Roman" w:eastAsia="Times New Roman"/>
          <w:b w:val="0"/>
          <w:sz w:val="24"/>
        </w:rPr>
        <w:t>La formalizzazione dei nodi-evento del Censimento Internazionale delle Destre identifica trentasette eventi di rilevanza strutturale per il corpus complessivo, articolati cronologicamente dall'aprile 1978 al marzo 2025 sull'arco di quarantasette anni. La selezione applica il criterio metodologico della densità di archi inter-dominio attivati dall'evento, identificando i nodi-evento la cui occorrenza ha prodotto significativa ridefinizione strutturale della rete delle formazioni partitiche, delle reti di mecenatismo, dei movimenti religioso-politici, e dei rapporti fra Internazionali. La sotto-sezione C.2 articola gli eventi fondativi delle Internazionali e Unioni regionali. La sotto-sezione C.3 articola gli eventi di consolidamento strategico. La sotto-sezione C.4 articola gli eventi giudiziari di rilevanza strutturale. La sotto-sezione C.5 articola gli eventi elettorali significativi.</w:t>
      </w:r>
    </w:p>
    <w:p>
      <w:pPr>
        <w:spacing w:line="276" w:lineRule="auto" w:after="0"/>
        <w:ind w:firstLine="0"/>
        <w:jc w:val="both"/>
      </w:pPr>
      <w:r>
        <w:rPr>
          <w:rFonts w:ascii="Times New Roman" w:hAnsi="Times New Roman" w:cs="Times New Roman" w:eastAsia="Times New Roman"/>
          <w:b/>
          <w:sz w:val="24"/>
        </w:rPr>
        <w:t>C.2 Eventi fondativi delle Internazionali politiche e Unioni regionali</w:t>
      </w:r>
    </w:p>
    <w:p>
      <w:pPr>
        <w:spacing w:line="276" w:lineRule="auto" w:after="0"/>
        <w:ind w:firstLine="425"/>
        <w:jc w:val="both"/>
      </w:pPr>
      <w:r>
        <w:rPr>
          <w:rFonts w:ascii="Times New Roman" w:hAnsi="Times New Roman" w:cs="Times New Roman" w:eastAsia="Times New Roman"/>
          <w:b w:val="0"/>
          <w:sz w:val="24"/>
        </w:rPr>
        <w:t>Fondazione dell'European Democrat Union EDU il 24 aprile 1978 a Klessheim Salisburgo Austria. Domini coinvolti D2 Politica prevalente. L'EDU è la prima Internazionale di centrodestra europea formalizzata nel quadro post-Conferenza di Helsinki del 1975 come risposta strutturale del centrodestra europeo all'Internazionale Socialista. Classificazione Savona A. Pattern 1 Hub Analysis applicabile per l'identificazione dell'EDU come hub originario poi fusosi nell'IDU nel 2002. Fondazione dell'International Democracy Union IDU il 24 giugno 1983 a Londra con la Dichiarazione di Londra firmata da diciannove rappresentanti di altrettante formazioni partitiche di centrodestra, con presidenza Alois Mock dell'ÖVP per il quadriennio 1983-1987. Domini coinvolti D2 Politica prevalente con attivazione documentata D3 Intelligence dal memorandum CIA del 1985. Classificazione Savona A. Pattern 1, 2 applicabili.</w:t>
      </w:r>
    </w:p>
    <w:p>
      <w:pPr>
        <w:spacing w:line="276" w:lineRule="auto" w:after="0"/>
        <w:ind w:firstLine="425"/>
        <w:jc w:val="both"/>
      </w:pPr>
      <w:r>
        <w:rPr>
          <w:rFonts w:ascii="Times New Roman" w:hAnsi="Times New Roman" w:cs="Times New Roman" w:eastAsia="Times New Roman"/>
          <w:b w:val="0"/>
          <w:sz w:val="24"/>
        </w:rPr>
        <w:t>Fondazione dell'Unión de Partidos Latinoamericanos UPLA a Buenos Aires nel 1992 come Unione regionale latino-americana del centrodestra in continuità con l'IDU. Classificazione Savona A. Fusione dell'EDU nell'IDU nel 2002 dopo ventiquattro anni di attività autonoma dell'EDU come componente regionale europea. Classificazione Savona A. Fondazione del Partito Popolare Europeo PPE il 29 aprile 1976 a Lussemburgo come Federazione dei Partiti Democratici Cristiani della Comunità Europea, antecedente la fondazione dell'IDU del 1983 e configurante la matrice europea del centrismo democratico-cristiano poi convergente con il centrodestra atlantico. Classificazione Savona A. Fondazione dell'European Conservatives and Reformists Party ECR Party nel 2009 come europartito di estrema destra moderata in scissione strategica dal PPE. Classificazione Savona A.</w:t>
      </w:r>
    </w:p>
    <w:p>
      <w:pPr>
        <w:spacing w:line="276" w:lineRule="auto" w:after="0"/>
        <w:ind w:firstLine="425"/>
        <w:jc w:val="both"/>
      </w:pPr>
      <w:r>
        <w:rPr>
          <w:rFonts w:ascii="Times New Roman" w:hAnsi="Times New Roman" w:cs="Times New Roman" w:eastAsia="Times New Roman"/>
          <w:b w:val="0"/>
          <w:sz w:val="24"/>
        </w:rPr>
        <w:t>Fondazione del Movement for a Europe of Nations and Freedom MENF il 16 giugno 2015 a Bruxelles per iniziativa di Marine Le Pen. Domini coinvolti D2 Politica prevalente. Classificazione Savona A. Costituzione contestuale del gruppo parlamentare Europe of Nations and Freedom ENF al Parlamento Europeo. Trasformazione del MENF in Identity and Democracy Party ID Party nel 2019 con presidenza Marco Zanni della Lega. Espulsione dell'Alternative für Deutschland dal gruppo ID il 23 maggio 2024 a seguito dell'intervista Krah-Repubblica del 21 maggio 2024 sulle SS. Classificazione Savona A. Conferenza stampa tripartita di Vienna del 30 giugno 2024 nella sede della FPÖ austriaca con cui fu annunciata la fondazione del Patriots for Europe da parte di Orbán-Babiš-Kickl. Classificazione Savona A.</w:t>
      </w:r>
    </w:p>
    <w:p>
      <w:pPr>
        <w:spacing w:line="276" w:lineRule="auto" w:after="0"/>
        <w:ind w:firstLine="425"/>
        <w:jc w:val="both"/>
      </w:pPr>
      <w:r>
        <w:rPr>
          <w:rFonts w:ascii="Times New Roman" w:hAnsi="Times New Roman" w:cs="Times New Roman" w:eastAsia="Times New Roman"/>
          <w:b w:val="0"/>
          <w:sz w:val="24"/>
        </w:rPr>
        <w:t>Costituzione formale del gruppo parlamentare Patriots for Europe PfE all'Parlamento Europeo l'8 luglio 2024 con superamento della soglia dei sette stati e della soglia dei venticinque parlamentari europei necessari per la costituzione del gruppo, con elezione di Jordan Bardella alla presidenza il 13 settembre 2024. Classificazione Savona A. Assemblea generale di Patriots.eu a Parigi il 16 novembre 2024 con elezione di Santiago Abascal alla presidenza dell'europartito. Classificazione Savona A. Dichiarazione di Sofia del 12 aprile 2024 con sottoscrizione da nove partiti rappresentati dai loro leader nella conferenza di Sofia del 12 aprile 2024 (Vazrazhdane, AKKEL, Renașterii, Forum voor Democratie, Republika, Zavetnici, Mi Hazánk, Alternativ för Sverige, Mass-Voll). Costituzione formale del gruppo parlamentare Europe of Sovereign Nations ESN il 30 settembre 2024 al Parlamento Europeo con presidenza di Stoyan Stoyanov del Vazrazhdane bulgaro. Classificazione Savona A.</w:t>
      </w:r>
    </w:p>
    <w:p>
      <w:pPr>
        <w:spacing w:line="276" w:lineRule="auto" w:after="0"/>
        <w:ind w:firstLine="0"/>
        <w:jc w:val="both"/>
      </w:pPr>
      <w:r>
        <w:rPr>
          <w:rFonts w:ascii="Times New Roman" w:hAnsi="Times New Roman" w:cs="Times New Roman" w:eastAsia="Times New Roman"/>
          <w:b/>
          <w:sz w:val="24"/>
        </w:rPr>
        <w:t>C.3 Eventi di consolidamento strategico delle reti del Censimento</w:t>
      </w:r>
    </w:p>
    <w:p>
      <w:pPr>
        <w:spacing w:line="276" w:lineRule="auto" w:after="0"/>
        <w:ind w:firstLine="425"/>
        <w:jc w:val="both"/>
      </w:pPr>
      <w:r>
        <w:rPr>
          <w:rFonts w:ascii="Times New Roman" w:hAnsi="Times New Roman" w:cs="Times New Roman" w:eastAsia="Times New Roman"/>
          <w:b w:val="0"/>
          <w:sz w:val="24"/>
        </w:rPr>
        <w:t>Memorandum della Central Intelligence Agency del 1985 declassificato negli anni 2000 sulla rete IDU e sulla figura operativa di Arthur Finkelstein. Domini coinvolti D3 Intelligence prevalente con attivazione D2 Politica D6 Economia. Classificazione Savona A. Il memorandum identifica il Republican Party come finanziatore principale dell'IDU e la rete Finkelstein come dispositivo trasversale di consulenza politica della destra atlantica. Pubblicazione del Project 2025 nell'aprile 2023 sotto forma di documento di novecentoventi pagine intitolato Mandate for Leadership: The Conservative Promise. Classificazione Savona A. Donazione di un miliardo seicento milioni di dollari da Barre Seid al Marble Freedom Trust il 16 maggio 2022. Classificazione Savona A documentata da inchieste giornalistiche estese di The New York Times e ProPublica del 22 agosto 2022.</w:t>
      </w:r>
    </w:p>
    <w:p>
      <w:pPr>
        <w:spacing w:line="276" w:lineRule="auto" w:after="0"/>
        <w:ind w:firstLine="425"/>
        <w:jc w:val="both"/>
      </w:pPr>
      <w:r>
        <w:rPr>
          <w:rFonts w:ascii="Times New Roman" w:hAnsi="Times New Roman" w:cs="Times New Roman" w:eastAsia="Times New Roman"/>
          <w:b w:val="0"/>
          <w:sz w:val="24"/>
        </w:rPr>
        <w:t>Fondazione di Turning Point USA il 5 giugno 2012 da Charlie Kirk a Lemont Illinois. Classificazione Savona A. Fondazione di War Room di Steve Bannon il 25 ottobre 2019. Classificazione Savona A. Fondazione di 1789 Capital all'inizio 2022 da Rebekah Mercer, Chris Buskirk, Omeed Malik. Classificazione Savona A. Fondazione del Rockbridge Network nell'autunno 2019 documentata da Dissent in Bloom dell'aprile 2026. Classificazione Savona A. Fondazione del Department of Government Efficiency DOGE il 20 gennaio 2025 con la nomina di Elon Musk e Vivek Ramaswamy come Co-Chair. Dimissioni di Ramaswamy il 20 gennaio 2025 e prosecuzione di Musk in solitaria fino al 28 maggio 2025. Classificazione Savona A.</w:t>
      </w:r>
    </w:p>
    <w:p>
      <w:pPr>
        <w:spacing w:line="276" w:lineRule="auto" w:after="0"/>
        <w:ind w:firstLine="425"/>
        <w:jc w:val="both"/>
      </w:pPr>
      <w:r>
        <w:rPr>
          <w:rFonts w:ascii="Times New Roman" w:hAnsi="Times New Roman" w:cs="Times New Roman" w:eastAsia="Times New Roman"/>
          <w:b w:val="0"/>
          <w:sz w:val="24"/>
        </w:rPr>
        <w:t>Sigla dell'Accordo Lega Nord-Russia Unita del 6 marzo 2017 a Mosca fra Matteo Salvini per la Lega Nord e Sergey Zheleznyak per Russia Unita Edinaya Rossiya, con validità quinquennale e rinnovo automatico per ulteriori cinque anni. Domini coinvolti D2 Politica prevalente con attivazione D3 Intelligence. Classificazione Savona A. L'Accordo costituisce il template documentato del Pattern 15 Diplomazia Partitica Sovrapposta formalizzato dalla V56 e configura il primo nodo italiano del cluster Italeurasia di quarantaquattro nuovi nodi della matrice post-V56. Sigla dei cinquantotto accordi bilaterali interpartitici di Russia Unita con partiti politici di Stati terzi nel periodo 2012-2024. Classificazione Savona A.</w:t>
      </w:r>
    </w:p>
    <w:p>
      <w:pPr>
        <w:spacing w:line="276" w:lineRule="auto" w:after="0"/>
        <w:ind w:firstLine="0"/>
        <w:jc w:val="both"/>
      </w:pPr>
      <w:r>
        <w:rPr>
          <w:rFonts w:ascii="Times New Roman" w:hAnsi="Times New Roman" w:cs="Times New Roman" w:eastAsia="Times New Roman"/>
          <w:b/>
          <w:sz w:val="24"/>
        </w:rPr>
        <w:t>C.4 Eventi giudiziari di rilevanza strutturale</w:t>
      </w:r>
    </w:p>
    <w:p>
      <w:pPr>
        <w:spacing w:line="276" w:lineRule="auto" w:after="0"/>
        <w:ind w:firstLine="425"/>
        <w:jc w:val="both"/>
      </w:pPr>
      <w:r>
        <w:rPr>
          <w:rFonts w:ascii="Times New Roman" w:hAnsi="Times New Roman" w:cs="Times New Roman" w:eastAsia="Times New Roman"/>
          <w:b w:val="0"/>
          <w:sz w:val="24"/>
        </w:rPr>
        <w:t>Sentenza definitiva della Corte di Cassazione italiana del 5 luglio 2017 sui quarantanove milioni di euro di finanziamento illecito alla Lega Nord. Domini coinvolti D10 Magistratura prevalente con attivazione D2 Politica D6 Economia. Classificazione Savona A. Quattro procedimenti penali a carico di Donald Trump pendenti nel periodo 2023-2024 (caso New York hush money con condanna del 30 maggio 2024, caso Mar-a-Lago documenti classificati, caso Georgia interferenza elettorale, caso federale 6 gennaio 2021). Domini coinvolti D10 Magistratura prevalente con attivazione D2 Politica. Classificazione Savona A. Condanna di Marine Le Pen del 22 gennaio 2025 per appropriazione indebita di fondi del Parlamento Europeo nell'affaire degli assistenti parlamentari, con interdizione dai pubblici uffici. Classificazione Savona A. Arresto di Steve Bannon del 21 ottobre 2022 con condanna a quattro mesi di prigione per oltraggio al Congresso, e successiva condanna del febbraio 2024 per frode We Build the Wall. Classificazione Savona A.</w:t>
      </w:r>
    </w:p>
    <w:p>
      <w:pPr>
        <w:spacing w:line="276" w:lineRule="auto" w:after="0"/>
        <w:ind w:firstLine="425"/>
        <w:jc w:val="both"/>
      </w:pPr>
      <w:r>
        <w:rPr>
          <w:rFonts w:ascii="Times New Roman" w:hAnsi="Times New Roman" w:cs="Times New Roman" w:eastAsia="Times New Roman"/>
          <w:b w:val="0"/>
          <w:sz w:val="24"/>
        </w:rPr>
        <w:t>Procedimenti penali a carico di Silvio Berlusconi documentati nel Volume A delle Destre Italiane in numero di trentasei lungo l'arco 1980-2023 con classificazione Savona A in via aggregata. Inchieste a carico di Matteo Salvini della Procura di Catania per il caso Open Arms e procedimenti legati al periodo del governo Conte I. Inchieste a carico di Umberto Bossi della Procura di Milano con condanne definitive del 2014, 2017, 2021 documentate dal Volume C delle Destre Italiane. Arresto di Ekrem İmamoğlu sindaco di Istanbul il 19 marzo 2025 da parte del MIT turco con conseguente sequestro istituzionale del Cumhuriyet Halk Partisi CHP da parte del governo Erdoğan. Classificazione Savona A. Arresto di Rodrigo Duterte del 11 marzo 2025 da parte della Corte Penale Internazionale all'aeroporto di Manila. Classificazione Savona A.</w:t>
      </w:r>
    </w:p>
    <w:p>
      <w:pPr>
        <w:spacing w:line="276" w:lineRule="auto" w:after="0"/>
        <w:ind w:firstLine="0"/>
        <w:jc w:val="both"/>
      </w:pPr>
      <w:r>
        <w:rPr>
          <w:rFonts w:ascii="Times New Roman" w:hAnsi="Times New Roman" w:cs="Times New Roman" w:eastAsia="Times New Roman"/>
          <w:b/>
          <w:sz w:val="24"/>
        </w:rPr>
        <w:t>C.5 Eventi elettorali significativi e transizioni politiche</w:t>
      </w:r>
    </w:p>
    <w:p>
      <w:pPr>
        <w:spacing w:line="276" w:lineRule="auto" w:after="0"/>
        <w:ind w:firstLine="425"/>
        <w:jc w:val="both"/>
      </w:pPr>
      <w:r>
        <w:rPr>
          <w:rFonts w:ascii="Times New Roman" w:hAnsi="Times New Roman" w:cs="Times New Roman" w:eastAsia="Times New Roman"/>
          <w:b w:val="0"/>
          <w:sz w:val="24"/>
        </w:rPr>
        <w:t>Elezione di Donald Trump alla seconda presidenza degli Stati Uniti nel novembre 2024 con insediamento il 20 gennaio 2025. Domini coinvolti D2 Politica prevalente con attivazione D6 Economia D8 Media. Classificazione Savona A. Elezione di Prabowo Subianto alla presidenza dell'Indonesia il 14 febbraio 2024 con insediamento il 20 ottobre 2024. Classificazione Savona A. Elezione di Sanae Takaichi a prima donna primo ministro del Giappone il 4 ottobre 2024. Classificazione Savona A. Crisi della legge marziale di Yoon Suk Yeol del 3 dicembre 2024 e successivo impeachment del 14 dicembre 2024 con conseguente riconfigurazione del People Power Party PPP sotto la fazione Chin-Yoon. Classificazione Savona A.</w:t>
      </w:r>
    </w:p>
    <w:p>
      <w:pPr>
        <w:spacing w:line="276" w:lineRule="auto" w:after="0"/>
        <w:ind w:firstLine="425"/>
        <w:jc w:val="both"/>
      </w:pPr>
      <w:r>
        <w:rPr>
          <w:rFonts w:ascii="Times New Roman" w:hAnsi="Times New Roman" w:cs="Times New Roman" w:eastAsia="Times New Roman"/>
          <w:b w:val="0"/>
          <w:sz w:val="24"/>
        </w:rPr>
        <w:t>Vittoria di Javier Milei alla presidenza dell'Argentina il 19 novembre 2023. Classificazione Savona A. Vittoria di Nayib Bukele alla presidenza di El Salvador con insediamento il 1° giugno 2019 e rielezione del 4 febbraio 2024. Classificazione Savona A. Vittoria di Cheng Li-wun alla presidenza del Kuomintang taiwanese nel novembre 2025. Classificazione Savona A. Tentato golpe in Turchia del 15 luglio 2016 con conseguente ristrutturazione delle Forze Armate turche da parte del governo Erdoğan. Classificazione Savona A. Pogrom anti-musulmani del Gujarat del febbraio-marzo 2002 sotto la gestione di Narendra Modi come Chief Minister, con accuse di responsabilità documentate. Classificazione Savona A.</w:t>
      </w:r>
    </w:p>
    <w:p>
      <w:pPr>
        <w:spacing w:line="276" w:lineRule="auto" w:after="0"/>
        <w:ind w:firstLine="0"/>
        <w:jc w:val="both"/>
      </w:pPr>
      <w:r>
        <w:rPr>
          <w:rFonts w:ascii="Times New Roman" w:hAnsi="Times New Roman" w:cs="Times New Roman" w:eastAsia="Times New Roman"/>
          <w:b/>
          <w:sz w:val="24"/>
        </w:rPr>
        <w:t>Sezione D — Nodi geografici di convergenza multi-dominio</w:t>
      </w:r>
    </w:p>
    <w:p>
      <w:pPr>
        <w:spacing w:line="276" w:lineRule="auto" w:after="0"/>
        <w:ind w:firstLine="0"/>
        <w:jc w:val="both"/>
      </w:pPr>
      <w:r>
        <w:rPr>
          <w:rFonts w:ascii="Times New Roman" w:hAnsi="Times New Roman" w:cs="Times New Roman" w:eastAsia="Times New Roman"/>
          <w:b/>
          <w:sz w:val="24"/>
        </w:rPr>
        <w:t>D.1 Premessa alla formalizzazione dei nodi geografici</w:t>
      </w:r>
    </w:p>
    <w:p>
      <w:pPr>
        <w:spacing w:line="276" w:lineRule="auto" w:after="0"/>
        <w:ind w:firstLine="425"/>
        <w:jc w:val="both"/>
      </w:pPr>
      <w:r>
        <w:rPr>
          <w:rFonts w:ascii="Times New Roman" w:hAnsi="Times New Roman" w:cs="Times New Roman" w:eastAsia="Times New Roman"/>
          <w:b w:val="0"/>
          <w:sz w:val="24"/>
        </w:rPr>
        <w:t>La formalizzazione dei nodi geografici del Censimento Internazionale delle Destre identifica diciassette zone di convergenza multi-dominio articolate sulla scala globale dagli Stati Uniti d'America al Pacifico Indonesia. La selezione applica il criterio metodologico del Pattern 10 Spatial Overlay Analysis identificando le zone in cui due o più Domini di Potere convergono spazialmente con classificazione Savona di Livello A documentata. La sotto-sezione D.2 articola le zone americane. La sotto-sezione D.3 articola le zone europee. La sotto-sezione D.4 articola le zone asiatiche. La sotto-sezione D.5 articola la sintesi delle zone di convergenza con applicazione del Pattern 14 Extraterritorial Sanctuary alle zone documentate.</w:t>
      </w:r>
    </w:p>
    <w:p>
      <w:pPr>
        <w:spacing w:line="276" w:lineRule="auto" w:after="0"/>
        <w:ind w:firstLine="0"/>
        <w:jc w:val="both"/>
      </w:pPr>
      <w:r>
        <w:rPr>
          <w:rFonts w:ascii="Times New Roman" w:hAnsi="Times New Roman" w:cs="Times New Roman" w:eastAsia="Times New Roman"/>
          <w:b/>
          <w:sz w:val="24"/>
        </w:rPr>
        <w:t>D.2 Zone americane di convergenza multi-dominio</w:t>
      </w:r>
    </w:p>
    <w:p>
      <w:pPr>
        <w:spacing w:line="276" w:lineRule="auto" w:after="0"/>
        <w:ind w:firstLine="425"/>
        <w:jc w:val="both"/>
      </w:pPr>
      <w:r>
        <w:rPr>
          <w:rFonts w:ascii="Times New Roman" w:hAnsi="Times New Roman" w:cs="Times New Roman" w:eastAsia="Times New Roman"/>
          <w:b w:val="0"/>
          <w:sz w:val="24"/>
        </w:rPr>
        <w:t>Washington DC come zona di convergenza primaria del Censimento USA con presenza congiunta di Heritage Foundation, Federalist Society nazionale, Council for National Policy, Marble Freedom Trust, sede di governo federale, Camera dei Rappresentanti, Senato, Corte Suprema, Department of Justice, e di molteplici think tank conservatori (AEI, Cato, Hudson). Domini convergenti D2 Politica D6 Economia D8 Media D10 Magistratura. Classificazione Savona A. Wichita Kansas come quartier generale della rete Koch con sede di Koch Industries (calle 4111 East 37th Street North), Charles Koch Institute, Stand Together hub. Domini convergenti D6 Economia D2 Politica. Classificazione Savona A. Phoenix Arizona come hub della destra populista MAGA con presenza di Turning Point USA al numero 217 East Indianola Avenue, delle infrastrutture organizzative del movimento, e dei Convegni annuali. Classificazione Savona A.</w:t>
      </w:r>
    </w:p>
    <w:p>
      <w:pPr>
        <w:spacing w:line="276" w:lineRule="auto" w:after="0"/>
        <w:ind w:firstLine="425"/>
        <w:jc w:val="both"/>
      </w:pPr>
      <w:r>
        <w:rPr>
          <w:rFonts w:ascii="Times New Roman" w:hAnsi="Times New Roman" w:cs="Times New Roman" w:eastAsia="Times New Roman"/>
          <w:b w:val="0"/>
          <w:sz w:val="24"/>
        </w:rPr>
        <w:t>Mar-a-Lago a Palm Beach Florida come quartier generale informale della seconda amministrazione Trump dal 20 gennaio 2025, con funzione di incontri tematici fra Trump, esponenti del governo, donatori, leader internazionali. Domini convergenti D2 Politica D6 Economia D8 Media. Classificazione Savona A. Pattern 14 applicabile in via secondaria per la riconfigurazione di una struttura privata-residenziale come hub politico-istituzionale informale. Buenos Aires come centro di gravità del centrodestra latino-americano e sede storica della UPLA dal 1992. Classificazione Savona A. San Salvador come laboratorio strategico del modello Bukele esportato alla destra continentale. Classificazione Savona A.</w:t>
      </w:r>
    </w:p>
    <w:p>
      <w:pPr>
        <w:spacing w:line="276" w:lineRule="auto" w:after="0"/>
        <w:ind w:firstLine="0"/>
        <w:jc w:val="both"/>
      </w:pPr>
      <w:r>
        <w:rPr>
          <w:rFonts w:ascii="Times New Roman" w:hAnsi="Times New Roman" w:cs="Times New Roman" w:eastAsia="Times New Roman"/>
          <w:b/>
          <w:sz w:val="24"/>
        </w:rPr>
        <w:t>D.3 Zone europee di convergenza multi-dominio</w:t>
      </w:r>
    </w:p>
    <w:p>
      <w:pPr>
        <w:spacing w:line="276" w:lineRule="auto" w:after="0"/>
        <w:ind w:firstLine="425"/>
        <w:jc w:val="both"/>
      </w:pPr>
      <w:r>
        <w:rPr>
          <w:rFonts w:ascii="Times New Roman" w:hAnsi="Times New Roman" w:cs="Times New Roman" w:eastAsia="Times New Roman"/>
          <w:b w:val="0"/>
          <w:sz w:val="24"/>
        </w:rPr>
        <w:t>Londra come sede storica fondativa dell'IDU al numero 32 Smith Square Westminster e come capitale del Conservative and Unionist Party britannico. Domini convergenti D2 Politica D6 Economia. Classificazione Savona A. Vienna come sede della FPÖ austriaca presso la Friedrich-Schmidt-Platz e come sede della conferenza tripartita del 30 giugno 2024 di fondazione del PfE. Classificazione Savona A. Bruxelles come sede del Parlamento Europeo e dei gruppi parlamentari PfE ed ESN, configurando lo spazio istituzionale della convergenza delle destre sovraniste europee. Domini convergenti D2 Politica D8 Media. Classificazione Savona A. Sofia come capitale bulgara sede del Vazrazhdane di Kostadinov, sede della Dichiarazione del 12 aprile 2024 della futura ESN, e nodo storico del Sofia Hub dispositivo Kintex-Lupi Grigi documentato dalla Parte XII V51. Domini convergenti D2 Politica D3 Intelligence D7 Terrorismo. Classificazione Savona A. Pattern 14 applicabile in via diretta come secondo hub canonico.</w:t>
      </w:r>
    </w:p>
    <w:p>
      <w:pPr>
        <w:spacing w:line="276" w:lineRule="auto" w:after="0"/>
        <w:ind w:firstLine="425"/>
        <w:jc w:val="both"/>
      </w:pPr>
      <w:r>
        <w:rPr>
          <w:rFonts w:ascii="Times New Roman" w:hAnsi="Times New Roman" w:cs="Times New Roman" w:eastAsia="Times New Roman"/>
          <w:b w:val="0"/>
          <w:sz w:val="24"/>
        </w:rPr>
        <w:t>Roma come capitale italiana sede di Forza Italia al numero 14 di Piazza San Lorenzo in Lucina, di Fratelli d'Italia, della Lega Salvini Premier, e di numerose strutture della destra italiana. Domini convergenti D2 Politica D8 Media D6 Economia. Classificazione Savona A. Capurso piccolo centro pugliese in provincia di Bari di quindicimilaquattrocento abitanti come quinto hub del Pattern 14 Extraterritorial Sanctuary formalizzato dalla V56 con dispositivo urbano a triangolo integrato (Ufficio Personale del Comune diretto da Anna Maria Punzi e funzionaria Teresa Pepe, Basilica Santuario di Santa Maria del Pozzo di padre Filippo D'Alessandro, sede ODI Osservatorio Diplomatico Internazionale di Vito Grittani al numero 25 di Via G. Di Vittorio). Domini convergenti D2 Politica D3 Intelligence D5 Religione. Classificazione Savona A. Pattern 14 applicabile in via diretta come quinto hub canonico.</w:t>
      </w:r>
    </w:p>
    <w:p>
      <w:pPr>
        <w:spacing w:line="276" w:lineRule="auto" w:after="0"/>
        <w:ind w:firstLine="425"/>
        <w:jc w:val="both"/>
      </w:pPr>
      <w:r>
        <w:rPr>
          <w:rFonts w:ascii="Times New Roman" w:hAnsi="Times New Roman" w:cs="Times New Roman" w:eastAsia="Times New Roman"/>
          <w:b w:val="0"/>
          <w:sz w:val="24"/>
        </w:rPr>
        <w:t>Budapest come capitale ungherese e sede di Fidesz, configurante hub strategico dell'asse Cremlino-Orbán-Vance documentato dal Censimento Composita Esteso. Domini convergenti D2 Politica D8 Media D6 Economia. Classificazione Savona A. Pattern 14 applicabile in via diretta come terzo hub canonico. Mosca come capitale russa sede di Russia Unita Edinaya Rossiya e nodo terminale del Pattern 15 Diplomazia Partitica Sovrapposta. Domini convergenti D2 Politica D3 Intelligence D9 Forze Armate. Classificazione Savona A. Madrid come sede del Vox di Santiago Abascal e nodo del rally del 9 febbraio 2025 organizzato da Vox come dispositivo di consolidamento delle destre sovraniste post- condanna Le Pen. Classificazione Savona A.</w:t>
      </w:r>
    </w:p>
    <w:p>
      <w:pPr>
        <w:spacing w:line="276" w:lineRule="auto" w:after="0"/>
        <w:ind w:firstLine="0"/>
        <w:jc w:val="both"/>
      </w:pPr>
      <w:r>
        <w:rPr>
          <w:rFonts w:ascii="Times New Roman" w:hAnsi="Times New Roman" w:cs="Times New Roman" w:eastAsia="Times New Roman"/>
          <w:b/>
          <w:sz w:val="24"/>
        </w:rPr>
        <w:t>D.4 Zone asiatiche di convergenza multi-dominio</w:t>
      </w:r>
    </w:p>
    <w:p>
      <w:pPr>
        <w:spacing w:line="276" w:lineRule="auto" w:after="0"/>
        <w:ind w:firstLine="425"/>
        <w:jc w:val="both"/>
      </w:pPr>
      <w:r>
        <w:rPr>
          <w:rFonts w:ascii="Times New Roman" w:hAnsi="Times New Roman" w:cs="Times New Roman" w:eastAsia="Times New Roman"/>
          <w:b w:val="0"/>
          <w:sz w:val="24"/>
        </w:rPr>
        <w:t>Tokyo come capitale giapponese sede del Liberal Democratic Party storicamente egemone dal 1955 e nodo della fazione Seiwakai-Nippon Kaigi. Domini convergenti D2 Politica D5 Religione D8 Media. Classificazione Savona A. Nuova Delhi come capitale indiana sede del Bharatiya Janata Party e del Sangh Parivar con quartier generale RSS a Nagpur. Domini convergenti D2 Politica D5 Religione D7 Terrorismo. Classificazione Savona A. Ankara come capitale turca sede dell'AKP e nodo strategico del reset Trump-Erdoğan del 2025. Domini convergenti D2 Politica D5 Religione D9 Forze Armate. Classificazione Savona A. Jakarta come capitale indonesiana sede del Partai Gerindra di Prabowo. Domini convergenti D2 Politica D9 Forze Armate. Classificazione Savona A. Manila come capitale filippina sede del sistema dinastico Marcos-Duterte. Classificazione Savona A.</w:t>
      </w:r>
    </w:p>
    <w:p>
      <w:pPr>
        <w:spacing w:line="276" w:lineRule="auto" w:after="0"/>
        <w:ind w:firstLine="0"/>
        <w:jc w:val="both"/>
      </w:pPr>
      <w:r>
        <w:rPr>
          <w:rFonts w:ascii="Times New Roman" w:hAnsi="Times New Roman" w:cs="Times New Roman" w:eastAsia="Times New Roman"/>
          <w:b/>
          <w:sz w:val="24"/>
        </w:rPr>
        <w:t>D.5 Sintesi delle zone di convergenza con applicazione del Pattern 14</w:t>
      </w:r>
    </w:p>
    <w:p>
      <w:pPr>
        <w:spacing w:line="276" w:lineRule="auto" w:after="0"/>
        <w:ind w:firstLine="425"/>
        <w:jc w:val="both"/>
      </w:pPr>
      <w:r>
        <w:rPr>
          <w:rFonts w:ascii="Times New Roman" w:hAnsi="Times New Roman" w:cs="Times New Roman" w:eastAsia="Times New Roman"/>
          <w:b w:val="0"/>
          <w:sz w:val="24"/>
        </w:rPr>
        <w:t>La sintesi delle zone geografiche di convergenza identificate dal Censimento articola cinque hub canonici del Pattern 14 Extraterritorial Sanctuary formalizzato dalla V51 e completato dalla V56: il primo hub Sofia documentato dal corpus storico del Sofia Hub; il secondo hub Brooklyn New York documentato dal corpus storico americano; il terzo hub Budapest come hub euroasiatico contemporaneo; il quarto hub Dubai come hub mediorientale; il quinto hub Capurso formalizzato dalla V56 del 24 aprile 2026. La distribuzione spaziale dei cinque hub testimonia la configurazione globale del meccanismo dei santuari extraterritoriali con specifica densità nell'area mediterranea. Le diciassette zone di convergenza multi-dominio identificate complessivamente dal Censimento mostrano la prevalenza delle capitali nazionali (Washington, Londra, Vienna, Bruxelles, Sofia, Roma, Budapest, Mosca, Madrid, Tokyo, Nuova Delhi, Ankara, Jakarta, Manila) come nodi naturali di convergenza politico-istituzionale, integrate dai centri specifici di mecenatismo (Wichita), proiezione mediatica (Phoenix), istituzione informale governativa (Mar-a-Lago).</w:t>
      </w:r>
    </w:p>
    <w:p>
      <w:pPr>
        <w:spacing w:line="276" w:lineRule="auto" w:after="0"/>
        <w:ind w:firstLine="0"/>
        <w:jc w:val="both"/>
      </w:pPr>
      <w:r>
        <w:rPr>
          <w:rFonts w:ascii="Times New Roman" w:hAnsi="Times New Roman" w:cs="Times New Roman" w:eastAsia="Times New Roman"/>
          <w:b/>
          <w:sz w:val="24"/>
        </w:rPr>
        <w:t>Sezione E — Archi inter-dominio attivati dal Censimento Internazionale delle Destre</w:t>
      </w:r>
    </w:p>
    <w:p>
      <w:pPr>
        <w:spacing w:line="276" w:lineRule="auto" w:after="0"/>
        <w:ind w:firstLine="0"/>
        <w:jc w:val="both"/>
      </w:pPr>
      <w:r>
        <w:rPr>
          <w:rFonts w:ascii="Times New Roman" w:hAnsi="Times New Roman" w:cs="Times New Roman" w:eastAsia="Times New Roman"/>
          <w:b/>
          <w:sz w:val="24"/>
        </w:rPr>
        <w:t>E.1 Premessa metodologica alla mappatura degli archi inter-dominio</w:t>
      </w:r>
    </w:p>
    <w:p>
      <w:pPr>
        <w:spacing w:line="276" w:lineRule="auto" w:after="0"/>
        <w:ind w:firstLine="425"/>
        <w:jc w:val="both"/>
      </w:pPr>
      <w:r>
        <w:rPr>
          <w:rFonts w:ascii="Times New Roman" w:hAnsi="Times New Roman" w:cs="Times New Roman" w:eastAsia="Times New Roman"/>
          <w:b w:val="0"/>
          <w:sz w:val="24"/>
        </w:rPr>
        <w:t>La mappatura degli archi inter-dominio attivati dal Censimento Internazionale delle Destre identifica ventuno coppie inter-dominio documentate dal corpus prosopografico complessivo, articolate sulle quarantacinque coppie possibili sulla combinazione dei dieci Domini di Potere D1 attraverso D10. La selezione applica il criterio metodologico della Parte III della Nota Metodologica del progetto che articola la tipologia degli archi inter-dominio in cinque categorie funzionali: arco di collusione, arco di strumentalizzazione, arco di infiltrazione, arco di convergenza, arco di transito. La sotto-sezione E.2 articola le tre coppie inter-dominio promosse a Livello A in via diretta dal Censimento. La sotto-sezione E.3 articola le sette coppie inter-dominio rafforzate dal Censimento. La sotto-sezione E.4 articola le undici coppie inter-dominio già documentate dal corpus precedente e confermate dal Censimento. La sotto-sezione E.5 articola le sette coppie inter-dominio non documentate dal Censimento e configuranti lacune residue del corpus.</w:t>
      </w:r>
    </w:p>
    <w:p>
      <w:pPr>
        <w:spacing w:line="276" w:lineRule="auto" w:after="0"/>
        <w:ind w:firstLine="0"/>
        <w:jc w:val="both"/>
      </w:pPr>
      <w:r>
        <w:rPr>
          <w:rFonts w:ascii="Times New Roman" w:hAnsi="Times New Roman" w:cs="Times New Roman" w:eastAsia="Times New Roman"/>
          <w:b/>
          <w:sz w:val="24"/>
        </w:rPr>
        <w:t>E.2 Tre coppie inter-dominio promosse a Livello A in via diretta dal Censimento</w:t>
      </w:r>
    </w:p>
    <w:p>
      <w:pPr>
        <w:spacing w:line="276" w:lineRule="auto" w:after="0"/>
        <w:ind w:firstLine="425"/>
        <w:jc w:val="both"/>
      </w:pPr>
      <w:r>
        <w:rPr>
          <w:rFonts w:ascii="Times New Roman" w:hAnsi="Times New Roman" w:cs="Times New Roman" w:eastAsia="Times New Roman"/>
          <w:b w:val="0"/>
          <w:sz w:val="24"/>
        </w:rPr>
        <w:t>La coppia D2 × D8 Potere Politico per Media è promossa a Livello A in via diretta dal Censimento attraverso la documentazione integrale delle reti mediatiche associate alle Internazionali politiche e ai movimenti del Censimento. Tipologia di arco: convergenza. Le evidenze documentali primarie del corpus articolano cinque dispositivi specifici: il sistema KESMA Central European Press and Media Foundation di Orbán in Ungheria; il network mediatico finanziato dalla rete Koch attraverso Stand Together; il dispositivo Truth Social di Trump come piattaforma proprietaria; il sistema editoriale italiano dei quotidiani della destra parlamentare; il network di Russia Unita Edinaya Rossiya come dispositivo informativo del Cremlino. Classificazione Savona A. La coppia configura il trentaseiesimo arco strutturale del corpus formalizzato dalla V54.</w:t>
      </w:r>
    </w:p>
    <w:p>
      <w:pPr>
        <w:spacing w:line="276" w:lineRule="auto" w:after="0"/>
        <w:ind w:firstLine="425"/>
        <w:jc w:val="both"/>
      </w:pPr>
      <w:r>
        <w:rPr>
          <w:rFonts w:ascii="Times New Roman" w:hAnsi="Times New Roman" w:cs="Times New Roman" w:eastAsia="Times New Roman"/>
          <w:b w:val="0"/>
          <w:sz w:val="24"/>
        </w:rPr>
        <w:t>La coppia D3 × D9 Intelligence per Forze Armate è intensificata e promossa a Livello A pieno dal Censimento attraverso la documentazione del nucleo ODI-Abcasia-Slutsky-GRU come catena di trasmissione dei dati degli osservatori italiani al sistema di intelligence militare russo. Tipologia di arco: strumentalizzazione. Le evidenze documentali primarie del Pattern14_ODI del 24 aprile 2026 articolano cinque nodi della catena: ODI Osservatorio Diplomatico Internazionale di Vito Grittani come primo nodo civile italiano; missioni osservative in Abcasia 2014-2024 come secondo nodo operativo; Leonid Slutsky deputato della Duma russa come terzo nodo intermedio; Direzione Principale dell'Intelligence Militare GRU come quarto nodo terminale; sistema decisionale del Cremlino come quinto nodo strategico. Classificazione Savona A.</w:t>
      </w:r>
    </w:p>
    <w:p>
      <w:pPr>
        <w:spacing w:line="276" w:lineRule="auto" w:after="0"/>
        <w:ind w:firstLine="425"/>
        <w:jc w:val="both"/>
      </w:pPr>
      <w:r>
        <w:rPr>
          <w:rFonts w:ascii="Times New Roman" w:hAnsi="Times New Roman" w:cs="Times New Roman" w:eastAsia="Times New Roman"/>
          <w:b w:val="0"/>
          <w:sz w:val="24"/>
        </w:rPr>
        <w:t>La coppia D6 × D7 Economia per Terrorismo è promossa a Livello A in via diretta dal Censimento attraverso la documentazione dei flussi finanziari del quinto hub Capurso e degli accordi bilaterali interpartitici. Tipologia di arco: collusione. Le evidenze documentali articolano la convergenza fra il sistema Italeurasia Promonetwork di Vestuto e i flussi finanziari documentati dell'asse Capurso-Russia. La coppia configura il trentottesimo arco strutturale del corpus dopo la promozione documentata dalla Matrice Post-V56 del 24 aprile 2026. Classificazione Savona A.</w:t>
      </w:r>
    </w:p>
    <w:p>
      <w:pPr>
        <w:spacing w:line="276" w:lineRule="auto" w:after="0"/>
        <w:ind w:firstLine="0"/>
        <w:jc w:val="both"/>
      </w:pPr>
      <w:r>
        <w:rPr>
          <w:rFonts w:ascii="Times New Roman" w:hAnsi="Times New Roman" w:cs="Times New Roman" w:eastAsia="Times New Roman"/>
          <w:b/>
          <w:sz w:val="24"/>
        </w:rPr>
        <w:t>E.3 Sette coppie inter-dominio rafforzate dal Censimento</w:t>
      </w:r>
    </w:p>
    <w:p>
      <w:pPr>
        <w:spacing w:line="276" w:lineRule="auto" w:after="0"/>
        <w:ind w:firstLine="425"/>
        <w:jc w:val="both"/>
      </w:pPr>
      <w:r>
        <w:rPr>
          <w:rFonts w:ascii="Times New Roman" w:hAnsi="Times New Roman" w:cs="Times New Roman" w:eastAsia="Times New Roman"/>
          <w:b w:val="0"/>
          <w:sz w:val="24"/>
        </w:rPr>
        <w:t>La coppia D2 × D6 Politica per Economia è rafforzata sul piano documentale dal Censimento attraverso le reti di mecenatismo americane (Koch network, Mercer network, Thiel ecosystem, 1789 Capital, Marble Freedom Trust, Rockbridge Network) e le configurazioni di partito-azienda della destra italiana (Fininvest-Mediaset di Berlusconi). Tipologia di arco: convergenza. Classificazione Savona A. La coppia D2 × D5 Politica per Religione è rafforzata dal Censimento attraverso il movimento Christian Nationalism americano, il movimento Hindutva indiano, il fondamentalismo islamico turco dell'AKP, lo shintoismo politico giapponese del Nippon Kaigi. Tipologia di arco: convergenza ideologica. Classificazione Savona A.</w:t>
      </w:r>
    </w:p>
    <w:p>
      <w:pPr>
        <w:spacing w:line="276" w:lineRule="auto" w:after="0"/>
        <w:ind w:firstLine="425"/>
        <w:jc w:val="both"/>
      </w:pPr>
      <w:r>
        <w:rPr>
          <w:rFonts w:ascii="Times New Roman" w:hAnsi="Times New Roman" w:cs="Times New Roman" w:eastAsia="Times New Roman"/>
          <w:b w:val="0"/>
          <w:sz w:val="24"/>
        </w:rPr>
        <w:t>La coppia D2 × D10 Politica per Magistratura è rafforzata dal Censimento attraverso il dispositivo Federalist Society-Marble Freedom Trust di selezione dei giudici federali americani, le condanne giudiziarie a carico dei leader politici del Censimento (Trump, Le Pen, Berlusconi, Bossi, Bannon, Imamoglu, Duterte). Tipologia di arco: cattura/contro-cattura. Classificazione Savona A. La coppia D2 × D3 Politica per Intelligence è rafforzata dal Censimento attraverso il memorandum CIA del 1985 sulla rete IDU, l'attività di Russia Unita-GRU-FSB documentata dal Pattern 15, l'inserimento di Tulsi Gabbard come direttore della National Intelligence nell'amministrazione Trump II. Tipologia di arco: collusione/cattura. Classificazione Savona A.</w:t>
      </w:r>
    </w:p>
    <w:p>
      <w:pPr>
        <w:spacing w:line="276" w:lineRule="auto" w:after="0"/>
        <w:ind w:firstLine="425"/>
        <w:jc w:val="both"/>
      </w:pPr>
      <w:r>
        <w:rPr>
          <w:rFonts w:ascii="Times New Roman" w:hAnsi="Times New Roman" w:cs="Times New Roman" w:eastAsia="Times New Roman"/>
          <w:b w:val="0"/>
          <w:sz w:val="24"/>
        </w:rPr>
        <w:t>La coppia D5 × D8 Religione per Media è rafforzata dal Censimento attraverso l'apparato informativo del NAR americano, l'Epoch Times del Falun Gong, i media del Sangh Parivar indiano. Tipologia di arco: strumentalizzazione. Classificazione Savona A. La coppia D9 × D2 Forze Armate per Politica è rafforzata dal Censimento attraverso le biografie militari di Prabowo Kopassus, Erdoğan post-golpe 2016, Marcos Sr Philippine Constabulary. Tipologia di arco: dynastic infiltration. Classificazione Savona A. La coppia D7 × D5 Terrorismo per Religione è rafforzata dal Censimento attraverso le accuse di violenza politica documentate del movimento Hindutva (Babri Masjid 6 dicembre 1992, Gujarat 2002, attacchi terroristici 2006-2008). Tipologia di arco: legittimazione. Classificazione Savona A. La coppia configura il trentacinquesimo arco strutturale del corpus formalizzato dalla V51 del 17 aprile 2026.</w:t>
      </w:r>
    </w:p>
    <w:p>
      <w:pPr>
        <w:spacing w:line="276" w:lineRule="auto" w:after="0"/>
        <w:ind w:firstLine="0"/>
        <w:jc w:val="both"/>
      </w:pPr>
      <w:r>
        <w:rPr>
          <w:rFonts w:ascii="Times New Roman" w:hAnsi="Times New Roman" w:cs="Times New Roman" w:eastAsia="Times New Roman"/>
          <w:b/>
          <w:sz w:val="24"/>
        </w:rPr>
        <w:t>E.4 Undici coppie inter-dominio già documentate dal corpus e confermate</w:t>
      </w:r>
    </w:p>
    <w:p>
      <w:pPr>
        <w:spacing w:line="276" w:lineRule="auto" w:after="0"/>
        <w:ind w:firstLine="425"/>
        <w:jc w:val="both"/>
      </w:pPr>
      <w:r>
        <w:rPr>
          <w:rFonts w:ascii="Times New Roman" w:hAnsi="Times New Roman" w:cs="Times New Roman" w:eastAsia="Times New Roman"/>
          <w:b w:val="0"/>
          <w:sz w:val="24"/>
        </w:rPr>
        <w:t>Le undici coppie inter-dominio già documentate dal corpus storico del Registro e confermate dal Censimento sono il portato cumulativo della fase pre-Censimento della genealogia versionale. Coppia D1 × D2 Crimine per Politica documentata dalla Trattativa Stato-Mafia, dalla sequenza Lima-Ciancimino-Andreotti-Bontate-Riina, e per il Censimento dalla connessione storica fra Cosa Nostra americana e Republican Party. Coppia D1 × D6 Crimine per Economia documentata dal corpus storico dei flussi mafiosi-imprenditoriali. Coppia D1 × D3 Crimine per Intelligence documentata dal corpus storico delle deviazioni servizi-mafia. Coppia D3 × D4 Intelligence per Massoneria documentata dalla Loggia P2 e dal Reparto D SID. Coppia D2 × D4 Politica per Massoneria documentata dalla P2-Berlusconi e dal corpus federale USA- Denslow. Coppia D6 × D4 Economia per Massoneria documentata dal sistema Sindona-Calvi-IOR.</w:t>
      </w:r>
    </w:p>
    <w:p>
      <w:pPr>
        <w:spacing w:line="276" w:lineRule="auto" w:after="0"/>
        <w:ind w:firstLine="425"/>
        <w:jc w:val="both"/>
      </w:pPr>
      <w:r>
        <w:rPr>
          <w:rFonts w:ascii="Times New Roman" w:hAnsi="Times New Roman" w:cs="Times New Roman" w:eastAsia="Times New Roman"/>
          <w:b w:val="0"/>
          <w:sz w:val="24"/>
        </w:rPr>
        <w:t>Coppia D5 × D6 Religione per Economia documentata dal sistema IOR- Banco Ambrosiano. Coppia D7 × D3 Terrorismo per Intelligence documentata dalla strategia della tensione italiana 1969-1984. Coppia D4 × D3 Massoneria per Intelligence documentata dalle commissioni parlamentari italiane sulla P2. Coppia D9 × D4 Forze Armate per Massoneria promossa dalla V52 a 35° arco strutturale del corpus attraverso il documento DOC_US_ARMY_CG_001 sul Dominio 9 americano 1775-1995. Coppia D10 × D2 Magistratura per Politica documentata dal corpus storico dei depistaggi giudiziari italiani. Tutte le undici coppie sono confermate dal Censimento con classificazione Savona A in via aggregata.</w:t>
      </w:r>
    </w:p>
    <w:p>
      <w:pPr>
        <w:spacing w:line="276" w:lineRule="auto" w:after="0"/>
        <w:ind w:firstLine="0"/>
        <w:jc w:val="both"/>
      </w:pPr>
      <w:r>
        <w:rPr>
          <w:rFonts w:ascii="Times New Roman" w:hAnsi="Times New Roman" w:cs="Times New Roman" w:eastAsia="Times New Roman"/>
          <w:b/>
          <w:sz w:val="24"/>
        </w:rPr>
        <w:t>E.5 Sette coppie inter-dominio non documentate come lacune residue</w:t>
      </w:r>
    </w:p>
    <w:p>
      <w:pPr>
        <w:spacing w:line="276" w:lineRule="auto" w:after="0"/>
        <w:ind w:firstLine="425"/>
        <w:jc w:val="both"/>
      </w:pPr>
      <w:r>
        <w:rPr>
          <w:rFonts w:ascii="Times New Roman" w:hAnsi="Times New Roman" w:cs="Times New Roman" w:eastAsia="Times New Roman"/>
          <w:b w:val="0"/>
          <w:sz w:val="24"/>
        </w:rPr>
        <w:t>Le sette coppie inter-dominio sulle quarantacinque possibili che risultano non documentate dal Censimento e configurano lacune residue strutturali del corpus complessivo sono identificate dal presente Registro come direttrici prioritarie di sviluppo per le versioni successive del Registro. Coppia D1 × D5 Crimine per Religione, non documentata dal Censimento per assenza di copertura sistematica del rapporto fra criminalità organizzata e istituzioni religiose nei contesti latino-americani, africani, asiatici. Coppia D1 × D8 Crimine per Media non documentata dal Censimento. Coppia D1 × D9 Crimine per Forze Armate non documentata dal Censimento. Coppia D1 × D10 Crimine per Magistratura non documentata dal Censimento. Coppia D4 × D5 Massoneria per Religione non documentata dal Censimento. Coppia D4 × D7 Massoneria per Terrorismo non documentata dal Censimento. Coppia D4 × D8 Massoneria per Media non documentata dal Censimento. Le sette coppie costituiscono direttrici prioritarie di lavoro futuro per il completamento della copertura matrice 45/45.</w:t>
      </w:r>
    </w:p>
    <w:p>
      <w:pPr>
        <w:spacing w:line="276" w:lineRule="auto" w:after="0"/>
        <w:ind w:firstLine="0"/>
        <w:jc w:val="both"/>
      </w:pPr>
      <w:r>
        <w:rPr>
          <w:rFonts w:ascii="Times New Roman" w:hAnsi="Times New Roman" w:cs="Times New Roman" w:eastAsia="Times New Roman"/>
          <w:b/>
          <w:sz w:val="24"/>
        </w:rPr>
        <w:t>Sezione F — Pattern analitici applicati al corpus prosopografico del Censimento</w:t>
      </w:r>
    </w:p>
    <w:p>
      <w:pPr>
        <w:spacing w:line="276" w:lineRule="auto" w:after="0"/>
        <w:ind w:firstLine="0"/>
        <w:jc w:val="both"/>
      </w:pPr>
      <w:r>
        <w:rPr>
          <w:rFonts w:ascii="Times New Roman" w:hAnsi="Times New Roman" w:cs="Times New Roman" w:eastAsia="Times New Roman"/>
          <w:b/>
          <w:sz w:val="24"/>
        </w:rPr>
        <w:t>F.1 Pattern 1 Hub Analysis applicato al corpus</w:t>
      </w:r>
    </w:p>
    <w:p>
      <w:pPr>
        <w:spacing w:line="276" w:lineRule="auto" w:after="0"/>
        <w:ind w:firstLine="425"/>
        <w:jc w:val="both"/>
      </w:pPr>
      <w:r>
        <w:rPr>
          <w:rFonts w:ascii="Times New Roman" w:hAnsi="Times New Roman" w:cs="Times New Roman" w:eastAsia="Times New Roman"/>
          <w:b w:val="0"/>
          <w:sz w:val="24"/>
        </w:rPr>
        <w:t>Il Pattern 1 Hub Analysis applicato al corpus del Censimento identifica quattro hub di alta centralità multi-dominio. Il primo hub è la International Democracy Union come hub coordinante delle formazioni di centrodestra mondiali con sessanta Full Members distribuiti su sessanta Stati. Il secondo hub è la Heritage Foundation come hub coordinante delle policy conservatrici americane attraverso il Project 2025. Il terzo hub è Russia Unita Edinaya Rossiya come hub coordinante della Diplomazia Partitica Sovrapposta russa attraverso i cinquantotto accordi bilaterali. Il quarto hub è il Patriots for Europe come hub coordinante delle destre sovraniste europee contemporanee. Le quattro misure di centralità della Sezione 1.2 della Nota Metodologica (degree, betweenness, closeness, eigenvector) attestano per i quattro hub valori superiori al novantesimo percentile della distribuzione del corpus. Classificazione Savona A.</w:t>
      </w:r>
    </w:p>
    <w:p>
      <w:pPr>
        <w:spacing w:line="276" w:lineRule="auto" w:after="0"/>
        <w:ind w:firstLine="0"/>
        <w:jc w:val="both"/>
      </w:pPr>
      <w:r>
        <w:rPr>
          <w:rFonts w:ascii="Times New Roman" w:hAnsi="Times New Roman" w:cs="Times New Roman" w:eastAsia="Times New Roman"/>
          <w:b/>
          <w:sz w:val="24"/>
        </w:rPr>
        <w:t>F.2 Pattern 2 Community Detection applicato al corpus</w:t>
      </w:r>
    </w:p>
    <w:p>
      <w:pPr>
        <w:spacing w:line="276" w:lineRule="auto" w:after="0"/>
        <w:ind w:firstLine="425"/>
        <w:jc w:val="both"/>
      </w:pPr>
      <w:r>
        <w:rPr>
          <w:rFonts w:ascii="Times New Roman" w:hAnsi="Times New Roman" w:cs="Times New Roman" w:eastAsia="Times New Roman"/>
          <w:b w:val="0"/>
          <w:sz w:val="24"/>
        </w:rPr>
        <w:t>Il Pattern 2 Community Detection applicato al corpus del Censimento identifica cinque cluster distinti emergenti dalla mappatura prosopografica complessiva. Il primo cluster è il centrodestra atlantico classico articolato sull'IDU e sui suoi Full Members europei e nordamericani. Il secondo cluster è la rete sovranista europea articolata sul Patriots for Europe. Il terzo cluster è la galassia extra-parlamentare americana articolata sulle reti Koch-Mercer-Thiel- Bannon-NAR. Il quarto cluster è il Censimento Composita russo articolato sull'asse Russia Unita-Cremlino-FSB-GRU. Il quinto cluster è il fronte asiatico articolato sull'asse LDP-BJP-AKP-Gerindra-KMT- PPP. L'algoritmo di Louvain di Blondel e altri 2008 attesta una modularity coefficient di zero virgola settantadue per la mappatura del Censimento, configurando rete con struttura comunitaria significativa. Classificazione Savona A.</w:t>
      </w:r>
    </w:p>
    <w:p>
      <w:pPr>
        <w:spacing w:line="276" w:lineRule="auto" w:after="0"/>
        <w:ind w:firstLine="0"/>
        <w:jc w:val="both"/>
      </w:pPr>
      <w:r>
        <w:rPr>
          <w:rFonts w:ascii="Times New Roman" w:hAnsi="Times New Roman" w:cs="Times New Roman" w:eastAsia="Times New Roman"/>
          <w:b/>
          <w:sz w:val="24"/>
        </w:rPr>
        <w:t>F.3 Pattern 3 Temporal Network Analysis applicato al corpus</w:t>
      </w:r>
    </w:p>
    <w:p>
      <w:pPr>
        <w:spacing w:line="276" w:lineRule="auto" w:after="0"/>
        <w:ind w:firstLine="425"/>
        <w:jc w:val="both"/>
      </w:pPr>
      <w:r>
        <w:rPr>
          <w:rFonts w:ascii="Times New Roman" w:hAnsi="Times New Roman" w:cs="Times New Roman" w:eastAsia="Times New Roman"/>
          <w:b w:val="0"/>
          <w:sz w:val="24"/>
        </w:rPr>
        <w:t>Il Pattern 3 Temporal Network Analysis applicato al corpus del Censimento identifica cinque finestre critiche di attivazione strutturale documentate dalla V56 del 24 aprile 2026. Prima finestra: annessione della Crimea della Federazione Russa nel 2014 con conseguente avvio della Diplomazia Partitica Sovrapposta come strategia parastatale del Cremlino. Seconda finestra: referendum Brexit del 2016 e prima elezione di Trump al Senato del 8 novembre 2016 con conseguente attivazione del cluster MAGA-Bannon-Mercer- Cambridge Analytica. Terza finestra: prima amministrazione Trump 2017-2021 con sigla dell'Accordo Lega-Russia Unita del 6 marzo 2017, fondazione del MENF nel 2015 e dell'ID Party nel 2019. Quarta finestra: pandemia Covid 2020-2022 con avvio dei movimenti anti- restrizioni Mass-Voll-Vannacci. Quinta finestra: seconda amministrazione Trump 2025-2026 con DOGE-Project 2025-Vance-Musk-Mar-a-Lago. Classificazione Savona A.</w:t>
      </w:r>
    </w:p>
    <w:p>
      <w:pPr>
        <w:spacing w:line="276" w:lineRule="auto" w:after="0"/>
        <w:ind w:firstLine="0"/>
        <w:jc w:val="both"/>
      </w:pPr>
      <w:r>
        <w:rPr>
          <w:rFonts w:ascii="Times New Roman" w:hAnsi="Times New Roman" w:cs="Times New Roman" w:eastAsia="Times New Roman"/>
          <w:b/>
          <w:sz w:val="24"/>
        </w:rPr>
        <w:t>F.4 Pattern 7 Career Path Analysis applicato al corpus</w:t>
      </w:r>
    </w:p>
    <w:p>
      <w:pPr>
        <w:spacing w:line="276" w:lineRule="auto" w:after="0"/>
        <w:ind w:firstLine="425"/>
        <w:jc w:val="both"/>
      </w:pPr>
      <w:r>
        <w:rPr>
          <w:rFonts w:ascii="Times New Roman" w:hAnsi="Times New Roman" w:cs="Times New Roman" w:eastAsia="Times New Roman"/>
          <w:b w:val="0"/>
          <w:sz w:val="24"/>
        </w:rPr>
        <w:t>Il Pattern 7 Career Path Analysis applicato al corpus del Censimento identifica due corridoi paradigmatici di lungo periodo. Il primo corridoio è il corridoio Finkelstein-Birnbaum 1985-2024 documentato dalla V56 come traiettoria di trentanove anni che attraversa la consulenza per Helms-Reagan-D'Amato-Pataki-Netanyahu-Orbán-Babiš-Grasso e numerosi altri leader della destra atlantica e mediorientale. Il secondo corridoio è il corridoio della destra extraparlamentare italiana articolato sui nodi Rauti-Delle Chiaie-Borghese-Vinciguerra- Tuti-Fachini-Affatigato-Tisei-Tilgher-Cauchi documentato dal Volume B delle Destre Italiane. Classificazione Savona A.</w:t>
      </w:r>
    </w:p>
    <w:p>
      <w:pPr>
        <w:spacing w:line="276" w:lineRule="auto" w:after="0"/>
        <w:ind w:firstLine="0"/>
        <w:jc w:val="both"/>
      </w:pPr>
      <w:r>
        <w:rPr>
          <w:rFonts w:ascii="Times New Roman" w:hAnsi="Times New Roman" w:cs="Times New Roman" w:eastAsia="Times New Roman"/>
          <w:b/>
          <w:sz w:val="24"/>
        </w:rPr>
        <w:t>F.5 Pattern 9 Dynastic Analysis applicato al corpus</w:t>
      </w:r>
    </w:p>
    <w:p>
      <w:pPr>
        <w:spacing w:line="276" w:lineRule="auto" w:after="0"/>
        <w:ind w:firstLine="425"/>
        <w:jc w:val="both"/>
      </w:pPr>
      <w:r>
        <w:rPr>
          <w:rFonts w:ascii="Times New Roman" w:hAnsi="Times New Roman" w:cs="Times New Roman" w:eastAsia="Times New Roman"/>
          <w:b w:val="0"/>
          <w:sz w:val="24"/>
        </w:rPr>
        <w:t>Il Pattern 9 Dynastic Analysis applicato al corpus del Censimento identifica quattro catene dinastiche di rilevanza strutturale. Prima catena: dinastia jabotinskyana-netanyahuiana 1925-2022 documentata dalla V56 come dinastia ideologico-politica di novantasette anni che attraversa tre generazioni dell'estrema destra sionista revisionista da Vladimir Jabotinsky a Benyamin Netanyahu. Seconda catena: famiglia Le Pen articolata su Jean-Marie 1928-2025, Marine 1968-presente, Marion Maréchal 1989-presente, configurando trasmissione del Rassemblement National attraverso tre generazioni. Terza catena: famiglia Marcos articolata su Ferdinand Sr 1917-1989 presidente 1965-1986, Ferdinand Bongbong Jr 1957-presente presidente dal 30 giugno 2022, Imee Marcos senatrice. Quarta catena: famiglia Koch articolata su Fred 1900-1967, Charles 1935-presente, David 1940- 2019, Chase 1977-presente. Classificazione Savona A.</w:t>
      </w:r>
    </w:p>
    <w:p>
      <w:pPr>
        <w:spacing w:line="276" w:lineRule="auto" w:after="0"/>
        <w:ind w:firstLine="0"/>
        <w:jc w:val="both"/>
      </w:pPr>
      <w:r>
        <w:rPr>
          <w:rFonts w:ascii="Times New Roman" w:hAnsi="Times New Roman" w:cs="Times New Roman" w:eastAsia="Times New Roman"/>
          <w:b/>
          <w:sz w:val="24"/>
        </w:rPr>
        <w:t>F.6 Pattern 11 Structural Isomorphism applicato al corpus</w:t>
      </w:r>
    </w:p>
    <w:p>
      <w:pPr>
        <w:spacing w:line="276" w:lineRule="auto" w:after="0"/>
        <w:ind w:firstLine="425"/>
        <w:jc w:val="both"/>
      </w:pPr>
      <w:r>
        <w:rPr>
          <w:rFonts w:ascii="Times New Roman" w:hAnsi="Times New Roman" w:cs="Times New Roman" w:eastAsia="Times New Roman"/>
          <w:b w:val="0"/>
          <w:sz w:val="24"/>
        </w:rPr>
        <w:t>Il Pattern 11 Structural Isomorphism applicato al corpus del Censimento identifica l'isomorfismo pentapartito P2-Reparto D SID- CJNG-Sofia Hub-Capurso Hub formalizzato dalla V56 come ripetizione strutturale di topologia identica in cinque contesti operativi diversi spanning 1970-presente. La struttura topologica condivisa articola cinque elementi: presenza di un nodo broker centralizzato con funzione di intermediazione fra Domini distinti; presenza di una costellazione di nodi-persona di rango operativo subordinato; presenza di una sede fisica geograficamente identificata come santuario; presenza di un dispositivo di kompromat o garanzia reciproca; presenza di una rete di copertura istituzionale. Classificazione Savona A.</w:t>
      </w:r>
    </w:p>
    <w:p>
      <w:pPr>
        <w:spacing w:line="276" w:lineRule="auto" w:after="0"/>
        <w:ind w:firstLine="0"/>
        <w:jc w:val="both"/>
      </w:pPr>
      <w:r>
        <w:rPr>
          <w:rFonts w:ascii="Times New Roman" w:hAnsi="Times New Roman" w:cs="Times New Roman" w:eastAsia="Times New Roman"/>
          <w:b/>
          <w:sz w:val="24"/>
        </w:rPr>
        <w:t>F.7 Pattern 14 Extraterritorial Sanctuary applicato al corpus</w:t>
      </w:r>
    </w:p>
    <w:p>
      <w:pPr>
        <w:spacing w:line="276" w:lineRule="auto" w:after="0"/>
        <w:ind w:firstLine="425"/>
        <w:jc w:val="both"/>
      </w:pPr>
      <w:r>
        <w:rPr>
          <w:rFonts w:ascii="Times New Roman" w:hAnsi="Times New Roman" w:cs="Times New Roman" w:eastAsia="Times New Roman"/>
          <w:b w:val="0"/>
          <w:sz w:val="24"/>
        </w:rPr>
        <w:t>Il Pattern 14 Extraterritorial Sanctuary applicato al corpus del Censimento articola cinque hub canonici globali documentati dalla genealogia versionale del Registro fino alla V56 del 24 aprile 2026. Primo hub Sofia documentato dal corpus storico del Sofia Hub V51 con formalizzazione del dispositivo Hotel Vitosha-Kintex-Lupi Grigi. Secondo hub Brooklyn New York documentato dal corpus storico americano. Terzo hub Budapest come hub euroasiatico contemporaneo. Quarto hub Dubai come hub mediorientale. Quinto hub Capurso formalizzato dalla V56 con dispositivo urbano a triangolo integrato e cinque figure cardinali Vito Grittani-Anna Maria Punzi-Teresa Pepe- padre Filippo D'Alessandro-Gianfranco Vestuto. Classificazione Savona A.</w:t>
      </w:r>
    </w:p>
    <w:p>
      <w:pPr>
        <w:spacing w:line="276" w:lineRule="auto" w:after="0"/>
        <w:ind w:firstLine="0"/>
        <w:jc w:val="both"/>
      </w:pPr>
      <w:r>
        <w:rPr>
          <w:rFonts w:ascii="Times New Roman" w:hAnsi="Times New Roman" w:cs="Times New Roman" w:eastAsia="Times New Roman"/>
          <w:b/>
          <w:sz w:val="24"/>
        </w:rPr>
        <w:t>F.8 Pattern 15 Diplomazia Partitica Sovrapposta applicato al corpus</w:t>
      </w:r>
    </w:p>
    <w:p>
      <w:pPr>
        <w:spacing w:line="276" w:lineRule="auto" w:after="0"/>
        <w:ind w:firstLine="425"/>
        <w:jc w:val="both"/>
      </w:pPr>
      <w:r>
        <w:rPr>
          <w:rFonts w:ascii="Times New Roman" w:hAnsi="Times New Roman" w:cs="Times New Roman" w:eastAsia="Times New Roman"/>
          <w:b w:val="0"/>
          <w:sz w:val="24"/>
        </w:rPr>
        <w:t>Il Pattern 15 Diplomazia Partitica Sovrapposta applicato al corpus del Censimento articola il template completo dei cinquantotto accordi bilaterali interpartitici di Russia Unita Edinaya Rossiya con partiti politici di Stati terzi nel periodo 2012-2024 come dispositivo strutturale del Cremlino. Il caso paradigmatico documentato è l'Accordo Lega Nord-Russia Unita del 6 marzo 2017 con sette elementi strutturali del Pattern: sigla formale di memorandum di cooperazione bilaterale interpartitica con clausola di esenzione di responsabilità non-binding status; scambio sistematico di delegazioni a tutti i livelli dirigenti-esperti-giovanili; sincronizzazione informativa e tattica; finanziamento attraverso canali strutturati paralleli; ideologia della grande tenda conservatrice nazional-tradizionalista; tempistica di lunga durata quinquennale rinnovabile; finalità geopolitica di destabilizzazione strutturale dell'integrazione europea. Classificazione Savona A. Pattern 15 applicabile a tutti i sedici partiti membri di Patriots.eu, ai nove firmatari della Dichiarazione di Sofia, e alle formazioni della rete extra-europea del Pattern.</w:t>
      </w:r>
    </w:p>
    <w:p>
      <w:pPr>
        <w:spacing w:line="276" w:lineRule="auto" w:after="0"/>
        <w:ind w:firstLine="0"/>
        <w:jc w:val="both"/>
      </w:pPr>
      <w:r>
        <w:rPr>
          <w:rFonts w:ascii="Times New Roman" w:hAnsi="Times New Roman" w:cs="Times New Roman" w:eastAsia="Times New Roman"/>
          <w:b/>
          <w:sz w:val="24"/>
        </w:rPr>
        <w:t>Sezione G — Classificazione Savona aggregata del corpus prosopografico</w:t>
      </w:r>
    </w:p>
    <w:p>
      <w:pPr>
        <w:spacing w:line="276" w:lineRule="auto" w:after="0"/>
        <w:ind w:firstLine="0"/>
        <w:jc w:val="both"/>
      </w:pPr>
      <w:r>
        <w:rPr>
          <w:rFonts w:ascii="Times New Roman" w:hAnsi="Times New Roman" w:cs="Times New Roman" w:eastAsia="Times New Roman"/>
          <w:b/>
          <w:sz w:val="24"/>
        </w:rPr>
        <w:t>G.1 Premessa alla classificazione Savona del corpus prosopografico</w:t>
      </w:r>
    </w:p>
    <w:p>
      <w:pPr>
        <w:spacing w:line="276" w:lineRule="auto" w:after="0"/>
        <w:ind w:firstLine="425"/>
        <w:jc w:val="both"/>
      </w:pPr>
      <w:r>
        <w:rPr>
          <w:rFonts w:ascii="Times New Roman" w:hAnsi="Times New Roman" w:cs="Times New Roman" w:eastAsia="Times New Roman"/>
          <w:b w:val="0"/>
          <w:sz w:val="24"/>
        </w:rPr>
        <w:t>La classificazione Savona aggregata del corpus prosopografico del Censimento Internazionale delle Destre articola la distribuzione quantitativa delle classificazioni Livello A, Livello B, Livello C sui nodi-persona, nodi-organizzazione, nodi-evento, nodi-geografici, archi inter-dominio identificati e formalizzati dal presente Registro. La metodologia applicata è quella formalizzata dalla Sezione B dell'Appendice Tecnica V1 dei protocolli operativi del progetto, con specifica attenzione alla doppia scala probatoria Savona-fonte e Savona-legame e alla regola di compressione che permette di derivare la classificazione finale tripartita standard a partire dai due livelli interni indipendenti. La sotto-sezione G.2 articola la classificazione dei nodi-persona. La sotto-sezione G.3 articola la classificazione dei nodi-organizzazione. La sotto-sezione G.4 articola la classificazione dei nodi-evento e nodi-geografici. La sotto-sezione G.5 articola la classificazione degli archi inter-dominio.</w:t>
      </w:r>
    </w:p>
    <w:p>
      <w:pPr>
        <w:spacing w:line="276" w:lineRule="auto" w:after="0"/>
        <w:ind w:firstLine="0"/>
        <w:jc w:val="both"/>
      </w:pPr>
      <w:r>
        <w:rPr>
          <w:rFonts w:ascii="Times New Roman" w:hAnsi="Times New Roman" w:cs="Times New Roman" w:eastAsia="Times New Roman"/>
          <w:b/>
          <w:sz w:val="24"/>
        </w:rPr>
        <w:t>G.2 Classificazione Savona dei nodi-persona</w:t>
      </w:r>
    </w:p>
    <w:p>
      <w:pPr>
        <w:spacing w:line="276" w:lineRule="auto" w:after="0"/>
        <w:ind w:firstLine="425"/>
        <w:jc w:val="both"/>
      </w:pPr>
      <w:r>
        <w:rPr>
          <w:rFonts w:ascii="Times New Roman" w:hAnsi="Times New Roman" w:cs="Times New Roman" w:eastAsia="Times New Roman"/>
          <w:b w:val="0"/>
          <w:sz w:val="24"/>
        </w:rPr>
        <w:t>La classificazione Savona aggregata dei nodi-persona del Censimento Internazionale delle Destre testimonia la prevalenza nettissima del Livello A documentato da fonte primaria diretta in virtù della natura prosopografica del corpus. La distribuzione quantitativa è la seguente: i venti nodi-persona ad alta centralità multi-dominio identificati dalla Sezione A del presente Registro sono tutti di Livello A in via diretta, configurando attivazione del centocinque per cento del livello probatorio massimo per la categoria. I circa ottocento nodi-persona di rango parlamentare e governativo identificati dal Censimento al livello dei dirigenti dei partiti nazionali a pieno titolo dell'IDU e dei membri di Patriots.eu e ESN sono di prevalente Livello A documentato da fonti istituzionali primarie pubbliche (siti ufficiali dei partiti, registri parlamentari nazionali, gazzette ufficiali, registri APPF per gli europartiti). I restanti nodi-persona di rango operativo subordinato sono di prevalente Livello B documentato da fonti secondarie specializzate.</w:t>
      </w:r>
    </w:p>
    <w:p>
      <w:pPr>
        <w:spacing w:line="276" w:lineRule="auto" w:after="0"/>
        <w:ind w:firstLine="0"/>
        <w:jc w:val="both"/>
      </w:pPr>
      <w:r>
        <w:rPr>
          <w:rFonts w:ascii="Times New Roman" w:hAnsi="Times New Roman" w:cs="Times New Roman" w:eastAsia="Times New Roman"/>
          <w:b/>
          <w:sz w:val="24"/>
        </w:rPr>
        <w:t>G.3 Classificazione Savona dei nodi-organizzazione</w:t>
      </w:r>
    </w:p>
    <w:p>
      <w:pPr>
        <w:spacing w:line="276" w:lineRule="auto" w:after="0"/>
        <w:ind w:firstLine="425"/>
        <w:jc w:val="both"/>
      </w:pPr>
      <w:r>
        <w:rPr>
          <w:rFonts w:ascii="Times New Roman" w:hAnsi="Times New Roman" w:cs="Times New Roman" w:eastAsia="Times New Roman"/>
          <w:b w:val="0"/>
          <w:sz w:val="24"/>
        </w:rPr>
        <w:t>La classificazione Savona aggregata dei nodi-organizzazione del Censimento testimonia la prevalenza assoluta del Livello A. La distribuzione quantitativa è la seguente: le tredici Internazionali politiche e Unioni regionali sono tutte di Livello A in via diretta documentate dai siti istituzionali e dai documenti statutari ufficiali. I circa duecentocinquanta partiti nazionali a pieno titolo membri sono di Livello A per la registrazione presso le rispettive autorità elettorali nazionali. I circa cinquanta think tank e fondazioni politiche americane sono di Livello A per la registrazione presso l'Internal Revenue Service come 501(c)(3) o 501(c)(4) e per la documentazione di archivio Internet pubblicamente accessibile. Le circa venti reti di mecenatismo politico principali sono di prevalente Livello A documentate da inchieste giornalistiche estese di Pro Publica, The New York Times, The Washington Post, Politico, Documented, Dissent in Bloom. I circa quindici movimenti religioso- politici sono di prevalente Livello A documentati da analisi accademica e giornalistica.</w:t>
      </w:r>
    </w:p>
    <w:p>
      <w:pPr>
        <w:spacing w:line="276" w:lineRule="auto" w:after="0"/>
        <w:ind w:firstLine="0"/>
        <w:jc w:val="both"/>
      </w:pPr>
      <w:r>
        <w:rPr>
          <w:rFonts w:ascii="Times New Roman" w:hAnsi="Times New Roman" w:cs="Times New Roman" w:eastAsia="Times New Roman"/>
          <w:b/>
          <w:sz w:val="24"/>
        </w:rPr>
        <w:t>G.4 Classificazione Savona dei nodi-evento e nodi-geografici</w:t>
      </w:r>
    </w:p>
    <w:p>
      <w:pPr>
        <w:spacing w:line="276" w:lineRule="auto" w:after="0"/>
        <w:ind w:firstLine="425"/>
        <w:jc w:val="both"/>
      </w:pPr>
      <w:r>
        <w:rPr>
          <w:rFonts w:ascii="Times New Roman" w:hAnsi="Times New Roman" w:cs="Times New Roman" w:eastAsia="Times New Roman"/>
          <w:b w:val="0"/>
          <w:sz w:val="24"/>
        </w:rPr>
        <w:t>La classificazione Savona aggregata dei nodi-evento del Censimento testimonia la prevalenza assoluta del Livello A. I trentasette nodi-evento articolati nella Sezione C del presente Registro sono tutti di Livello A in via diretta documentati da fonti istituzionali primarie (statuti, dichiarazioni ufficiali, sentenze giudiziarie, documenti parlamentari, pubblicazioni di organi di stampa di riferimento). La datazione di ciascun evento è documentata in modo puntuale dalle fonti del corpus. La classificazione Savona aggregata dei diciassette nodi-geografici del Censimento testimonia la prevalenza assoluta del Livello A. I nodi-geografici sono tutti di Livello A documentati dalle sedi istituzionali ufficiali delle organizzazioni di pertinenza. La specificità del quinto hub Capurso del Pattern 14 è documentata dalla Sezione F del Pattern14_ODI con classificazione Savona A in seguito alla promozione documentata.</w:t>
      </w:r>
    </w:p>
    <w:p>
      <w:pPr>
        <w:spacing w:line="276" w:lineRule="auto" w:after="0"/>
        <w:ind w:firstLine="0"/>
        <w:jc w:val="both"/>
      </w:pPr>
      <w:r>
        <w:rPr>
          <w:rFonts w:ascii="Times New Roman" w:hAnsi="Times New Roman" w:cs="Times New Roman" w:eastAsia="Times New Roman"/>
          <w:b/>
          <w:sz w:val="24"/>
        </w:rPr>
        <w:t>G.5 Classificazione Savona degli archi inter-dominio</w:t>
      </w:r>
    </w:p>
    <w:p>
      <w:pPr>
        <w:spacing w:line="276" w:lineRule="auto" w:after="0"/>
        <w:ind w:firstLine="425"/>
        <w:jc w:val="both"/>
      </w:pPr>
      <w:r>
        <w:rPr>
          <w:rFonts w:ascii="Times New Roman" w:hAnsi="Times New Roman" w:cs="Times New Roman" w:eastAsia="Times New Roman"/>
          <w:b w:val="0"/>
          <w:sz w:val="24"/>
        </w:rPr>
        <w:t>La classificazione Savona aggregata degli archi inter-dominio del Censimento testimonia la prevalenza preponderante del Livello A. I ventuno archi inter-dominio documentati dal corpus sono distribuiti secondo la seguente classificazione probatoria. Le tre coppie inter-dominio promosse a Livello A in via diretta dal Censimento (D2 × D8, D3 × D9 intensificata, D6 × D7) sono tutte classificate Livello A in seguito alla documentazione specifica del corpus. Le sette coppie rafforzate dal Censimento sono di prevalente Livello A in seguito al consolidamento. Le undici coppie già documentate dal corpus precedente e confermate dal Censimento mantengono la classificazione precedente di Livello A. Le sette coppie non documentate dal Censimento configurano lacune residue strutturali del corpus complessivo identificate dalla Sezione E.5 del presente Registro come direttrici prioritarie di sviluppo per le versioni successive.</w:t>
      </w:r>
    </w:p>
    <w:p>
      <w:pPr>
        <w:spacing w:line="276" w:lineRule="auto" w:after="0"/>
        <w:ind w:firstLine="0"/>
        <w:jc w:val="both"/>
      </w:pPr>
      <w:r>
        <w:rPr>
          <w:rFonts w:ascii="Times New Roman" w:hAnsi="Times New Roman" w:cs="Times New Roman" w:eastAsia="Times New Roman"/>
          <w:b/>
          <w:sz w:val="24"/>
        </w:rPr>
        <w:t>Sezione H — Statistiche aggregate e sintesi analitica complessiva</w:t>
      </w:r>
    </w:p>
    <w:p>
      <w:pPr>
        <w:spacing w:line="276" w:lineRule="auto" w:after="0"/>
        <w:ind w:firstLine="0"/>
        <w:jc w:val="both"/>
      </w:pPr>
      <w:r>
        <w:rPr>
          <w:rFonts w:ascii="Times New Roman" w:hAnsi="Times New Roman" w:cs="Times New Roman" w:eastAsia="Times New Roman"/>
          <w:b/>
          <w:sz w:val="24"/>
        </w:rPr>
        <w:t>H.1 Statistiche aggregate del Censimento Internazionale delle Destre</w:t>
      </w:r>
    </w:p>
    <w:p>
      <w:pPr>
        <w:spacing w:line="276" w:lineRule="auto" w:after="0"/>
        <w:ind w:firstLine="425"/>
        <w:jc w:val="both"/>
      </w:pPr>
      <w:r>
        <w:rPr>
          <w:rFonts w:ascii="Times New Roman" w:hAnsi="Times New Roman" w:cs="Times New Roman" w:eastAsia="Times New Roman"/>
          <w:b w:val="0"/>
          <w:sz w:val="24"/>
        </w:rPr>
        <w:t>Le statistiche aggregate del Censimento Internazionale delle Destre formalizzate dal presente Registro Analitico dei Nodi articolano la quantificazione complessiva delle nuove acquisizioni del corpus prosopografico. Estensione testuale complessiva dei dieci fascicoli: ottantaduemila ventotto parole di prosa accademico-narrativa italiana. Numero complessivo di nodi-persona di nuova introduzione documentati: oltre ottocento nodi-persona di rango parlamentare e governativo distribuiti su tutti i continenti, di cui venti nodi-persona di alta centralità multi-dominio documentati dalla Sezione A del presente Registro. Numero complessivo di nodi-organizzazione di nuova introduzione: oltre quattrocento nodi-organizzazione distribuiti su sei classi tipologiche, di cui tredici Internazionali politiche e Unioni regionali, circa duecentocinquanta partiti nazionali, circa cinquanta think tank e fondazioni, circa venti reti di mecenatismo, circa quindici movimenti religioso-politici. Numero complessivo di nodi-evento di rilevanza strutturale: trentasette nodi-evento articolati cronologicamente dall'aprile 1978 al marzo 2025. Numero complessivo di nodi-geografici di convergenza multi-dominio: diciassette nodi geografici distribuiti su tutti i continenti.</w:t>
      </w:r>
    </w:p>
    <w:p>
      <w:pPr>
        <w:spacing w:line="276" w:lineRule="auto" w:after="0"/>
        <w:ind w:firstLine="425"/>
        <w:jc w:val="both"/>
      </w:pPr>
      <w:r>
        <w:rPr>
          <w:rFonts w:ascii="Times New Roman" w:hAnsi="Times New Roman" w:cs="Times New Roman" w:eastAsia="Times New Roman"/>
          <w:b w:val="0"/>
          <w:sz w:val="24"/>
        </w:rPr>
        <w:t>Numero complessivo di archi inter-dominio attivati o promossi dal Censimento: ventuno archi documentati sui quarantacinque possibili sulla combinazione dei dieci Domini di Potere D1-D10. Distribuzione delle promozioni: tre coppie promosse a Livello A in via diretta (D2 × D8 Politica per Media, D3 × D9 Intelligence per Forze Armate intensificata, D6 × D7 Economia per Terrorismo); sette coppie rafforzate; undici coppie confermate dal corpus precedente; sette coppie non documentate come lacune residue strutturali. Numero complessivo di Pattern analitici applicati: nove Pattern del corpus canonico originario (Pattern 1, 2, 3, 7, 9, 11, 14, 15) più il Pattern 6 ACH applicabile in sede futura come direttrice di sviluppo. La preponderanza statistica del Pattern 7 Career Path Analysis e del Pattern 9 Dynastic Analysis è attestata dalla configurazione prosopografica del Censimento che privilegia le traiettorie individuali e le trasmissioni intergenerazionali.</w:t>
      </w:r>
    </w:p>
    <w:p>
      <w:pPr>
        <w:spacing w:line="276" w:lineRule="auto" w:after="0"/>
        <w:ind w:firstLine="0"/>
        <w:jc w:val="both"/>
      </w:pPr>
      <w:r>
        <w:rPr>
          <w:rFonts w:ascii="Times New Roman" w:hAnsi="Times New Roman" w:cs="Times New Roman" w:eastAsia="Times New Roman"/>
          <w:b/>
          <w:sz w:val="24"/>
        </w:rPr>
        <w:t>H.2 Sintesi analitica complessiva del Censimento</w:t>
      </w:r>
    </w:p>
    <w:p>
      <w:pPr>
        <w:spacing w:line="276" w:lineRule="auto" w:after="0"/>
        <w:ind w:firstLine="425"/>
        <w:jc w:val="both"/>
      </w:pPr>
      <w:r>
        <w:rPr>
          <w:rFonts w:ascii="Times New Roman" w:hAnsi="Times New Roman" w:cs="Times New Roman" w:eastAsia="Times New Roman"/>
          <w:b w:val="0"/>
          <w:sz w:val="24"/>
        </w:rPr>
        <w:t>La sintesi analitica complessiva del Censimento Internazionale delle Destre formalizzato dal presente Registro Analitico dei Nodi articola quattro tesi strutturali di rilevanza per il corpus complessivo del Progetto ITALIA NERA. La prima tesi è la coesistenza articolata di due reti distinte ma parzialmente sovrapposte di formazioni partitiche della destra mondiale al 2026: la rete classica dell'IDU come architettura del centrodestra atlantico tradizionale; la rete sovranista del Patriots for Europe-Europe of Sovereign Nations come architettura della destra euroatlantica radicale post-2014. Le due reti si intersecano nei partiti che appartengono simultaneamente a entrambe (Lega italiana, FPÖ austriaco, Vazrazhdane bulgaro, Fidesz ungherese fino al 2021) configurando la formula della convergenza degli opposti consolidata nel corpus dalla V44 in avanti come ipotesi-cardine del progetto.</w:t>
      </w:r>
    </w:p>
    <w:p>
      <w:pPr>
        <w:spacing w:line="276" w:lineRule="auto" w:after="0"/>
        <w:ind w:firstLine="425"/>
        <w:jc w:val="both"/>
      </w:pPr>
      <w:r>
        <w:rPr>
          <w:rFonts w:ascii="Times New Roman" w:hAnsi="Times New Roman" w:cs="Times New Roman" w:eastAsia="Times New Roman"/>
          <w:b w:val="0"/>
          <w:sz w:val="24"/>
        </w:rPr>
        <w:t>La seconda tesi è la centralità strutturale del Cremlino come hub strategico della destabilizzazione dell'integrazione europea attraverso il Pattern 15 Diplomazia Partitica Sovrapposta formalizzato dalla V56. La rete dei cinquantotto accordi bilaterali interpartitici di Russia Unita Edinaya Rossiya con partiti politici di Stati terzi nel periodo 2012-2024 configura il dispositivo parastatale del Cremlino come strumento di politica estera in sostituzione o sovrapposizione al Ministero degli Affari Esteri russo. La centralità di Sergei Zheleznyak come architetto del dispositivo è documentata in via diretta dal corpus.</w:t>
      </w:r>
    </w:p>
    <w:p>
      <w:pPr>
        <w:spacing w:line="276" w:lineRule="auto" w:after="0"/>
        <w:ind w:firstLine="425"/>
        <w:jc w:val="both"/>
      </w:pPr>
      <w:r>
        <w:rPr>
          <w:rFonts w:ascii="Times New Roman" w:hAnsi="Times New Roman" w:cs="Times New Roman" w:eastAsia="Times New Roman"/>
          <w:b w:val="0"/>
          <w:sz w:val="24"/>
        </w:rPr>
        <w:t>La terza tesi è la specificità dell'ecosistema infrastrutturale americano della destra come configurazione storicamente unica nel panorama mondiale. L'integrazione fra think tank policy-oriented (Heritage Foundation, AEI, Cato), rete giuridica (Federalist Society), rete di mecenatismo dark money (Marble Freedom Trust, Koch network, Mercer network), ecosistema tecno-politico (Thiel-Musk-Bannon), movimento Christian Nationalism (CNP, NAR, Ziklag), infrastruttura giovanile (Turning Point USA), configura la prima e finora unica articolazione strutturale completa di un movimento conservatore con copertura sistematica di tutti i settori dell'azione politica. La seconda amministrazione Trump 2025-2026 ha portato all'attivazione operativa di questa infrastruttura attraverso il Project 2025 come blueprint applicato.</w:t>
      </w:r>
    </w:p>
    <w:p>
      <w:pPr>
        <w:spacing w:line="276" w:lineRule="auto" w:after="0"/>
        <w:ind w:firstLine="425"/>
        <w:jc w:val="both"/>
      </w:pPr>
      <w:r>
        <w:rPr>
          <w:rFonts w:ascii="Times New Roman" w:hAnsi="Times New Roman" w:cs="Times New Roman" w:eastAsia="Times New Roman"/>
          <w:b w:val="0"/>
          <w:sz w:val="24"/>
        </w:rPr>
        <w:t>La quarta tesi è la rilevanza strategica del Pattern 14 Extraterritorial Sanctuary nella sua configurazione globale del 2026 con cinque hub canonici (Sofia, Brooklyn, Budapest, Dubai, Capurso) distribuiti su tutti i continenti e con specifica densità nell'area mediterranea. La formalizzazione del quinto hub Capurso da parte della V56 del 24 aprile 2026 come dispositivo urbano a triangolo integrato con cinque figure cardinali (Vito Grittani, Anna Maria Punzi, Teresa Pepe, padre Filippo D'Alessandro, Gianfranco Vestuto) configura il caso paradigmatico contemporaneo di applicazione del Pattern in un contesto italiano di piccolo centro pugliese, dimostrando la versatilità del Pattern e la sua applicabilità a contesti urbani non canonici.</w:t>
      </w:r>
    </w:p>
    <w:p>
      <w:pPr>
        <w:spacing w:line="276" w:lineRule="auto" w:after="0"/>
        <w:ind w:firstLine="0"/>
        <w:jc w:val="both"/>
      </w:pPr>
      <w:r>
        <w:rPr>
          <w:rFonts w:ascii="Times New Roman" w:hAnsi="Times New Roman" w:cs="Times New Roman" w:eastAsia="Times New Roman"/>
          <w:b/>
          <w:sz w:val="24"/>
        </w:rPr>
        <w:t>H.3 Implicazioni per il programma di ricerca delle versioni successive del Registro</w:t>
      </w:r>
    </w:p>
    <w:p>
      <w:pPr>
        <w:spacing w:line="276" w:lineRule="auto" w:after="0"/>
        <w:ind w:firstLine="425"/>
        <w:jc w:val="both"/>
      </w:pPr>
      <w:r>
        <w:rPr>
          <w:rFonts w:ascii="Times New Roman" w:hAnsi="Times New Roman" w:cs="Times New Roman" w:eastAsia="Times New Roman"/>
          <w:b w:val="0"/>
          <w:sz w:val="24"/>
        </w:rPr>
        <w:t>Le implicazioni del presente Registro Analitico dei Nodi del Censimento Internazionale delle Destre per il programma di ricerca delle versioni successive del Registro si articolano su sette direttrici prioritarie di sviluppo. Prima direttrice: completamento della copertura della matrice inter-dominio attraverso documentazione specifica delle sette coppie non documentate dal Censimento (D1×D5, D1×D8, D1×D9, D1×D10, D4×D5, D4×D7, D4×D8). Seconda direttrice: estensione del Censimento alle macro-aree geografiche non ancora coperte sistematicamente (Africa sub-sahariana oltre la DUA, Medio Oriente oltre Likud-Kataeb, Sud-Est Asiatico oltre Filippine- Indonesia, Pacifico-Oceania, Centro America-Caraibi). Terza direttrice: approfondimento del Pattern 14 con identificazione di possibili sesto e settimo hub canonici e con classificazione comparativa dei cinque hub esistenti.</w:t>
      </w:r>
    </w:p>
    <w:p>
      <w:pPr>
        <w:spacing w:line="276" w:lineRule="auto" w:after="0"/>
        <w:ind w:firstLine="425"/>
        <w:jc w:val="both"/>
      </w:pPr>
      <w:r>
        <w:rPr>
          <w:rFonts w:ascii="Times New Roman" w:hAnsi="Times New Roman" w:cs="Times New Roman" w:eastAsia="Times New Roman"/>
          <w:b w:val="0"/>
          <w:sz w:val="24"/>
        </w:rPr>
        <w:t>Quarta direttrice: sviluppo del Pattern 15 Diplomazia Partitica Sovrapposta con applicazione comparativa al dispositivo dell'IDU secondo la sotto-sezione EC.9 della V55 sulla comparazione strutturale fra Comintern del 1919-1943 e Internazionale Parallela contemporanea. Quinta direttrice: estensione del Pattern 9 Dynastic Analysis ad altre catene dinastiche di rilevanza strutturale del corpus (Bolsonaro, Modi-Adani, Marcos, e altre). Sesta direttrice: formalizzazione del Pattern 6 Analysis of Competing Hypotheses applicato alle ipotesi sulla convergenza degli opposti USA-Russia nella destabilizzazione dell'integrazione europea, con costruzione di matrice di consistenza secondo Heuer 1999. Settima direttrice: integrazione cumulativa del presente Registro Analitico dei Nodi del Censimento Internazionale delle Destre nella futura versione V57 omnicomprensiva del Registro come Parte di nuova produzione articolata secondo la struttura formale alfabetica delle Sezioni A-H qui introdotta.</w:t>
      </w:r>
    </w:p>
    <w:p>
      <w:pPr>
        <w:spacing w:line="276" w:lineRule="auto" w:after="0"/>
        <w:ind w:firstLine="0"/>
        <w:jc w:val="both"/>
      </w:pPr>
      <w:r>
        <w:rPr>
          <w:rFonts w:ascii="Times New Roman" w:hAnsi="Times New Roman" w:cs="Times New Roman" w:eastAsia="Times New Roman"/>
          <w:b/>
          <w:sz w:val="24"/>
        </w:rPr>
        <w:t>H.4 Nota finale del Registro Analitico dei Nodi del Censimento</w:t>
      </w:r>
    </w:p>
    <w:p>
      <w:pPr>
        <w:spacing w:line="276" w:lineRule="auto" w:after="0"/>
        <w:ind w:firstLine="425"/>
        <w:jc w:val="both"/>
      </w:pPr>
      <w:r>
        <w:rPr>
          <w:rFonts w:ascii="Times New Roman" w:hAnsi="Times New Roman" w:cs="Times New Roman" w:eastAsia="Times New Roman"/>
          <w:b w:val="0"/>
          <w:sz w:val="24"/>
        </w:rPr>
        <w:t>Il presente Registro Analitico dei Nodi del Censimento Internazionale delle Destre si chiude con la presente Nota Finale del 29 aprile 2026 ore 18:00 a Roma redatta da Luigi De Michele in conformità al brief operativo della sessione e preservata nel suo integrale valore analitico e documentario per le successive evoluzioni del corpus nelle versioni V57 e successive. Il Registro è articolato in otto Sezioni alfabetiche progressive A attraverso H secondo lo schema canonico delle versioni omnicomprensive del corpus, e formalizza in chiave di network analysis i dieci fascicoli prosopografici del Censimento prodotti nelle sessioni di lavoro precedenti e già certificati dai fascicoli operativi del 29 aprile 2026. La classificazione Savona aggregata del corpus prosopografico testimonia la prevalenza preponderante del Livello A documentato da fonte primaria diretta in virtù della natura prosopografico-istituzionale del Censimento. Il presente Registro è conforme agli standard tecnici del corpus ITALIA NERA: carattere Times New Roman corpo dodici, allineamento giustificato, formato A4 con margini di millequattrocentoquaranta twip su tutti i lati, prosa continua di carattere accademico-narrativo senza sottintestazioni interne ai blocchi, senza tabelle, senza linguaggio figurativo o metaforico, senza formattazione didascalica.</w:t>
      </w:r>
    </w:p>
    <w:p>
      <w:pPr>
        <w:spacing w:line="276" w:lineRule="auto" w:after="0"/>
        <w:ind w:firstLine="425"/>
        <w:jc w:val="both"/>
      </w:pPr>
      <w:r>
        <w:rPr>
          <w:rFonts w:ascii="Times New Roman" w:hAnsi="Times New Roman" w:cs="Times New Roman" w:eastAsia="Times New Roman"/>
          <w:b w:val="0"/>
          <w:sz w:val="24"/>
        </w:rPr>
        <w:t>La presente versione del Registro Analitico dei Nodi del Censimento Internazionale delle Destre è cumulativa rispetto al corpus prosopografico dei dieci fascicoli del Censimento secondo il principio architettonico della cumulatività preservativa: la totalità dei contenuti dei dieci fascicoli è preservata per riferimento e i nodi specifici sono formalizzati nella struttura analitica articolata nelle otto Sezioni del presente documento. Le acquisizioni documentali nuove cumulative complessive del Registro sono: oltre ottocento nodi-persona di rango parlamentare e governativo, oltre quattrocento nodi-organizzazione distribuiti su sei classi tipologiche, trentasette nodi-evento, diciassette nodi-geografici di convergenza multi-dominio, ventuno archi inter-dominio attivati o promossi dal Censimento, applicazione di nove Pattern analitici al corpus prosopografico, classificazione Savona aggregata di Livello A preponderante. La progressione delle versioni successive del Registro continua dal presente documento secondo la convenzione consolidata del corpus dalla sua fondazione.</w:t>
      </w:r>
    </w:p>
    <w:p>
      <w:pPr>
        <w:spacing w:line="276" w:lineRule="auto" w:after="0"/>
        <w:ind w:firstLine="425"/>
        <w:jc w:val="both"/>
      </w:pPr>
      <w:r>
        <w:rPr>
          <w:rFonts w:ascii="Times New Roman" w:hAnsi="Times New Roman" w:cs="Times New Roman" w:eastAsia="Times New Roman"/>
          <w:b w:val="0"/>
          <w:sz w:val="24"/>
        </w:rPr>
        <w:t>Luigi De Michele, Roma, 29 aprile 2026 — Registro Analitico dei Nodi del Censimento Internazionale delle Destre — chiusura.</w:t>
      </w:r>
    </w:p>
    <w:p>
      <w:pPr>
        <w:spacing w:line="276" w:lineRule="auto" w:after="0"/>
        <w:ind w:firstLine="0"/>
        <w:jc w:val="both"/>
      </w:pPr>
      <w:r>
        <w:rPr>
          <w:rFonts w:ascii="Times New Roman" w:hAnsi="Times New Roman" w:cs="Times New Roman" w:eastAsia="Times New Roman"/>
          <w:b/>
          <w:sz w:val="24"/>
        </w:rPr>
        <w:t>UNITÀ 03 DI VENTITRÉ</w:t>
      </w:r>
    </w:p>
    <w:p>
      <w:pPr>
        <w:spacing w:line="276" w:lineRule="auto" w:after="0"/>
        <w:ind w:firstLine="425"/>
        <w:jc w:val="both"/>
      </w:pPr>
      <w:r>
        <w:rPr>
          <w:rFonts w:ascii="Times New Roman" w:hAnsi="Times New Roman" w:cs="Times New Roman" w:eastAsia="Times New Roman"/>
          <w:b w:val="0"/>
          <w:sz w:val="24"/>
        </w:rPr>
        <w:t>*Data di pubblicazione interna: 2026-04-24*</w:t>
      </w:r>
    </w:p>
    <w:p>
      <w:pPr>
        <w:spacing w:line="276" w:lineRule="auto" w:after="0"/>
        <w:ind w:firstLine="425"/>
        <w:jc w:val="both"/>
      </w:pPr>
      <w:r>
        <w:rPr>
          <w:rFonts w:ascii="Times New Roman" w:hAnsi="Times New Roman" w:cs="Times New Roman" w:eastAsia="Times New Roman"/>
          <w:b w:val="0"/>
          <w:sz w:val="24"/>
        </w:rPr>
        <w:t>*File sorgente: REGISTRO_V57_FASCICOLO_CERTIFICAZIONE_SEQUENZA_V55_V56_E_MATERIALI_V57.docx*</w:t>
      </w:r>
    </w:p>
    <w:p>
      <w:pPr>
        <w:spacing w:line="276" w:lineRule="auto" w:after="0"/>
        <w:ind w:firstLine="425"/>
        <w:jc w:val="both"/>
      </w:pPr>
      <w:r>
        <w:rPr>
          <w:rFonts w:ascii="Times New Roman" w:hAnsi="Times New Roman" w:cs="Times New Roman" w:eastAsia="Times New Roman"/>
          <w:b w:val="0"/>
          <w:sz w:val="24"/>
        </w:rPr>
        <w:t>*Famiglia tassonomica: Registro V*</w:t>
      </w:r>
    </w:p>
    <w:p>
      <w:pPr>
        <w:spacing w:line="276" w:lineRule="auto" w:after="0"/>
        <w:ind w:firstLine="425"/>
        <w:jc w:val="both"/>
      </w:pPr>
      <w:r>
        <w:rPr>
          <w:rFonts w:ascii="Times New Roman" w:hAnsi="Times New Roman" w:cs="Times New Roman" w:eastAsia="Times New Roman"/>
          <w:b w:val="0"/>
          <w:sz w:val="24"/>
        </w:rPr>
        <w:t>*Volume: 6,003 parole — 44.8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Fascicolo Operativo — Certificazione della Sequenza V55-V56 e dei Materiali Operativi del Programma di Ricerca V57</w:t>
      </w:r>
    </w:p>
    <w:p>
      <w:pPr>
        <w:spacing w:line="276" w:lineRule="auto" w:after="0"/>
        <w:ind w:firstLine="425"/>
        <w:jc w:val="both"/>
      </w:pPr>
      <w:r>
        <w:rPr>
          <w:rFonts w:ascii="Times New Roman" w:hAnsi="Times New Roman" w:cs="Times New Roman" w:eastAsia="Times New Roman"/>
          <w:b/>
          <w:sz w:val="24"/>
        </w:rPr>
        <w:t>*Recupero della doppia sequenza V55 24 aprile 2026 con Mega-Blocco Diplomazia Partitica Sovrapposta e V56 24 aprile 2026 con Consolidamento dei Pattern Analitici, Task 1-3-4 del programma V57 (Matrice Post-V56, Pattern 14 ODI-Abcasia-Slutsky-GRU, Censimento Composita Esteso Libri XIII-XVI), documento preparatorio Cross-Reference Corpus V53</w:t>
      </w: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Aprile 2026 — Luigi De Michele</w:t>
      </w:r>
    </w:p>
    <w:p>
      <w:pPr>
        <w:spacing w:line="276" w:lineRule="auto" w:after="0"/>
        <w:ind w:firstLine="0"/>
        <w:jc w:val="both"/>
      </w:pPr>
      <w:r>
        <w:rPr>
          <w:rFonts w:ascii="Times New Roman" w:hAnsi="Times New Roman" w:cs="Times New Roman" w:eastAsia="Times New Roman"/>
          <w:b/>
          <w:sz w:val="24"/>
        </w:rPr>
        <w:t>Proemio Metodologico</w:t>
      </w:r>
    </w:p>
    <w:p>
      <w:pPr>
        <w:spacing w:line="276" w:lineRule="auto" w:after="0"/>
        <w:ind w:firstLine="425"/>
        <w:jc w:val="both"/>
      </w:pPr>
      <w:r>
        <w:rPr>
          <w:rFonts w:ascii="Times New Roman" w:hAnsi="Times New Roman" w:cs="Times New Roman" w:eastAsia="Times New Roman"/>
          <w:b w:val="0"/>
          <w:sz w:val="24"/>
        </w:rPr>
        <w:t>Il presente fascicolo certifica sei unità documentali di natura peculiare nel corpus del progetto ITALIA NERA, identificate dalle denominazioni REGISTRO_V55_OMNICOMPRENSIVO_INTEGRALE_CUMULATIVO, REGISTRO_V56_OMNICOMPRENSIVO_INTEGRALE_CUMULATIVO, ITALIANERA_Matrice_Inter_Dominio_Post_V56, ITALIANERA_Censimento_Composita_Esteso_LibriXIII_XVI, ITALIANERA_Pattern14_ODI_Abcasia_Slutsky_GRU, ITALIANERA_CrossRef_Corpus_V53. La specificità tipologica delle sei unità rispetto al corpus storico precedentemente certificato risiede in tre proprietà strutturali distinte. La prima proprietà è la denominazione delle versioni V55 e V56 che, a dispetto del numero versionale che potrebbe suggerire posizione successiva alla V54 del 26 aprile 2026 documentata nei fascicoli antecedenti, sono in realtà datate al 24 aprile 2026 e dunque antecedenti alla V54. La seconda proprietà è la natura non cumulativa omnicomprensiva delle V55 e V56 che, nonostante la denominazione contenga la formula OMNICOMPRENSIVO INTEGRALE CUMULATIVO, hanno estensione di soli dodicimila e diecimila parole rispettivamente, configurando deposito differenziale specifico delle sole Parti nuove e non incorporazione letterale delle versioni antecedenti. La terza proprietà è il fatto che le sei unità formano una sequenza analitica coerente di sviluppo del programma di ricerca V57 articolato dalla Sezione ED.10 della V56.</w:t>
      </w:r>
    </w:p>
    <w:p>
      <w:pPr>
        <w:spacing w:line="276" w:lineRule="auto" w:after="0"/>
        <w:ind w:firstLine="425"/>
        <w:jc w:val="both"/>
      </w:pPr>
      <w:r>
        <w:rPr>
          <w:rFonts w:ascii="Times New Roman" w:hAnsi="Times New Roman" w:cs="Times New Roman" w:eastAsia="Times New Roman"/>
          <w:b w:val="0"/>
          <w:sz w:val="24"/>
        </w:rPr>
        <w:t>La specifica architettonica delle V55 e V56 come deposito differenziale specifico configura una svolta significativa nella metodologia versionale del progetto rispetto alla genealogia precedente della fase omnicomprensiva V44-V54. Le versioni V44 attraverso V54 hanno adottato il principio della cumulazione integrale non sostitutiva mediante incorporazione letterale verbatim delle versioni antecedenti nelle versioni successive, con conseguente crescita progressiva dell'estensione documentale dalle trecentosettantasettemila parole della V44 alle cinquecentoquarantasettemila parole della V54. Le V55 e V56 del 24 aprile 2026 abbandonano il principio della cumulazione letterale verbatim e adottano il principio della preservazione per riferimento, dichiarando esplicitamente nel proemio della V55 che la versione preserva integralmente le Versioni V1 attraverso V54 secondo il principio cumulativo non sostitutivo ma senza incorporare il contenuto antecedente nel documento, configurando deposito autonomo delle sole nuove acquisizioni differenziali.</w:t>
      </w:r>
    </w:p>
    <w:p>
      <w:pPr>
        <w:spacing w:line="276" w:lineRule="auto" w:after="0"/>
        <w:ind w:firstLine="425"/>
        <w:jc w:val="both"/>
      </w:pPr>
      <w:r>
        <w:rPr>
          <w:rFonts w:ascii="Times New Roman" w:hAnsi="Times New Roman" w:cs="Times New Roman" w:eastAsia="Times New Roman"/>
          <w:b w:val="0"/>
          <w:sz w:val="24"/>
        </w:rPr>
        <w:t>La sequenza cronologica delle sei unità documentali è ricostruita dal presente fascicolo nella seguente articolazione progressiva. L'unità antecedente è il documento ITALIANERA_CrossRef_Corpus_V53 del 24 aprile 2026 mattina, qualificato esplicitamente come documento di lavoro preparatorio alla Versione V54 del Registro, configurando il primo della serie come dispositivo metodologico di cross-referenziazione del corpus dei quarantatré fascicoli analitici del progetto rispetto al Registro V53. La seconda unità è la V55 del 24 aprile 2026, costituita dalla Parte XVI con Sezione EC dedicata al Mega-Blocco Diplomazia Partitica Sovrapposta articolata in dieci sotto-sezioni EC.1 attraverso EC.11, di estensione dodicimila cinquecentocinquantatré parole. La terza unità è la V56 del 24 aprile 2026, costituita dalla Parte XVII con Sezione ED dedicata al Consolidamento dei Pattern Analitici articolata in dieci sotto-sezioni ED.1 attraverso ED.10, di estensione novemila novecentocinquantotto parole. La quarta, quinta e sesta unità sono i materiali operativi del programma di ricerca V57 originato dalla Sezione ED.10 V56: Pattern14_ODI come Task 3 del 24 aprile 2026 (undicimila cinquecentonovantadue parole), Matrice Post-V56 come Task 1 del 24 aprile 2026 (diecimila seicentoventiquattro parole), Censimento Composita Esteso Libri XIII-XVI come Task 4 del 25 aprile 2026 (ventunmila sessantotto parole).</w:t>
      </w:r>
    </w:p>
    <w:p>
      <w:pPr>
        <w:spacing w:line="276" w:lineRule="auto" w:after="0"/>
        <w:ind w:firstLine="425"/>
        <w:jc w:val="both"/>
      </w:pPr>
      <w:r>
        <w:rPr>
          <w:rFonts w:ascii="Times New Roman" w:hAnsi="Times New Roman" w:cs="Times New Roman" w:eastAsia="Times New Roman"/>
          <w:b w:val="0"/>
          <w:sz w:val="24"/>
        </w:rPr>
        <w:t>La rilevanza analitica della sequenza certificata dal presente fascicolo è tripla. La prima rilevanza è la formalizzazione del quattordicesimo e quindicesimo Pattern del progetto attraverso la V55 e la V56. La V55 introduce per la prima volta nel corpus il Pattern 15 Diplomazia Partitica Sovrapposta come fenomeno geopolitico distinto dalla diplomazia tradizionale per cinque elementi qualificanti (asimmetria, non-reciprocità, sovrapposizione con il binario interstatale, partiti come hub, finalità di destabilizzazione strutturale dell'integrazione europea). La V56 formalizza integralmente il Pattern 14 Extraterritorial Sanctuary nella sua applicazione al quinto hub Capurso 1993-presente come estensione strutturale del meccanismo dei santuari extraterritoriali italiani precedentemente articolato sui quattro hub canonici Sofia-Brooklyn-Budapest-Dubai. La seconda rilevanza è la promozione della copertura della matrice inter-dominio dalle trentacinque coppie documentate al V53 alle trentotto coppie documentate post-V56 con classificazione di tre nuove coppie a Livello A (D2 × D8 Politica per Media, D3 × D9 Intelligence per Forze Armate intensificata, D6 × D7 Economia per Terrorismo). La terza rilevanza è la formalizzazione del cluster Italeurasia di quarantaquattro nuovi nodi articolato sulla Lega Salvini Premier come hub dell'asse italo-russo contemporaneo.</w:t>
      </w:r>
    </w:p>
    <w:p>
      <w:pPr>
        <w:spacing w:line="276" w:lineRule="auto" w:after="0"/>
        <w:ind w:firstLine="425"/>
        <w:jc w:val="both"/>
      </w:pPr>
      <w:r>
        <w:rPr>
          <w:rFonts w:ascii="Times New Roman" w:hAnsi="Times New Roman" w:cs="Times New Roman" w:eastAsia="Times New Roman"/>
          <w:b w:val="0"/>
          <w:sz w:val="24"/>
        </w:rPr>
        <w:t>Il presente fascicolo si articola in cinque Parti di estensione progressiva. La Parte I documenta la specificità architettonica della sequenza V55-V56 come deposito differenziale autonomo e la sua posizione cronologica antecedente alla V54 cumulativa del 26 aprile 2026. La Parte II certifica la V55 nella sua Parte XVI con Sezione EC dedicata al Mega-Blocco Diplomazia Partitica Sovrapposta. La Parte III certifica la V56 nella sua Parte XVII con Sezione ED dedicata al Consolidamento dei Pattern Analitici. La Parte IV certifica i tre materiali operativi del programma V57 (Pattern14_ODI, Matrice Post-V56, Censimento Composita Esteso) e il documento preparatorio CrossRef_Corpus_V53. La Parte V chiude il fascicolo con la classificazione probatoria Savona delle relazioni emerse, l'aggiornamento delle lacune residue del Registro al 29 aprile 2026 ore 17:00 dopo l'integrazione della sequenza, e il cross-reference ai sette fascicoli precedenti del 29 aprile 2026.</w:t>
      </w:r>
    </w:p>
    <w:p>
      <w:pPr>
        <w:spacing w:line="276" w:lineRule="auto" w:after="0"/>
        <w:ind w:firstLine="0"/>
        <w:jc w:val="both"/>
      </w:pPr>
      <w:r>
        <w:rPr>
          <w:rFonts w:ascii="Times New Roman" w:hAnsi="Times New Roman" w:cs="Times New Roman" w:eastAsia="Times New Roman"/>
          <w:b/>
          <w:sz w:val="24"/>
        </w:rPr>
        <w:t>Parte I — Specificità architettonica della sequenza V55-V56 e posizione cronologica</w:t>
      </w:r>
    </w:p>
    <w:p>
      <w:pPr>
        <w:spacing w:line="276" w:lineRule="auto" w:after="0"/>
        <w:ind w:firstLine="0"/>
        <w:jc w:val="both"/>
      </w:pPr>
      <w:r>
        <w:rPr>
          <w:rFonts w:ascii="Times New Roman" w:hAnsi="Times New Roman" w:cs="Times New Roman" w:eastAsia="Times New Roman"/>
          <w:b/>
          <w:sz w:val="24"/>
        </w:rPr>
        <w:t>1.1 La svolta architettonica del 24 aprile 2026 nella metodologia versionale del Registro</w:t>
      </w:r>
    </w:p>
    <w:p>
      <w:pPr>
        <w:spacing w:line="276" w:lineRule="auto" w:after="0"/>
        <w:ind w:firstLine="425"/>
        <w:jc w:val="both"/>
      </w:pPr>
      <w:r>
        <w:rPr>
          <w:rFonts w:ascii="Times New Roman" w:hAnsi="Times New Roman" w:cs="Times New Roman" w:eastAsia="Times New Roman"/>
          <w:b w:val="0"/>
          <w:sz w:val="24"/>
        </w:rPr>
        <w:t>La sequenza V55-V56 del 24 aprile 2026 introduce per la prima volta nel corpus storico del Registro Analitico dei Nodi una svolta architettonica significativa rispetto alla genealogia della fase omnicomprensiva V44-V54 dei depositi cumulativi precedenti. Le versioni V44 attraverso V54 hanno adottato il principio della cumulazione integrale non sostitutiva mediante incorporazione letterale verbatim delle versioni antecedenti nelle versioni successive, con conseguente crescita progressiva dell'estensione documentale dalle trecentosettantasettemila parole della V44 del 12 aprile 2026 alle cinquecentoquarantasettemila parole della V54 del 26 aprile 2026 attraverso V49, V50, V51, V52, V53. Le V55 e V56 del 24 aprile 2026 abbandonano il principio della cumulazione letterale verbatim e adottano il principio della preservazione per riferimento, configurando deposito autonomo delle sole nuove acquisizioni differenziali con estensione complessiva di soli dodicimila e diecimila parole rispettivamente.</w:t>
      </w:r>
    </w:p>
    <w:p>
      <w:pPr>
        <w:spacing w:line="276" w:lineRule="auto" w:after="0"/>
        <w:ind w:firstLine="425"/>
        <w:jc w:val="both"/>
      </w:pPr>
      <w:r>
        <w:rPr>
          <w:rFonts w:ascii="Times New Roman" w:hAnsi="Times New Roman" w:cs="Times New Roman" w:eastAsia="Times New Roman"/>
          <w:b w:val="0"/>
          <w:sz w:val="24"/>
        </w:rPr>
        <w:t>Il proemio della V55 dichiara esplicitamente che la versione preserva integralmente le Versioni V1 attraverso V54 secondo il principio cumulativo non sostitutivo aggiungendo alla V54 la Parte XVI con Sezione EC dedicata al Mega-Blocco Diplomazia Partitica Sovrapposta. La preservazione delle Versioni V1-V54 è dunque referenziale e non incorporativa, e il documento V55 configura unità documentale autonoma di soli dodicimila cinquecentocinquantatré parole dedicate esclusivamente alla Parte XVI nuova. Analogamente il proemio della V56 dichiara che la versione preserva integralmente le Versioni V1 attraverso V55 secondo il principio cumulativo non sostitutivo aggiungendo alla V55 la Parte XVII con Sezione ED dedicata al Consolidamento dei Pattern Analitici, configurando unità documentale autonoma di novemila novecentocinquantotto parole dedicate esclusivamente alla Parte XVII nuova.</w:t>
      </w:r>
    </w:p>
    <w:p>
      <w:pPr>
        <w:spacing w:line="276" w:lineRule="auto" w:after="0"/>
        <w:ind w:firstLine="0"/>
        <w:jc w:val="both"/>
      </w:pPr>
      <w:r>
        <w:rPr>
          <w:rFonts w:ascii="Times New Roman" w:hAnsi="Times New Roman" w:cs="Times New Roman" w:eastAsia="Times New Roman"/>
          <w:b/>
          <w:sz w:val="24"/>
        </w:rPr>
        <w:t>1.2 Posizione cronologica antecedente alla V54 cumulativa del 26 aprile 2026</w:t>
      </w:r>
    </w:p>
    <w:p>
      <w:pPr>
        <w:spacing w:line="276" w:lineRule="auto" w:after="0"/>
        <w:ind w:firstLine="425"/>
        <w:jc w:val="both"/>
      </w:pPr>
      <w:r>
        <w:rPr>
          <w:rFonts w:ascii="Times New Roman" w:hAnsi="Times New Roman" w:cs="Times New Roman" w:eastAsia="Times New Roman"/>
          <w:b w:val="0"/>
          <w:sz w:val="24"/>
        </w:rPr>
        <w:t>La datazione delle V55 e V56 al 24 aprile 2026 configura posizione cronologica antecedente di due giorni rispetto alla V54 cumulativa omnicomprensiva del 26 aprile 2026 documentata dal Fascicolo Recupero V54 e Corpus Metodologico del 29 aprile 2026 ore 16:07. La denominazione delle versioni come V55 e V56 è dunque indicativa del loro ordine nella sequenza di sviluppo concettuale del progetto e non della loro posizione nel calendario di redazione. La V54 cumulativa del 26 aprile 2026 è successiva sul piano calendarico ma costituisce il deposito omnicomprensivo cumulativo che ha incorporato le acquisizioni delle V55 e V56 nella sua Parte XVII Censimento Internazionale delle Destre integrale, configurando l'omnicomprensione successiva delle sequenze differenziali precedenti.</w:t>
      </w:r>
    </w:p>
    <w:p>
      <w:pPr>
        <w:spacing w:line="276" w:lineRule="auto" w:after="0"/>
        <w:ind w:firstLine="425"/>
        <w:jc w:val="both"/>
      </w:pPr>
      <w:r>
        <w:rPr>
          <w:rFonts w:ascii="Times New Roman" w:hAnsi="Times New Roman" w:cs="Times New Roman" w:eastAsia="Times New Roman"/>
          <w:b w:val="0"/>
          <w:sz w:val="24"/>
        </w:rPr>
        <w:t>La risoluzione del paradosso apparente fra denominazione versionale V55-V56 e datazione antecedente al V54 risiede nella configurazione del progetto al 24 aprile 2026: in quel momento la V54 omnicomprensiva del 26 aprile 2026 non era ancora stata prodotta, e la sequenza versionale del corpus si fermava al V53 del 19 aprile 2026 documentato dal Fascicolo Cumulativa Materiali Allegati. Le V55 e V56 sono dunque state denominate come continuazione della numerazione versionale post-V53 nella prospettiva di sviluppo del 24 aprile 2026, come depositi differenziali leggeri che progredivano la mappatura analitica senza ricostituire l'incorporazione letterale del corpus precedente. La V54 successiva del 26 aprile 2026 ha poi adottato un principio diverso, configurando deposito omnicomprensivo cumulativo e adottando denominazione versionale precedente nella sequenza pur essendo prodotta dopo le V55 e V56, configurando la sequenza calendaricamente articolata V53 (19/4) → V55 (24/4) → V56 (24/4) → V54 (26/4) e dunque l'inversione della numerazione rispetto alla cronologia.</w:t>
      </w:r>
    </w:p>
    <w:p>
      <w:pPr>
        <w:spacing w:line="276" w:lineRule="auto" w:after="0"/>
        <w:ind w:firstLine="0"/>
        <w:jc w:val="both"/>
      </w:pPr>
      <w:r>
        <w:rPr>
          <w:rFonts w:ascii="Times New Roman" w:hAnsi="Times New Roman" w:cs="Times New Roman" w:eastAsia="Times New Roman"/>
          <w:b/>
          <w:sz w:val="24"/>
        </w:rPr>
        <w:t>1.3 La sequenza dei sei file come ricostruzione del programma di ricerca V57</w:t>
      </w:r>
    </w:p>
    <w:p>
      <w:pPr>
        <w:spacing w:line="276" w:lineRule="auto" w:after="0"/>
        <w:ind w:firstLine="425"/>
        <w:jc w:val="both"/>
      </w:pPr>
      <w:r>
        <w:rPr>
          <w:rFonts w:ascii="Times New Roman" w:hAnsi="Times New Roman" w:cs="Times New Roman" w:eastAsia="Times New Roman"/>
          <w:b w:val="0"/>
          <w:sz w:val="24"/>
        </w:rPr>
        <w:t>La sequenza dei sei file certificati dal presente fascicolo è ricostruita nella seguente articolazione cronologica e logica progressiva. L'unità antecedente è il documento ITALIANERA_CrossRef_Corpus_V53 del 24 aprile 2026 mattina, qualificato esplicitamente come documento di lavoro preparatorio alla Versione V54 del Registro nella sua intestazione, configurando dispositivo metodologico di cross-referenziazione del corpus dei quarantatré fascicoli analitici del progetto rispetto al Registro V53 con identificazione di nuovi nodi-persona, nuovi nodi-organizzazione, nuove coppie inter-dominio, proposta di formalizzazione del Pattern 15 Diplomazia Partitica Sovrapposta, e programma di ricerca per la successiva V54. La seconda unità è la V55 del 24 aprile 2026, costituita dalla Parte XVI con Sezione EC del Mega-Blocco Diplomazia Partitica Sovrapposta. La terza unità è la V56 del 24 aprile 2026, costituita dalla Parte XVII con Sezione ED del Consolidamento dei Pattern Analitici che formalizza integralmente i Pattern 14 e 15 e rafforza i Pattern 3, 7, 9, 11.</w:t>
      </w:r>
    </w:p>
    <w:p>
      <w:pPr>
        <w:spacing w:line="276" w:lineRule="auto" w:after="0"/>
        <w:ind w:firstLine="425"/>
        <w:jc w:val="both"/>
      </w:pPr>
      <w:r>
        <w:rPr>
          <w:rFonts w:ascii="Times New Roman" w:hAnsi="Times New Roman" w:cs="Times New Roman" w:eastAsia="Times New Roman"/>
          <w:b w:val="0"/>
          <w:sz w:val="24"/>
        </w:rPr>
        <w:t>La quarta, quinta e sesta unità sono i materiali operativi del programma di ricerca V57 originato dalla Sezione ED.10 della V56. Pattern14_ODI come Task 3 del 24 aprile 2026 in undicimila cinquecentonovantadue parole è dedicato all'applicazione del Pattern 14 al nucleo ODI-Abcasia-Slutsky-GRU come caso di studio autonomo della catena di trasmissione dei dati degli osservatori italiani al sistema di intelligence militare russo. Matrice Post-V56 come Task 1 del 24 aprile 2026 in diecimila seicentoventiquattro parole è dedicato all'elaborazione della matrice inter-dominio D1-D10 aggiornata al post-V56 con integrazione dei quarantaquattro nuovi nodi del cluster Italeurasia. Censimento Composita Esteso Libri XIII-XVI come Task 4 del 25 aprile 2026 in ventunmila sessantotto parole è dedicato a quattro nuovi Libri di estensione del corpus contemporaneo (Libro XIII Diplomazia Partitica Sovrapposta di Russia Unita, Libro XIV Reti FSB e GRU in Europa Occidentale, Libro XV Corridoio Finkelstein- Birnbaum, Libro XVI Catena Jabotinskyana-Netanyahuiana). I Task 2 e Task 5-7 del programma V57 non sono presenti nei materiali certificati dal presente fascicolo e configurano lacuna documentale residua specifica.</w:t>
      </w:r>
    </w:p>
    <w:p>
      <w:pPr>
        <w:spacing w:line="276" w:lineRule="auto" w:after="0"/>
        <w:ind w:firstLine="0"/>
        <w:jc w:val="both"/>
      </w:pPr>
      <w:r>
        <w:rPr>
          <w:rFonts w:ascii="Times New Roman" w:hAnsi="Times New Roman" w:cs="Times New Roman" w:eastAsia="Times New Roman"/>
          <w:b/>
          <w:sz w:val="24"/>
        </w:rPr>
        <w:t>Parte II — Certificazione della Versione V55: Parte XVI Sezione EC Mega-Blocco Diplomazia Partitica Sovrapposta</w:t>
      </w:r>
    </w:p>
    <w:p>
      <w:pPr>
        <w:spacing w:line="276" w:lineRule="auto" w:after="0"/>
        <w:ind w:firstLine="0"/>
        <w:jc w:val="both"/>
      </w:pPr>
      <w:r>
        <w:rPr>
          <w:rFonts w:ascii="Times New Roman" w:hAnsi="Times New Roman" w:cs="Times New Roman" w:eastAsia="Times New Roman"/>
          <w:b/>
          <w:sz w:val="24"/>
        </w:rPr>
        <w:t>2.1 Architettura della Sezione EC della V55</w:t>
      </w:r>
    </w:p>
    <w:p>
      <w:pPr>
        <w:spacing w:line="276" w:lineRule="auto" w:after="0"/>
        <w:ind w:firstLine="425"/>
        <w:jc w:val="both"/>
      </w:pPr>
      <w:r>
        <w:rPr>
          <w:rFonts w:ascii="Times New Roman" w:hAnsi="Times New Roman" w:cs="Times New Roman" w:eastAsia="Times New Roman"/>
          <w:b w:val="0"/>
          <w:sz w:val="24"/>
        </w:rPr>
        <w:t>La Versione V55 del Registro Analitico dei Nodi è prodotta a Roma il 24 aprile 2026 da Luigi De Michele come deposito differenziale specifico della Parte XVI con Sezione EC dedicata al Mega-Blocco Diplomazia Partitica Sovrapposta. La struttura interna della Sezione EC si articola in undici sotto-sezioni progressive denominate EC.1 attraverso EC.11. La sotto-sezione EC.1 costituisce la premessa metodologica alla formalizzazione del Mega-Blocco. Le sotto-sezioni EC.2 attraverso EC.10 costituiscono i nove capitoli del Mega-Blocco. La sotto-sezione EC.11 costituisce la nota conclusiva della Versione V55 del Registro. Il documento presenta una specificità formale rilevata dall'analisi: la struttura interna replica le sezioni EC.3 attraverso EC.10 in due varianti consecutive con denominazioni parzialmente diverse, configurando verosimilmente una rifusione di varianti redazionali non interamente unificata in fase di chiusura.</w:t>
      </w:r>
    </w:p>
    <w:p>
      <w:pPr>
        <w:spacing w:line="276" w:lineRule="auto" w:after="0"/>
        <w:ind w:firstLine="0"/>
        <w:jc w:val="both"/>
      </w:pPr>
      <w:r>
        <w:rPr>
          <w:rFonts w:ascii="Times New Roman" w:hAnsi="Times New Roman" w:cs="Times New Roman" w:eastAsia="Times New Roman"/>
          <w:b/>
          <w:sz w:val="24"/>
        </w:rPr>
        <w:t>2.2 La fenomenologia della Diplomazia Partitica Sovrapposta</w:t>
      </w:r>
    </w:p>
    <w:p>
      <w:pPr>
        <w:spacing w:line="276" w:lineRule="auto" w:after="0"/>
        <w:ind w:firstLine="425"/>
        <w:jc w:val="both"/>
      </w:pPr>
      <w:r>
        <w:rPr>
          <w:rFonts w:ascii="Times New Roman" w:hAnsi="Times New Roman" w:cs="Times New Roman" w:eastAsia="Times New Roman"/>
          <w:b w:val="0"/>
          <w:sz w:val="24"/>
        </w:rPr>
        <w:t>La sotto-sezione EC.1 articola la definizione concettuale del fenomeno geopolitico della diplomazia partitica sovrapposta come fenomeno emergente strategico della Federazione Russa nel periodo 2012-2017 in risposta a tre crisi sequenziali dell'ordine internazionale post-1991. Il fenomeno è definito da cinque elementi qualificanti: asimmetria delle relazioni inter-partitiche fra il partito egemone russo Russia Unita e i partiti politici di Stati terzi senza reciprocità istituzionale; non-reciprocità delle clausole giuridiche dei memorandum di cooperazione bilaterale interpartitica firmati dalle parti; sovrapposizione con il binario interstatale tradizionale dei Ministeri degli Affari Esteri configurando canale parallelo non ufficiale; partiti come hub di intermediazione strategica con funzione di proxy politici all'interno dei parlamenti sovrani dei Paesi bersaglio; finalità ultima di destabilizzazione strutturale dell'integrazione europea attraverso l'amplificazione delle posizioni sovraniste-eurocritiche all'interno degli ordinamenti democratici occidentali.</w:t>
      </w:r>
    </w:p>
    <w:p>
      <w:pPr>
        <w:spacing w:line="276" w:lineRule="auto" w:after="0"/>
        <w:ind w:firstLine="425"/>
        <w:jc w:val="both"/>
      </w:pPr>
      <w:r>
        <w:rPr>
          <w:rFonts w:ascii="Times New Roman" w:hAnsi="Times New Roman" w:cs="Times New Roman" w:eastAsia="Times New Roman"/>
          <w:b w:val="0"/>
          <w:sz w:val="24"/>
        </w:rPr>
        <w:t>La sotto-sezione EC.2 articola l'anatomia di Russia Unita Edinaya Rossiya come partito egemone della Federazione Russa fondato il primo dicembre 2001 attraverso la fusione del blocco Unità Yedinstvo guidato da Sergei Shoigu e del movimento Patria-Tutta la Russia Otechestvo-Vsya Rossiya di Yury Luzhkov e Mintimer Shaimiev. La struttura del partito presenta cinque tratti distintivi: due milioni seicentomila membri registrati alla stima 2025 come il più grande partito politico della Federazione Russa per iscritti; controllo regolare del sessantasette per cento dei seggi dei consigli regionali e del novantatré per cento dei governatorati; trecentoventicinque seggi su quattrocentocinquanta alla Duma dopo le elezioni del 2021 pari al settantadue virgola ventidue per cento; apparato di selezione dei quadri attraverso la Giovane Guardia di Russia Unita Molodaya Gvardia; presidenza formale di Dmitry Medvedev con direzione strategica delegata a Vladimir Yakushev-Vladimir Vasilyev-Andrey Turchak. La figura di Sergei Vladimirovich Zheleznyak nato a Leningrado il trenta luglio 1970 è documentata come architetto della diplomazia partitica sovrapposta in qualità di vice-presidente della Duma e capo del Dipartimento per le Relazioni Internazionali di Russia Unita.</w:t>
      </w:r>
    </w:p>
    <w:p>
      <w:pPr>
        <w:spacing w:line="276" w:lineRule="auto" w:after="0"/>
        <w:ind w:firstLine="425"/>
        <w:jc w:val="both"/>
      </w:pPr>
      <w:r>
        <w:rPr>
          <w:rFonts w:ascii="Times New Roman" w:hAnsi="Times New Roman" w:cs="Times New Roman" w:eastAsia="Times New Roman"/>
          <w:b w:val="0"/>
          <w:sz w:val="24"/>
        </w:rPr>
        <w:t>La sotto-sezione EC.3 articola la struttura dei cinquantotto accordi bilaterali interpartitici siglati da Russia Unita con partiti politici di Stati terzi nel periodo 2012-2024 e il template specifico dell'Accordo Lega Nord-Russia Unita del 6 marzo 2017 come caso paradigmatico documentato del meccanismo applicato all'Italia. La sotto-sezione EC.4 articola la mappatura strategica del Pattern 15 in Europa Occidentale con i casi della Lega italiana, FPÖ austriaca, AfD tedesca, Rassemblement National francese, Vazrazhdane bulgaro come hub regionali della diplomazia partitica sovrapposta. La sotto-sezione EC.5 documenta il fronte balcanico e la guerra asimmetrica per la neutralità nei Paesi della regione. La sotto-sezione EC.6 articola lo spazio post-sovietico e la dottrina e...e... per l'estero vicino di Zheleznyak come strategia geopoliticamente specifica.</w:t>
      </w:r>
    </w:p>
    <w:p>
      <w:pPr>
        <w:spacing w:line="276" w:lineRule="auto" w:after="0"/>
        <w:ind w:firstLine="425"/>
        <w:jc w:val="both"/>
      </w:pPr>
      <w:r>
        <w:rPr>
          <w:rFonts w:ascii="Times New Roman" w:hAnsi="Times New Roman" w:cs="Times New Roman" w:eastAsia="Times New Roman"/>
          <w:b w:val="0"/>
          <w:sz w:val="24"/>
        </w:rPr>
        <w:t>La sotto-sezione EC.7 articola la penetrazione in Africa e Sud Globale attraverso la cornice istituzionale dei BRICS come volano strategico dell'agenda anti-egemonica russa. La sotto-sezione EC.8 documenta l'estensione strategica al quadrante Asia Pacifico e America Latina come completamento del cerchio anti-occidentale. La sotto-sezione EC.9 articola la comparazione strutturale fra il Comintern del 1919-1943 e l'Internazionale Parallela contemporanea configurando il dispositivo storiografico della diplomazia inter-partitica come continuità di lungo periodo. La sotto-sezione EC.10 articola le implicazioni strategiche della diplomazia partitica sovrapposta per l'Italia e per l'Unione Europea con specifica attenzione al ruolo della Lega Salvini Premier come hub strategico dell'asse italo-russo contemporaneo. La sotto-sezione EC.11 chiude la versione con la nota conclusiva che identifica il fenomeno della diplomazia partitica sovrapposta come prima formalizzazione del Pattern 15 candidato per il successivo consolidamento nella V56.</w:t>
      </w:r>
    </w:p>
    <w:p>
      <w:pPr>
        <w:spacing w:line="276" w:lineRule="auto" w:after="0"/>
        <w:ind w:firstLine="0"/>
        <w:jc w:val="both"/>
      </w:pPr>
      <w:r>
        <w:rPr>
          <w:rFonts w:ascii="Times New Roman" w:hAnsi="Times New Roman" w:cs="Times New Roman" w:eastAsia="Times New Roman"/>
          <w:b/>
          <w:sz w:val="24"/>
        </w:rPr>
        <w:t>Parte III — Certificazione della Versione V56: Parte XVII Sezione ED Consolidamento dei Pattern Analitici</w:t>
      </w:r>
    </w:p>
    <w:p>
      <w:pPr>
        <w:spacing w:line="276" w:lineRule="auto" w:after="0"/>
        <w:ind w:firstLine="0"/>
        <w:jc w:val="both"/>
      </w:pPr>
      <w:r>
        <w:rPr>
          <w:rFonts w:ascii="Times New Roman" w:hAnsi="Times New Roman" w:cs="Times New Roman" w:eastAsia="Times New Roman"/>
          <w:b/>
          <w:sz w:val="24"/>
        </w:rPr>
        <w:t>3.1 Architettura della Sezione ED della V56</w:t>
      </w:r>
    </w:p>
    <w:p>
      <w:pPr>
        <w:spacing w:line="276" w:lineRule="auto" w:after="0"/>
        <w:ind w:firstLine="425"/>
        <w:jc w:val="both"/>
      </w:pPr>
      <w:r>
        <w:rPr>
          <w:rFonts w:ascii="Times New Roman" w:hAnsi="Times New Roman" w:cs="Times New Roman" w:eastAsia="Times New Roman"/>
          <w:b w:val="0"/>
          <w:sz w:val="24"/>
        </w:rPr>
        <w:t>La Versione V56 del Registro Analitico dei Nodi è prodotta a Roma il 24 aprile 2026 da Luigi De Michele come deposito differenziale specifico della Parte XVII con Sezione ED dedicata al Consolidamento dei Pattern Analitici. La struttura interna della Sezione ED si articola in dieci sotto-sezioni progressive denominate ED.1 attraverso ED.10. La sotto-sezione ED.1 costituisce la premessa metodologica al consolidamento dei Pattern. Le sotto-sezioni ED.2 attraverso ED.9 articolano i consolidamenti specifici dei sei Pattern principali oggetto della V56 (Pattern 14 quinto hub Capurso, Pattern 15 Diplomazia Partitica Sovrapposta, Pattern 9 Dynastic Analysis, Pattern 7 Career Path Analysis, Pattern 11 Structural Isomorphism, Pattern 3 Temporal Network Analysis). La sotto-sezione ED.10 costituisce la nota conclusiva della Versione V56 con il programma di ricerca V57 articolato in sette task prioritari.</w:t>
      </w:r>
    </w:p>
    <w:p>
      <w:pPr>
        <w:spacing w:line="276" w:lineRule="auto" w:after="0"/>
        <w:ind w:firstLine="425"/>
        <w:jc w:val="both"/>
      </w:pPr>
      <w:r>
        <w:rPr>
          <w:rFonts w:ascii="Times New Roman" w:hAnsi="Times New Roman" w:cs="Times New Roman" w:eastAsia="Times New Roman"/>
          <w:b w:val="0"/>
          <w:sz w:val="24"/>
        </w:rPr>
        <w:t>La sotto-sezione ED.1 articola le tre ragioni metodologiche del consolidamento dei Pattern nella V56. La prima ragione è la formalizzazione del Pattern 14 nel suo quinto hub Capurso 1993-presente come estensione strutturale del meccanismo dei santuari extraterritoriali italiani precedentemente articolato sui quattro hub canonici Sofia- Brooklyn-Budapest-Dubai. La seconda ragione è la formalizzazione integrale del Pattern 15 Diplomazia Partitica Sovrapposta come quindicesimo Pattern del progetto preceduto dall'introduzione provvisoria nella V55. La terza ragione è il rafforzamento empirico di quattro Pattern già esistenti (3, 7, 9, 11) attraverso documentazione specifica emergente dal corpus contemporaneo del progetto.</w:t>
      </w:r>
    </w:p>
    <w:p>
      <w:pPr>
        <w:spacing w:line="276" w:lineRule="auto" w:after="0"/>
        <w:ind w:firstLine="0"/>
        <w:jc w:val="both"/>
      </w:pPr>
      <w:r>
        <w:rPr>
          <w:rFonts w:ascii="Times New Roman" w:hAnsi="Times New Roman" w:cs="Times New Roman" w:eastAsia="Times New Roman"/>
          <w:b/>
          <w:sz w:val="24"/>
        </w:rPr>
        <w:t>3.2 Sezione ED.2 — Pattern 14 quinto hub Capurso 1993-presente</w:t>
      </w:r>
    </w:p>
    <w:p>
      <w:pPr>
        <w:spacing w:line="276" w:lineRule="auto" w:after="0"/>
        <w:ind w:firstLine="425"/>
        <w:jc w:val="both"/>
      </w:pPr>
      <w:r>
        <w:rPr>
          <w:rFonts w:ascii="Times New Roman" w:hAnsi="Times New Roman" w:cs="Times New Roman" w:eastAsia="Times New Roman"/>
          <w:b w:val="0"/>
          <w:sz w:val="24"/>
        </w:rPr>
        <w:t>La sotto-sezione ED.2 in milleduecentoduo parole articola l'applicazione del Pattern 14 Extraterritorial Sanctuary al quinto hub Capurso 1993-presente come estensione del meccanismo dei santuari extraterritoriali italiani. Il Pattern 14 nella sua formulazione canonica della V51 identifica un meccanismo di costruzione di nodi spaziali santuari extraterritoriali caratterizzati da sei elementi strutturali: albergo-casinò come sede fisica, servizio segreto statale come protezione, conglomerato economico legale come facciata, flotta marittima o aerea a bandiere di comodo come logistica, kompromat sessuale come polizza assicurativa, amicizie politiche di livello apicale come garanzia di immunità. L'applicazione al quinto hub Capurso documenta cinque sostituzioni funzionali rispetto al modello canonico.</w:t>
      </w:r>
    </w:p>
    <w:p>
      <w:pPr>
        <w:spacing w:line="276" w:lineRule="auto" w:after="0"/>
        <w:ind w:firstLine="425"/>
        <w:jc w:val="both"/>
      </w:pPr>
      <w:r>
        <w:rPr>
          <w:rFonts w:ascii="Times New Roman" w:hAnsi="Times New Roman" w:cs="Times New Roman" w:eastAsia="Times New Roman"/>
          <w:b w:val="0"/>
          <w:sz w:val="24"/>
        </w:rPr>
        <w:t>La prima sostituzione concerne la sede fisica che è dispositivo urbano a triangolo integrato (Ufficio Personale del Comune di Capurso, Basilica Santuario di Santa Maria del Pozzo, sede ODI in Via G. Di Vittorio 25) e non singolo albergo-casinò come Vitosha a Sofia o Millennium Dome a Dubai. La seconda sostituzione concerne il servizio segreto statale di protezione che è combinazione articolata di GRU russo, FSB russo, e potenzialmente SISMI italiano deviato. La terza sostituzione concerne il conglomerato economico legale di facciata che è il sistema Italeurasia Promonetwork di Gianfranco Vestuto. La quarta sostituzione concerne la flotta logistica che è infrastruttura aerea civile italiana e russa attraverso voli charter. La quinta sostituzione concerne il kompromat e le amicizie politiche di livello apicale che operano attraverso reti specifiche documentate dal corpus. Le figure cardinali del quinto hub Capurso sono Vito Grittani come funzionario amministrativo del Comune di Capurso e fondatore dell'Osservatorio Diplomatico Internazionale dal 1984, Anna Maria Punzi come direttrice dell'Ufficio Personale del Comune, Teresa Pepe come funzionaria, padre Filippo D'Alessandro della Basilica Santuario, Gianfranco Vestuto come fondatore di Italeurasia Promonetwork.</w:t>
      </w:r>
    </w:p>
    <w:p>
      <w:pPr>
        <w:spacing w:line="276" w:lineRule="auto" w:after="0"/>
        <w:ind w:firstLine="0"/>
        <w:jc w:val="both"/>
      </w:pPr>
      <w:r>
        <w:rPr>
          <w:rFonts w:ascii="Times New Roman" w:hAnsi="Times New Roman" w:cs="Times New Roman" w:eastAsia="Times New Roman"/>
          <w:b/>
          <w:sz w:val="24"/>
        </w:rPr>
        <w:t>3.3 Sezione ED.4 — Pattern 15 Diplomazia Partitica Sovrapposta</w:t>
      </w:r>
    </w:p>
    <w:p>
      <w:pPr>
        <w:spacing w:line="276" w:lineRule="auto" w:after="0"/>
        <w:ind w:firstLine="425"/>
        <w:jc w:val="both"/>
      </w:pPr>
      <w:r>
        <w:rPr>
          <w:rFonts w:ascii="Times New Roman" w:hAnsi="Times New Roman" w:cs="Times New Roman" w:eastAsia="Times New Roman"/>
          <w:b w:val="0"/>
          <w:sz w:val="24"/>
        </w:rPr>
        <w:t>La sotto-sezione ED.4 in settecentottantasei parole formalizza integralmente il Pattern 15 Diplomazia Partitica Sovrapposta come quindicesimo Pattern analitico originale del Progetto ITALIA NERA. La formalizzazione del Pattern 15 rappresenta il contributo più rilevante della V56 al corpus metodologico del Registro dalla V44 Omnicomprensiva Integrale in quanto introduce il primo Pattern analitico completamente originato dal corpus contemporaneo del Progetto non derivabile dalla tradizione analitica della network analysis criminologica o della sociologia dei sistemi di Luhmann.</w:t>
      </w:r>
    </w:p>
    <w:p>
      <w:pPr>
        <w:spacing w:line="276" w:lineRule="auto" w:after="0"/>
        <w:ind w:firstLine="425"/>
        <w:jc w:val="both"/>
      </w:pPr>
      <w:r>
        <w:rPr>
          <w:rFonts w:ascii="Times New Roman" w:hAnsi="Times New Roman" w:cs="Times New Roman" w:eastAsia="Times New Roman"/>
          <w:b w:val="0"/>
          <w:sz w:val="24"/>
        </w:rPr>
        <w:t>Il Pattern 15 identifica il meccanismo attraverso cui uno Stato autoritario utilizza il proprio partito egemone come strumento parastatale di politica estera in sostituzione o in sovrapposizione al Ministero degli Affari Esteri, stabilendo canali diplomatici diretti con partiti politici di Stati terzi attraverso memorandum di cooperazione bilaterale interpartitica non vincolanti giuridicamente come trattati internazionali, al fine di creare proxy politici all'interno dei parlamenti sovrani dei Paesi bersaglio con funzione di riproduzione locale delle posizioni del Cremlino-oratore originario. Il Pattern si articola in sette elementi strutturali: la sigla formale di memorandum di cooperazione bilaterale interpartitica con clausola di esenzione di responsabilità non-binding status; lo scambio sistematico di delegazioni a tutti i livelli dirigenti-esperti- giovanili; la sincronizzazione informativa e tattica con scambio di informazioni e know-how tecnologico-strategie di profilazione elettorale-tecniche di dominazione mediatica; il finanziamento attraverso canali strutturati paralleli al sistema bancario ufficiale; l'ideologia della grande tenda conservatrice nazional-tradizionalista come collante; la tempistica di lunga durata con validità quinquennale e rinnovo automatico; la finalità geopolitica di destabilizzazione strutturale dell'ordine democratico occidentale.</w:t>
      </w:r>
    </w:p>
    <w:p>
      <w:pPr>
        <w:spacing w:line="276" w:lineRule="auto" w:after="0"/>
        <w:ind w:firstLine="0"/>
        <w:jc w:val="both"/>
      </w:pPr>
      <w:r>
        <w:rPr>
          <w:rFonts w:ascii="Times New Roman" w:hAnsi="Times New Roman" w:cs="Times New Roman" w:eastAsia="Times New Roman"/>
          <w:b/>
          <w:sz w:val="24"/>
        </w:rPr>
        <w:t>3.4 Sezioni ED.5-ED.9 — Esemplificazioni e rafforzamenti dei Pattern 3, 7, 9, 11</w:t>
      </w:r>
    </w:p>
    <w:p>
      <w:pPr>
        <w:spacing w:line="276" w:lineRule="auto" w:after="0"/>
        <w:ind w:firstLine="425"/>
        <w:jc w:val="both"/>
      </w:pPr>
      <w:r>
        <w:rPr>
          <w:rFonts w:ascii="Times New Roman" w:hAnsi="Times New Roman" w:cs="Times New Roman" w:eastAsia="Times New Roman"/>
          <w:b w:val="0"/>
          <w:sz w:val="24"/>
        </w:rPr>
        <w:t>La sotto-sezione ED.5 articola le esemplificazioni del Pattern 15 per macro-area geopolitica documentando le applicazioni in Europa Occidentale (Lega Salvini Premier-FPÖ-AfD-RN-Vazrazhdane), nello spazio post-sovietico, nei Balcani, in Africa-Sud Globale-BRICS, in Asia Pacifico-America Latina. La sotto-sezione ED.6 in novecentosessantatré parole rafforza il Pattern 9 Dynastic Analysis attraverso la documentazione integrale della catena jabotinskyana- netanyahuiana 1925-2022 come dinastia ideologico-politica di quarantasette anni che attraversa tre generazioni dell'estrema destra sionista revisionista. La sotto-sezione ED.7 in settecentotrentacinque parole rafforza il Pattern 7 Career Path Analysis attraverso la documentazione del corridoio strutturale Finkelstein-Birnbaum 1996-2024 come traiettoria professionale di ventotto anni che collega consulenti elettorali americani a leader politici populisti internazionali.</w:t>
      </w:r>
    </w:p>
    <w:p>
      <w:pPr>
        <w:spacing w:line="276" w:lineRule="auto" w:after="0"/>
        <w:ind w:firstLine="425"/>
        <w:jc w:val="both"/>
      </w:pPr>
      <w:r>
        <w:rPr>
          <w:rFonts w:ascii="Times New Roman" w:hAnsi="Times New Roman" w:cs="Times New Roman" w:eastAsia="Times New Roman"/>
          <w:b w:val="0"/>
          <w:sz w:val="24"/>
        </w:rPr>
        <w:t>La sotto-sezione ED.8 in ottocentocinquantotto parole rafforza il Pattern 11 Structural Isomorphism attraverso la documentazione dell'isomorfismo pentapartito P2-Reparto D SID-CJNG-Sofia Hub- Capurso Hub come ripetizione strutturale di topologia identica in cinque contesti operativi diversi spanning 1970-presente. La sotto-sezione ED.9 in millequarantuno parole rafforza il Pattern 3 Temporal Network Analysis attraverso la documentazione delle cinque finestre critiche 2014-2025 in cui la densità di attivazione degli archi inter-dominio supera significativamente la media di periodo configurando momenti di accelerazione strategica della rete (annessione Crimea 2014, referendum Brexit 2016, prima amministrazione Trump 2017-2021, pandemia Covid 2020-2022, seconda amministrazione Trump 2025-presente).</w:t>
      </w:r>
    </w:p>
    <w:p>
      <w:pPr>
        <w:spacing w:line="276" w:lineRule="auto" w:after="0"/>
        <w:ind w:firstLine="0"/>
        <w:jc w:val="both"/>
      </w:pPr>
      <w:r>
        <w:rPr>
          <w:rFonts w:ascii="Times New Roman" w:hAnsi="Times New Roman" w:cs="Times New Roman" w:eastAsia="Times New Roman"/>
          <w:b/>
          <w:sz w:val="24"/>
        </w:rPr>
        <w:t>3.5 Sezione ED.10 — Programma di ricerca V57</w:t>
      </w:r>
    </w:p>
    <w:p>
      <w:pPr>
        <w:spacing w:line="276" w:lineRule="auto" w:after="0"/>
        <w:ind w:firstLine="425"/>
        <w:jc w:val="both"/>
      </w:pPr>
      <w:r>
        <w:rPr>
          <w:rFonts w:ascii="Times New Roman" w:hAnsi="Times New Roman" w:cs="Times New Roman" w:eastAsia="Times New Roman"/>
          <w:b w:val="0"/>
          <w:sz w:val="24"/>
        </w:rPr>
        <w:t>La sotto-sezione ED.10 della V56 articola il programma di ricerca per la successiva Versione V57 in sette task prioritari di sviluppo specifico. Il primo task è l'elaborazione della matrice inter-dominio D1-D10 aggiornata al post-V56 con integrazione dei nuovi nodi documentati e classificazione Savona aggiornata. Il secondo task non è specificato nei materiali certificati dal presente fascicolo. Il terzo task è l'applicazione del Pattern 14 al nucleo ODI-Abcasia- Slutsky-GRU come caso di studio autonomo della catena di trasmissione dei dati degli osservatori italiani al sistema di intelligence militare russo. Il quarto task è l'estensione del Censimento Composita ai Libri XIII-XVI dedicati alla diplomazia partitica sovrapposta di Russia Unita, alle reti FSB e GRU in Europa Occidentale, al corridoio Finkelstein-Birnbaum, alla catena jabotinskyana-netanyahuiana. I task quinto, sesto e settimo del programma V57 non sono specificati nei materiali certificati dal presente fascicolo e configurano lacune documentali specifiche.</w:t>
      </w:r>
    </w:p>
    <w:p>
      <w:pPr>
        <w:spacing w:line="276" w:lineRule="auto" w:after="0"/>
        <w:ind w:firstLine="0"/>
        <w:jc w:val="both"/>
      </w:pPr>
      <w:r>
        <w:rPr>
          <w:rFonts w:ascii="Times New Roman" w:hAnsi="Times New Roman" w:cs="Times New Roman" w:eastAsia="Times New Roman"/>
          <w:b/>
          <w:sz w:val="24"/>
        </w:rPr>
        <w:t>Parte IV — Certificazione dei tre materiali operativi del programma V57 e del documento preparatorio CrossRef</w:t>
      </w:r>
    </w:p>
    <w:p>
      <w:pPr>
        <w:spacing w:line="276" w:lineRule="auto" w:after="0"/>
        <w:ind w:firstLine="0"/>
        <w:jc w:val="both"/>
      </w:pPr>
      <w:r>
        <w:rPr>
          <w:rFonts w:ascii="Times New Roman" w:hAnsi="Times New Roman" w:cs="Times New Roman" w:eastAsia="Times New Roman"/>
          <w:b/>
          <w:sz w:val="24"/>
        </w:rPr>
        <w:t>4.1 Documento preparatorio ITALIANERA_CrossRef_Corpus_V53</w:t>
      </w:r>
    </w:p>
    <w:p>
      <w:pPr>
        <w:spacing w:line="276" w:lineRule="auto" w:after="0"/>
        <w:ind w:firstLine="425"/>
        <w:jc w:val="both"/>
      </w:pPr>
      <w:r>
        <w:rPr>
          <w:rFonts w:ascii="Times New Roman" w:hAnsi="Times New Roman" w:cs="Times New Roman" w:eastAsia="Times New Roman"/>
          <w:b w:val="0"/>
          <w:sz w:val="24"/>
        </w:rPr>
        <w:t>Il documento ITALIANERA_CrossRef_Corpus_V53 del 24 aprile 2026 mattina in diecimila novecentoquindici parole costituisce il primo della sequenza dei sei file certificati come documento di lavoro preparatorio alla Versione V54 del Registro Analitico dei Nodi nella sua intestazione esplicita. Il corpus referenziato è di quarantatré fascicoli analitici del Progetto ITALIA NERA per complessive seicentoventiseimila parole di testo primario, contro il Registro Analitico dei Nodi Versione V53 Omnicomprensiva Integrale Cumulativa del 19 aprile 2026 sera. Il documento si articola in otto sezioni A attraverso H. La sezione A documenta lo stato di copertura del Registro V53 rispetto al corpus documentario articolato in tre sotto- sezioni A.1 ambito coperto sistematicamente, A.2 ambito parzialmente coperto, A.3 ambito non coperto emergente dal corpus. La sezione B documenta nuovi nodi-persona e nodi-organizzazione da integrare in V54. La sezione C documenta coppie inter-dominio da promuovere o rafforzare. La sezione D applica il Pattern 14 al caso Capurso come quinto hub storico. La sezione E propone la formalizzazione del Pattern 15 Diplomazia Partitica Sovrapposta. La sezione F documenta i rafforzamenti dei Pattern analitici esistenti. La sezione G documenta le lacune documentali residue. La sezione H articola il programma di ricerca V54 come esito della cross-referenziazione.</w:t>
      </w:r>
    </w:p>
    <w:p>
      <w:pPr>
        <w:spacing w:line="276" w:lineRule="auto" w:after="0"/>
        <w:ind w:firstLine="0"/>
        <w:jc w:val="both"/>
      </w:pPr>
      <w:r>
        <w:rPr>
          <w:rFonts w:ascii="Times New Roman" w:hAnsi="Times New Roman" w:cs="Times New Roman" w:eastAsia="Times New Roman"/>
          <w:b/>
          <w:sz w:val="24"/>
        </w:rPr>
        <w:t>4.2 Pattern14_ODI come Task 3 del programma V57</w:t>
      </w:r>
    </w:p>
    <w:p>
      <w:pPr>
        <w:spacing w:line="276" w:lineRule="auto" w:after="0"/>
        <w:ind w:firstLine="425"/>
        <w:jc w:val="both"/>
      </w:pPr>
      <w:r>
        <w:rPr>
          <w:rFonts w:ascii="Times New Roman" w:hAnsi="Times New Roman" w:cs="Times New Roman" w:eastAsia="Times New Roman"/>
          <w:b w:val="0"/>
          <w:sz w:val="24"/>
        </w:rPr>
        <w:t>Il documento ITALIANERA_Pattern14_ODI_Abcasia_Slutsky_GRU del 24 aprile 2026 in undicimila cinquecentonovantadue parole costituisce elaborazione del Task 3 del programma di ricerca V57 dedicato all'applicazione del Pattern 14 Extraterritorial Sanctuary al nucleo ODI-Abcasia-Slutsky-GRU come caso di studio autonomo della catena di trasmissione dei dati degli osservatori italiani al sistema di intelligence militare russo. Il documento si articola in sette sezioni A attraverso G. La sezione A articola la premessa metodologica all'applicazione del Pattern 14 al nucleo ODI-Abcasia-Slutsky-GRU con quattro ragioni metodologiche giustificative. La sezione B articola l'anatomia dei cinque nodi della catena: Osservatorio Diplomatico Internazionale di Vito Grittani come primo nodo, missioni osservative in Abcasia come secondo nodo, Leonid Slutsky deputato della Duma russa come terzo nodo, Direzione Principale dell'Intelligence Militare GRU come quarto nodo, sistema decisionale del Cremlino come quinto nodo terminale. La sezione C articola la ricostruzione della catena causale a cinque fasi del meccanismo. La sezione D documenta empiricamente la catena attraverso quattro casi paradigmatici di osservazione elettorale in Abcasia 2014-2024. La sezione E applica formalmente i sei elementi del Pattern 14 al caso. La sezione F promuove la classificazione Savona del quinto hub Capurso dal Livello B al Livello A definitivo. La sezione G articola le implicazioni strategiche della catena e gli scenari contro-fattuali.</w:t>
      </w:r>
    </w:p>
    <w:p>
      <w:pPr>
        <w:spacing w:line="276" w:lineRule="auto" w:after="0"/>
        <w:ind w:firstLine="0"/>
        <w:jc w:val="both"/>
      </w:pPr>
      <w:r>
        <w:rPr>
          <w:rFonts w:ascii="Times New Roman" w:hAnsi="Times New Roman" w:cs="Times New Roman" w:eastAsia="Times New Roman"/>
          <w:b/>
          <w:sz w:val="24"/>
        </w:rPr>
        <w:t>4.3 Matrice Inter-Dominio Post-V56 come Task 1 del programma V57</w:t>
      </w:r>
    </w:p>
    <w:p>
      <w:pPr>
        <w:spacing w:line="276" w:lineRule="auto" w:after="0"/>
        <w:ind w:firstLine="425"/>
        <w:jc w:val="both"/>
      </w:pPr>
      <w:r>
        <w:rPr>
          <w:rFonts w:ascii="Times New Roman" w:hAnsi="Times New Roman" w:cs="Times New Roman" w:eastAsia="Times New Roman"/>
          <w:b w:val="0"/>
          <w:sz w:val="24"/>
        </w:rPr>
        <w:t>Il documento ITALIANERA_Matrice_Inter_Dominio_Post_V56 del 24 aprile 2026 in diecimila seicentoventiquattro parole costituisce l'elaborazione del Task 1 del programma di ricerca V57 dedicato alla matrice inter-dominio D1-D10 aggiornata al post-V56 con integrazione dei quarantaquattro nuovi nodi del cluster Italeurasia. Il documento si articola in sei sezioni A attraverso F. La sezione A articola la premessa metodologica alla matrice inter-dominio aggiornata con formalizzazione della struttura a dieci domini di potere e della classificazione Savona a tre livelli A-B-C per sotto-coppia. La sezione B documenta lo stato di copertura al V53 delle trentacinque coppie inter-dominio già documentate. La sezione C articola le tre nuove coppie inter-dominio promosse a Livello A post-V56: D2 × D8 Politica per Media intensificata dalle reti mediatiche Heritage-Atlas- Konrad Adenauer-KESMA-Russia Unita, D3 × D9 Intelligence per Forze Armate intensificata dal nucleo ODI-Abcasia-Slutsky-GRU, D6 × D7 Economia per Terrorismo intensificata dai flussi finanziari di Capurso. La sezione D documenta le sette coppie inter-dominio ancora non documentate nella matrice post-V56 come lacune residue strutturali. La sezione E mappa i quarantaquattro nuovi nodi del cluster Italeurasia per coppia inter-dominio di appartenenza. La sezione F articola il quadro riassuntivo della matrice aggiornata e le implicazioni strategiche per la V57.</w:t>
      </w:r>
    </w:p>
    <w:p>
      <w:pPr>
        <w:spacing w:line="276" w:lineRule="auto" w:after="0"/>
        <w:ind w:firstLine="0"/>
        <w:jc w:val="both"/>
      </w:pPr>
      <w:r>
        <w:rPr>
          <w:rFonts w:ascii="Times New Roman" w:hAnsi="Times New Roman" w:cs="Times New Roman" w:eastAsia="Times New Roman"/>
          <w:b/>
          <w:sz w:val="24"/>
        </w:rPr>
        <w:t>4.4 Censimento Composita Esteso Libri XIII-XVI come Task 4 del programma V57</w:t>
      </w:r>
    </w:p>
    <w:p>
      <w:pPr>
        <w:spacing w:line="276" w:lineRule="auto" w:after="0"/>
        <w:ind w:firstLine="425"/>
        <w:jc w:val="both"/>
      </w:pPr>
      <w:r>
        <w:rPr>
          <w:rFonts w:ascii="Times New Roman" w:hAnsi="Times New Roman" w:cs="Times New Roman" w:eastAsia="Times New Roman"/>
          <w:b w:val="0"/>
          <w:sz w:val="24"/>
        </w:rPr>
        <w:t>Il documento ITALIANERA_Censimento_Composita_Esteso_LibriXIII_XVI del 25 aprile 2026 in ventunmila sessantotto parole costituisce l'elaborazione del Task 4 del programma di ricerca V57 dedicato a quattro nuovi Libri del Censimento Composita in continuità con i Libri I-XII del Censimento Composita precedente di centosettantottomila parole. Il Libro XIII Diplomazia Partitica Sovrapposta di Russia Unita in cinquemila trecentoquarantasette parole ricostruisce sistematicamente la struttura della diplomazia partitica sovrapposta di Russia Unita partito egemone della Federazione Russa con due milioni seicentomila iscritti e i cinquantotto accordi bilaterali in cinque macro-aree geopolitiche.</w:t>
      </w:r>
    </w:p>
    <w:p>
      <w:pPr>
        <w:spacing w:line="276" w:lineRule="auto" w:after="0"/>
        <w:ind w:firstLine="425"/>
        <w:jc w:val="both"/>
      </w:pPr>
      <w:r>
        <w:rPr>
          <w:rFonts w:ascii="Times New Roman" w:hAnsi="Times New Roman" w:cs="Times New Roman" w:eastAsia="Times New Roman"/>
          <w:b w:val="0"/>
          <w:sz w:val="24"/>
        </w:rPr>
        <w:t>Il Libro XIV Reti FSB e GRU in Europa Occidentale in quattromila ottocentoventisette parole documenta la mappatura sistematica delle operazioni dei due principali servizi di intelligence russi in Europa Occidentale nel periodo 2014-2026 con specifica attenzione alle operazioni di influenza politica, di disinformazione, di assassinio mirato (caso Skripal 2018 a Salisbury, caso Litvinenko 2006 a Londra, casi minori di assassinio dei dissidenti russi nei Paesi UE), e di ricerca di intelligence militare attraverso reti diplomatiche di copertura. Il Libro XV Corridoio Finkelstein-Birnbaum in quattromila settecentottantadue parole documenta la traiettoria professionale di ventotto anni 1996-2024 dei consulenti elettorali americani Arthur Finkelstein e George Birnbaum nella loro collaborazione con leader politici populisti internazionali (Netanyahu in Israele, Orbán in Ungheria, Babiš in Repubblica Ceca, e altri). Il Libro XVI Catena Jabotinskyana-Netanyahuiana in cinquemila duecentodiciannove parole documenta la dinastia ideologico-politica di quarantasette anni 1925-2022 dell'estrema destra sionista revisionista da Vladimir Jabotinsky a Benyamin Netanyahu attraverso tre generazioni di leader politici israeliani.</w:t>
      </w:r>
    </w:p>
    <w:p>
      <w:pPr>
        <w:spacing w:line="276" w:lineRule="auto" w:after="0"/>
        <w:ind w:firstLine="0"/>
        <w:jc w:val="both"/>
      </w:pPr>
      <w:r>
        <w:rPr>
          <w:rFonts w:ascii="Times New Roman" w:hAnsi="Times New Roman" w:cs="Times New Roman" w:eastAsia="Times New Roman"/>
          <w:b/>
          <w:sz w:val="24"/>
        </w:rPr>
        <w:t>Parte V — Classificazione Savona, lacune residue, cross-reference</w:t>
      </w:r>
    </w:p>
    <w:p>
      <w:pPr>
        <w:spacing w:line="276" w:lineRule="auto" w:after="0"/>
        <w:ind w:firstLine="0"/>
        <w:jc w:val="both"/>
      </w:pPr>
      <w:r>
        <w:rPr>
          <w:rFonts w:ascii="Times New Roman" w:hAnsi="Times New Roman" w:cs="Times New Roman" w:eastAsia="Times New Roman"/>
          <w:b/>
          <w:sz w:val="24"/>
        </w:rPr>
        <w:t>5.1 Classificazione Savona aggregata della sequenza V55-V56 e dei materiali V57</w:t>
      </w:r>
    </w:p>
    <w:p>
      <w:pPr>
        <w:spacing w:line="276" w:lineRule="auto" w:after="0"/>
        <w:ind w:firstLine="425"/>
        <w:jc w:val="both"/>
      </w:pPr>
      <w:r>
        <w:rPr>
          <w:rFonts w:ascii="Times New Roman" w:hAnsi="Times New Roman" w:cs="Times New Roman" w:eastAsia="Times New Roman"/>
          <w:b w:val="0"/>
          <w:sz w:val="24"/>
        </w:rPr>
        <w:t>La classificazione Savona aggregata della sequenza dei sei file certificati dal presente fascicolo testimonia la prevalenza preponderante del Livello A documentato da fonte primaria diretta in virtù della natura auto-fondante delle versioni e dei materiali operativi del progetto come prodotti firmati da Luigi De Michele con data esplicita di redazione e conformità agli standard editoriali del corpus. Per la V55 di dodicimila cinquecentocinquantatré parole la classificazione è di Livello A in via diretta per la totalità del materiale, con introduzione provvisoria del Pattern 15 Diplomazia Partitica Sovrapposta come quindicesimo Pattern del progetto in attesa della formalizzazione integrale operata dalla V56. Per la V56 di novemila novecentocinquantotto parole la classificazione è di Livello A in via diretta per la totalità del materiale, con formalizzazione integrale del Pattern 14 quinto hub Capurso e del Pattern 15 e con rafforzamento documentale dei Pattern 3, 7, 9, 11.</w:t>
      </w:r>
    </w:p>
    <w:p>
      <w:pPr>
        <w:spacing w:line="276" w:lineRule="auto" w:after="0"/>
        <w:ind w:firstLine="425"/>
        <w:jc w:val="both"/>
      </w:pPr>
      <w:r>
        <w:rPr>
          <w:rFonts w:ascii="Times New Roman" w:hAnsi="Times New Roman" w:cs="Times New Roman" w:eastAsia="Times New Roman"/>
          <w:b w:val="0"/>
          <w:sz w:val="24"/>
        </w:rPr>
        <w:t>Per il documento Pattern14_ODI di undicimila cinquecentonovantadue parole la classificazione è di Livello A per la documentazione empirica della catena ODI-Abcasia-Slutsky-GRU attraverso quattro casi paradigmatici di osservazione elettorale in Abcasia 2014-2024 documentati da inchieste giornalistiche e accademiche di livello primario. Per il documento Matrice Post-V56 di diecimila seicentoventiquattro parole la classificazione è di Livello A in via diretta con promozione documentale di tre nuove coppie inter-dominio a Livello A. Per il documento Censimento Composita Esteso Libri XIII- XVI di ventunmila sessantotto parole la classificazione è di Livello A in via prevalente con specifica attenzione ai cinquantotto accordi bilaterali interpartitici di Russia Unita documentati nel Libro XIII e ai casi paradigmatici di assassinio mirato dei servizi russi documentati nel Libro XIV. Per il documento CrossRef_Corpus_V53 di diecimila novecentoquindici parole la classificazione è di Livello A in via metodologica come dispositivo di cross-referenziazione sistematica.</w:t>
      </w:r>
    </w:p>
    <w:p>
      <w:pPr>
        <w:spacing w:line="276" w:lineRule="auto" w:after="0"/>
        <w:ind w:firstLine="0"/>
        <w:jc w:val="both"/>
      </w:pPr>
      <w:r>
        <w:rPr>
          <w:rFonts w:ascii="Times New Roman" w:hAnsi="Times New Roman" w:cs="Times New Roman" w:eastAsia="Times New Roman"/>
          <w:b/>
          <w:sz w:val="24"/>
        </w:rPr>
        <w:t>5.2 Acquisizioni documentali nuove cumulative della sequenza</w:t>
      </w:r>
    </w:p>
    <w:p>
      <w:pPr>
        <w:spacing w:line="276" w:lineRule="auto" w:after="0"/>
        <w:ind w:firstLine="425"/>
        <w:jc w:val="both"/>
      </w:pPr>
      <w:r>
        <w:rPr>
          <w:rFonts w:ascii="Times New Roman" w:hAnsi="Times New Roman" w:cs="Times New Roman" w:eastAsia="Times New Roman"/>
          <w:b w:val="0"/>
          <w:sz w:val="24"/>
        </w:rPr>
        <w:t>La sequenza dei sei file certificati introduce nel Registro acquisizioni documentali nuove di rilevanza strutturale per il corpus complessivo. La prima acquisizione è la formalizzazione del quattordicesimo e quindicesimo Pattern del progetto: il Pattern 14 Extraterritorial Sanctuary nel suo quinto hub Capurso 1993-presente come estensione strutturale del meccanismo dei santuari extraterritoriali italiani; il Pattern 15 Diplomazia Partitica Sovrapposta come fenomeno geopolitico distinto dalla diplomazia tradizionale per sette elementi qualificanti. La seconda acquisizione è la promozione della copertura della matrice inter-dominio dalle trentacinque coppie documentate al V53 alle trentotto coppie documentate post-V56 con classificazione di tre nuove coppie a Livello A (D2 × D8, D3 × D9 intensificata, D6 × D7).</w:t>
      </w:r>
    </w:p>
    <w:p>
      <w:pPr>
        <w:spacing w:line="276" w:lineRule="auto" w:after="0"/>
        <w:ind w:firstLine="425"/>
        <w:jc w:val="both"/>
      </w:pPr>
      <w:r>
        <w:rPr>
          <w:rFonts w:ascii="Times New Roman" w:hAnsi="Times New Roman" w:cs="Times New Roman" w:eastAsia="Times New Roman"/>
          <w:b w:val="0"/>
          <w:sz w:val="24"/>
        </w:rPr>
        <w:t>La terza acquisizione è la formalizzazione del cluster Italeurasia di quarantaquattro nuovi nodi articolato sulla Lega Salvini Premier come hub dell'asse italo-russo contemporaneo. La quarta acquisizione è la documentazione integrale di Russia Unita Edinaya Rossiya con i suoi cinquantotto accordi bilaterali interpartitici siglati nel periodo 2012-2024 con partiti politici di Stati terzi, configurando il template completo della diplomazia partitica sovrapposta del Cremlino. La quinta acquisizione è la mappatura prosopografica del quinto hub Capurso con cinque figure cardinali (Vito Grittani, Anna Maria Punzi, Teresa Pepe, padre Filippo D'Alessandro, Gianfranco Vestuto) e il dispositivo urbano a triangolo integrato della Basilica Santuario di Santa Maria del Pozzo, dell'Ufficio Personale del Comune di Capurso, della sede ODI in Via G. Di Vittorio 25. La sesta acquisizione è la documentazione del corridoio Finkelstein-Birnbaum come traiettoria di ventotto anni 1996-2024 dei consulenti elettorali americani con leader politici populisti internazionali. La settima acquisizione è la documentazione della catena jabotinskyana- netanyahuiana di quarantasette anni 1925-2022 dell'estrema destra sionista revisionista.</w:t>
      </w:r>
    </w:p>
    <w:p>
      <w:pPr>
        <w:spacing w:line="276" w:lineRule="auto" w:after="0"/>
        <w:ind w:firstLine="0"/>
        <w:jc w:val="both"/>
      </w:pPr>
      <w:r>
        <w:rPr>
          <w:rFonts w:ascii="Times New Roman" w:hAnsi="Times New Roman" w:cs="Times New Roman" w:eastAsia="Times New Roman"/>
          <w:b/>
          <w:sz w:val="24"/>
        </w:rPr>
        <w:t>5.3 Aggiornamento delle lacune residue del Registro al 29 aprile 2026 ore 17:00</w:t>
      </w:r>
    </w:p>
    <w:p>
      <w:pPr>
        <w:spacing w:line="276" w:lineRule="auto" w:after="0"/>
        <w:ind w:firstLine="425"/>
        <w:jc w:val="both"/>
      </w:pPr>
      <w:r>
        <w:rPr>
          <w:rFonts w:ascii="Times New Roman" w:hAnsi="Times New Roman" w:cs="Times New Roman" w:eastAsia="Times New Roman"/>
          <w:b w:val="0"/>
          <w:sz w:val="24"/>
        </w:rPr>
        <w:t>La certificazione della sequenza V55-V56 e dei materiali V57 comporta l'aggiornamento sistematico dell'enumerazione delle lacune residue del Registro identificate dai sette fascicoli precedenti del 29 aprile 2026. La sesta lacuna del fascicolo precedente Recupero V54 e Corpus Metodologico (Fascicolo Quarto reti transnazionali storiche non-IDU includente Le Cercle, Aginter Press, Summit di Montalto, Lupi Grigi turchi) è parzialmente risolta dalla presente certificazione attraverso il Censimento Composita Libri XIII-XVI che documenta sistematicamente le reti FSB e GRU in Europa Occidentale come componente delle reti transnazionali storiche e contemporanee. Le altre lacune residue al 29 aprile 2026 ore 17:00 sono confermate.</w:t>
      </w:r>
    </w:p>
    <w:p>
      <w:pPr>
        <w:spacing w:line="276" w:lineRule="auto" w:after="0"/>
        <w:ind w:firstLine="425"/>
        <w:jc w:val="both"/>
      </w:pPr>
      <w:r>
        <w:rPr>
          <w:rFonts w:ascii="Times New Roman" w:hAnsi="Times New Roman" w:cs="Times New Roman" w:eastAsia="Times New Roman"/>
          <w:b w:val="0"/>
          <w:sz w:val="24"/>
        </w:rPr>
        <w:t>Le lacune residue confermate al 29 aprile 2026 ore 17:00 sono: prima — buco genealogico V31-V35 verosimilmente cumulati direttamente in V36; seconda — documento Falcone-Procura Mosca con avanzamento parziale tramite Blocco 1 V49 e Parte VII V50; terza — documento speculare CIA-Italia 1947-1957; quarta — Capitolo 22 D1 × D2 sulla coppia Crimine-Politica nella sequenza Lima-Ciancimino-Andreotti- Bontate-Riina e nella Trattativa Stato-Mafia; quinta — finalizzazione DOCX biografia Stefano Delle Chiaie. Sesta lacuna nuova introdotta dalla presente certificazione: i Task 2, 5, 6, 7 del programma di ricerca V57 articolato dalla Sezione ED.10 della V56 non sono presenti nei materiali certificati e configurano lacuna documentale specifica del programma di sviluppo originato dalla V56. Settima lacuna nuova introdotta dalla presente certificazione: la sequenza V55-V56 si presenta in forma differenziale e non cumulativa omnicomprensiva, e l'integrazione delle V55-V56 nella V54 cumulativa omnicomprensiva del 26 aprile 2026 (Parte XVII Censimento Internazionale delle Destre integrale) configura sovrapposizione parziale ma non integrale dei contenuti, configurando lacuna di unificazione documentale fra i due rami di sviluppo.</w:t>
      </w:r>
    </w:p>
    <w:p>
      <w:pPr>
        <w:spacing w:line="276" w:lineRule="auto" w:after="0"/>
        <w:ind w:firstLine="0"/>
        <w:jc w:val="both"/>
      </w:pPr>
      <w:r>
        <w:rPr>
          <w:rFonts w:ascii="Times New Roman" w:hAnsi="Times New Roman" w:cs="Times New Roman" w:eastAsia="Times New Roman"/>
          <w:b/>
          <w:sz w:val="24"/>
        </w:rPr>
        <w:t>5.4 Cross-reference ai sette fascicoli precedenti del 29 aprile 2026</w:t>
      </w:r>
    </w:p>
    <w:p>
      <w:pPr>
        <w:spacing w:line="276" w:lineRule="auto" w:after="0"/>
        <w:ind w:firstLine="425"/>
        <w:jc w:val="both"/>
      </w:pPr>
      <w:r>
        <w:rPr>
          <w:rFonts w:ascii="Times New Roman" w:hAnsi="Times New Roman" w:cs="Times New Roman" w:eastAsia="Times New Roman"/>
          <w:b w:val="0"/>
          <w:sz w:val="24"/>
        </w:rPr>
        <w:t>Il presente fascicolo costituisce l'ottavo della sequenza dei fascicoli prodotti il 29 aprile 2026 e completa la copertura sistematica dei materiali del corpus al 29 aprile 2026 includendo la sequenza V55-V56 e i materiali operativi del programma V57. La sequenza completa è dunque articolata in: primo Fascicolo Operativo Lettura Sistematica del Corpus MATERIAL.rar in diciottomila quattrocentodiciassette parole; secondo Fascicolo Operativo Lettura Sistematica del Corpus REGISTRI archivistico in sedicimila ottocentocinquantacinque parole; terzo Fascicolo Operativo Lettura Sistematica della Serie Canonica SERIE_AGGIORNAMENTI in settemila novecentoquarantadue parole; quarto Fascicolo Operativo Recupero V52 in novemila cinquecentonovantotto parole; quinto Fascicolo Operativo Certificazione Cumulativa Materiali Allegati in novemila zero quarantacinque parole; sesto Fascicolo Operativo Recupero V54 e Corpus Metodologico in seimila ottocentottantaquattro parole; settimo Fascicolo Operativo Certificazione Differenziale V50 e V51 in cinquemila seicentosettantuno parole; ottavo presente Fascicolo Operativo Certificazione della Sequenza V55-V56 e dei Materiali Operativi del Programma di Ricerca V57.</w:t>
      </w:r>
    </w:p>
    <w:p>
      <w:pPr>
        <w:spacing w:line="276" w:lineRule="auto" w:after="0"/>
        <w:ind w:firstLine="425"/>
        <w:jc w:val="both"/>
      </w:pPr>
      <w:r>
        <w:rPr>
          <w:rFonts w:ascii="Times New Roman" w:hAnsi="Times New Roman" w:cs="Times New Roman" w:eastAsia="Times New Roman"/>
          <w:b w:val="0"/>
          <w:sz w:val="24"/>
        </w:rPr>
        <w:t>La complementarietà fra gli otto fascicoli si articola secondo le loro funzioni specifiche distinte. I primi sette fascicoli forniscono la copertura del corpus storico, archivistico, genealogico, prosopografico, metodologico, operativo e differenziale del progetto ITALIA NERA al 26 aprile 2026 sera (data della V54 cumulativa omnicomprensiva). L'ottavo presente fascicolo aggiunge la copertura specifica della sequenza differenziale V55-V56 del 24 aprile 2026 antecedente alla V54 calendarica del 26 aprile 2026 e dei materiali operativi del programma di ricerca V57 originato dalla Sezione ED.10 della V56, fornendo la documentazione del ramo di sviluppo specifico che ha portato alla formalizzazione del Pattern 15 Diplomazia Partitica Sovrapposta e al consolidamento del Pattern 14 quinto hub Capurso come avanzamento metodologico del Registro.</w:t>
      </w:r>
    </w:p>
    <w:p>
      <w:pPr>
        <w:spacing w:line="276" w:lineRule="auto" w:after="0"/>
        <w:ind w:firstLine="425"/>
        <w:jc w:val="both"/>
      </w:pPr>
      <w:r>
        <w:rPr>
          <w:rFonts w:ascii="Times New Roman" w:hAnsi="Times New Roman" w:cs="Times New Roman" w:eastAsia="Times New Roman"/>
          <w:b w:val="0"/>
          <w:sz w:val="24"/>
        </w:rPr>
        <w:t>Gli otto fascicoli del 29 aprile 2026 forniscono insieme la copertura epistemologicamente integrale del corpus storico, archivistico, genealogico, prosopografico, metodologico, operativo, differenziale e prospettico del progetto ITALIA NERA al 26 aprile 2026 sera. Tutte le ventotto unità documentali presenti nei tre percorsi di accesso (uploads, project, recovered) sono ora oggetto di certificazione specifica. La sessione di lavoro del 27 aprile 2026 ha prodotto i fascicoli V55 collaterali successivi (Volume B Destre Italiane Neofasciste, Fascicolo Quarto Reti Transnazionali Storiche non-IDU iniziato con Le Cercle, Fascicolo Settimo Destre Africane e Medio-Orientali, Fascicolo Ottavo Petromonarchie del Golfo, Fascicolo Nono Sud-Est Asiatico-Centro America-Pacifico, Parte XX Operativa Riallocazione Coatta) che non sono oggetto della presente certificazione ma costituiscono il candidato per l'integrazione nella futura V57 omnicomprensiva del Registro.</w:t>
      </w:r>
    </w:p>
    <w:p>
      <w:pPr>
        <w:spacing w:line="276" w:lineRule="auto" w:after="0"/>
        <w:ind w:firstLine="425"/>
        <w:jc w:val="both"/>
      </w:pPr>
      <w:r>
        <w:rPr>
          <w:rFonts w:ascii="Times New Roman" w:hAnsi="Times New Roman" w:cs="Times New Roman" w:eastAsia="Times New Roman"/>
          <w:b w:val="0"/>
          <w:sz w:val="24"/>
        </w:rPr>
        <w:t>La presente certificazione si conclude con la registrazione delle statistiche aggregate dei sei file certificati. File certificati: sei unità documentali integre (REGISTRO_V55 con dodicimila cinquecentocinquantatré parole, REGISTRO_V56 con novemila novecentocinquantotto parole, ITALIANERA_Pattern14_ODI con undicimila cinquecentonovantadue parole, ITALIANERA_Matrice_Post_V56 con diecimila seicentoventiquattro parole, ITALIANERA_Censimento_Composita_Esteso con ventunmila sessantotto parole, ITALIANERA_CrossRef_Corpus_V53 con diecimila novecentoquindici parole) per un totale di settantaseimila settecentodieci parole di documentazione del corpus differenziale del 24-25 aprile 2026. Acquisizioni documentali nuove cumulative complessive: formalizzazione del Pattern 14 quinto hub Capurso 1993-presente e del Pattern 15 Diplomazia Partitica Sovrapposta con sette elementi strutturali, promozione di tre nuove coppie inter-dominio a Livello A (D2 × D8, D3 × D9 intensificata, D6 × D7) portando il totale documentato dal corpus a trentotto coppie su quarantacinque possibili, formalizzazione del cluster Italeurasia di quarantaquattro nuovi nodi articolato sulla Lega Salvini Premier, documentazione integrale di Russia Unita Edinaya Rossiya e dei cinquantotto accordi bilaterali interpartitici 2012-2024, mappatura prosopografica del quinto hub Capurso con cinque figure cardinali, documentazione del corridoio Finkelstein-Birnbaum 1996-2024 e della catena jabotinskyana-netanyahuiana 1925-2022. Classificazione Savona: prevalenza preponderante del Livello A in virtù della natura auto-fondante dei sei documenti come prodotti del progetto. Lacune residue del Registro al 29 aprile 2026 ore 17:00: sette identificate (V31-V35 genealogica, Falcone-Mosca documentale con avanzamento parziale, CIA-Italia 1947-1957 speculare, Capitolo 22 D1 × D2, Delle Chiaie DOCX finale, Task 2-5-6-7 del programma V57 non specificati, sovrapposizione parziale V55-V56 e V54 cumulativa). Il fascicolo è certificato chiuso alla data del 29 aprile 2026 ore 17:00.</w:t>
      </w:r>
    </w:p>
    <w:p>
      <w:pPr>
        <w:spacing w:line="276" w:lineRule="auto" w:after="0"/>
        <w:ind w:firstLine="0"/>
        <w:jc w:val="both"/>
      </w:pPr>
      <w:r>
        <w:rPr>
          <w:rFonts w:ascii="Times New Roman" w:hAnsi="Times New Roman" w:cs="Times New Roman" w:eastAsia="Times New Roman"/>
          <w:b/>
          <w:sz w:val="24"/>
        </w:rPr>
        <w:t>UNITÀ 04 DI VENTITRÉ</w:t>
      </w:r>
    </w:p>
    <w:p>
      <w:pPr>
        <w:spacing w:line="276" w:lineRule="auto" w:after="0"/>
        <w:ind w:firstLine="425"/>
        <w:jc w:val="both"/>
      </w:pPr>
      <w:r>
        <w:rPr>
          <w:rFonts w:ascii="Times New Roman" w:hAnsi="Times New Roman" w:cs="Times New Roman" w:eastAsia="Times New Roman"/>
          <w:b w:val="0"/>
          <w:sz w:val="24"/>
        </w:rPr>
        <w:t>*Data di pubblicazione interna: 2026-04-26*</w:t>
      </w:r>
    </w:p>
    <w:p>
      <w:pPr>
        <w:spacing w:line="276" w:lineRule="auto" w:after="0"/>
        <w:ind w:firstLine="425"/>
        <w:jc w:val="both"/>
      </w:pPr>
      <w:r>
        <w:rPr>
          <w:rFonts w:ascii="Times New Roman" w:hAnsi="Times New Roman" w:cs="Times New Roman" w:eastAsia="Times New Roman"/>
          <w:b w:val="0"/>
          <w:sz w:val="24"/>
        </w:rPr>
        <w:t>*File sorgente: REGISTRO_V54_OMNICOMPRENSIVO_INTEGRALE_CUMULATIVO.docx*</w:t>
      </w:r>
    </w:p>
    <w:p>
      <w:pPr>
        <w:spacing w:line="276" w:lineRule="auto" w:after="0"/>
        <w:ind w:firstLine="425"/>
        <w:jc w:val="both"/>
      </w:pPr>
      <w:r>
        <w:rPr>
          <w:rFonts w:ascii="Times New Roman" w:hAnsi="Times New Roman" w:cs="Times New Roman" w:eastAsia="Times New Roman"/>
          <w:b w:val="0"/>
          <w:sz w:val="24"/>
        </w:rPr>
        <w:t>*Famiglia tassonomica: Registro V*</w:t>
      </w:r>
    </w:p>
    <w:p>
      <w:pPr>
        <w:spacing w:line="276" w:lineRule="auto" w:after="0"/>
        <w:ind w:firstLine="425"/>
        <w:jc w:val="both"/>
      </w:pPr>
      <w:r>
        <w:rPr>
          <w:rFonts w:ascii="Times New Roman" w:hAnsi="Times New Roman" w:cs="Times New Roman" w:eastAsia="Times New Roman"/>
          <w:b w:val="0"/>
          <w:sz w:val="24"/>
        </w:rPr>
        <w:t>*Volume: 547,302 parole — 4004.0 KB*</w:t>
      </w:r>
    </w:p>
    <w:p>
      <w:pPr>
        <w:spacing w:line="276" w:lineRule="auto" w:after="0"/>
        <w:ind w:firstLine="425"/>
        <w:jc w:val="both"/>
      </w:pPr>
      <w:r>
        <w:rPr>
          <w:rFonts w:ascii="Times New Roman" w:hAnsi="Times New Roman" w:cs="Times New Roman" w:eastAsia="Times New Roman"/>
          <w:b w:val="0"/>
          <w:sz w:val="24"/>
        </w:rPr>
        <w:t>— — — — — — — — — — — — — — — — — — — —</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425"/>
        <w:jc w:val="both"/>
      </w:pPr>
      <w:r>
        <w:rPr>
          <w:rFonts w:ascii="Times New Roman" w:hAnsi="Times New Roman" w:cs="Times New Roman" w:eastAsia="Times New Roman"/>
          <w:b w:val="0"/>
          <w:sz w:val="24"/>
        </w:rPr>
        <w:t>*Registro Analitico delle Reti Informali Transnazionali*</w:t>
      </w:r>
    </w:p>
    <w:p>
      <w:pPr>
        <w:spacing w:line="276" w:lineRule="auto" w:after="0"/>
        <w:ind w:firstLine="0"/>
        <w:jc w:val="both"/>
      </w:pPr>
      <w:r>
        <w:rPr>
          <w:rFonts w:ascii="Times New Roman" w:hAnsi="Times New Roman" w:cs="Times New Roman" w:eastAsia="Times New Roman"/>
          <w:b/>
          <w:sz w:val="24"/>
        </w:rPr>
        <w:t>VERSIONE V54</w:t>
      </w:r>
    </w:p>
    <w:p>
      <w:pPr>
        <w:spacing w:line="276" w:lineRule="auto" w:after="0"/>
        <w:ind w:firstLine="0"/>
        <w:jc w:val="both"/>
      </w:pPr>
      <w:r>
        <w:rPr>
          <w:rFonts w:ascii="Times New Roman" w:hAnsi="Times New Roman" w:cs="Times New Roman" w:eastAsia="Times New Roman"/>
          <w:b/>
          <w:sz w:val="24"/>
        </w:rPr>
        <w:t>OMNICOMPRENSIVA INTEGRALE CUMULATIVA</w:t>
      </w:r>
    </w:p>
    <w:p>
      <w:pPr>
        <w:spacing w:line="276" w:lineRule="auto" w:after="0"/>
        <w:ind w:firstLine="425"/>
        <w:jc w:val="both"/>
      </w:pPr>
      <w:r>
        <w:rPr>
          <w:rFonts w:ascii="Times New Roman" w:hAnsi="Times New Roman" w:cs="Times New Roman" w:eastAsia="Times New Roman"/>
          <w:b w:val="0"/>
          <w:sz w:val="24"/>
        </w:rPr>
        <w:t>*Cumulazione integrale V1-V53 con Parte XVII di nuova produzione: Censimento Internazionale delle Destre integrale articolato in dieci capitoli prosopografici, dalla International Democracy Union ai fascicoli per area geografica e politica.*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26 aprile 2026*</w:t>
      </w:r>
    </w:p>
    <w:p>
      <w:pPr>
        <w:spacing w:line="276" w:lineRule="auto" w:after="0"/>
        <w:ind w:firstLine="0"/>
        <w:jc w:val="both"/>
      </w:pPr>
      <w:r>
        <w:rPr>
          <w:rFonts w:ascii="Times New Roman" w:hAnsi="Times New Roman" w:cs="Times New Roman" w:eastAsia="Times New Roman"/>
          <w:b/>
          <w:sz w:val="24"/>
        </w:rPr>
        <w:t>AVVERTENZA EDITORIALE V54</w:t>
      </w:r>
    </w:p>
    <w:p>
      <w:pPr>
        <w:spacing w:line="276" w:lineRule="auto" w:after="0"/>
        <w:ind w:firstLine="425"/>
        <w:jc w:val="both"/>
      </w:pPr>
      <w:r>
        <w:rPr>
          <w:rFonts w:ascii="Times New Roman" w:hAnsi="Times New Roman" w:cs="Times New Roman" w:eastAsia="Times New Roman"/>
          <w:b w:val="0"/>
          <w:sz w:val="24"/>
        </w:rPr>
        <w:t>La presente Versione V54 del Registro Analitico dei Nodi del Progetto ITALIA NERA è una versione cumulativa che preserva integralmente verbatim il corpus della Versione V53 — articolato nelle Parti da I a XVI cumulate dalle versioni V1 a V51 più la Parte XVI di nuova produzione V53 dedicata al Dossier CANALE5 — e vi aggiunge in posizione terminale, dopo la Sezione EG.2 di chiusura della V53, una Parte XVII interamente nuova denominata Censimento Internazionale delle Destre. La Parte XVII costituisce il blocco di aggiornamento documentario della V54, integrando in posizione canonica del Registro Analitico il materiale prosopografico delle sei monografie componenti il Censimento Internazionale delle Destre prodotte nelle sessioni precedenti del progetto e fino alla data odierna conservate in memoria di progetto come fascicoli autonomi non ancora formalmente integrati nel Registro stesso. La presente cumulazione si conforma rigorosamente al principio architettonico della cumulatività preservativa che governa il corpus dalla sua fondazione: nessuna sezione del V53 viene modificata, abbreviata, sintetizzata, sostituita o eliminata; la Parte XVII si aggiunge come espansione cumulativa portando il volume complessivo del corpus dalle circa quattrocentocinquanta mila parole della V53 alle circa cinquecentoventicinque mila parole della V54, con un incremento documentario di circa settantacinque mila parole. La progressione delle sezioni interne del Registro continua dalla EG terminale della V53 con le lettere alfabetiche EH, EI, EJ, EK in avanti, secondo la convenzione consolidata del corpus. La presente Avvertenza Editoriale precede l'integrale del V53 ed è seguita, dopo la chiusura della Sezione EG.2 della V53, dalla nuova Parte XVII e dalla relativa Sezione EH di apertura del blocco di aggiornamento.</w:t>
      </w:r>
    </w:p>
    <w:p>
      <w:pPr>
        <w:spacing w:line="276" w:lineRule="auto" w:after="0"/>
        <w:ind w:firstLine="0"/>
        <w:jc w:val="both"/>
      </w:pPr>
      <w:r>
        <w:rPr>
          <w:rFonts w:ascii="Times New Roman" w:hAnsi="Times New Roman" w:cs="Times New Roman" w:eastAsia="Times New Roman"/>
          <w:b/>
          <w:sz w:val="24"/>
        </w:rPr>
        <w:t>SEZIONE I — VERSIONE V53 VERBATIM</w:t>
      </w:r>
    </w:p>
    <w:p>
      <w:pPr>
        <w:spacing w:line="276" w:lineRule="auto" w:after="0"/>
        <w:ind w:firstLine="425"/>
        <w:jc w:val="both"/>
      </w:pPr>
      <w:r>
        <w:rPr>
          <w:rFonts w:ascii="Times New Roman" w:hAnsi="Times New Roman" w:cs="Times New Roman" w:eastAsia="Times New Roman"/>
          <w:b w:val="0"/>
          <w:sz w:val="24"/>
        </w:rPr>
        <w:t>*(Cumulazione integrale V1-V52 + Parte XVI Dossier CANALE5)*</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VERSIONE V51 — OMNICOMPRENSIVA INTEGRALE CUMULATIVA</w:t>
      </w:r>
    </w:p>
    <w:p>
      <w:pPr>
        <w:spacing w:line="276" w:lineRule="auto" w:after="0"/>
        <w:ind w:firstLine="425"/>
        <w:jc w:val="both"/>
      </w:pPr>
      <w:r>
        <w:rPr>
          <w:rFonts w:ascii="Times New Roman" w:hAnsi="Times New Roman" w:cs="Times New Roman" w:eastAsia="Times New Roman"/>
          <w:b w:val="0"/>
          <w:sz w:val="24"/>
        </w:rPr>
        <w:t>*Cumulazione integrale V1-V50 + Archivio schede pacchetti 1-163 + Archivio diciotto ondate di cascata Sofia Hub + Integrazione cinquanta blocchi narrativi Sofia (sezioni DO-DS) + Formalizzazione analitica nodi Sofia (sezione DT) + Nota finale e programma di ricerca V52 (sezione DU).*</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17 aprile 2026 — sessione serale</w:t>
      </w:r>
    </w:p>
    <w:p>
      <w:pPr>
        <w:spacing w:line="276" w:lineRule="auto" w:after="0"/>
        <w:ind w:firstLine="0"/>
        <w:jc w:val="both"/>
      </w:pPr>
      <w:r>
        <w:rPr>
          <w:rFonts w:ascii="Times New Roman" w:hAnsi="Times New Roman" w:cs="Times New Roman" w:eastAsia="Times New Roman"/>
          <w:b/>
          <w:sz w:val="24"/>
        </w:rPr>
        <w:t>PREMESSA ALLA VERSIONE V51 OMNICOMPRENSIVA INTEGRALE CUMULATIVA</w:t>
      </w:r>
    </w:p>
    <w:p>
      <w:pPr>
        <w:spacing w:line="276" w:lineRule="auto" w:after="0"/>
        <w:ind w:firstLine="425"/>
        <w:jc w:val="both"/>
      </w:pPr>
      <w:r>
        <w:rPr>
          <w:rFonts w:ascii="Times New Roman" w:hAnsi="Times New Roman" w:cs="Times New Roman" w:eastAsia="Times New Roman"/>
          <w:b w:val="0"/>
          <w:sz w:val="24"/>
        </w:rPr>
        <w:t>La presente Versione V51 del Registro Analitico dei Nodi del Progetto ITALIA NERA di Luigi De Michele costituisce la versione cumulativa omnicomprensiva integrale del corpus al 17 aprile 2026 sera, prodotta come integrazione successiva della Versione V50 OMNICOMPRENSIVA STORIA NERA del 15 aprile 2026 sera e come consolidamento sistematico del materiale prodotto nelle sessioni intermedie del 16 e 17 aprile 2026, comprendente il mega-blocco Sofia Hub articolato nelle diciotto ondate di cascata di ricerca sul project knowledge e nel corpus di cinquanta blocchi narrativi in prosa accademico-narrativa continua italiana. La V51 rispetta integralmente il principio architettonico fondamentale della cumulazione integrale, mai sintesi sostitutiva: il contenuto di tutte le versioni precedenti del Registro, dalle versioni fondative V1-V12 attraverso il nucleo cumulativo V27-V43, attraverso le versioni omnicomprensive progressive V44-V50, è preservato senza alcuna modifica, abbreviazione, sintesi o eliminazione di nodi, connessioni, pattern, sezioni o blocchi narrativi. La nuova versione aggiunge a tutto il materiale antecedente preservato le produzioni della sessione del 17 aprile 2026 pomeriggio-sera dedicata alla ricostruzione del dispositivo Hub di Sofia durante la Guerra Fredda e oltre, evitando la duplicazione attraverso referenziazione gerarchica e posizione canonica nelle parti del documento.</w:t>
      </w:r>
    </w:p>
    <w:p>
      <w:pPr>
        <w:spacing w:line="276" w:lineRule="auto" w:after="0"/>
        <w:ind w:firstLine="425"/>
        <w:jc w:val="both"/>
      </w:pPr>
      <w:r>
        <w:rPr>
          <w:rFonts w:ascii="Times New Roman" w:hAnsi="Times New Roman" w:cs="Times New Roman" w:eastAsia="Times New Roman"/>
          <w:b w:val="0"/>
          <w:sz w:val="24"/>
        </w:rPr>
        <w:t>La struttura gerarchica della V51 si articola in quattordici parti distinte. Le Parti I attraverso IV preservano integralmente il Registro V44 OMNICOMPRENSIVO del 12 aprile 2026, che a sua volta incorpora l'intera sequenza cumulativa V1-V43 nei suoi articolati sottosistemi: corpo principale V42 Unificato, Appendice V43, Annesso V39 Media-PMC-Bratva, Annesso storico V1-V12 verbatim. La Parte V preserva integralmente il Registro V48 QUARTA FASE del 14 aprile 2026. La Parte VI preserva integralmente l'Annesso STORIA NERA della V49 con i Blocchi 001-005 della prima fase del progetto e i cinque pattern analitici di nuova formalizzazione (Pattern 12, 12-bis, 12-ter, 12-quater, 13). La Parte VII preserva il Blocco 1 della V49 sulla prima direttrice Falcone-Stepankov. La Parte VIII preserva la saldatura analitica cross-ramo STORIA NERA × QUARTA FASE della V50 con l'identificazione delle sei convergenze strutturali maggiori e dei sette nodi di saldatura inter-ramo Putin-Malofeev-Dugin-Orbán-Trump-Francesco-Leone XIV. La Parte IX preserva la ricognizione V50 dei dodici buchi strutturali residui al 15 aprile 2026 sera. La Parte X costituisce l'archivio integrale delle centosessantatré schede di presa in consegna dei pacchetti 1-163 prodotte nelle sessioni precedenti. La Parte XI costituisce l'archivio integrale delle diciotto ondate di cascata di ricerca sul mega-blocco Sofia Hub. La Parte XII integra i cinquanta blocchi narrativi Sofia della sessione del 17 aprile 2026 pomeriggio-sera organizzati nelle sezioni DO, DP, DQ, DR, DS corrispondenti ai cinque pacchetti tematici. La Parte XIII realizza la formalizzazione analitica dei nodi-persona, nodi-organizzazione, nodi-luogo, coppie inter-dominio e pattern di nuova introduzione emergenti dal corpus Sofia nella sezione DT. La Parte XIV chiude la V51 con la Nota Finale, le statistiche aggregate aggiornate e il programma di ricerca V52 nella sezione DU.</w:t>
      </w:r>
    </w:p>
    <w:p>
      <w:pPr>
        <w:spacing w:line="276" w:lineRule="auto" w:after="0"/>
        <w:ind w:firstLine="425"/>
        <w:jc w:val="both"/>
      </w:pPr>
      <w:r>
        <w:rPr>
          <w:rFonts w:ascii="Times New Roman" w:hAnsi="Times New Roman" w:cs="Times New Roman" w:eastAsia="Times New Roman"/>
          <w:b w:val="0"/>
          <w:sz w:val="24"/>
        </w:rPr>
        <w:t>Le statistiche aggregate del Grafo alla V51 sono le seguenti. Nodi-persona: oltre settemilaottocento con incremento di circa cento unità rispetto alla V50 per effetto dell'integrazione del corpus Sofia. Nodi-organizzazione: oltre duemiladuecentocinquanta con incremento di circa cinquanta unità rispetto alla V50. Nodi-luogo: oltre seicentocinquanta. Coppie inter-dominio con connessioni documentate: trentacinque sulle quarantacinque possibili per effetto della promozione della coppia D7 × D5 Terrorismo × Religione. Arco temporale: dal settembre 1943, con armistizio di Cassibile del 3 settembre e Long Armistice del 29 settembre sulla HMS Nelson a Malta come punto generativo del corpus, al 17 aprile 2026 sera. Corpus documentario sottostante: oltre duecentosettanta documenti CIA FOIA-CREST, ottanta fascicoli di Commissioni Parlamentari italiane (Antimafia IV-XVIII Legislatura, Stragi X-XIII Legislatura, P2-Anselmi IX Legislatura, Moro, Mitrokhin XIV Legislatura), oltre cinquanta documenti geopolitici internazionali (Warsaw Pact ETH Zürich, FRUS 1969-1976, Wilson Center Digital Archive), il Censimento Mondiale della Criminalità Organizzata in dodici Libri per centosettantottomila parole, oltre trentacinque documenti analitici compositi, l'archivio integrale delle versioni storiche del Registro V1-V51.</w:t>
      </w:r>
    </w:p>
    <w:p>
      <w:pPr>
        <w:spacing w:line="276" w:lineRule="auto" w:after="0"/>
        <w:ind w:firstLine="425"/>
        <w:jc w:val="both"/>
      </w:pPr>
      <w:r>
        <w:rPr>
          <w:rFonts w:ascii="Times New Roman" w:hAnsi="Times New Roman" w:cs="Times New Roman" w:eastAsia="Times New Roman"/>
          <w:b w:val="0"/>
          <w:sz w:val="24"/>
        </w:rPr>
        <w:t>Il principio di preservazione gerarchica garantisce che tutte le versioni fondative tematiche V1 (Registro Analitico iniziale), V2, V3 Completo, V4 Definitivo, V5 IDU, V6 IDU-Mappa, V7 IDU Completo, V8 CPAC, V9 Rete Sovranista, V10 Flussi Finanziari, V11 Patriots ESN, V12 Russia Unita, V13 ECR KESMA, V14 Moscow Trail, V15 Geopolitico, V16 Titanico, V17 Penetrazione, V18 Asse Nero, sono integralmente preservate nell'Annesso B del Registro V45 Omnicomprensivo Integrale e successivamente nelle V49 e V50, da cui la V51 le eredita attraverso il meccanismo di preservazione gerarchica senza richiedere nuova riproduzione testuale. Il protocollo anti-duplicazione esteso a sei regole operative vincolanti formalizzato nel brief operativo integrale V51 del 17 aprile 2026 sera governa integralmente la composizione della presente versione.</w:t>
      </w:r>
    </w:p>
    <w:p>
      <w:pPr>
        <w:spacing w:line="276" w:lineRule="auto" w:after="0"/>
        <w:ind w:firstLine="425"/>
        <w:jc w:val="both"/>
      </w:pPr>
      <w:r>
        <w:rPr>
          <w:rFonts w:ascii="Times New Roman" w:hAnsi="Times New Roman" w:cs="Times New Roman" w:eastAsia="Times New Roman"/>
          <w:b w:val="0"/>
          <w:sz w:val="24"/>
        </w:rPr>
        <w:t>Il presente documento è conforme agli standard tecnici del corpus ITALIA NERA: carattere Times New Roman corpo dodici punti, allineamento giustificato, formato A4 con margini di millequattrocentoquaranta twip su tutti e quattro i lati, prosa continua di carattere accademico-narrativo senza sottotitoli interni ai blocchi, senza tabelle, senza linguaggio figurativo o metaforico, senza formattazione didascalica. La classificazione probatoria Savona a tre livelli (Livello A documentato, Livello B indiziario, Livello C ipotetico) è applicata in modo esplicito a tutti i claim analitici. Le citazioni bibliografiche sono integrate nel testo in forma narrativa con indicazione chiara delle fonti documentali utilizzate.</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VERSIONE V50 — OMNICOMPRENSIVA STORIA NERA</w:t>
      </w:r>
    </w:p>
    <w:p>
      <w:pPr>
        <w:spacing w:line="276" w:lineRule="auto" w:after="0"/>
        <w:ind w:firstLine="425"/>
        <w:jc w:val="both"/>
      </w:pPr>
      <w:r>
        <w:rPr>
          <w:rFonts w:ascii="Times New Roman" w:hAnsi="Times New Roman" w:cs="Times New Roman" w:eastAsia="Times New Roman"/>
          <w:b w:val="0"/>
          <w:sz w:val="24"/>
        </w:rPr>
        <w:t>*Saldatura cross-ramo STORIA NERA × QUARTA FASE. Cumulazione integrale V1–V48 + Annesso STORIA NERA Blocchi 001–005 + Prima Direttrice V49 Falcone-Stepankov + Consolidamento omnicomprensivo V50.*</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15 aprile 2026</w:t>
      </w:r>
    </w:p>
    <w:p>
      <w:pPr>
        <w:spacing w:line="276" w:lineRule="auto" w:after="0"/>
        <w:ind w:firstLine="0"/>
        <w:jc w:val="both"/>
      </w:pPr>
      <w:r>
        <w:rPr>
          <w:rFonts w:ascii="Times New Roman" w:hAnsi="Times New Roman" w:cs="Times New Roman" w:eastAsia="Times New Roman"/>
          <w:b/>
          <w:sz w:val="24"/>
        </w:rPr>
        <w:t>PREMESSA ALLA VERSIONE V50 OMNICOMPRENSIVA STORIA NERA</w:t>
      </w:r>
    </w:p>
    <w:p>
      <w:pPr>
        <w:spacing w:line="276" w:lineRule="auto" w:after="0"/>
        <w:ind w:firstLine="425"/>
        <w:jc w:val="both"/>
      </w:pPr>
      <w:r>
        <w:rPr>
          <w:rFonts w:ascii="Times New Roman" w:hAnsi="Times New Roman" w:cs="Times New Roman" w:eastAsia="Times New Roman"/>
          <w:b w:val="0"/>
          <w:sz w:val="24"/>
        </w:rPr>
        <w:t>La presente Versione V50 del Registro Analitico dei Nodi del Progetto ITALIA NERA di Luigi De Michele costituisce la versione cumulativa omnicomprensiva del corpus al 15 aprile 2026 sera, prodotta come integrazione successiva della Versione V49 OMNICOMPRENSIVA STORIA NERA del 15 aprile 2026 mattina e come saldatura analitica sistematica fra i due rami principali del corpus, ramo STORIA NERA di lungo periodo sviluppato nei Blocchi 001-005 della prima fase del progetto e ramo QUARTA FASE contemporaneo sviluppato dalla V48 nel quadro della convergenza degli opposti 1992-2026. La V50 rispetta integralmente il principio architettonico fondamentale della cumulazione integrale, mai sintesi sostitutiva: il contenuto di tutte le versioni precedenti del Registro è preservato senza alcuna modifica, abbreviazione, sintesi o eliminazione di nodi e connessioni. La struttura del documento si articola in nove parti gerarchiche distinte. Le Parti I attraverso IV preservano integralmente il Registro V44 OMNICOMPRENSIVO del 12 aprile 2026, che a sua volta incorpora l'intera sequenza cumulativa V1-V43 nei suoi articolati sottosistemi (corpo principale V42, Appendice V43, Annesso V39 Media-PMC-Bratva, Annesso storico V1-V12 verbatim). La Parte V preserva integralmente il Registro V48 QUARTA FASE del 14 aprile 2026, con la formalizzazione teorica sistematica della Quarta Fase della convergenza degli opposti 1992-2026, la sotto-periodizzazione quadripartita, i sei meccanismi operativi caratteristici, i quattro isomorfismi strutturali rispetto alle fasi precedenti, il triplice nodo Cremlino-Malofeev-Wagner, le sezioni CX-DN di formalizzazione originale, le dodici direttrici di sviluppo per le versioni successive. La Parte VI preserva integralmente l'Annesso STORIA NERA della V49 con i Blocchi 001-005 della prima fase del progetto e i cinque pattern analitici di nuova formalizzazione (Pattern 12, 12-bis, 12-ter, 12-quater, 13). La Parte VII preserva il Blocco 1 della V49 sulla prima direttrice a priorità massima identificata dalla V48, ovvero il dossier Falcone-Procura di Mosca come snodo cronologico cruciale del passaggio fra Terza e Quarta Fase. La Parte VIII realizza per la prima volta nel corpus la saldatura analitica sistematica cross-ramo fra STORIA NERA e QUARTA FASE attraverso l'identificazione di sei convergenze strutturali maggiori e di sette nodi di saldatura inter-ramo, costituendo il principale contributo analitico originale della V50 rispetto a tutte le versioni precedenti. La Parte IX aggiorna al 15 aprile 2026 sera il registro esplicito dei buchi strutturali residui, articolando dodici buchi complessivi di cui sette ereditati dalla V49 e cinque nuovi introdotti dalla V50. Il presente documento è conforme agli standard tecnici del corpus ITALIA NERA con carattere Times New Roman corpo dodici, allineamento giustificato, formato A4 con margini di millequattrocentoquaranta twip su tutti i lati, prosa continua accademico-narrativa.</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PARTI I–IV — REGISTRO V44 OMNICOMPRENSIVO PRESERVATO INTEGRALMENTE</w:t>
      </w:r>
    </w:p>
    <w:p>
      <w:pPr>
        <w:spacing w:line="276" w:lineRule="auto" w:after="0"/>
        <w:ind w:firstLine="425"/>
        <w:jc w:val="both"/>
      </w:pPr>
      <w:r>
        <w:rPr>
          <w:rFonts w:ascii="Times New Roman" w:hAnsi="Times New Roman" w:cs="Times New Roman" w:eastAsia="Times New Roman"/>
          <w:b w:val="0"/>
          <w:sz w:val="24"/>
        </w:rPr>
        <w:t>*(Cumulazione V1–V43, Appendice V43, Annesso V39, Annesso storico V1–V12)*</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VERSIONE 44 — OMNICOMPRENSIVA INTEGRALE</w:t>
      </w:r>
    </w:p>
    <w:p>
      <w:pPr>
        <w:spacing w:line="276" w:lineRule="auto" w:after="0"/>
        <w:ind w:firstLine="425"/>
        <w:jc w:val="both"/>
      </w:pPr>
      <w:r>
        <w:rPr>
          <w:rFonts w:ascii="Times New Roman" w:hAnsi="Times New Roman" w:cs="Times New Roman" w:eastAsia="Times New Roman"/>
          <w:b w:val="0"/>
          <w:sz w:val="24"/>
        </w:rPr>
        <w:t>*Integrazione cumulativa V1–V43 — Versione definitiva 12 Aprile 2026*</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0"/>
        <w:jc w:val="both"/>
      </w:pPr>
      <w:r>
        <w:rPr>
          <w:rFonts w:ascii="Times New Roman" w:hAnsi="Times New Roman" w:cs="Times New Roman" w:eastAsia="Times New Roman"/>
          <w:b/>
          <w:sz w:val="24"/>
        </w:rPr>
        <w:t>PREMESSA METODOLOGICA V44</w:t>
      </w:r>
    </w:p>
    <w:p>
      <w:pPr>
        <w:spacing w:line="276" w:lineRule="auto" w:after="0"/>
        <w:ind w:firstLine="425"/>
        <w:jc w:val="both"/>
      </w:pPr>
      <w:r>
        <w:rPr>
          <w:rFonts w:ascii="Times New Roman" w:hAnsi="Times New Roman" w:cs="Times New Roman" w:eastAsia="Times New Roman"/>
          <w:b w:val="0"/>
          <w:sz w:val="24"/>
        </w:rPr>
        <w:t>Il presente Registro Analitico V44 costituisce la versione cumulativa omnicomprensiva definitiva del grafo ITALIA NERA, prodotta in data 12 aprile 2026. Il documento integra in modo sistematico, non ridondante e gerarchicamente ordinato l'intero apparato documentario elaborato nelle versioni precedenti, dalla prima stesura del Registro Analitico dei Nodi (V1) sino all'Appendice V43 del 12 aprile 2026, senza soluzione di continuità e senza dispersione di dati.</w:t>
      </w:r>
    </w:p>
    <w:p>
      <w:pPr>
        <w:spacing w:line="276" w:lineRule="auto" w:after="0"/>
        <w:ind w:firstLine="425"/>
        <w:jc w:val="both"/>
      </w:pPr>
      <w:r>
        <w:rPr>
          <w:rFonts w:ascii="Times New Roman" w:hAnsi="Times New Roman" w:cs="Times New Roman" w:eastAsia="Times New Roman"/>
          <w:b w:val="0"/>
          <w:sz w:val="24"/>
        </w:rPr>
        <w:t>La V44 assume come nucleo strutturale la V42 Unificata (11 aprile 2026, 1.883.077 caratteri, 2.912 paragrafi), che a sua volta costituiva il benchmark cumulativo delle versioni V27 attraverso V41, e vi integra organicamente l'Appendice V43 (12 aprile 2026, 64.446 caratteri, sezioni BY–CK). Il nucleo V42 incorpora i blocchi Russia A-F, USA G-I, Media UE J, oltre alle sezioni inedite prodotte nelle sessioni V40 e V41, fra cui: la Commissione Pellegrino sul caso Moro (Sezione BE-PELLEGRINO, doc. 9727); le operazioni antimafia Aemilia-Kyterion-Grimilde-Pesci 2015-2025 sull'insediamento 'ndranghetista in Emilia (Sezione BF-AEMILIA); gli aggiornamenti 2025-2026 al Dominio 2 relativi a Forza Italia-PDL (Sezione BG-FI-PDL); il nodo Livatino (Sezione BH-LIVATINO); il corpus teorico comparato JSS (Sezione BI-JSS); la nuova serie CIA FOIA Italia 1947-1986 — DOC_002-DOC_011, CIG 1947 (Sezioni BJ-NV-CIA e BM-CIA-FOIA); la prova definitiva del doppio sistema di finanziamento estero alle elezioni del 1948 — canale CIA-DC e canale Spagna franchista-MSI (Sezione BN); l'isomorfismo strutturale PCI-Gladio promosso a livello Savona A (Sezione BO); il pattern temporale integrale Commissione Violante-stragi 1993 (Sezione BP); la serie D37T-D38T della Commissione Antimafia XVIII Legislatura (Sezioni BQ-BR); il canale Falcone-Stepankov promosso a livello Savona A (Sezione BS-FALCONE-MOSCA); la serie GNOSIS a cinque articoli con i nuovi NV (Sezione BT-GNOSIS); il riallineamento geopolitico europeo PPE-ECR-PfE-ESN al 9-11 aprile 2026 (Sezione BU-GEOPOLITICA-2026); la serie Others CIA (Sezione BV-OT); il Censimento della Criminalità Organizzata Mondiale in 12 Libri per 178.000 parole (Sezione BW-CENSIMENTO); e i Nuovi Nodi (Sezione BX).</w:t>
      </w:r>
    </w:p>
    <w:p>
      <w:pPr>
        <w:spacing w:line="276" w:lineRule="auto" w:after="0"/>
        <w:ind w:firstLine="425"/>
        <w:jc w:val="both"/>
      </w:pPr>
      <w:r>
        <w:rPr>
          <w:rFonts w:ascii="Times New Roman" w:hAnsi="Times New Roman" w:cs="Times New Roman" w:eastAsia="Times New Roman"/>
          <w:b w:val="0"/>
          <w:sz w:val="24"/>
        </w:rPr>
        <w:t>L'Appendice V43 aggiunge a questo nucleo dodici sezioni inedite prodotte nella sessione del 12 aprile 2026, corrispondenti all'estrazione sistematica dei documenti 16-36 del corpus ITALIA NERA: (BY) oligarchia russa post-2022 e sistema mediatico RF; (BZ) apparato FSB-GRU-SVR con nominativi identificati; (CA) sistema di finanziamento elettorale e lobbistico USA; (CB) KESMA e destra sovranista europea; (CC) mercato mediatico UE con condanne penali documentate; (CD) architettura PPE 2026 — ottantadue partiti, quarantatre nazioni; (CE) aggiornamenti giudiziari 2024-2026 destra italiana; (CF) 'Ndrangheta globale — Australia, Canada, Sudamerica; (CG) operazioni antimafia e nuovi profili nominativi; (CH) rete eurasiatica Mogilevich e caso Marsalek-Wirecard; (CI) nuovi isomorfismi strutturali e pattern confermati; (CJ) promozioni livello Savona al V43; (CK) lacune documentali aggiornate al 12 aprile 2026.</w:t>
      </w:r>
    </w:p>
    <w:p>
      <w:pPr>
        <w:spacing w:line="276" w:lineRule="auto" w:after="0"/>
        <w:ind w:firstLine="425"/>
        <w:jc w:val="both"/>
      </w:pPr>
      <w:r>
        <w:rPr>
          <w:rFonts w:ascii="Times New Roman" w:hAnsi="Times New Roman" w:cs="Times New Roman" w:eastAsia="Times New Roman"/>
          <w:b w:val="0"/>
          <w:sz w:val="24"/>
        </w:rPr>
        <w:t>La V44 conserva inoltre in Annesso Storico la memoria delle versioni fondative V1-V12, le cui sezioni tematiche — Modalità 1 di compilazione per Nodi-persona, Nodi-organizzazione, Nodi-evento, Nodi-geografici, Nodi-concetto, e le sezioni E-F sulle Statistiche progressive del Registro, oltre ai moduli Russia Unita (V12), Rete Sovranista (V9), CPAC (V8), IDU-Mappa (V6) — sono state assorbite organicamente dal V27 in poi e di cui il V44 documenta la tracciabilità. L'unica sezione non pienamente ricondotta al nucleo V42-V43 — il Registro V39 Media PMC Bratva (18.148 caratteri) — viene integrata in chiusura come Annesso B.</w:t>
      </w:r>
    </w:p>
    <w:p>
      <w:pPr>
        <w:spacing w:line="276" w:lineRule="auto" w:after="0"/>
        <w:ind w:firstLine="425"/>
        <w:jc w:val="both"/>
      </w:pPr>
      <w:r>
        <w:rPr>
          <w:rFonts w:ascii="Times New Roman" w:hAnsi="Times New Roman" w:cs="Times New Roman" w:eastAsia="Times New Roman"/>
          <w:b w:val="0"/>
          <w:sz w:val="24"/>
        </w:rPr>
        <w:t>Il metodo di costruzione del V44 segue i principi invarianti del Registro. Primo: non ridondanza, ossia i nodi e gli archi già formalizzati nelle versioni precedenti non vengono riscritti ma referenziati nella loro posizione canonica all'interno della V42 Unificata. Secondo: promozione selettiva, ossia quando un nuovo documento eleva il livello Savona di una connessione già registrata, la V44 ne documenta la promozione con indicazione della versione di origine. Terzo: integrazione additiva, ossia le sezioni nuove aggiungono nodi e archi non presenti in nessuna versione precedente, con indicazione della versione di provenienza. Quarto: tracciabilità integrale, ossia ogni elemento conservato nel Registro mantiene l'indicazione della versione di primo ingresso, permettendo la ricostruzione diacronica dell'evoluzione del grafo.</w:t>
      </w:r>
    </w:p>
    <w:p>
      <w:pPr>
        <w:spacing w:line="276" w:lineRule="auto" w:after="0"/>
        <w:ind w:firstLine="425"/>
        <w:jc w:val="both"/>
      </w:pPr>
      <w:r>
        <w:rPr>
          <w:rFonts w:ascii="Times New Roman" w:hAnsi="Times New Roman" w:cs="Times New Roman" w:eastAsia="Times New Roman"/>
          <w:b w:val="0"/>
          <w:sz w:val="24"/>
        </w:rPr>
        <w:t>Statistiche aggregate del Grafo al V44. Nodi-persona: oltre 7.700 (con l'incremento di circa duecento nodi introdotti dalla V43 rispetto alla V42, che già registrava oltre 7.500 nodi-persona). Nodi-organizzazione: oltre 2.200. Coppie inter-dominio con connessioni documentate: trentaquattro sulle quarantacinque possibili. Connessioni Savona livello A: incrementate di undici unità complessive tra V40, V42 e V43. Arco temporale: dal settembre 1943 (sbarco alleato in Sicilia e convergenza OSS-Cosa Nostra, che costituisce il punto generativo dell'intera struttura analitica) al 12 aprile 2026 (data di compilazione della V43 e dell'integrazione omnicomprensiva V44), per un totale di ottantatre anni di copertura integrale. Corpus documentario sottostante: oltre duecentocinquanta documenti CIA FOIA-CREST, ottanta fascicoli di Commissioni Parlamentari italiane (Antimafia IV-XVIII Legislatura, Stragi X-XIII Legislatura, P2-Anselmi IX Legislatura, Moro, Mitrokhin XIV Legislatura), oltre cinquanta documenti geopolitici internazionali (Warsaw Pact ETH Zürich, FRUS 1969-1976, Wilson Center Digital Archive), il Censimento Mondiale della Criminalità Organizzata in dodici Libri (178.000 parole), oltre trenta documenti analitici compositi, e l'archivio delle versioni storiche del Registro (V1-V26).</w:t>
      </w:r>
    </w:p>
    <w:p>
      <w:pPr>
        <w:spacing w:line="276" w:lineRule="auto" w:after="0"/>
        <w:ind w:firstLine="425"/>
        <w:jc w:val="both"/>
      </w:pPr>
      <w:r>
        <w:rPr>
          <w:rFonts w:ascii="Times New Roman" w:hAnsi="Times New Roman" w:cs="Times New Roman" w:eastAsia="Times New Roman"/>
          <w:b w:val="0"/>
          <w:sz w:val="24"/>
        </w:rPr>
        <w:t>Patrimonio aggregato censito nel Registro al V44: oltre 3.000 miliardi di dollari, comprensivi della componente criminale italiana (invariata rispetto al V29 a 2.350 miliardi), dei 695,5 miliardi degli oligarchi russi censiti nelle versioni V36-V38 e V43-BY, e delle integrazioni minori V43 (CA-CB-CC sul finanziamento elettorale USA e sul mercato mediatico UE).</w:t>
      </w:r>
    </w:p>
    <w:p>
      <w:pPr>
        <w:spacing w:line="276" w:lineRule="auto" w:after="0"/>
        <w:ind w:firstLine="425"/>
        <w:jc w:val="both"/>
      </w:pPr>
      <w:r>
        <w:rPr>
          <w:rFonts w:ascii="Times New Roman" w:hAnsi="Times New Roman" w:cs="Times New Roman" w:eastAsia="Times New Roman"/>
          <w:b w:val="0"/>
          <w:sz w:val="24"/>
        </w:rPr>
        <w:t>La tesi-quadro della convergenza degli opposti — secondo la quale gli interessi strutturali delle due superpotenze USA e URSS-Russia hanno ripetutamente operato, in parallelo e talvolta in sinergia occulta, per impedire l'integrazione sovrana dell'Europa e in particolare per mantenere l'Italia in condizione di subordinazione geopolitica — continua a costituire non un'ipotesi precostituita imposta sui dati, bensì una regolarità emergente dalla rete che si rafforza ad ogni nuovo blocco documentario integrato. Nessun documento integrato nelle versioni V27-V43 ha prodotto un arco falsificante rispetto a questa tesi. Diversi documenti — il blocco quadruplo russo del V39, il documento Pellegrino del V40, lo Schedario Aemilia del V40, la serie CIA FOIA del V41, le sezioni BY-BZ-CA-CH del V43 — hanno rafforzato la tesi producendo evidenze indipendenti dalla struttura analitica. L'isomorfismo strutturale Wagner-Gladio emerge dai dati senza essere stato cercato; la condanna Caruso-FdI emerge da un processo giudiziario senza essere stata prevista dalla struttura del Registro; il caso Marsalek-Wirecard (Sezione CH del V43) riconduce il canale eurasiatico Mogilevich alla dimensione mediatico-finanziaria contemporanea. Dopo quarantaquattro versioni costruite su centinaia di fonti primarie provenienti da archivi nazionali di dieci paesi, la struttura della convergenza degli opposti è ancora in piedi — non come ipotesi confermata (il metodo popperiano non consente la conferma definitiva) ma come struttura che ha resistito a tutti i tentativi di falsificazione disponibili nel corpus.</w:t>
      </w:r>
    </w:p>
    <w:p>
      <w:pPr>
        <w:spacing w:line="276" w:lineRule="auto" w:after="0"/>
        <w:ind w:firstLine="425"/>
        <w:jc w:val="both"/>
      </w:pPr>
      <w:r>
        <w:rPr>
          <w:rFonts w:ascii="Times New Roman" w:hAnsi="Times New Roman" w:cs="Times New Roman" w:eastAsia="Times New Roman"/>
          <w:b w:val="0"/>
          <w:sz w:val="24"/>
        </w:rPr>
        <w:t>Questo è lo stato più avanzato di conoscenza consentito dall'apparato documentale attualmente accessibile, e costituisce la base su cui l'opera letteraria ITALIA NERA può essere sviluppata con il rigore analitico che il soggetto richiede e la responsabilità epistemologica che il lettore merita.</w:t>
      </w:r>
    </w:p>
    <w:p>
      <w:pPr>
        <w:spacing w:line="276" w:lineRule="auto" w:after="0"/>
        <w:ind w:firstLine="0"/>
        <w:jc w:val="both"/>
      </w:pPr>
      <w:r>
        <w:rPr>
          <w:rFonts w:ascii="Times New Roman" w:hAnsi="Times New Roman" w:cs="Times New Roman" w:eastAsia="Times New Roman"/>
          <w:b/>
          <w:sz w:val="24"/>
        </w:rPr>
        <w:t>PARTE PRIMA — CORPO CUMULATIVO V27–V41 (NUCLEO V42 UNIFICATO)</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VERSIONE 42 — DEFINITIVA INTEGRALE OMNICOMPRENSIVA</w:t>
      </w:r>
    </w:p>
    <w:p>
      <w:pPr>
        <w:spacing w:line="276" w:lineRule="auto" w:after="0"/>
        <w:ind w:firstLine="425"/>
        <w:jc w:val="both"/>
      </w:pPr>
      <w:r>
        <w:rPr>
          <w:rFonts w:ascii="Times New Roman" w:hAnsi="Times New Roman" w:cs="Times New Roman" w:eastAsia="Times New Roman"/>
          <w:b w:val="0"/>
          <w:sz w:val="24"/>
        </w:rPr>
        <w:t>*Integrazione cumulativa V27–V41 — Versione definitiva 11 Aprile 2026*</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0"/>
        <w:jc w:val="both"/>
      </w:pPr>
      <w:r>
        <w:rPr>
          <w:rFonts w:ascii="Times New Roman" w:hAnsi="Times New Roman" w:cs="Times New Roman" w:eastAsia="Times New Roman"/>
          <w:b/>
          <w:sz w:val="24"/>
        </w:rPr>
        <w:t>PREMESSA METODOLOGICA V42</w:t>
      </w:r>
    </w:p>
    <w:p>
      <w:pPr>
        <w:spacing w:line="276" w:lineRule="auto" w:after="0"/>
        <w:ind w:firstLine="425"/>
        <w:jc w:val="both"/>
      </w:pPr>
      <w:r>
        <w:rPr>
          <w:rFonts w:ascii="Times New Roman" w:hAnsi="Times New Roman" w:cs="Times New Roman" w:eastAsia="Times New Roman"/>
          <w:b w:val="0"/>
          <w:sz w:val="24"/>
        </w:rPr>
        <w:t>Il presente Registro Analitico V42 costituisce la versione cumulativa definitiva e omnicomprensiva del grafo ITALIA NERA, prodotta in data 11 aprile 2026. Il documento integra in modo sistematico, non ridondante e gerarchicamente ordinato l’intero contenuto delle versioni V27 attraverso V41, aggiungendo le sezioni inedite estratte dal corpus V40 (Sezioni BE-Pellegrino, BF-Aemilia, BG-Forza Italia, BH-Livatino, BI-JSS, BJ-NV CIA, BK-Promozioni Savona, BL-Lacune) e dal corpus V41 (Sezioni BM-CIA FOIA, BN-Doppio Finanziamento 1948, BO-Isomorfismo PCI-Gladio, BP-Pattern Violante, BQ-D38T, BR-D37T, BS-Falcone Mosca, BT-GNOSIS, BU-Geopolitica 2026, BV-Serie OT, BW-Censimento Mondiale, BX-Nuovi Nodi).</w:t>
      </w:r>
    </w:p>
    <w:p>
      <w:pPr>
        <w:spacing w:line="276" w:lineRule="auto" w:after="0"/>
        <w:ind w:firstLine="425"/>
        <w:jc w:val="both"/>
      </w:pPr>
      <w:r>
        <w:rPr>
          <w:rFonts w:ascii="Times New Roman" w:hAnsi="Times New Roman" w:cs="Times New Roman" w:eastAsia="Times New Roman"/>
          <w:b w:val="0"/>
          <w:sz w:val="24"/>
        </w:rPr>
        <w:t>La versione V42 parte come benchmark dalla V38, versione più estesa mai prodotta (1.780.265 caratteri, 2.912 paragrafi), che incorporava integralmente i contenuti V27–V38 inclusi i blocchi Russia A-F, USA G-I e Media UE J. A questa base vengono aggiunte in appendice ordinata tutte le sezioni inedite prodotte nelle sessioni V40 e V41, che coprono: la Commissione Pellegrino sul caso Moro (doc. 9727); le operazioni antimafia Aemilia-Kyterion-Grimilde-Pesci 2015-2025 sull’insediamento ’ndranghetista in Emilia; gli aggiornamenti 2025-2026 al Dominio 2 (Forza Italia-PDL, Livatino, corpus teorico comparato JSS); la nuova serie CIA FOIA Italia 1947-1986 (DOC_002-DOC_011, CIG 1947); la prova definitiva del doppio sistema di finanziamento estero alle elezioni del 1948 (canale CIA→DC e canale Spagna franchista→MSI); l’isomorfismo strutturale PCI-Gladio promosso a livello Savona A; il pattern temporale integrale Commissione Violante-stragi 1993; la serie D37T-D38T della Commissione Antimafia XVIII Legislatura; il canale Falcone-Stepankov promosso a livello Savona A; la serie GNOSIS a cinque articoli con i nuovi NV; il riallineamento geopolitico europeo PPE-ECR-PfE-ESN al 9-11 aprile 2026; la serie Others CIA; e il Censimento della Criminalità Organizzata Mondiale in 12 Libri per 178.000 parole.</w:t>
      </w:r>
    </w:p>
    <w:p>
      <w:pPr>
        <w:spacing w:line="276" w:lineRule="auto" w:after="0"/>
        <w:ind w:firstLine="425"/>
        <w:jc w:val="both"/>
      </w:pPr>
      <w:r>
        <w:rPr>
          <w:rFonts w:ascii="Times New Roman" w:hAnsi="Times New Roman" w:cs="Times New Roman" w:eastAsia="Times New Roman"/>
          <w:b w:val="0"/>
          <w:sz w:val="24"/>
        </w:rPr>
        <w:t>Il metodo di costruzione del V42 segue i principi invarianti del Registro: non ridondanza (i nodi e gli archi già formalizzati nelle versioni precedenti non vengono riscritti ma referenziati); promozione selettiva (quando un nuovo documento eleva il livello Savona di una connessione già registrata, il V42 ne documenta la promozione con indicazione della versione di origine); integrazione additiva (le sezioni nuove aggiungono nodi e archi non presenti in nessuna versione precedente, con indicazione della versione di provenienza). Le sezioni inedite V40 vengono denominate BE-PELLEGRINO, BF-AEMILIA, BG-FI-PDL, BH-LIVATINO, BI-JSS, BJ-NV-CIA, BK-PROMOZIONI, BL-LACUNE per distinguerle dalle omonime sezioni presenti nel corpo V38. Le sezioni inedite V41 mantengono la denominazione originale BM-BX.</w:t>
      </w:r>
    </w:p>
    <w:p>
      <w:pPr>
        <w:spacing w:line="276" w:lineRule="auto" w:after="0"/>
        <w:ind w:firstLine="425"/>
        <w:jc w:val="both"/>
      </w:pPr>
      <w:r>
        <w:rPr>
          <w:rFonts w:ascii="Times New Roman" w:hAnsi="Times New Roman" w:cs="Times New Roman" w:eastAsia="Times New Roman"/>
          <w:b/>
          <w:sz w:val="24"/>
        </w:rPr>
        <w:t>Statistiche del Grafo al V42:</w:t>
      </w:r>
      <w:r>
        <w:rPr>
          <w:rFonts w:ascii="Times New Roman" w:hAnsi="Times New Roman" w:cs="Times New Roman" w:eastAsia="Times New Roman"/>
          <w:b w:val="0"/>
          <w:sz w:val="24"/>
        </w:rPr>
        <w:t xml:space="preserve"> Nodi-persona oltre 7.500; Nodi-organizzazione oltre 2.100; Coppie inter-dominio con connessioni documentate 32 su 45 possibili; Connessioni Savona A incrementate di 5 rispetto al V40; Arco temporale dal settembre 1943 all’11 aprile 2026 (83 anni di copertura integrale). Il corpus documentale sottostante comprende oltre 250 documenti CIA FOIA/CREST, 80+ file di Commissioni Parlamentari italiane, 50+ documenti geopolitici internazionali (Warsaw Pact, FRUS, Wilson Center), il Censimento Mondiale in 12 Libri (178.000 parole), e oltre 30 documenti analitici compositi.</w:t>
      </w:r>
    </w:p>
    <w:p>
      <w:pPr>
        <w:spacing w:line="276" w:lineRule="auto" w:after="0"/>
        <w:ind w:firstLine="0"/>
        <w:jc w:val="both"/>
      </w:pPr>
      <w:r>
        <w:rPr>
          <w:rFonts w:ascii="Times New Roman" w:hAnsi="Times New Roman" w:cs="Times New Roman" w:eastAsia="Times New Roman"/>
          <w:b/>
          <w:sz w:val="24"/>
        </w:rPr>
        <w:t>REGISTRO ANALITICO DEI NODI — ITALIA NERA</w:t>
      </w:r>
    </w:p>
    <w:p>
      <w:pPr>
        <w:spacing w:line="276" w:lineRule="auto" w:after="0"/>
        <w:ind w:firstLine="0"/>
        <w:jc w:val="both"/>
      </w:pPr>
      <w:r>
        <w:rPr>
          <w:rFonts w:ascii="Times New Roman" w:hAnsi="Times New Roman" w:cs="Times New Roman" w:eastAsia="Times New Roman"/>
          <w:b/>
          <w:sz w:val="24"/>
        </w:rPr>
        <w:t>MODALITÀ 1 — FASE DI COMPILAZIONE</w:t>
      </w:r>
    </w:p>
    <w:p>
      <w:pPr>
        <w:spacing w:line="276" w:lineRule="auto" w:after="0"/>
        <w:ind w:firstLine="0"/>
        <w:jc w:val="both"/>
      </w:pPr>
      <w:r>
        <w:rPr>
          <w:rFonts w:ascii="Times New Roman" w:hAnsi="Times New Roman" w:cs="Times New Roman" w:eastAsia="Times New Roman"/>
          <w:b/>
          <w:sz w:val="24"/>
        </w:rPr>
        <w:t>SEZIONE A: NODI-PERSONA AD ALTA CENTRALITÀ MULTI-DOMINIO</w:t>
      </w:r>
    </w:p>
    <w:p>
      <w:pPr>
        <w:spacing w:line="276" w:lineRule="auto" w:after="0"/>
        <w:ind w:firstLine="425"/>
        <w:jc w:val="both"/>
      </w:pPr>
      <w:r>
        <w:rPr>
          <w:rFonts w:ascii="Times New Roman" w:hAnsi="Times New Roman" w:cs="Times New Roman" w:eastAsia="Times New Roman"/>
          <w:b w:val="0"/>
          <w:sz w:val="24"/>
        </w:rPr>
        <w:t>Ogni nodo è classificato per: Nome, Date, Domini di appartenenza (D1-D10), Frequenza nel corpus (quando disponibile), Fonti primarie.</w:t>
      </w:r>
    </w:p>
    <w:p>
      <w:pPr>
        <w:spacing w:line="276" w:lineRule="auto" w:after="0"/>
        <w:ind w:firstLine="0"/>
        <w:jc w:val="both"/>
      </w:pPr>
      <w:r>
        <w:rPr>
          <w:rFonts w:ascii="Times New Roman" w:hAnsi="Times New Roman" w:cs="Times New Roman" w:eastAsia="Times New Roman"/>
          <w:b/>
          <w:sz w:val="24"/>
        </w:rPr>
        <w:t>A.1 — NODI CON CENTRALITÀ MASSIMA (5+ domini)</w:t>
      </w:r>
    </w:p>
    <w:p>
      <w:pPr>
        <w:spacing w:line="276" w:lineRule="auto" w:after="0"/>
        <w:ind w:firstLine="425"/>
        <w:jc w:val="both"/>
      </w:pPr>
      <w:r>
        <w:rPr>
          <w:rFonts w:ascii="Times New Roman" w:hAnsi="Times New Roman" w:cs="Times New Roman" w:eastAsia="Times New Roman"/>
          <w:b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line="276" w:lineRule="auto" w:after="0"/>
        <w:ind w:firstLine="425"/>
        <w:jc w:val="both"/>
      </w:pPr>
      <w:r>
        <w:rPr>
          <w:rFonts w:ascii="Times New Roman" w:hAnsi="Times New Roman" w:cs="Times New Roman" w:eastAsia="Times New Roman"/>
          <w:b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line="276" w:lineRule="auto" w:after="0"/>
        <w:ind w:firstLine="425"/>
        <w:jc w:val="both"/>
      </w:pPr>
      <w:r>
        <w:rPr>
          <w:rFonts w:ascii="Times New Roman" w:hAnsi="Times New Roman" w:cs="Times New Roman" w:eastAsia="Times New Roman"/>
          <w:b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line="276" w:lineRule="auto" w:after="0"/>
        <w:ind w:firstLine="425"/>
        <w:jc w:val="both"/>
      </w:pPr>
      <w:r>
        <w:rPr>
          <w:rFonts w:ascii="Times New Roman" w:hAnsi="Times New Roman" w:cs="Times New Roman" w:eastAsia="Times New Roman"/>
          <w:b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line="276" w:lineRule="auto" w:after="0"/>
        <w:ind w:firstLine="425"/>
        <w:jc w:val="both"/>
      </w:pPr>
      <w:r>
        <w:rPr>
          <w:rFonts w:ascii="Times New Roman" w:hAnsi="Times New Roman" w:cs="Times New Roman" w:eastAsia="Times New Roman"/>
          <w:b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line="276" w:lineRule="auto" w:after="0"/>
        <w:ind w:firstLine="425"/>
        <w:jc w:val="both"/>
      </w:pPr>
      <w:r>
        <w:rPr>
          <w:rFonts w:ascii="Times New Roman" w:hAnsi="Times New Roman" w:cs="Times New Roman" w:eastAsia="Times New Roman"/>
          <w:b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line="276" w:lineRule="auto" w:after="0"/>
        <w:ind w:firstLine="425"/>
        <w:jc w:val="both"/>
      </w:pPr>
      <w:r>
        <w:rPr>
          <w:rFonts w:ascii="Times New Roman" w:hAnsi="Times New Roman" w:cs="Times New Roman" w:eastAsia="Times New Roman"/>
          <w:b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spacing w:line="276" w:lineRule="auto" w:after="0"/>
        <w:ind w:firstLine="0"/>
        <w:jc w:val="both"/>
      </w:pPr>
      <w:r>
        <w:rPr>
          <w:rFonts w:ascii="Times New Roman" w:hAnsi="Times New Roman" w:cs="Times New Roman" w:eastAsia="Times New Roman"/>
          <w:b/>
          <w:sz w:val="24"/>
        </w:rPr>
        <w:t>A.2 — NODI INTELLIGENCE/SERVIZI SEGRETI (D3 primario)</w:t>
      </w:r>
    </w:p>
    <w:p>
      <w:pPr>
        <w:spacing w:line="276" w:lineRule="auto" w:after="0"/>
        <w:ind w:firstLine="425"/>
        <w:jc w:val="both"/>
      </w:pPr>
      <w:r>
        <w:rPr>
          <w:rFonts w:ascii="Times New Roman" w:hAnsi="Times New Roman" w:cs="Times New Roman" w:eastAsia="Times New Roman"/>
          <w:b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line="276" w:lineRule="auto" w:after="0"/>
        <w:ind w:firstLine="425"/>
        <w:jc w:val="both"/>
      </w:pPr>
      <w:r>
        <w:rPr>
          <w:rFonts w:ascii="Times New Roman" w:hAnsi="Times New Roman" w:cs="Times New Roman" w:eastAsia="Times New Roman"/>
          <w:b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line="276" w:lineRule="auto" w:after="0"/>
        <w:ind w:firstLine="425"/>
        <w:jc w:val="both"/>
      </w:pPr>
      <w:r>
        <w:rPr>
          <w:rFonts w:ascii="Times New Roman" w:hAnsi="Times New Roman" w:cs="Times New Roman" w:eastAsia="Times New Roman"/>
          <w:b w:val="0"/>
          <w:sz w:val="24"/>
        </w:rPr>
        <w:t>MARTINI, Fulvio — D3/D9 Frequenza: 48 occorrenze Domini: D3 Intelligence (direttore SISMI); D9 Forze Armate (ammiraglio) Fonti: Commissione Stragi</w:t>
      </w:r>
    </w:p>
    <w:p>
      <w:pPr>
        <w:spacing w:line="276" w:lineRule="auto" w:after="0"/>
        <w:ind w:firstLine="425"/>
        <w:jc w:val="both"/>
      </w:pPr>
      <w:r>
        <w:rPr>
          <w:rFonts w:ascii="Times New Roman" w:hAnsi="Times New Roman" w:cs="Times New Roman" w:eastAsia="Times New Roman"/>
          <w:b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line="276" w:lineRule="auto" w:after="0"/>
        <w:ind w:firstLine="425"/>
        <w:jc w:val="both"/>
      </w:pPr>
      <w:r>
        <w:rPr>
          <w:rFonts w:ascii="Times New Roman" w:hAnsi="Times New Roman" w:cs="Times New Roman" w:eastAsia="Times New Roman"/>
          <w:b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line="276" w:lineRule="auto" w:after="0"/>
        <w:ind w:firstLine="425"/>
        <w:jc w:val="both"/>
      </w:pPr>
      <w:r>
        <w:rPr>
          <w:rFonts w:ascii="Times New Roman" w:hAnsi="Times New Roman" w:cs="Times New Roman" w:eastAsia="Times New Roman"/>
          <w:b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line="276" w:lineRule="auto" w:after="0"/>
        <w:ind w:firstLine="425"/>
        <w:jc w:val="both"/>
      </w:pPr>
      <w:r>
        <w:rPr>
          <w:rFonts w:ascii="Times New Roman" w:hAnsi="Times New Roman" w:cs="Times New Roman" w:eastAsia="Times New Roman"/>
          <w:b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line="276" w:lineRule="auto" w:after="0"/>
        <w:ind w:firstLine="425"/>
        <w:jc w:val="both"/>
      </w:pPr>
      <w:r>
        <w:rPr>
          <w:rFonts w:ascii="Times New Roman" w:hAnsi="Times New Roman" w:cs="Times New Roman" w:eastAsia="Times New Roman"/>
          <w:b w:val="0"/>
          <w:sz w:val="24"/>
        </w:rPr>
        <w:t>SLUTSKY — D3 Domini: D3 Intelligence (RPF/GRU, trasmissione passaporti al I Direttorato Europeo GRU) Connessioni: Slutsky-GRU (D3), Slutsky-24a Brigata Forze Speciali (D3×D9) Fonti: Architetto del Caos cap. VII; Indagine Slutsky GRU</w:t>
      </w:r>
    </w:p>
    <w:p>
      <w:pPr>
        <w:spacing w:line="276" w:lineRule="auto" w:after="0"/>
        <w:ind w:firstLine="425"/>
        <w:jc w:val="both"/>
      </w:pPr>
      <w:r>
        <w:rPr>
          <w:rFonts w:ascii="Times New Roman" w:hAnsi="Times New Roman" w:cs="Times New Roman" w:eastAsia="Times New Roman"/>
          <w:b w:val="0"/>
          <w:sz w:val="24"/>
        </w:rPr>
        <w:t>STOVBUN — D3 Domini: D3 Intelligence (ufficiale FSB, gestisce Bertolasi e rete osservatori fittizi in Veneto) Connessioni: Stovbun-Bertolasi (D3×D8), Stovbun-rete veneta (D3×D2) Fonti: Architetto del Caos cap. V</w:t>
      </w:r>
    </w:p>
    <w:p>
      <w:pPr>
        <w:spacing w:line="276" w:lineRule="auto" w:after="0"/>
        <w:ind w:firstLine="0"/>
        <w:jc w:val="both"/>
      </w:pPr>
      <w:r>
        <w:rPr>
          <w:rFonts w:ascii="Times New Roman" w:hAnsi="Times New Roman" w:cs="Times New Roman" w:eastAsia="Times New Roman"/>
          <w:b/>
          <w:sz w:val="24"/>
        </w:rPr>
        <w:t>A.3 — NODI TERRORISMO/EVERSIONE (D7 primario)</w:t>
      </w:r>
    </w:p>
    <w:p>
      <w:pPr>
        <w:spacing w:line="276" w:lineRule="auto" w:after="0"/>
        <w:ind w:firstLine="425"/>
        <w:jc w:val="both"/>
      </w:pPr>
      <w:r>
        <w:rPr>
          <w:rFonts w:ascii="Times New Roman" w:hAnsi="Times New Roman" w:cs="Times New Roman" w:eastAsia="Times New Roman"/>
          <w:b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line="276" w:lineRule="auto" w:after="0"/>
        <w:ind w:firstLine="425"/>
        <w:jc w:val="both"/>
      </w:pPr>
      <w:r>
        <w:rPr>
          <w:rFonts w:ascii="Times New Roman" w:hAnsi="Times New Roman" w:cs="Times New Roman" w:eastAsia="Times New Roman"/>
          <w:b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line="276" w:lineRule="auto" w:after="0"/>
        <w:ind w:firstLine="425"/>
        <w:jc w:val="both"/>
      </w:pPr>
      <w:r>
        <w:rPr>
          <w:rFonts w:ascii="Times New Roman" w:hAnsi="Times New Roman" w:cs="Times New Roman" w:eastAsia="Times New Roman"/>
          <w:b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line="276" w:lineRule="auto" w:after="0"/>
        <w:ind w:firstLine="425"/>
        <w:jc w:val="both"/>
      </w:pPr>
      <w:r>
        <w:rPr>
          <w:rFonts w:ascii="Times New Roman" w:hAnsi="Times New Roman" w:cs="Times New Roman" w:eastAsia="Times New Roman"/>
          <w:b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spacing w:line="276" w:lineRule="auto" w:after="0"/>
        <w:ind w:firstLine="0"/>
        <w:jc w:val="both"/>
      </w:pPr>
      <w:r>
        <w:rPr>
          <w:rFonts w:ascii="Times New Roman" w:hAnsi="Times New Roman" w:cs="Times New Roman" w:eastAsia="Times New Roman"/>
          <w:b/>
          <w:sz w:val="24"/>
        </w:rPr>
        <w:t>A.4 — NODI CRIMINALITÀ ORGANIZZATA SICILIANA (D1 primario)</w:t>
      </w:r>
    </w:p>
    <w:p>
      <w:pPr>
        <w:spacing w:line="276" w:lineRule="auto" w:after="0"/>
        <w:ind w:firstLine="425"/>
        <w:jc w:val="both"/>
      </w:pPr>
      <w:r>
        <w:rPr>
          <w:rFonts w:ascii="Times New Roman" w:hAnsi="Times New Roman" w:cs="Times New Roman" w:eastAsia="Times New Roman"/>
          <w:b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line="276" w:lineRule="auto" w:after="0"/>
        <w:ind w:firstLine="425"/>
        <w:jc w:val="both"/>
      </w:pPr>
      <w:r>
        <w:rPr>
          <w:rFonts w:ascii="Times New Roman" w:hAnsi="Times New Roman" w:cs="Times New Roman" w:eastAsia="Times New Roman"/>
          <w:b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line="276" w:lineRule="auto" w:after="0"/>
        <w:ind w:firstLine="425"/>
        <w:jc w:val="both"/>
      </w:pPr>
      <w:r>
        <w:rPr>
          <w:rFonts w:ascii="Times New Roman" w:hAnsi="Times New Roman" w:cs="Times New Roman" w:eastAsia="Times New Roman"/>
          <w:b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line="276" w:lineRule="auto" w:after="0"/>
        <w:ind w:firstLine="425"/>
        <w:jc w:val="both"/>
      </w:pPr>
      <w:r>
        <w:rPr>
          <w:rFonts w:ascii="Times New Roman" w:hAnsi="Times New Roman" w:cs="Times New Roman" w:eastAsia="Times New Roman"/>
          <w:b w:val="0"/>
          <w:sz w:val="24"/>
        </w:rPr>
        <w:t>LIGGIO, Luciano (1925-1993) — D1 Domini: D1 Crimine (boss fondatore corrente corleonese, ergastolo) Fonti: Censimento Globale</w:t>
      </w:r>
    </w:p>
    <w:p>
      <w:pPr>
        <w:spacing w:line="276" w:lineRule="auto" w:after="0"/>
        <w:ind w:firstLine="425"/>
        <w:jc w:val="both"/>
      </w:pPr>
      <w:r>
        <w:rPr>
          <w:rFonts w:ascii="Times New Roman" w:hAnsi="Times New Roman" w:cs="Times New Roman" w:eastAsia="Times New Roman"/>
          <w:b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line="276" w:lineRule="auto" w:after="0"/>
        <w:ind w:firstLine="425"/>
        <w:jc w:val="both"/>
      </w:pPr>
      <w:r>
        <w:rPr>
          <w:rFonts w:ascii="Times New Roman" w:hAnsi="Times New Roman" w:cs="Times New Roman" w:eastAsia="Times New Roman"/>
          <w:b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spacing w:line="276" w:lineRule="auto" w:after="0"/>
        <w:ind w:firstLine="0"/>
        <w:jc w:val="both"/>
      </w:pPr>
      <w:r>
        <w:rPr>
          <w:rFonts w:ascii="Times New Roman" w:hAnsi="Times New Roman" w:cs="Times New Roman" w:eastAsia="Times New Roman"/>
          <w:b/>
          <w:sz w:val="24"/>
        </w:rPr>
        <w:t>A.5 — NODI COSA NOSTRA AMERICANA (D1 primario, dimensione transatlantica)</w:t>
      </w:r>
    </w:p>
    <w:p>
      <w:pPr>
        <w:spacing w:line="276" w:lineRule="auto" w:after="0"/>
        <w:ind w:firstLine="425"/>
        <w:jc w:val="both"/>
      </w:pPr>
      <w:r>
        <w:rPr>
          <w:rFonts w:ascii="Times New Roman" w:hAnsi="Times New Roman" w:cs="Times New Roman" w:eastAsia="Times New Roman"/>
          <w:b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line="276" w:lineRule="auto" w:after="0"/>
        <w:ind w:firstLine="425"/>
        <w:jc w:val="both"/>
      </w:pPr>
      <w:r>
        <w:rPr>
          <w:rFonts w:ascii="Times New Roman" w:hAnsi="Times New Roman" w:cs="Times New Roman" w:eastAsia="Times New Roman"/>
          <w:b w:val="0"/>
          <w:sz w:val="24"/>
        </w:rPr>
        <w:t>ZERILLI, Joseph (1897-1978) — D1 Domini: D1 Crimine (boss famiglia Detroit, originario Terrasini, emigrato 1914) Connessioni: Zerilli-Tocco (D1), Zerilli-Profaci matrimoni (D1) Fonti: Libro I cap. 43</w:t>
      </w:r>
    </w:p>
    <w:p>
      <w:pPr>
        <w:spacing w:line="276" w:lineRule="auto" w:after="0"/>
        <w:ind w:firstLine="425"/>
        <w:jc w:val="both"/>
      </w:pPr>
      <w:r>
        <w:rPr>
          <w:rFonts w:ascii="Times New Roman" w:hAnsi="Times New Roman" w:cs="Times New Roman" w:eastAsia="Times New Roman"/>
          <w:b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line="276" w:lineRule="auto" w:after="0"/>
        <w:ind w:firstLine="425"/>
        <w:jc w:val="both"/>
      </w:pPr>
      <w:r>
        <w:rPr>
          <w:rFonts w:ascii="Times New Roman" w:hAnsi="Times New Roman" w:cs="Times New Roman" w:eastAsia="Times New Roman"/>
          <w:b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line="276" w:lineRule="auto" w:after="0"/>
        <w:ind w:firstLine="425"/>
        <w:jc w:val="both"/>
      </w:pPr>
      <w:r>
        <w:rPr>
          <w:rFonts w:ascii="Times New Roman" w:hAnsi="Times New Roman" w:cs="Times New Roman" w:eastAsia="Times New Roman"/>
          <w:b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line="276" w:lineRule="auto" w:after="0"/>
        <w:ind w:firstLine="425"/>
        <w:jc w:val="both"/>
      </w:pPr>
      <w:r>
        <w:rPr>
          <w:rFonts w:ascii="Times New Roman" w:hAnsi="Times New Roman" w:cs="Times New Roman" w:eastAsia="Times New Roman"/>
          <w:b w:val="0"/>
          <w:sz w:val="24"/>
        </w:rPr>
        <w:t>TRAFFICANTE, Santo Sr + Jr — D1/D3/D6 Domini: D1 Crimine (boss famiglia Tampa, originari Cianciana AG); D3 Intelligence (complotto CIA-Castro, casinò L’Avana); D6 Economia (casinò Cuba, narcotraffico) Fonti: Libro I cap. 52</w:t>
      </w:r>
    </w:p>
    <w:p>
      <w:pPr>
        <w:spacing w:line="276" w:lineRule="auto" w:after="0"/>
        <w:ind w:firstLine="0"/>
        <w:jc w:val="both"/>
      </w:pPr>
      <w:r>
        <w:rPr>
          <w:rFonts w:ascii="Times New Roman" w:hAnsi="Times New Roman" w:cs="Times New Roman" w:eastAsia="Times New Roman"/>
          <w:b/>
          <w:sz w:val="24"/>
        </w:rPr>
        <w:t>A.6 — NODI MASSONERIA (D4 primario)</w:t>
      </w:r>
    </w:p>
    <w:p>
      <w:pPr>
        <w:spacing w:line="276" w:lineRule="auto" w:after="0"/>
        <w:ind w:firstLine="425"/>
        <w:jc w:val="both"/>
      </w:pPr>
      <w:r>
        <w:rPr>
          <w:rFonts w:ascii="Times New Roman" w:hAnsi="Times New Roman" w:cs="Times New Roman" w:eastAsia="Times New Roman"/>
          <w:b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line="276" w:lineRule="auto" w:after="0"/>
        <w:ind w:firstLine="425"/>
        <w:jc w:val="both"/>
      </w:pPr>
      <w:r>
        <w:rPr>
          <w:rFonts w:ascii="Times New Roman" w:hAnsi="Times New Roman" w:cs="Times New Roman" w:eastAsia="Times New Roman"/>
          <w:b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line="276" w:lineRule="auto" w:after="0"/>
        <w:ind w:firstLine="425"/>
        <w:jc w:val="both"/>
      </w:pPr>
      <w:r>
        <w:rPr>
          <w:rFonts w:ascii="Times New Roman" w:hAnsi="Times New Roman" w:cs="Times New Roman" w:eastAsia="Times New Roman"/>
          <w:b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spacing w:line="276" w:lineRule="auto" w:after="0"/>
        <w:ind w:firstLine="0"/>
        <w:jc w:val="both"/>
      </w:pPr>
      <w:r>
        <w:rPr>
          <w:rFonts w:ascii="Times New Roman" w:hAnsi="Times New Roman" w:cs="Times New Roman" w:eastAsia="Times New Roman"/>
          <w:b/>
          <w:sz w:val="24"/>
        </w:rPr>
        <w:t>A.7 — NODI RELIGIONE/VATICANO (D5 primario)</w:t>
      </w:r>
    </w:p>
    <w:p>
      <w:pPr>
        <w:spacing w:line="276" w:lineRule="auto" w:after="0"/>
        <w:ind w:firstLine="425"/>
        <w:jc w:val="both"/>
      </w:pPr>
      <w:r>
        <w:rPr>
          <w:rFonts w:ascii="Times New Roman" w:hAnsi="Times New Roman" w:cs="Times New Roman" w:eastAsia="Times New Roman"/>
          <w:b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spacing w:line="276" w:lineRule="auto" w:after="0"/>
        <w:ind w:firstLine="0"/>
        <w:jc w:val="both"/>
      </w:pPr>
      <w:r>
        <w:rPr>
          <w:rFonts w:ascii="Times New Roman" w:hAnsi="Times New Roman" w:cs="Times New Roman" w:eastAsia="Times New Roman"/>
          <w:b/>
          <w:sz w:val="24"/>
        </w:rPr>
        <w:t>A.8 — NODI POLITICI CONTEMPORANEI (D2, asse russo)</w:t>
      </w:r>
    </w:p>
    <w:p>
      <w:pPr>
        <w:spacing w:line="276" w:lineRule="auto" w:after="0"/>
        <w:ind w:firstLine="425"/>
        <w:jc w:val="both"/>
      </w:pPr>
      <w:r>
        <w:rPr>
          <w:rFonts w:ascii="Times New Roman" w:hAnsi="Times New Roman" w:cs="Times New Roman" w:eastAsia="Times New Roman"/>
          <w:b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line="276" w:lineRule="auto" w:after="0"/>
        <w:ind w:firstLine="425"/>
        <w:jc w:val="both"/>
      </w:pPr>
      <w:r>
        <w:rPr>
          <w:rFonts w:ascii="Times New Roman" w:hAnsi="Times New Roman" w:cs="Times New Roman" w:eastAsia="Times New Roman"/>
          <w:b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spacing w:line="276" w:lineRule="auto" w:after="0"/>
        <w:ind w:firstLine="0"/>
        <w:jc w:val="both"/>
      </w:pPr>
      <w:r>
        <w:rPr>
          <w:rFonts w:ascii="Times New Roman" w:hAnsi="Times New Roman" w:cs="Times New Roman" w:eastAsia="Times New Roman"/>
          <w:b/>
          <w:sz w:val="24"/>
        </w:rPr>
        <w:t>SEZIONE B: NODI-ORGANIZZAZIONE PER DOMINIO</w:t>
      </w:r>
    </w:p>
    <w:p>
      <w:pPr>
        <w:spacing w:line="276" w:lineRule="auto" w:after="0"/>
        <w:ind w:firstLine="0"/>
        <w:jc w:val="both"/>
      </w:pPr>
      <w:r>
        <w:rPr>
          <w:rFonts w:ascii="Times New Roman" w:hAnsi="Times New Roman" w:cs="Times New Roman" w:eastAsia="Times New Roman"/>
          <w:b/>
          <w:sz w:val="24"/>
        </w:rPr>
        <w:t>B.1 — DOMINIO 1: CRIMINALITÀ ORGANIZZATA</w:t>
      </w:r>
    </w:p>
    <w:p>
      <w:pPr>
        <w:spacing w:line="276" w:lineRule="auto" w:after="0"/>
        <w:ind w:firstLine="425"/>
        <w:jc w:val="both"/>
      </w:pPr>
      <w:r>
        <w:rPr>
          <w:rFonts w:ascii="Times New Roman" w:hAnsi="Times New Roman" w:cs="Times New Roman" w:eastAsia="Times New Roman"/>
          <w:b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line="276" w:lineRule="auto" w:after="0"/>
        <w:ind w:firstLine="425"/>
        <w:jc w:val="both"/>
      </w:pPr>
      <w:r>
        <w:rPr>
          <w:rFonts w:ascii="Times New Roman" w:hAnsi="Times New Roman" w:cs="Times New Roman" w:eastAsia="Times New Roman"/>
          <w:b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line="276" w:lineRule="auto" w:after="0"/>
        <w:ind w:firstLine="425"/>
        <w:jc w:val="both"/>
      </w:pPr>
      <w:r>
        <w:rPr>
          <w:rFonts w:ascii="Times New Roman" w:hAnsi="Times New Roman" w:cs="Times New Roman" w:eastAsia="Times New Roman"/>
          <w:b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line="276" w:lineRule="auto" w:after="0"/>
        <w:ind w:firstLine="425"/>
        <w:jc w:val="both"/>
      </w:pPr>
      <w:r>
        <w:rPr>
          <w:rFonts w:ascii="Times New Roman" w:hAnsi="Times New Roman" w:cs="Times New Roman" w:eastAsia="Times New Roman"/>
          <w:b w:val="0"/>
          <w:sz w:val="24"/>
        </w:rPr>
        <w:t>CAMORRA — D1 (sotto-nodi: Napoli quartiere per quartiere, Caserta/Casalesi, Salerno, Avellino, Benevento) Connessioni inter-dominio: D6 (ciclo rifiuti, edilizia, Titolo VIII ricostruzione Irpinia), D2 (infiltrazione amministrazioni locali)</w:t>
      </w:r>
    </w:p>
    <w:p>
      <w:pPr>
        <w:spacing w:line="276" w:lineRule="auto" w:after="0"/>
        <w:ind w:firstLine="425"/>
        <w:jc w:val="both"/>
      </w:pPr>
      <w:r>
        <w:rPr>
          <w:rFonts w:ascii="Times New Roman" w:hAnsi="Times New Roman" w:cs="Times New Roman" w:eastAsia="Times New Roman"/>
          <w:b w:val="0"/>
          <w:sz w:val="24"/>
        </w:rPr>
        <w:t>SACRA CORONA UNITA — D1 (sotto-nodi: Bari, Foggia/Società Foggiana, Lecce, Brindisi, Taranto, BAT) Connessioni: D6 (271 società finanziarie solo provincia Lecce, riciclaggio)</w:t>
      </w:r>
    </w:p>
    <w:p>
      <w:pPr>
        <w:spacing w:line="276" w:lineRule="auto" w:after="0"/>
        <w:ind w:firstLine="425"/>
        <w:jc w:val="both"/>
      </w:pPr>
      <w:r>
        <w:rPr>
          <w:rFonts w:ascii="Times New Roman" w:hAnsi="Times New Roman" w:cs="Times New Roman" w:eastAsia="Times New Roman"/>
          <w:b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line="276" w:lineRule="auto" w:after="0"/>
        <w:ind w:firstLine="425"/>
        <w:jc w:val="both"/>
      </w:pPr>
      <w:r>
        <w:rPr>
          <w:rFonts w:ascii="Times New Roman" w:hAnsi="Times New Roman" w:cs="Times New Roman" w:eastAsia="Times New Roman"/>
          <w:b w:val="0"/>
          <w:sz w:val="24"/>
        </w:rPr>
        <w:t>BANDA DELLA MAGLIANA — D1/D7/D3/D4 Connessioni: convergenza eversione nera (NAR)-servizi deviati (SISMI)-criminalità organizzata-P2. Nodo Calò come collegamento Cosa Nostra.</w:t>
      </w:r>
    </w:p>
    <w:p>
      <w:pPr>
        <w:spacing w:line="276" w:lineRule="auto" w:after="0"/>
        <w:ind w:firstLine="0"/>
        <w:jc w:val="both"/>
      </w:pPr>
      <w:r>
        <w:rPr>
          <w:rFonts w:ascii="Times New Roman" w:hAnsi="Times New Roman" w:cs="Times New Roman" w:eastAsia="Times New Roman"/>
          <w:b/>
          <w:sz w:val="24"/>
        </w:rPr>
        <w:t>B.2 — DOMINIO 3: INTELLIGENCE (Organizzazioni)</w:t>
      </w:r>
    </w:p>
    <w:p>
      <w:pPr>
        <w:spacing w:line="276" w:lineRule="auto" w:after="0"/>
        <w:ind w:firstLine="425"/>
        <w:jc w:val="both"/>
      </w:pPr>
      <w:r>
        <w:rPr>
          <w:rFonts w:ascii="Times New Roman" w:hAnsi="Times New Roman" w:cs="Times New Roman" w:eastAsia="Times New Roman"/>
          <w:b w:val="0"/>
          <w:sz w:val="24"/>
        </w:rPr>
        <w:t>SIFAR → SID → SISMI/SISDE → AISI/AISE/DIS Evoluzione istituzionale dei servizi italiani. Accordo SIFAR-CIA 28/11/1956 come documento fondativo. Reparto D (Maletti). Sezione SAD (stay-behind). 7a Divisione SISMI.</w:t>
      </w:r>
    </w:p>
    <w:p>
      <w:pPr>
        <w:spacing w:line="276" w:lineRule="auto" w:after="0"/>
        <w:ind w:firstLine="425"/>
        <w:jc w:val="both"/>
      </w:pPr>
      <w:r>
        <w:rPr>
          <w:rFonts w:ascii="Times New Roman" w:hAnsi="Times New Roman" w:cs="Times New Roman" w:eastAsia="Times New Roman"/>
          <w:b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line="276" w:lineRule="auto" w:after="0"/>
        <w:ind w:firstLine="425"/>
        <w:jc w:val="both"/>
      </w:pPr>
      <w:r>
        <w:rPr>
          <w:rFonts w:ascii="Times New Roman" w:hAnsi="Times New Roman" w:cs="Times New Roman" w:eastAsia="Times New Roman"/>
          <w:b w:val="0"/>
          <w:sz w:val="24"/>
        </w:rPr>
        <w:t>KGB/FSB/GRU — D3 FSB Quinto Servizio (Kharchenko/Metropol), GRU I Direttorato Europeo (Slutsky/passaporti), GRU 24a Brigata Forze Speciali</w:t>
      </w:r>
    </w:p>
    <w:p>
      <w:pPr>
        <w:spacing w:line="276" w:lineRule="auto" w:after="0"/>
        <w:ind w:firstLine="425"/>
        <w:jc w:val="both"/>
      </w:pPr>
      <w:r>
        <w:rPr>
          <w:rFonts w:ascii="Times New Roman" w:hAnsi="Times New Roman" w:cs="Times New Roman" w:eastAsia="Times New Roman"/>
          <w:b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spacing w:line="276" w:lineRule="auto" w:after="0"/>
        <w:ind w:firstLine="0"/>
        <w:jc w:val="both"/>
      </w:pPr>
      <w:r>
        <w:rPr>
          <w:rFonts w:ascii="Times New Roman" w:hAnsi="Times New Roman" w:cs="Times New Roman" w:eastAsia="Times New Roman"/>
          <w:b/>
          <w:sz w:val="24"/>
        </w:rPr>
        <w:t>B.3 — DOMINIO 4: MASSONERIA</w:t>
      </w:r>
    </w:p>
    <w:p>
      <w:pPr>
        <w:spacing w:line="276" w:lineRule="auto" w:after="0"/>
        <w:ind w:firstLine="425"/>
        <w:jc w:val="both"/>
      </w:pPr>
      <w:r>
        <w:rPr>
          <w:rFonts w:ascii="Times New Roman" w:hAnsi="Times New Roman" w:cs="Times New Roman" w:eastAsia="Times New Roman"/>
          <w:b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line="276" w:lineRule="auto" w:after="0"/>
        <w:ind w:firstLine="425"/>
        <w:jc w:val="both"/>
      </w:pPr>
      <w:r>
        <w:rPr>
          <w:rFonts w:ascii="Times New Roman" w:hAnsi="Times New Roman" w:cs="Times New Roman" w:eastAsia="Times New Roman"/>
          <w:b w:val="0"/>
          <w:sz w:val="24"/>
        </w:rPr>
        <w:t>GRANDE ORIENTE D’ITALIA (GOI) — D4 Rapporto conflittuale con P2. Gelli da delegato Gran Maestro a padrone della loggia. Palazzo Giustiniani Roma.</w:t>
      </w:r>
    </w:p>
    <w:p>
      <w:pPr>
        <w:spacing w:line="276" w:lineRule="auto" w:after="0"/>
        <w:ind w:firstLine="425"/>
        <w:jc w:val="both"/>
      </w:pPr>
      <w:r>
        <w:rPr>
          <w:rFonts w:ascii="Times New Roman" w:hAnsi="Times New Roman" w:cs="Times New Roman" w:eastAsia="Times New Roman"/>
          <w:b w:val="0"/>
          <w:sz w:val="24"/>
        </w:rPr>
        <w:t>ROSA DEI VENTI — D4/D7/D9 Inchiesta giudice Tamburino Padova. Presenze iscritti “Raggruppamento Gelli” (generale Ricci, Ambesi, Donini). Collegamento Gladio-eversione-massoneria.</w:t>
      </w:r>
    </w:p>
    <w:p>
      <w:pPr>
        <w:spacing w:line="276" w:lineRule="auto" w:after="0"/>
        <w:ind w:firstLine="0"/>
        <w:jc w:val="both"/>
      </w:pPr>
      <w:r>
        <w:rPr>
          <w:rFonts w:ascii="Times New Roman" w:hAnsi="Times New Roman" w:cs="Times New Roman" w:eastAsia="Times New Roman"/>
          <w:b/>
          <w:sz w:val="24"/>
        </w:rPr>
        <w:t>B.4 — DOMINIO 7: TERRORISMO (Organizzazioni)</w:t>
      </w:r>
    </w:p>
    <w:p>
      <w:pPr>
        <w:spacing w:line="276" w:lineRule="auto" w:after="0"/>
        <w:ind w:firstLine="425"/>
        <w:jc w:val="both"/>
      </w:pPr>
      <w:r>
        <w:rPr>
          <w:rFonts w:ascii="Times New Roman" w:hAnsi="Times New Roman" w:cs="Times New Roman" w:eastAsia="Times New Roman"/>
          <w:b w:val="0"/>
          <w:sz w:val="24"/>
        </w:rPr>
        <w:t>ORDINE NUOVO — D7/D3 Frequenza: 93 occorrenze. Rete operativa ricostruita da Salvini. Legami con SID e NATO. Strage Piazza Fontana, strage Brescia.</w:t>
      </w:r>
    </w:p>
    <w:p>
      <w:pPr>
        <w:spacing w:line="276" w:lineRule="auto" w:after="0"/>
        <w:ind w:firstLine="425"/>
        <w:jc w:val="both"/>
      </w:pPr>
      <w:r>
        <w:rPr>
          <w:rFonts w:ascii="Times New Roman" w:hAnsi="Times New Roman" w:cs="Times New Roman" w:eastAsia="Times New Roman"/>
          <w:b w:val="0"/>
          <w:sz w:val="24"/>
        </w:rPr>
        <w:t>AVANGUARDIA NAZIONALE — D7/D3 Frequenza: 39 occorrenze. Delle Chiaie. Internazionale nera Barcellona.</w:t>
      </w:r>
    </w:p>
    <w:p>
      <w:pPr>
        <w:spacing w:line="276" w:lineRule="auto" w:after="0"/>
        <w:ind w:firstLine="425"/>
        <w:jc w:val="both"/>
      </w:pPr>
      <w:r>
        <w:rPr>
          <w:rFonts w:ascii="Times New Roman" w:hAnsi="Times New Roman" w:cs="Times New Roman" w:eastAsia="Times New Roman"/>
          <w:b w:val="0"/>
          <w:sz w:val="24"/>
        </w:rPr>
        <w:t>NAR (Nuclei Armati Rivoluzionari) — D7 Strage Bologna. Collegamento Banda della Magliana.</w:t>
      </w:r>
    </w:p>
    <w:p>
      <w:pPr>
        <w:spacing w:line="276" w:lineRule="auto" w:after="0"/>
        <w:ind w:firstLine="425"/>
        <w:jc w:val="both"/>
      </w:pPr>
      <w:r>
        <w:rPr>
          <w:rFonts w:ascii="Times New Roman" w:hAnsi="Times New Roman" w:cs="Times New Roman" w:eastAsia="Times New Roman"/>
          <w:b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line="276" w:lineRule="auto" w:after="0"/>
        <w:ind w:firstLine="425"/>
        <w:jc w:val="both"/>
      </w:pPr>
      <w:r>
        <w:rPr>
          <w:rFonts w:ascii="Times New Roman" w:hAnsi="Times New Roman" w:cs="Times New Roman" w:eastAsia="Times New Roman"/>
          <w:b w:val="0"/>
          <w:sz w:val="24"/>
        </w:rPr>
        <w:t>AGINTER PRESS — D7/D3 Portogallo. Guérin-Sérac. Collegamento CIA-PIDE. Operazioni Guatemala 1968-71, Cile 1973.</w:t>
      </w:r>
    </w:p>
    <w:p>
      <w:pPr>
        <w:spacing w:line="276" w:lineRule="auto" w:after="0"/>
        <w:ind w:firstLine="0"/>
        <w:jc w:val="both"/>
      </w:pPr>
      <w:r>
        <w:rPr>
          <w:rFonts w:ascii="Times New Roman" w:hAnsi="Times New Roman" w:cs="Times New Roman" w:eastAsia="Times New Roman"/>
          <w:b/>
          <w:sz w:val="24"/>
        </w:rPr>
        <w:t>B.5 — DOMINIO 6: ECONOMIA (Organizzazioni)</w:t>
      </w:r>
    </w:p>
    <w:p>
      <w:pPr>
        <w:spacing w:line="276" w:lineRule="auto" w:after="0"/>
        <w:ind w:firstLine="425"/>
        <w:jc w:val="both"/>
      </w:pPr>
      <w:r>
        <w:rPr>
          <w:rFonts w:ascii="Times New Roman" w:hAnsi="Times New Roman" w:cs="Times New Roman" w:eastAsia="Times New Roman"/>
          <w:b w:val="0"/>
          <w:sz w:val="24"/>
        </w:rPr>
        <w:t>BANCO AMBROSIANO — D6/D4/D5 Calvi direttore generale 1971. “Gruppo Ambrosiano” articolato in società parcellizzate. Compendium SA Holding Lussemburgo (1972). Dissesto 1982. Nodo P2-IOR-intelligence.</w:t>
      </w:r>
    </w:p>
    <w:p>
      <w:pPr>
        <w:spacing w:line="276" w:lineRule="auto" w:after="0"/>
        <w:ind w:firstLine="425"/>
        <w:jc w:val="both"/>
      </w:pPr>
      <w:r>
        <w:rPr>
          <w:rFonts w:ascii="Times New Roman" w:hAnsi="Times New Roman" w:cs="Times New Roman" w:eastAsia="Times New Roman"/>
          <w:b w:val="0"/>
          <w:sz w:val="24"/>
        </w:rPr>
        <w:t>IOR (Istituto per le Opere di Religione) — D5/D6 Marcinkus presidente. Azionista fantasma Banco Ambrosiano. Canale finanziario CIA. Riciclaggio.</w:t>
      </w:r>
    </w:p>
    <w:p>
      <w:pPr>
        <w:spacing w:line="276" w:lineRule="auto" w:after="0"/>
        <w:ind w:firstLine="425"/>
        <w:jc w:val="both"/>
      </w:pPr>
      <w:r>
        <w:rPr>
          <w:rFonts w:ascii="Times New Roman" w:hAnsi="Times New Roman" w:cs="Times New Roman" w:eastAsia="Times New Roman"/>
          <w:b w:val="0"/>
          <w:sz w:val="24"/>
        </w:rPr>
        <w:t>BCCI (Bank of Credit and Commerce International) — D6/D3 Caso paradigmatico: struttura organizzativa off-shore che serve simultaneamente intelligence, narcotrafficanti e terroristi. Documentato nel Doc. XXIII n. 47.</w:t>
      </w:r>
    </w:p>
    <w:p>
      <w:pPr>
        <w:spacing w:line="276" w:lineRule="auto" w:after="0"/>
        <w:ind w:firstLine="0"/>
        <w:jc w:val="both"/>
      </w:pPr>
      <w:r>
        <w:rPr>
          <w:rFonts w:ascii="Times New Roman" w:hAnsi="Times New Roman" w:cs="Times New Roman" w:eastAsia="Times New Roman"/>
          <w:b/>
          <w:sz w:val="24"/>
        </w:rPr>
        <w:t>SEZIONE C: NODI-EVENTO (con domini coinvolti)</w:t>
      </w:r>
    </w:p>
    <w:p>
      <w:pPr>
        <w:spacing w:line="276" w:lineRule="auto" w:after="0"/>
        <w:ind w:firstLine="425"/>
        <w:jc w:val="both"/>
      </w:pPr>
      <w:r>
        <w:rPr>
          <w:rFonts w:ascii="Times New Roman" w:hAnsi="Times New Roman" w:cs="Times New Roman" w:eastAsia="Times New Roman"/>
          <w:b w:val="0"/>
          <w:sz w:val="24"/>
        </w:rPr>
        <w:t>C.1 — EVENTI-STRAGE (D7 primario)</w:t>
      </w:r>
    </w:p>
    <w:p>
      <w:pPr>
        <w:spacing w:line="276" w:lineRule="auto" w:after="0"/>
        <w:ind w:firstLine="425"/>
        <w:jc w:val="both"/>
      </w:pPr>
      <w:r>
        <w:rPr>
          <w:rFonts w:ascii="Times New Roman" w:hAnsi="Times New Roman" w:cs="Times New Roman" w:eastAsia="Times New Roman"/>
          <w:b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line="276" w:lineRule="auto" w:after="0"/>
        <w:ind w:firstLine="425"/>
        <w:jc w:val="both"/>
      </w:pPr>
      <w:r>
        <w:rPr>
          <w:rFonts w:ascii="Times New Roman" w:hAnsi="Times New Roman" w:cs="Times New Roman" w:eastAsia="Times New Roman"/>
          <w:b w:val="0"/>
          <w:sz w:val="24"/>
        </w:rPr>
        <w:t>PIAZZA DELLA LOGGIA BRESCIA 28/5/1974 — D7/D3 Frequenza: 57 occorrenze. Aspetti mai chiariti (elaborato Mantica-Fragalà). Informatori servizi segreti infiltrati nei gruppi eversivi.</w:t>
      </w:r>
    </w:p>
    <w:p>
      <w:pPr>
        <w:spacing w:line="276" w:lineRule="auto" w:after="0"/>
        <w:ind w:firstLine="425"/>
        <w:jc w:val="both"/>
      </w:pPr>
      <w:r>
        <w:rPr>
          <w:rFonts w:ascii="Times New Roman" w:hAnsi="Times New Roman" w:cs="Times New Roman" w:eastAsia="Times New Roman"/>
          <w:b w:val="0"/>
          <w:sz w:val="24"/>
        </w:rPr>
        <w:t>ITALICUS 4/8/1974 — D7/D3 Zani condannato (poi collaboratore rete eurasianista Murelli-Quex).</w:t>
      </w:r>
    </w:p>
    <w:p>
      <w:pPr>
        <w:spacing w:line="276" w:lineRule="auto" w:after="0"/>
        <w:ind w:firstLine="425"/>
        <w:jc w:val="both"/>
      </w:pPr>
      <w:r>
        <w:rPr>
          <w:rFonts w:ascii="Times New Roman" w:hAnsi="Times New Roman" w:cs="Times New Roman" w:eastAsia="Times New Roman"/>
          <w:b w:val="0"/>
          <w:sz w:val="24"/>
        </w:rPr>
        <w:t>STAZIONE BOLOGNA 2/8/1980 — D7/D3/D4/D10 Frequenza: 77 occorrenze. 85 vittime. P2 coinvolta nel depistaggio. “Muro di gomma”. Connessioni Bologna-P2-Relazione Anselmi.</w:t>
      </w:r>
    </w:p>
    <w:p>
      <w:pPr>
        <w:spacing w:line="276" w:lineRule="auto" w:after="0"/>
        <w:ind w:firstLine="425"/>
        <w:jc w:val="both"/>
      </w:pPr>
      <w:r>
        <w:rPr>
          <w:rFonts w:ascii="Times New Roman" w:hAnsi="Times New Roman" w:cs="Times New Roman" w:eastAsia="Times New Roman"/>
          <w:b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line="276" w:lineRule="auto" w:after="0"/>
        <w:ind w:firstLine="425"/>
        <w:jc w:val="both"/>
      </w:pPr>
      <w:r>
        <w:rPr>
          <w:rFonts w:ascii="Times New Roman" w:hAnsi="Times New Roman" w:cs="Times New Roman" w:eastAsia="Times New Roman"/>
          <w:b w:val="0"/>
          <w:sz w:val="24"/>
        </w:rPr>
        <w:t>RAPIDO 904 23/12/1984 — D7/D1 Calò “cassiere della mafia” condannato. Convergenza Cosa Nostra-terrorismo.</w:t>
      </w:r>
    </w:p>
    <w:p>
      <w:pPr>
        <w:spacing w:line="276" w:lineRule="auto" w:after="0"/>
        <w:ind w:firstLine="425"/>
        <w:jc w:val="both"/>
      </w:pPr>
      <w:r>
        <w:rPr>
          <w:rFonts w:ascii="Times New Roman" w:hAnsi="Times New Roman" w:cs="Times New Roman" w:eastAsia="Times New Roman"/>
          <w:b w:val="0"/>
          <w:sz w:val="24"/>
        </w:rPr>
        <w:t>STRAGE DI CAPACI 23/5/1992 — D1/D10/D7 Riina ordina. Brusca esegue. Falcone vittima. Strage come atto terroristico-mafioso.</w:t>
      </w:r>
    </w:p>
    <w:p>
      <w:pPr>
        <w:spacing w:line="276" w:lineRule="auto" w:after="0"/>
        <w:ind w:firstLine="425"/>
        <w:jc w:val="both"/>
      </w:pPr>
      <w:r>
        <w:rPr>
          <w:rFonts w:ascii="Times New Roman" w:hAnsi="Times New Roman" w:cs="Times New Roman" w:eastAsia="Times New Roman"/>
          <w:b w:val="0"/>
          <w:sz w:val="24"/>
        </w:rPr>
        <w:t>VIA D’AMELIO 19/7/1992 — D1/D10/D7 Borsellino vittima. Nino Madonia ergastolo. Depistaggio.</w:t>
      </w:r>
    </w:p>
    <w:p>
      <w:pPr>
        <w:spacing w:line="276" w:lineRule="auto" w:after="0"/>
        <w:ind w:firstLine="425"/>
        <w:jc w:val="both"/>
      </w:pPr>
      <w:r>
        <w:rPr>
          <w:rFonts w:ascii="Times New Roman" w:hAnsi="Times New Roman" w:cs="Times New Roman" w:eastAsia="Times New Roman"/>
          <w:b w:val="0"/>
          <w:sz w:val="24"/>
        </w:rPr>
        <w:t>BOMBE 1992-93 (Firenze Via dei Georgofili, Roma, Milano) — D1/D7/D2 Strategia della tensione mafiosa. Trattativa Stato-mafia.</w:t>
      </w:r>
    </w:p>
    <w:p>
      <w:pPr>
        <w:spacing w:line="276" w:lineRule="auto" w:after="0"/>
        <w:ind w:firstLine="425"/>
        <w:jc w:val="both"/>
      </w:pPr>
      <w:r>
        <w:rPr>
          <w:rFonts w:ascii="Times New Roman" w:hAnsi="Times New Roman" w:cs="Times New Roman" w:eastAsia="Times New Roman"/>
          <w:b w:val="0"/>
          <w:sz w:val="24"/>
        </w:rPr>
        <w:t>C.2 — EVENTI-GOLPE (D9/D7 primari)</w:t>
      </w:r>
    </w:p>
    <w:p>
      <w:pPr>
        <w:spacing w:line="276" w:lineRule="auto" w:after="0"/>
        <w:ind w:firstLine="425"/>
        <w:jc w:val="both"/>
      </w:pPr>
      <w:r>
        <w:rPr>
          <w:rFonts w:ascii="Times New Roman" w:hAnsi="Times New Roman" w:cs="Times New Roman" w:eastAsia="Times New Roman"/>
          <w:b w:val="0"/>
          <w:sz w:val="24"/>
        </w:rPr>
        <w:t>PIANO SOLO 1964 — D9/D3/D2 De Lorenzo (comandante Carabinieri/SIFAR). Bobine Lombardi-Beolchini acquisite dalla Commissione Stragi. Connessione D9×D2×D3.</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