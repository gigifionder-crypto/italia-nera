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Ennio Salvini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«Ennio Salvini», nodo-persona del Registro Integrale V63 a dominanza primaria nel Dominio Quattro, Massoneria e Società Segrete.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Gran Maestro del GOI dopo la rivelazione P2.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GOI post-P2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