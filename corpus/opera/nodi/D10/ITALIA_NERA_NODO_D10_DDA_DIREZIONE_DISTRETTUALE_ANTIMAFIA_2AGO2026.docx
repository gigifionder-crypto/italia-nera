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DDA (Direzione Distrettuale Antimafia)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«DDA (Direzione Distrettuale Antimafia)», nodo-organizzazione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Pool dei magistrati di una procura distrettuale (sede di Corte d'Appello) competenti per i reati di mafia. Ventiquattro DDA in Italia.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