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Pier Luigi Vigna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«Pier Luigi Vigna»,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Procuratore Nazionale Antimafia. Audito dalla Commissione Antimafia. Architetto del coordinamento DDA.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DNA (D10); Antimafia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