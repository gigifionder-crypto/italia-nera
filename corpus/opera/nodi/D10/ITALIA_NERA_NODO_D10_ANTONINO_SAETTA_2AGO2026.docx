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Antonino Saetta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«Antonino Saetta»,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Magistrato presidente di Corte d'Assise. Assassinato. Citato nelle ricostruzioni della prima fase delle stragi giudiziarie.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Antimafia (non censito); Cosa Nostra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