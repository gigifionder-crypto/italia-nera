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Ferdinando Imposimato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«Ferdinando Imposimato»,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Maddaloni 1936 – Roma 2018. Giudice istruttore. Indagini sul caso Moro e sull'omicidio Mattarella. Identificò Giusva Fioravanti come uno degli esecutori dell'omicidio Mattarella. Senatore PCI poi DS. Audito dalla Commissione Stragi.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Caso Moro (non censito); Mattarella (omonimia: D2); NAR-Fioravanti (non censito); PCI (non censito) ⊕. La ripartizione conta zero sinapsi intra-dominio, una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Piersanti Mattarella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