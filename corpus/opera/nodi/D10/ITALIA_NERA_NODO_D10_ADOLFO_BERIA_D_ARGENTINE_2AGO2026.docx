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Adolfo Beria d'Argentine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D10 — Magistratura e Sistema Giudiziario   [D10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«Adolfo Beria d'Argentine», nodo-persona del Registro Integrale V63 a dominanza primaria nel Dominio Dieci, Magistratura e Sistema Giudiziario.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Magistrato istruttore di Milano. Indagini su Sindona.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Inchiesta Sindona (non censito); Milano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