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DNA (Direzione Nazionale Antimafia)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«DNA (Direzione Nazionale Antimafia)», nodo-organizzazione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Istituita 1991 sotto la direzione di Falcone (mai insediato per assassinio). Procuratori nazionali: Vigna, Macrì, Grasso, Roberti, Federico Cafiero de Raho, Melillo.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Pier Luigi Vigna (D10).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