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Cesare Terranova</w:t>
      </w:r>
    </w:p>
    <w:p>
      <w:pPr>
        <w:spacing w:line="276" w:lineRule="auto" w:before="0" w:after="40"/>
        <w:ind w:firstLine="0"/>
        <w:jc w:val="center"/>
      </w:pPr>
      <w:r>
        <w:rPr>
          <w:rFonts w:ascii="Times New Roman" w:hAnsi="Times New Roman" w:cs="Times New Roman" w:eastAsia="Times New Roman"/>
          <w:b w:val="0"/>
          <w:i w:val="0"/>
          <w:sz w:val="22"/>
        </w:rPr>
        <w:t xml:space="preserve">Dominio primario D10 — Magistratura e Sistema Giudiziario   [D10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«Cesare Terranova», nodo-persona del Registro Integrale V63 a dominanza primaria nel Dominio Dieci, Magistratura e Sistema Giudiziario.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Petralia Sottana 1921 – Palermo 25 settembre 1979. Magistrato istruttore di Palermo. Coautore con La Torre della Relazione di Minoranza Antimafia (1976). Sopralluogo della Commissione del 28 febbraio 1974 nei luoghi di Leggio. Eletto deputato PCI nel 1972. Assassinato il 25 settembre 1979 a Palermo dai Corleonesi (mandante Riina).</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Pool Palermo (non censito); PCI (non censito); Cosa Nostra-Riina (non censito) ⊕. La ripartizione conta zero sinapsi intra-dominio, zero inter-dominio e tre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Nessun neurone del censimento cita questo nodo nella propria riga di connessioni: assenza rilevata automaticamente,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0" w:after="60"/>
        <w:ind w:firstLine="425"/>
        <w:jc w:val="both"/>
      </w:pPr>
      <w:r>
        <w:rPr>
          <w:rFonts w:ascii="Times New Roman" w:hAnsi="Times New Roman" w:cs="Times New Roman" w:eastAsia="Times New Roman"/>
          <w:b w:val="0"/>
          <w:i w:val="0"/>
          <w:sz w:val="24"/>
        </w:rPr>
        <w:t>Il nodo non compare in alcun arco cross-section del Registro Integrale secondo l’appaiamento lessicale (Livello C).</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della cronologia marcata cita il neurone (rilevamento automatico, Livello C).</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