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Pietro Scaglione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«Pietro Scaglione»,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Procuratore della Repubblica di Palermo. Assassinato a Palermo (1971) da Cosa Nostra. Primo magistrato vittima della mafia in epoca repubblicana. La perdita del Procuratore-chiave del processo dei 110 segnò la chiusura della prima fase di lotta giudiziaria alla mafia.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Procura Palermo (non censito); Cosa Nostra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