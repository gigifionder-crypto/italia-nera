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Giovanni Paolo II (Karol Wojtyła)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D5 — Istituzioni Religiose   [D5 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«Giovanni Paolo II (Karol Wojtyła)», nodo-persona del Registro Integrale V63 a dominanza primaria nel Dominio Cinque, Istituzioni Religiose, con proiezione sull’area D2 (Potere Politico).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Wadowice 1920 – Città del Vaticano 2005. Pontefice 1978–2005. Sopravvissuto all'attentato di Ali Agca (13 maggio 1981 in Piazza San Pietro). Architetto del sostegno vaticano alla Solidarność polacca. Asse strategico con Reagan-Thatcher («Santa Alleanza»).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Solidarność (non censito); attentato Agca (non censito); Santa Alleanza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#04 — Lupi Grigi → Ağca → attentato Giovanni Paolo II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Mehmet Ali Ağca, esponente dei Lupi Grigi (Bozkurtlar), già condannato in Turchia per omicidio del giornalista Abdi İpekçi (1979), evade dal carcere militare turco con sospetta complicità del Kontr-Gerilla. Esecutore dell'attentato a Giovanni Paolo II in Piazza San Pietro il 13 maggio 1981. Connessione documentata con Abdullah Çatlı (operativo Lupi Grigi-Kontr-Gerilla, morto a Susurluk 1996). La pista bulgara come depistaggio successivo. Connessioni con il Reparto D del SID italiano e con la struttura stay-behind euro-orientale.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Mehmet Ali Ağca, Abdullah Çatlı, Alparslan Türkeş, Sergei Antonov (depistaggio bulgaro), Bekir Çelenk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#29 — Wojtyła-Reagan-Casey → Solidarność-Polonia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Convergenza Vatican-USA-CIA per il sostegno a Solidarność in Polonia (1980-1989). Architetti: Giovanni Paolo II (Karol Wojtyła), Ronald Reagan, William Casey (direttore CIA 1981-1987). Convergenza con i servizi italiani (SISMI-Martini), il SIDE polacco. Caso paradigmatico di accoppiamento strutturale Vatican-Atlantico-Mediterraneo.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Karol Wojtyła, Ronald Reagan, William Casey, Lech Wałęsa, Bronisław Geremek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13 maggio 1981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Attentato a Giovanni Paolo II in Piazza San Pietro. Ağca, Lupi Grigi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Attentato a Giovanni Paolo II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13/5/1981 Roma. Ağca-Lupi Grigi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