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CUFI (Christians United for Israel)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«CUFI (Christians United for Israel)», nodo-organizzazione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Organizzazione cristiana sionista evangelica USA. John Hagee leader.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