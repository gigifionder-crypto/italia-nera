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Alejandro Toledo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«Alejandro Toledo»,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Cabana 1946. Presidente (2001-2006). Perú Posible. Lava Jato.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Lava Jato (non censito); Odebrecht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