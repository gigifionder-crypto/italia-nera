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UDI (Unión Demócrata Independiente)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«UDI (Unión Demócrata Independiente)», nodo-organizzazione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Destra pinochetista cilena.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