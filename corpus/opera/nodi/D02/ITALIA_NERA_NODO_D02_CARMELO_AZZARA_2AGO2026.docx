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Carmelo Azzarà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«Carmelo Azzarà»,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Senatore Segretario Commissione Antimafia X Legislatura.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Antimafia X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