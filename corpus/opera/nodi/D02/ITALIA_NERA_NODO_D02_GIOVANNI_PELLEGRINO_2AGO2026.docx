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Pellegrino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Pellegrino»,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Senatore. Presidente della Commissione Parlamentare sul Terrorismo e sulle Stragi (XIII Legislatura). Direttore metodologico del corpus disponibile sulle stragi italiane. Periodizzazione in tre fasi (1969-1974, 1975-1978, 1979-1984). Approccio a cerchi concentrici.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Commissione Stragi XIII (non censito); periodizzazione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Strategia della tensione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Concetto sviluppato da Vinciguerra-Cossiga-Pellegrino. 1969-1984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Doppio Stato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Concetto di Pellegrino-Sofsky. Stato visibile vs Stato profondo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