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Orlando Letelier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«Orlando Letelier»,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Temuco 1932 – Washington 21 settembre 1976. Ex Ministro dell'Allende. Esiliato a Washington. Assassinato dalla DINA-Townley (Washington 21 settembre 1976) con autobomba (con la collaboratrice Ronni Moffitt).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Allende (D2); esilio (non censito); DINA-Townley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 neuroni del censimento citano questo nodo nella propria riga di connessioni: Augusto Pinochet (D2); Michael Townley (D7); Manuel Contreras (D9).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Letelier-Moffitt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21/9/1976 Washington. DINA-Townley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