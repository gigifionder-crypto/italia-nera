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Alberto Fernández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«Alberto Fernández»,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Buenos Aires 1959. Presidente (2019-2023). Peronista.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Peronismo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