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PS cileno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«PS cileno»,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Socialista cileno. Allende, Lagos, Bachelet.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