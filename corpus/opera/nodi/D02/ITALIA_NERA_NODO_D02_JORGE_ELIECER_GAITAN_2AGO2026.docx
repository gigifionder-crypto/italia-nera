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Jorge Eliécer Gaitán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«Jorge Eliécer Gaitán»,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Bogotá 1898 – Bogotá 9 aprile 1948. Liberale di sinistra. Assassinato il 9 aprile 1948 a Bogotá. Bogotazo. Avvio della Violencia.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Liberale (non censito); Bogotazo (non censito); Violencia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