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Dilma Rousseff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«Dilma Rousseff»,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Belo Horizonte 1947. PT. Presidente del Brasile (2011-2016). Impeached.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PT (D2); impeachment 2016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