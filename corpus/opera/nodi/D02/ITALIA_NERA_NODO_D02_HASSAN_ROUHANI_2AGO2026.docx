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Hassan Rouhani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«Hassan Rouhani»,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Sorkheh 1948. Moderato. Presidente dell'Iran (2013-2021). Accordo nucleare JCPOA (2015).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Moderati (non censito); JCPOA 2015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JCPOA 2015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Iran nucleare. Rouhani-Obama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