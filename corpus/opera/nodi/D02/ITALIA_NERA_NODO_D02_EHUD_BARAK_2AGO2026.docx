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Ehud Barak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D9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«Ehud Barak», nodo-persona del Registro Integrale V63 a dominanza primaria nel Dominio Due, Potere Politico, con proiezione sull’area D9 (Forze Armate e Apparato Militare).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Mishmar HaSharon 1942. Capo di Stato Maggiore IDF. Primo Ministro 1999-2001. Camp David II (2000) con Arafat e Clinton.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Laburisti (non censito); Camp David 2000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 nodi-evento seguenti citano il neurone; ordinamento cronologico; attribuzione automatica di Livello C.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Camp David II 2000 (1+):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Barak-Arafat-Clinton (fallito)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