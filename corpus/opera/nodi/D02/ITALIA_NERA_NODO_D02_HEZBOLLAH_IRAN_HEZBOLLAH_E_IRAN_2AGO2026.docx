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Hezbollah Iran (Hezbollah-e Iran)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«Hezbollah Iran (Hezbollah-e Iran)», nodo-organizzazione del Registro Integrale V63 a dominanza primaria nel Dominio Due, Potere Politico, con proiezione sull’area D5 (Istituzioni Religiose).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Componente politica islamista interna iraniana. Diversa da Hezbollah libanese.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