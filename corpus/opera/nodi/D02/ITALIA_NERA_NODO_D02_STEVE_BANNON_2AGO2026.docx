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Steve Bannon</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D8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«Steve Bannon», nodo-persona del Registro Integrale V63 a dominanza primaria nel Dominio Due, Potere Politico, con proiezione sull’area D8 (Media e Controllo dell'Informazione).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Norfolk 1953. Stratega trumpiano. Breitbart News. Architetto del MAGA. Ideologo della destra populista globale (Le Cercle moderna).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Breitbart (non censito); MAGA (D2); ideologia globale (non censito) ⊕. La ripartizione conta una sinapsi intra-dominio, zero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100" w:after="40"/>
        <w:ind w:firstLine="0"/>
        <w:jc w:val="both"/>
      </w:pPr>
      <w:r>
        <w:rPr>
          <w:rFonts w:ascii="Times New Roman" w:hAnsi="Times New Roman" w:cs="Times New Roman" w:eastAsia="Times New Roman"/>
          <w:b/>
          <w:i w:val="0"/>
          <w:sz w:val="24"/>
        </w:rPr>
        <w:t>◈ Arco #27 — Trump → Salvini-Meloni-Orbán-Milei-Modi-Erdoğan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before="0" w:after="40"/>
        <w:ind w:firstLine="425"/>
        <w:jc w:val="both"/>
      </w:pPr>
      <w:r>
        <w:rPr>
          <w:rFonts w:ascii="Times New Roman" w:hAnsi="Times New Roman" w:cs="Times New Roman" w:eastAsia="Times New Roman"/>
          <w:b w:val="0"/>
          <w:i w:val="0"/>
          <w:sz w:val="24"/>
        </w:rPr>
        <w:t>Attori principali: Donald Trump, Matteo Salvini, Giorgia Meloni, Viktor Orbán, Javier Milei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