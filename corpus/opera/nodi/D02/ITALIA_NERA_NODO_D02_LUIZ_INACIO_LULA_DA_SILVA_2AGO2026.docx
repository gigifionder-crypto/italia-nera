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Luiz Inácio Lula da Silva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«Luiz Inácio Lula da Silva»,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Caetés 1945. PT. Presidente del Brasile (2003-2010, 2023-). Lava Jato. Carcere (2018-2019). Ritorno al potere 2022.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PT (D2); Lava Jato (non censito); ritorno 2022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