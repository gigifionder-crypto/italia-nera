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MHP (Milliyetçi Hareket Partisi – Partito d'Azione Nazionalista)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«MHP (Milliyetçi Hareket Partisi – Partito d'Azione Nazionalista)»,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di estrema destra ultra-nazionalista fondato da Türkeş.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 neuroni del censimento citano questo nodo nella propria riga di connessioni: Alparslan Türkeş (D2); Devlet Bahçeli (D2); Mehmet Ali Ağca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