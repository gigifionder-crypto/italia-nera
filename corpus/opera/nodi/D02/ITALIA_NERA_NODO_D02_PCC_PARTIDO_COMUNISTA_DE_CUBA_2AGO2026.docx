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PCC (Partido Comunista de Cuba)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«PCC (Partido Comunista de Cuba)»,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unico cubano dal 1965.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Ezio Tarantelli (D6).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Tarantelli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27/3/1985 Roma. BR-PCC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