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João Goulart (Jango)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«João Goulart (Jango)»,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São Borja 1919 – Mercedes 6 dicembre 1976. Presidente del Brasile (1961-1964). Deposto dal golpe militare del 31 marzo 1964 sostenuto dalla CIA. Esiliato.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Goulart (D2); golpe 1964 (non censito); CIA (D3) ⊕. La ripartizione conta una sinapsi intra-dominio, una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