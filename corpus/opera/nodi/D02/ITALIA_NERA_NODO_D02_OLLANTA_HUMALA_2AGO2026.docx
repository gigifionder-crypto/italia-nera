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Ollanta Humala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«Ollanta Humala»,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1962. Tenente colonnello. Tentato golpe 2000. Presidente (2011-2016). Lava Jato.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Etnocacerismo (non censito); Lava Jato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