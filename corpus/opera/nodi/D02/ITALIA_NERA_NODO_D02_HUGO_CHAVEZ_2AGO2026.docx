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Hugo Chávez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«Hugo Chávez»,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Sabaneta 1954 – Caracas 5 marzo 2013. Tenente colonnello dei paracadutisti. Tentato golpe del 4 febbraio 1992. Presidente (1999-2013). Architetto della Rivoluzione Bolivariana del XXI Secolo. ALBA, Petrocaribe. Cancro 2011-2013.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Bolivariano (non censito); ALBA (non censito); golpe 1992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