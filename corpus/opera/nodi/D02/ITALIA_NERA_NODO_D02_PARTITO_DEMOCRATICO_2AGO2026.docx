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Partito Democratico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«Partito Democratico»,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americano storico (1828).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