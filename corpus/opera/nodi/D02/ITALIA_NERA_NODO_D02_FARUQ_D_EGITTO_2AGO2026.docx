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Faruq d'Egitto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«Faruq d'Egitto»,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Cairo 1920 – Roma 1965. Re d'Egitto (1936-1952). Deposto dalla Rivoluzione del 23 luglio 1952 (Ufficiali Liberi).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Monarchia (non censito); Ufficiali Liberi 1952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