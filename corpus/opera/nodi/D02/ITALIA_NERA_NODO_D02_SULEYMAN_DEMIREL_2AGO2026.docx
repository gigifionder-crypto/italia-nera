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Süleyman Demirel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«Süleyman Demirel»,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Atabey 1924 – Ankara 2015. Sette volte Primo Ministro. AP. Presidente 1993-2000.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AP (non censito); doroteo turco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