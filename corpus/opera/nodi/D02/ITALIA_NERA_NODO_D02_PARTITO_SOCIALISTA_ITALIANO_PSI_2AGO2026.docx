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Partito Socialista Italiano (PSI)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«Partito Socialista Italiano (PSI)»,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Fondato 1892. Segretari principali: Nenni, De Martino, Craxi. Sciolto nel 1994.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