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Michel Temer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«Michel Temer»,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Tietê 1940. PMDB. Presidente del Brasile (2016-2018) post-impeachment Rousseff.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PMDB (non censito); post-Dilma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