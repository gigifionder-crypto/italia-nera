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Miguel Díaz-Canel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«Miguel Díaz-Canel»,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Placetas 1960. Presidente di Cuba dal 19 aprile 2018. Successore di Raúl. Crisi economica.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Transizione post-2018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