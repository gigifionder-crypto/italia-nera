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Humberto de Alencar Castelo Branco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«Humberto de Alencar Castelo Branco», nodo-persona del Registro Integrale V63 a dominanza primaria nel Dominio Due, Potere Politico,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Fortaleza 1897 – Mecejana 1967. Generale. Primo Presidente della dittatura militare (1964-1967).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Dittatura militare (non censito); golpe 1964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