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Mohammad Khatami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«Mohammad Khatami»,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Ardakan 1943. Riformatore. Presidente dell'Iran (1997-2005).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Riformatori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