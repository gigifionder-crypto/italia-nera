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Augusto Pinochet</w:t>
      </w: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  [CARD]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«Augusto Pinochet», nodo-persona del Registro Integrale V63 a dominanza primaria nel Dominio Due, Potere Politico, classificato cardinale,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Valparaíso 1915 – Santiago 10 dicembre 2006. Generale. Capo della Giunta Militare cilena (1973-1990). Presidente (1974-1990). Architetto del golpe dell'11 settembre 1973 sostenuto dalla CIA. Operazione Cóndor (1975-1989). Repressione: 3.200 morti, 1.000+ desaparecidos, 38.000 torturati. Arrestato a Londra (16 ottobre 1998) sotto mandato di Garzón. Condannato in vita ma mai effettivamente.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DINA (D9); Cóndor (non censito); CIA (D3); Garzón (non censito); Letelier (D2) ⊕. La ripartizione conta una sinapsi intra-dominio, due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11 settembre 1973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Golpe Pinochet contro Allende a Santiago. CIA-Nixon-Kissinger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DINA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Polizia segreta Pinochet 1973-77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Pinochetismo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Eredità Pinochet Cile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