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Francisco I. Madero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«Francisco I. Madero»,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Parras 1873 – Città del Messico 22 febbraio 1913. Presidente del Messico (1911-1913). Avviò la Rivoluzione del 1910. Assassinato in golpe di Huerta.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Rivoluzione 1910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