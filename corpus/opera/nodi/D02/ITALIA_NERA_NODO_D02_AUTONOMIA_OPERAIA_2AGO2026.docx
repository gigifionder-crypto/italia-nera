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Autonomia Operaia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«Autonomia Operaia», nodo-organizzazione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Area dell'autonomia post-1975. Processo 7 aprile (Negri, Scalzone, Piperno).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I.10.4 Partiti politici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