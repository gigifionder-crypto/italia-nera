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Marco Taradash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«Marco Taradash»,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Deputato Lista Pannella, poi FI. Co-redattore degli elaborati della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Commissione Stragi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