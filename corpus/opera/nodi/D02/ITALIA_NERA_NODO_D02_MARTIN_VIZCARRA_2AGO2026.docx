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Martín Vizcarra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«Martín Vizcarra»,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Lima 1963. Presidente (2018-2020). Vacancia per inabilità.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Vacancia 2020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