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Muhammad Naguib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«Muhammad Naguib»,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Khartum 1901 – Cairo 1984. Generale. Primo Presidente egiziano (1953-1954). Sostituito da Nasser.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Ufficiali Liberi (D2); Nasser (D2) ⊕. La ripartizione conta due sinapsi intra-dominio, zero inter-dominio e zero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