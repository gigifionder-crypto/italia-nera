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Mustafa Kemal Atatürk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«Mustafa Kemal Atatürk», nodo-persona del Registro Integrale V63 a dominanza primaria nel Dominio Due, Potere Politico,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Salonicco 1881 – Istanbul 10 novembre 1938. Fondatore della Turchia moderna. Presidente (1923-1938). Architetto del kemalismo (laicismo, repubblicanesimo, nazionalismo).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Kemalismo (non censito); fondatore Turchia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