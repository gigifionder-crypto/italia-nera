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Diosdado Cabello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«Diosdado Cabello»,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Furrial 1963. Vicepresidente PSUV. Operativo principale del Cartel de los Soles secondo accuse DEA-Treasury.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PSUV (D2); Cartel Soles (non censito); militare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Cartel de los Soles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Venezuela. Maduro-Cabello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