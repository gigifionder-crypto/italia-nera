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Plínio Salgado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«Plínio Salgado», nodo-persona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São Bento do Sapucaí 1895 – São Paulo 1975. Fondatore dell'Ação Integralista Brasileira (AIB, 1932). Versione brasiliana del fascismo. Punto di riferimento ideologico del bolsonarismo.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AIB (D2); fascismo brasiliano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