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Aryeh Deri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«Aryeh Deri»,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Meknes 1959. Leader di Shas. Ministro più volte. Condannato per corruzione, riabilitato.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Shas (D2); ortodossia sefardita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