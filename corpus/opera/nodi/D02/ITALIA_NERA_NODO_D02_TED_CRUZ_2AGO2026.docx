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Ted Cruz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«Ted Cruz»,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Calgary 1970. Senatore del Texas. Tea Party.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Texas (non censito); Tea Party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