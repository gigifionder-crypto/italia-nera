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Tamim bin Hamad Al Thani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«Tamim bin Hamad Al Thani»,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Doha 1980. Emiro del Qatar (2013-).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Qatar (non censito); Al Jazeera (non censito); Hamas (D7)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