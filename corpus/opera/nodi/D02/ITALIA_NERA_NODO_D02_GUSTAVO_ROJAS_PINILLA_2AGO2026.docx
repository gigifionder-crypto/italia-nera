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Gustavo Rojas Pinilla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«Gustavo Rojas Pinilla»,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Tunja 1900 – Melgar 1975. Generale. Dittatore (1953-1957).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Dittatura (non censito); anni Cinquanta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