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Massimo Severo Giannini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«Massimo Severo Giannini»,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Giurista. Proposta di organismo unico per la contrattazione antimafia. Audito dalla Commissione Antimafia.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Diritto pubblico (non censito); Antimafia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