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Casimiro Vizzini contestatore (omonimo)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«Casimiro Vizzini contestatore (omonimo)», nodo-persona del Registro Integrale V63 a dominanza primaria nel Dominio Due, Potere Politico. Il livello probatorio della scheda è Savona B,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Distinguere dal precedente: parente di Don Calò che presentò contestazione formale alla Commissione Chiaromonte sulla pubblicazione delle schede.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