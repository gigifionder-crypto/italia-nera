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Husayn ibn 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«Husayn ibn Ali»,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Mecca 1854 – Amman 1931. Sceriffo della Mecca. Capostipite degli hashemiti moderni. Rivolta araba (1916) con T.E. Lawrence.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Rivolta araba 1916 (non censito); hashemiti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