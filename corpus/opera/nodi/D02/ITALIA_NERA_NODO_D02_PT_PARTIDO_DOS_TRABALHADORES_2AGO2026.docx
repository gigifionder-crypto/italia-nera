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PT (Partido dos Trabalhadores)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«PT (Partido dos Trabalhadores)»,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Lula (1980).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Dilma Rousseff (D2); Luiz Inácio Lula da Silva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