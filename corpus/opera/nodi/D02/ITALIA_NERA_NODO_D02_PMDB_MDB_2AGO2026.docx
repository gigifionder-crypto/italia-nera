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PMDB/MDB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«PMDB/MDB»,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Movimento Democratico Brasiliano. Partito storico di centro.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Michel Temer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