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Partido Conservador Colombiano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«Partido Conservador Colombiano»,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storico conservatore.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