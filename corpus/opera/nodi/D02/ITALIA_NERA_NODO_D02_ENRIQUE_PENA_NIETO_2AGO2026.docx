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Enrique Peña Nieto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«Enrique Peña Nieto»,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Atlacomulco 1966. PRI. Presidente (2012-2018). Riforme costituzionali. Caso Iguala (2014, 43 normalisti scomparsi).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PRI (D2); Iguala 2014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