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Yasser Arafat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«Yasser Arafat», nodo-persona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Cairo 1929 – Clamart 11 novembre 2004. Fondatore di al-Fatah (1959). Presidente dell'OLP (1969-2004). Presidente dell'ANP (1996-2004). Architetto della causa palestinese. Premio Nobel 1994 (con Rabin e Peres). Morte sospetta a Parigi 2004 (avvelenamento da polonio-210, fonte sospetta Mossad-IDF).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OLP (D2); Fatah (D2); Oslo (non censito); Nobel (non censito); polonio (B) (non censito) ⊕. La ripartizione conta due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Accordi di Oslo 1993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Rabin-Arafat-Clinton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Camp David II 2000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Barak-Arafat-Clinton (fallito)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