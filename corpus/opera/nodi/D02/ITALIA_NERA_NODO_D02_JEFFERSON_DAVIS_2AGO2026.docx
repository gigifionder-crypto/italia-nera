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Jefferson Davis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«Jefferson Davis»,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Christian County 1808 – New Orleans 1889. Presidente della Confederazione (1861-1865).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Confederazione (non censito) ⊕. La ripartizione conta zero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