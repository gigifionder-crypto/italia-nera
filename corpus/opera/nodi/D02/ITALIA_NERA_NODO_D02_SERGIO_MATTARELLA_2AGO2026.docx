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Sergio Mattarella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«Sergio Mattarella»,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Palermo 1941. Fratello di Piersanti Mattarella. Più volte ministro. Vicepresidente del Consiglio. Presidente della Repubblica dal 2015. Audito dalla Commissione Stragi sul caso del fratello.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 (non censito); Quirinale 2015- (non censito); fratello Piersanti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