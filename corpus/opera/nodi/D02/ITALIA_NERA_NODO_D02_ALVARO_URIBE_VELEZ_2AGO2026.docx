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Álvaro Uribe Vélez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«Álvaro Uribe Vélez»,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Medellín 1952. Presidente (2002-2010). Politica di Sicurezza Democratica. Connessioni AUC documentate.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Sicurezza Democratica (non censito); AUC (B)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