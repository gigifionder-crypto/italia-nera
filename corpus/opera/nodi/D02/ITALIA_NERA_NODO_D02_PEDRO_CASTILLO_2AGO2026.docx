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Pedro Castillo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«Pedro Castillo»,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Puña 1969. Maestro elementare. Presidente (2021-2022). Tentato auto-golpe del 7 dicembre 2022. Vacancia. In carcere.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Perú Libre (non censito); auto-golpe 2022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