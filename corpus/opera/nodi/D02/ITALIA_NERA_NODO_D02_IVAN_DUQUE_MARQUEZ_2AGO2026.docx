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Iván Duque Márquez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«Iván Duque Márquez»,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Bogotá 1976. Presidente (2018-2022). CD. Erede di Uribe.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CD (non censito); post-Uribe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