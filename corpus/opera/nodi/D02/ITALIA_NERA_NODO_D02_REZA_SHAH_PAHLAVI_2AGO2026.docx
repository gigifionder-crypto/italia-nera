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Reza Shah Pahlavi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«Reza Shah Pahlavi»,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Alasht 1878 – Johannesburg 1944. Fondatore della dinastia Pahlavi. Scià di Persia (1925-1941). Modernizzazione laica autoritaria. Deposto dagli alleati (1941) per simpatie filogermaniche.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Pahlavi (omonimia: D2); modernizzazione laica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