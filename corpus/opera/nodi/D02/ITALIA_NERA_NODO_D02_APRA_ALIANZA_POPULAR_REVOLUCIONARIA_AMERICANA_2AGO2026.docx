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APRA (Alianza Popular Revolucionaria Americana)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«APRA (Alianza Popular Revolucionaria Americana)»,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populista (1924).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Alan García (D2); Víctor Raúl Haya de la Torre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