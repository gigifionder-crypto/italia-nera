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Patricio Aylwin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«Patricio Aylwin»,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Viña del Mar 1918 – Santiago 2016. Presidente (1990-1994). DC. Architetto della transizione democratica. Commissione Rettig.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Transizione (non censito); Rettig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