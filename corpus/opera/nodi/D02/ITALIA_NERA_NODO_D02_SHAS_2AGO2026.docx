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Shas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«Shas», nodo-organizzazione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ortodosso sefardita fondato da Ovadia Yosef nel 1984. Deri leader.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Aryeh Deri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