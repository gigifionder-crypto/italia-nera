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PAN (Partido Acción Nacional)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«PAN (Partido Acción Nacional)»,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Centrodestra cattolico (1939).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Felipe Calderón (D2); Vicente Fox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