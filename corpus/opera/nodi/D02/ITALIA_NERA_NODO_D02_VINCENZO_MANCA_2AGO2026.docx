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Vincenzo Manca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«Vincenzo Manca»,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Senatore. Co-redattore con Mantica, Fragalà e Taradash dell'elaborato sulla strage di Ustica (INTERO_COM 52).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Commissione Stragi (non censito); Ustica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