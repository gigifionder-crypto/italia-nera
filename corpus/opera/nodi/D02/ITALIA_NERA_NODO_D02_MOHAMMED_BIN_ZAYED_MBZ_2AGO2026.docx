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Mohammed bin Zayed (MbZ)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«Mohammed bin Zayed (MbZ)»,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Abu Dhabi 1961. Presidente degli Emirati Arabi Uniti (2022-).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EAU (non censito); Mubadala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