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Ehud Olmert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«Ehud Olmert»,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Binyamina 1945. Primo Ministro 2006-2009. Likud poi Kadima. Operazione Piombo Fuso (Gaza 2008-2009). Condannato per corruzione (2014).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Kadima (non censito); Piombo Fuso 2008-09 (non censito); corruzione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