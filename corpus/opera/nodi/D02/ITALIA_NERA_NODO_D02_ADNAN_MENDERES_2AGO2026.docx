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Adnan Menderes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«Adnan Menderes»,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Aydın 1899 – Imrali 17 settembre 1961. Primo Ministro (1950-1960). DP. Rovesciato dal golpe del 27 maggio 1960. Giustiziato.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DP (non censito); golpe 1960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