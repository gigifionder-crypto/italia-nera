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Tea Party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«Tea Party»,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Movimento conservatore-libertario post-2009.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Ted Cruz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