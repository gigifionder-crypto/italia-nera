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Alberto Maritati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«Alberto Maritati»,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Relatore della riforma 41-bis. Audito dalla Commissione Antimafia XIV.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41-bis (non censito); Antimafia XIV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