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Thomas Jefferson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«Thomas Jefferson»,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Shadwell 1743 – Charlottesville 1826. Padre fondatore. Presidente USA (1801-1809). Schiavista (Sally Hemings).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Padre fondatore (non censito); schiavismo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