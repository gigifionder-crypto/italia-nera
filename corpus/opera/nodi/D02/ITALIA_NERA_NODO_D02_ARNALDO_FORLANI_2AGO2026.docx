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Arnaldo Forlani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«Arnaldo Forlani»,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Pesaro 1925 – Roma 2023. Segretario DC. Presidente del Consiglio 1980–1981. Iscritto alla Loggia P2 (lista sequestrata 1981). Dimissioni come Presidente del Consiglio dopo lo scoppio dello scandalo P2.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DC (non censito); P2 (lista 1981) (non censito); Forlani-DC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