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PRO (Propuesta Republicana)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«PRO (Propuesta Republicana)»,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Centrodestra di Macri.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Mauricio Macri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