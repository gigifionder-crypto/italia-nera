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MUD (Mesa de la Unidad Democrática)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«MUD (Mesa de la Unidad Democrática)»,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Coalizione di opposizione.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