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La Libertad Avanza (LLA)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«La Libertad Avanza (LLA)»,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Movimento di Milei (2021).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