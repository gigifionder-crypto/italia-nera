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Movimento Sociale Italiano (MSI)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«Movimento Sociale Italiano (MSI)»,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Fondato 1946 dai reduci della RSI. Segretari principali: Almirante, Fini, Storace. Trasformato in Alleanza Nazionale nel 1995, poi PdL nel 2009, FdI dal 2012.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