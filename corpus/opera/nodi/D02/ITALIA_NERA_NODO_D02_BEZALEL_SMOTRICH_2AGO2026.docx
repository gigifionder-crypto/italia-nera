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Bezalel Smotrich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«Bezalel Smotrich»,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Haspin 1980. Leader del Sionismo Religioso. Ministro delle Finanze nella coalizione Netanyahu 2022-. Sostenitore dell'annessione della Cisgiordania.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Sionismo Religioso (D2); annessione (non censito); Cisgiordania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#50 — Sionismo Religioso → Smotrich-Ben Gvir-Coalizione 2022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Sionismo Religioso (HaTziyonut HaDatit) come architrave della coalizione Netanyahu 2022. Smotrich, Ben Gvir, Strock come leader. Eredità ideologica: Rabbino Kook (1865-1935) e Kook figlio (1891-1982). Strumentalizzazione di Otzma Yehudit (erede di Kach di Kahane). Pattern di filiazione religiosa-politica.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Bezalel Smotrich, Itamar Ben-Gvir, Avi Maoz, Rabbino Kook (Avraham Yitzhak)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Sionismo religioso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Smotrich-Ben-Gvir-Coalizione 2022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