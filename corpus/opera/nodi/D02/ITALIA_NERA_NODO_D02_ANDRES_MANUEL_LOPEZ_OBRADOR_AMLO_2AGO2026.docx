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Andrés Manuel López Obrador (AMLO)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«Andrés Manuel López Obrador (AMLO)»,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Tepetitán 1953. Morena. Presidente (2018-2024). Cambio di paradigma. Politica «Abrazos no Balazos».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Morena (D2); AMLO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