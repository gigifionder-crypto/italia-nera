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Alfredo Mantica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«Alfredo Mantica»,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Senatore AN-PdL. Co-redattore con Vincenzo Fragalà e con il professor Virgilio Ilari della cronologia della strategia della tensione 1968-1975 (INTERO_COM 52, Tomo III). Linea di destra della Commissione.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Cronologia 1968-1975 (non censito); Commissione XIII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