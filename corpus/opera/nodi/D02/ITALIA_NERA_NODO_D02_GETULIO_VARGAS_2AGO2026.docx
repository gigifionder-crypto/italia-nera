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Getúlio Vargas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«Getúlio Vargas»,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São Borja 1882 – Rio de Janeiro 24 agosto 1954. Presidente del Brasile (1930-1945, 1951-1954). Architetto dell'Estado Novo (1937-1945). Suicidio nel 1954.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Estado Novo (D2); suicidio 1954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