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Salah al-Din al-Bitar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«Salah al-Din al-Bitar»,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Damasco 1912 – Parigi 1980. Cofondatore Ba'ath. Tre volte Primo Ministro siriano. Assassinato in esilio dal Mukhabarat siriano.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Ba'ath (non censito); esilio Parigi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