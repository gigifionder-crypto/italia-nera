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Raúl Castro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«Raúl Castro»,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Birán 1931. Fratello di Fidel. Comandante delle FAR. Presidente (2008-2018). Architetto della transizione.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FAR (D9); transizione 2018 (non censito) ⊕. La ripartizione conta zero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