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Betar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«Betar», nodo-organizzazione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Movimento giovanile sionista revisionista fondato da Jabotinsky (1923). Origine in Lettonia. Patronato Mussolini in Italia (1934-1938).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Vladimir (Ze'ev) Jabotinsky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