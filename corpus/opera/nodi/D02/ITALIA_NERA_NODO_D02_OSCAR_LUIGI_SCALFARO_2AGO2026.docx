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Oscar Luigi Scalfaro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«Oscar Luigi Scalfaro»,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Novara 1918 – Roma 2012. Presidente della Repubblica 1992–1999. Incontro con la delegazione della Commissione Stragi al Quirinale (19 giugno 1998). Promotore dell'apertura archivi.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Quirinale 1992-1999 (non censito); archivi stragi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