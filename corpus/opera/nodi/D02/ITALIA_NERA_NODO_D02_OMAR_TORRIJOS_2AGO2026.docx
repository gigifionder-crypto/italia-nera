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Omar Torrijos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«Omar Torrijos»,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Santiago de Veraguas 1929 – Cerro Marta 31 luglio 1981. Generale. Capo della Guardia Nazionale (1968-1981). Architetto dei trattati Torrijos-Carter (1977) sul Canale di Panama. Morto in incidente aereo.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Trattati Torrijos-Carter (non censito); incidente 1981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Trattati Torrijos-Carter 1977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Canale di Panama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