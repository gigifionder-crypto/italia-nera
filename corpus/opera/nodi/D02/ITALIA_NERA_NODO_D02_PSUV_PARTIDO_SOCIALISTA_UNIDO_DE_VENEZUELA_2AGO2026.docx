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PSUV (Partido Socialista Unido de Venezuela)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«PSUV (Partido Socialista Unido de Venezuela)»,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chavista (2007-).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Diosdado Cabello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