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Abdel Fattah al-Sisi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«Abdel Fattah al-Sisi»,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Cairo 1954. Generale egiziano. Architetto del golpe del 3 luglio 2013 contro Morsi. Presidente dell'Egitto (2014-). Repressione dei Fratelli Musulmani (massacro Rabaa 14 agosto 2013, 800-1.000 morti).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Golpe 2013 (non censito); Rabaa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