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Hosni Mubarak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«Hosni Mubarak»,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Kafr el-Meselha 1928 – Cairo 2020. Presidente dell'Egitto (1981-2011). Successore di Sadat. Caduto nella primavera araba (gennaio-febbraio 2011).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Successore Sadat (non censito); Primavera Araba 2011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