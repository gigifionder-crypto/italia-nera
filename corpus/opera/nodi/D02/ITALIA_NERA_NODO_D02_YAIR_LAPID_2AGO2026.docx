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Yair Lapid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«Yair Lapid»,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Tel Aviv 1963. Primo Ministro 2022. Yesh Atid. Centro-laico.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Yesh Atid (non censito); centro-laico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