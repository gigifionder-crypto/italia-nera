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Giuseppe Insalaco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D1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«Giuseppe Insalaco», nodo-persona del Registro Integrale V63 a dominanza primaria nel Dominio Due, Potere Politico, con proiezione sull’area D1 (Criminalità Organizzata).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Sindaco DC di Palermo (1984). Assassinato dalla mafia per il rifiuto di assecondare gli appalti. Caso emblematico del sistema Vassallo-Lima.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DC Palermo (non censito); Sacco Palermo (non censito); Cosa Nostra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