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Greg Abbott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«Greg Abbott»,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Wichita Falls 1957. Governatore del Texas (2015-). Politiche anti-immigrazione.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Texas (non censito); GOP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