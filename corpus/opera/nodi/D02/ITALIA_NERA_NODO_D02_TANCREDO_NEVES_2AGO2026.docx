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Tancredo Neves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«Tancredo Neves»,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São João del-Rei 1910 – São Paulo 21 aprile 1985. Presidente eletto (1985). Morto prima di prendere il giuramento.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Transizione (non censito); morte 1985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