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Fidel Castro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«Fidel Castro»,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Birán 1926 – L'Avana 25 novembre 2016. Architetto della Rivoluzione del 1959. Primo Ministro (1959-1976). Presidente del Consiglio di Stato (1976-2008). Sopravvissuto a 600+ tentativi di assassinio CIA.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Rivoluzione 1959 (non censito); CIA-Mongoose (non censito); ALBA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