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Ernesto Geisel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«Ernesto Geisel»,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Bento Gonçalves 1907 – Rio 1996. Generale. Presidente del Brasile (1974-1979). Distensione interna progressiva.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Distensione (non censito); dittatura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