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Gerardo Chiaromonte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«Gerardo Chiaromonte»,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Napoli 1924 – Napoli 1993. Senatore PCI. Presidente Commissione Antimafia X Legislatura (1988–1992). Promotore della pubblicazione delle schede della Commissione originaria del 1962–1976.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PCI (non censito); Antimafia X (non censito); schede 1988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