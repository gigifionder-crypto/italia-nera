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Yair Netanyahu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«Yair Netanyahu»,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Gerusalemme 1991. Figlio di Benjamin Netanyahu. Operativo nei social media e nella propaganda della destra Likud.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Famiglia Netanyahu (non censito); social media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