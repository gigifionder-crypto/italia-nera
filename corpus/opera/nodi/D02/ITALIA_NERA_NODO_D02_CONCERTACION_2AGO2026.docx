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Concertación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«Concertación»,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Coalizione DC-PS-PPD post-1990.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Ricardo Lagos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