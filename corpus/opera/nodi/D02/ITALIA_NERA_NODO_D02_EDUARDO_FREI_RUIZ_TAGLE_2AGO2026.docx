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Eduardo Frei Ruiz-Tagle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«Eduardo Frei Ruiz-Tagle»,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Santiago 1942. Presidente (1994-2000). DC.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DC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