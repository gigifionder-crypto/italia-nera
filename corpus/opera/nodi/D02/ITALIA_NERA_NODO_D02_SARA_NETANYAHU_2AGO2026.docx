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Sara Netanyahu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B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«Sara Netanyahu», nodo-persona del Registro Integrale V63 a dominanza primaria nel Dominio Due, Potere Politico. Il livello probatorio della scheda è Savona B,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Givatayim 1958. Moglie di Benjamin Netanyahu. Coinvolta nei processi per corruzione del marito.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Famiglia Netanyahu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