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Centro Democrático (CD)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«Centro Democrático (CD)»,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Uribe (2013).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