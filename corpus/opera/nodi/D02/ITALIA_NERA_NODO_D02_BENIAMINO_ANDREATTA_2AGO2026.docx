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Beniamino Andreatta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«Beniamino Andreatta», nodo-persona del Registro Integrale V63 a dominanza primaria nel Dominio Due, Potere Politico, con proiezione sull’area D6 (Economia, Finanza e Impresa).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Trento 1928 – Roma 2007. Ministro del Tesoro nel divorzio Tesoro-Banca d'Italia (1981). Audito dalla Commissione Mitrokhin.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Divorzio Tesoro-Bankitalia (non censito); DC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