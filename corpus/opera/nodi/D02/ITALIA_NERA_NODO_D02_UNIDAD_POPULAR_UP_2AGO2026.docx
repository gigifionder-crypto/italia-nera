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Unidad Popular (UP)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«Unidad Popular (UP)»,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Coalizione di sinistra di Allende.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Salvador Allende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