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Itamar Ben-Gvir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«Itamar Ben-Gvir», nodo-persona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Mevaseret Zion 1976. Leader di Otzma Yehudit. Ministro della Sicurezza Nazionale 2022-. Discepolo di Meir Kahane. Condannato per incitamento all'odio.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Otzma Yehudit (D2); Kahane (B) (non censito); polizia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#50 — Sionismo Religioso → Smotrich-Ben Gvir-Coalizione 2022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Sionismo Religioso (HaTziyonut HaDatit) come architrave della coalizione Netanyahu 2022. Smotrich, Ben Gvir, Strock come leader. Eredità ideologica: Rabbino Kook (1865-1935) e Kook figlio (1891-1982). Strumentalizzazione di Otzma Yehudit (erede di Kach di Kahane). Pattern di filiazione religiosa-politica.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Bezalel Smotrich, Itamar Ben-Gvir, Avi Maoz, Rabbino Kook (Avraham Yitzhak)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Sionismo religioso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Smotrich-Ben-Gvir-Coalizione 2022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