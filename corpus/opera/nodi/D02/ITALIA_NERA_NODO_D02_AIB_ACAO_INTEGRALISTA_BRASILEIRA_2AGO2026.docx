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AIB (Ação Integralista Brasileira)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«AIB (Ação Integralista Brasileira)», nodo-organizzazione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Movimento fascista brasiliano fondato da Salgado (1932).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Plínio Salgado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