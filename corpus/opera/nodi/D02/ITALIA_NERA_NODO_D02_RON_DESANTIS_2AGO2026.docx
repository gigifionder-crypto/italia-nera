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Ron DeSantis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«Ron DeSantis»,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Jacksonville 1978. Governatore della Florida (2019-). Conservatore religioso. Anti-woke. Sfidante Trump 2024.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Florida (non censito); GOP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