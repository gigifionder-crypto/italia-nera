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PJ (Partido Justicialista)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«PJ (Partido Justicialista)»,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Perón (1947). Movimento giustizialista.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