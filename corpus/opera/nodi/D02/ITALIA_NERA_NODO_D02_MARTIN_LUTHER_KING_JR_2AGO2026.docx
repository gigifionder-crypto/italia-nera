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Martin Luther King Jr.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«Martin Luther King Jr.»,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Atlanta 1929 – Memphis 4 aprile 1968. Pastore battista. Movimento dei Diritti Civili. Premio Nobel 1964. Assassinato a Memphis (4 aprile 1968).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Civil Rights (non censito); Nobel 1964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