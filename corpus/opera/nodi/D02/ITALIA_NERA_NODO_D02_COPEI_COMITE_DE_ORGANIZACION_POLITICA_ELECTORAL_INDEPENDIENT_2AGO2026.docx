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COPEI (Comité de Organización Política Electoral Independiente)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«COPEI (Comité de Organización Política Electoral Independiente)»,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Centrodestra cattolico fondato da Caldera (1946).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