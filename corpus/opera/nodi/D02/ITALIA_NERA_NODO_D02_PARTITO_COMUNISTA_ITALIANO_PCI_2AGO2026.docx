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Partito Comunista Italiano (PCI)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«Partito Comunista Italiano (PCI)»,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Fondato 1921 a Livorno. Segretari principali: Togliatti, Longo, Berlinguer, Natta, Occhetto. Sciolto nel 1991 in PDS-DS-PD.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