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Levi Eshkol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«Levi Eshkol»,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Oratovo 1895 – Gerusalemme 1969. Primo Ministro 1963-1969. Mapai. Guerra dei Sei Giorni (1967).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Mapai (non censito); Sei Giorni 1967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