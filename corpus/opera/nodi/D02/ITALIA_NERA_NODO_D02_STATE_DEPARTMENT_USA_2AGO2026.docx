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State Department USA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«State Department USA»,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Dipartimento di Stato americano.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