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ZOA (Zionist Organization of America)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«ZOA (Zionist Organization of America)»,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Organizzazione sionista americana di destra.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