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Juan Guaidó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«Juan Guaidó»,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Guaira 1983. Auto-proclamato presidente ad interim 2019-2023. Riconosciuto da USA-UE.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Opposizione (non censito); riconoscimento USA 2019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