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Alleanza Nazionale (AN)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«Alleanza Nazionale (AN)»,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Successore del MSI (1995-2009). Fini segretario.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