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Bernardo Mattarella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«Bernardo Mattarella»,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Castellammare del Golfo 1905 – Roma 1971. Padre di Piersanti e Sergio Mattarella. Più volte ministro DC. Citato come mandante di Portella della Ginestra (audizione Pisciotta processo Viterbo, Savona B). Notabile della DC siciliana nel dopoguerra.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siciliana (non censito); Portella della Ginestra (B) (non censito); Pisciotta (D1) ⊕. La ripartizione conta zero sinapsi intra-dominio, una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100" w:after="4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◈ Arco #35 — Andreotti-Federici-Giuliano → Portella della Ginestra (Filiazione)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 xml:space="preserve">  [</w:t>
      </w:r>
      <w:r>
        <w:rPr>
          <w:rFonts w:ascii="Times New Roman" w:hAnsi="Times New Roman" w:cs="Times New Roman" w:eastAsia="Times New Roman"/>
          <w:b/>
          <w:i w:val="0"/>
          <w:sz w:val="24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4"/>
        </w:rPr>
        <w:t>]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Strage di Portella della Ginestra (1° maggio 1947): la Banda Giuliano spara sulla folla riunita per la festa del lavoro. 11 morti, 27 feriti. Connessioni MIS-Cosa Nostra-DC siciliana documentate. Caso paradigmatico di strumentalizzazione del banditismo siciliano per finalità politiche elettorali (consultazioni regionali siciliane 1947 come spartiacque).</w:t>
      </w:r>
    </w:p>
    <w:p>
      <w:pPr>
        <w:spacing w:line="276" w:lineRule="auto" w:before="0" w:after="4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Attori principali: Salvatore Giuliano, Gaspare Pisciotta, Mario Scelba, Bernardo Mattarella, Calogero Vizzini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