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AIPAC (American Israel Public Affairs Committee)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D8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«AIPAC (American Israel Public Affairs Committee)», nodo-organizzazione del Registro Integrale V63 a dominanza primaria nel Dominio Due, Potere Politico, con proiezione sull’area D8 (Media e Controllo dell'Informazione).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Lobby filo-israeliana negli USA (1953).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