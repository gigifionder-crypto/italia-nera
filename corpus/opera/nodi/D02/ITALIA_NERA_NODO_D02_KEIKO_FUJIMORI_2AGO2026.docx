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Keiko Fujimori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«Keiko Fujimori»,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Lima 1975. Figlia di Alberto. Leader Fuerza Popular. Sfidante presidenziale tre volte.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Fujimorismo (non censito); Fuerza Popular (D2)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