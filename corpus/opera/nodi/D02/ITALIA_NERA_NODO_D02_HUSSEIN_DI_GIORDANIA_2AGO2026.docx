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Hussein di Giordania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«Hussein di Giordania»,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Amman 1935 – Amman 1999. Re di Giordania (1953-1999). Settembre Nero (1970, espulsione OLP).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Settembre Nero 1970 (non censito); OLP (D2)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