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Partido Liberal Colombiano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«Partido Liberal Colombiano», nodo-organizzazione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Partito storico della tradizione liberale colombiana.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