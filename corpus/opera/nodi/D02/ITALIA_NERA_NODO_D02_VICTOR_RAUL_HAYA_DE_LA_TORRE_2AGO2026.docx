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Víctor Raúl Haya de la Torre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«Víctor Raúl Haya de la Torre»,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Trujillo 1895 – Lima 1979. Fondatore dell'APRA (1924). Padre del populismo latinoamericano.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APRA (D2); populismo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