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PRD (Partido de la Revolución Democrática)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«PRD (Partido de la Revolución Democrática)»,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Centrosinistra (1989).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Laurentino Cortizo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