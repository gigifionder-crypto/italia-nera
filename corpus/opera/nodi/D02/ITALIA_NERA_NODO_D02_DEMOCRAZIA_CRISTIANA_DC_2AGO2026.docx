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Democrazia Cristiana (DC)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«Democrazia Cristiana (DC)»,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centro fondato nel 1942-43 (De Gasperi). Egemonia di governo 1945-1992. Componenti principali: Dorotei (Rumor, Piccoli), Fanfaniani, Andreottiani, Morotei, Donateani-Forzanovisti. Sciolta nel 1994 dopo Tangentopoli.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