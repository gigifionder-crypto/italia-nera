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Abdullah II di Giordania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«Abdullah II di Giordania»,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Amman 1962. Re di Giordania (1999-).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Hashemiti (non censito); Giordania (omonimia: 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