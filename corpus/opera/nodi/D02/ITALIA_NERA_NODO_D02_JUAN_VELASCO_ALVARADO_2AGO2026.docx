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Juan Velasco Alvarado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«Juan Velasco Alvarado»,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Piura 1910 – Lima 1977. Generale. Presidente (1968-1975). Riformismo militare di sinistra. Riforma agraria.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Velasquismo (non censito); riforma agraria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