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CHP (Cumhuriyet Halk Partisi – Partito Repubblicano del Popolo)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«CHP (Cumhuriyet Halk Partisi – Partito Repubblicano del Popolo)»,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kemalista fondato da Atatürk (1923).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del censimento citano questo nodo nella propria riga di connessioni: Bülent Ecevit (D2); Ekrem İmamoğlu (D2); İsmet İnönü (D2); Kemal Kılıçdaroğlu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