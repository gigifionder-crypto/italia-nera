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Anwar Sadat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«Anwar Sadat»,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Mit Abu el-Kom 1918 – Cairo 6 ottobre 1981. Presidente dell'Egitto (1970-1981). Successore di Nasser. Guerra del Kippur (1973). Trattato di Camp David con Begin (1978). Assassinato dai Fratelli Musulmani-Egyptian Islamic Jihad il 6 ottobre 1981.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Camp David 1978 (non censito); Kippur 1973 (non censito); EIJ-Zawahiri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Hosni Mubarak (D2); Menachem Begin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Trattato di Camp David 1978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Begin-Sadat-Carter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