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Devlet Bahçeli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«Devlet Bahçeli»,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Osmaniye 1948. Successore di Türkeş al MHP. Alleato di Erdoğan dal 2018.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MHP (D2); alleanza AKP-MHP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