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Isabel Martínez de Perón (Isabelita)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«Isabel Martínez de Perón (Isabelita)»,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Rioja 1931 – Madrid 2024. Terza moglie di Perón. Vicepresidente (1973-1974), Presidente dell'Argentina (1974-1976). Deposta dal golpe del 24 marzo 1976.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Peronismo (non censito); golpe 1976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