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Domingo Perón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Domingo Perón»,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Lobos 1895 – Olivos 1° luglio 1974. Presidente dell'Argentina (1946-1955, 1973-1974). Architetto del peronismo. Esiliato 1955-1973 (Spagna franchista). Movimento giustizialista.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Peronismo (non censito); giustizialismo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