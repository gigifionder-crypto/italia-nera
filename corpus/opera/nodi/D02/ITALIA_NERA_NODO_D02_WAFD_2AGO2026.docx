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Wafd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«Wafd»,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nazionalista egiziano fondato 1919.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Saad Zaghlul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