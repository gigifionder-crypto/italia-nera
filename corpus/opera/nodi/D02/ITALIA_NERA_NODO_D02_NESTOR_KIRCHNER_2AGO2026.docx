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Néstor Kirchner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«Néstor Kirchner»,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Río Gallegos 1950 – El Calafate 27 ottobre 2010. Presidente (2003-2007). Frente para la Victoria (peronismo).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FpV (non censito); kirchnerismo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