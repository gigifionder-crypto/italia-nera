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Raúl Alfonsín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«Raúl Alfonsín»,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Chascomús 1927 – Buenos Aires 31 marzo 2009. Presidente (1983-1989). UCR. Architetto del Juicio a las Juntas (1985).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UCR (D2); Juicio Juntas 1985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