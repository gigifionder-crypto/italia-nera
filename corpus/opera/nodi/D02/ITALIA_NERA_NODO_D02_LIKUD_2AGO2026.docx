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Likud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«Likud»,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destra israeliano fondato da Begin nel 1973. Erede dell'Hatzohar di Jabotinsky.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cinque neuroni del censimento citano questo nodo nella propria riga di connessioni: Ariel Sharon (D2); Benjamin Netanyahu (D2); Menachem Begin (D2); Vladimir (Ze'ev) Jabotinsky (D2); Yitzhak Shamir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Sionismo revisionista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Jabotinsky-Begin-Likud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