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Recep Tayyip Erdoğan</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D5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«Recep Tayyip Erdoğan», nodo-persona del Registro Integrale V63 a dominanza primaria nel Dominio Due, Potere Politico, con proiezione sull’area D5 (Istituzioni Religiose).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Istanbul 1954. AKP. Sindaco di Istanbul (1994-1998). Primo Ministro (2003-2014). Presidente (2014-). Architetto del neoislamismo turco. Tentato golpe del 15 luglio 2016 (attribuito a Gülen). Repressione massiccia post-2016 (oltre 150.000 espulsi-arrestati). Sistema presidenzialista (referendum 2017).</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AKP (D2); golpe 2016 (non censito); Gülen (D5); neoislamismo (non censito) ⊕. La ripartizione conta una sinapsi intra-dominio, una inter-dominio e due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del censimento cita questo nodo nella propria riga di connessioni: assenza rilevata automaticamente,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#20 — Pennsylvania-Gülen → Turchia (Pattern 14 Sanctuary)</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Fethullah Gülen (1941-2024) ottiene asilo politico negli USA nel 1999. Risiede a Saylorsburg, Pennsylvania, fino al 20 ottobre 2024 (morte). Architetto del movimento Hizmet con reti scolastiche globali. Accusato dal regime Erdoğan come mandante del tentato golpe del 15 luglio 2016. Caso paradigmatico del Pattern 14: Santuario Extraterritoriale per oppositori politici.</w:t>
      </w:r>
    </w:p>
    <w:p>
      <w:pPr>
        <w:spacing w:line="276" w:lineRule="auto" w:before="0" w:after="40"/>
        <w:ind w:firstLine="425"/>
        <w:jc w:val="both"/>
      </w:pPr>
      <w:r>
        <w:rPr>
          <w:rFonts w:ascii="Times New Roman" w:hAnsi="Times New Roman" w:cs="Times New Roman" w:eastAsia="Times New Roman"/>
          <w:b w:val="0"/>
          <w:i w:val="0"/>
          <w:sz w:val="24"/>
        </w:rPr>
        <w:t>Attori principali: Fethullah Gülen, Recep Tayyip Erdoğan, CIA, Heritage Foundation</w:t>
      </w:r>
    </w:p>
    <w:p>
      <w:pPr>
        <w:spacing w:line="276" w:lineRule="auto" w:before="100" w:after="40"/>
        <w:ind w:firstLine="0"/>
        <w:jc w:val="both"/>
      </w:pPr>
      <w:r>
        <w:rPr>
          <w:rFonts w:ascii="Times New Roman" w:hAnsi="Times New Roman" w:cs="Times New Roman" w:eastAsia="Times New Roman"/>
          <w:b/>
          <w:i w:val="0"/>
          <w:sz w:val="24"/>
        </w:rPr>
        <w:t>◈ Arco #27 — Trump → Salvini-Meloni-Orbán-Milei-Modi-Erdoğan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Asse globale dei populisti di destra coordinati informalmente attraverso Bannon-Heritage. Conferenze CPAC come hub di coordinamento (Dallas, Budapest, Buenos Aires, San Paolo). Pattern di convergenza politica globale. Caso paradigmatico: la sospensione di Salvini al Cremlino agosto 2018 (foto pubblica con Lavrov) e i contatti Bolsonaro-Trump.</w:t>
      </w:r>
    </w:p>
    <w:p>
      <w:pPr>
        <w:spacing w:line="276" w:lineRule="auto" w:before="0" w:after="40"/>
        <w:ind w:firstLine="425"/>
        <w:jc w:val="both"/>
      </w:pPr>
      <w:r>
        <w:rPr>
          <w:rFonts w:ascii="Times New Roman" w:hAnsi="Times New Roman" w:cs="Times New Roman" w:eastAsia="Times New Roman"/>
          <w:b w:val="0"/>
          <w:i w:val="0"/>
          <w:sz w:val="24"/>
        </w:rPr>
        <w:t>Attori principali: Donald Trump, Matteo Salvini, Giorgia Meloni, Viktor Orbán, Javier Milei</w:t>
      </w:r>
    </w:p>
    <w:p>
      <w:pPr>
        <w:spacing w:line="276" w:lineRule="auto" w:before="100" w:after="40"/>
        <w:ind w:firstLine="0"/>
        <w:jc w:val="both"/>
      </w:pPr>
      <w:r>
        <w:rPr>
          <w:rFonts w:ascii="Times New Roman" w:hAnsi="Times New Roman" w:cs="Times New Roman" w:eastAsia="Times New Roman"/>
          <w:b/>
          <w:i w:val="0"/>
          <w:sz w:val="24"/>
        </w:rPr>
        <w:t>◈ Arco #49 — Fratelli Musulmani Egitto → Hamas-Erdoğan-Qatar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 Fratelli Musulmani egiziani (1928, al-Banna fondatore) come matrice originaria dell'islamismo politico transnazionale. Filiazioni: Hamas (1987 Yassin), Ennahda (Ghannouchi Tunisia), AKP-Hizmet ambivalente (Turchia), Stato del Qatar (Tamim Al Thani come patron globale dei FM).</w:t>
      </w:r>
    </w:p>
    <w:p>
      <w:pPr>
        <w:spacing w:line="276" w:lineRule="auto" w:before="0" w:after="40"/>
        <w:ind w:firstLine="425"/>
        <w:jc w:val="both"/>
      </w:pPr>
      <w:r>
        <w:rPr>
          <w:rFonts w:ascii="Times New Roman" w:hAnsi="Times New Roman" w:cs="Times New Roman" w:eastAsia="Times New Roman"/>
          <w:b w:val="0"/>
          <w:i w:val="0"/>
          <w:sz w:val="24"/>
        </w:rPr>
        <w:t>Attori principali: Hassan al-Banna, Sayyid Qutb, Ahmed Yassin, Recep Tayyip Erdoğan, Tamim Al Thani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