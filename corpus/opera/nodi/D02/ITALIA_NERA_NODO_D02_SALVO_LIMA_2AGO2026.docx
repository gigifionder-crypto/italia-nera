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Salvo Lima</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D1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«Salvo Lima», nodo-persona del Registro Integrale V63 a dominanza primaria nel Dominio Due, Potere Politico, con proiezione sull’area D1 (Criminalità Organizzata).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Palermo 1928 – Mondello 12 marzo 1992. Sindaco di Palermo (1958–1959, 1965–1968). Eurodeputato DC andreottiano. Principale referente politico siciliano della corrente Andreotti. Assassinato per ordine della Cupola di Cosa Nostra (12 marzo 1992) come ritorsione per la conferma in Cassazione delle condanne del Maxiprocesso. Caso paradigmatico dell'arco D1×D2.</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Cosa Nostra-Riina (non censito); Andreotti (D2); Ciancimino (D2); Maxiprocesso (non censito) ⊕. La ripartizione conta due sinapsi intra-dominio, zero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sei neuroni del censimento citano questo nodo nella propria riga di connessioni: Antonino e Ignazio Salvo (D1); Stefano Bontate (D1); Alberto Fujimori (D2); Giulio Andreotti (D2); Vito Ciancimino (D2); Francesco Vassallo (D6).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#11 — Andreotti → Lima-Ciancimino-Bontate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line="276" w:lineRule="auto" w:before="0" w:after="40"/>
        <w:ind w:firstLine="425"/>
        <w:jc w:val="both"/>
      </w:pP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