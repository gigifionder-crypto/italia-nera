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Lamberto Dini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«Lamberto Dini»,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Firenze 1931. Direttore generale Banca d'Italia. Presidente del Consiglio 1995–1996 (governo tecnico). Audito dalla Commissione Mitrokhin per la fase iniziale di consegna del dossier Impedian al SISMI.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Banca d'Italia (non censito); governo tecnico 1995 (non censito); dossier Mitrokhin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