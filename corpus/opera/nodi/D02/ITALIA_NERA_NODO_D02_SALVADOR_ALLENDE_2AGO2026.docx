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Salvador Allende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«Salvador Allende»,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Valparaíso 1908 – Santiago 11 settembre 1973. Medico. Presidente del Cile (1970-1973). Unidad Popular. Primo presidente marxista democraticamente eletto. Suicidio nel Palacio de La Moneda durante il golpe dell'11 settembre 1973.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Unidad Popular (D2); golpe 11/9/1973 (non censito); CIA-Nixon-Kissinger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Orlando Letelier (D2); Carlos Prats (D9).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11 settembre 1973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Golpe Pinochet contro Allende a Santiago. CIA-Nixon-Kissinger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