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Miguel Alemán Valdés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«Miguel Alemán Valdés»,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Sayula 1900 – Città del Messico 1983. Presidente (1946-1952). PRI. Industrializzazione.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PRI (D2); industrializzazione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