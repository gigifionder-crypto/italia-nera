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Renovación Nacional (RN)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«Renovación Nacional (RN)»,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Centro-destra cileno.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