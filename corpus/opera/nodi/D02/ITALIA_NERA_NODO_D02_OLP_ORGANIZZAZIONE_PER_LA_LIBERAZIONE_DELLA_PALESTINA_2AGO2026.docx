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OLP (Organizzazione per la Liberazione della Palestina)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«OLP (Organizzazione per la Liberazione della Palestina)», nodo-organizzazione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Fondata 1964. Presidenza Arafat (1969-2004), Abbas (2005-).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due neuroni del censimento citano questo nodo nella propria riga di connessioni: Hussein di Giordania (D2); Yasser Arafat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#15 — GRU-KGB → terrorismo italiano (Convergenza)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B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Convergenza documentata tra il GRU sovietico (intelligence militare) e ambienti del terrorismo nero italiano attraverso canali libici (Gheddafi) e palestinesi (FPLP-Habash). Il caso del lodo Moro (accordo non scritto Italia-OLP) come copertura per il transito di armi attraverso il porto di Genova-La Spezia. Triangolo Roma-Tripoli-Mosca operativo dal 1972 al 1985.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Muammar Gheddafi, George Habash, Wadi Haddad, Aldo Moro (lodo), Stefano Delle Chiaie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Lodo Moro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Accordo non scritto 1973 Italia-OLP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