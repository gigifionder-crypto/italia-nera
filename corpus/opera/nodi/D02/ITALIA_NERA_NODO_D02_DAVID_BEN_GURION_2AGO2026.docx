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David Ben-Gurion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«David Ben-Gurion»,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Płońsk 1886 – Ramat Gan 1973. Padre fondatore di Israele. Primo Primo Ministro (1948-1953, 1955-1963). Mapai. Architetto della politica del fait accompli e della struttura militare-statale.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Mapai (non censito); indipendenza 1948 (non censito); IDF (D9)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