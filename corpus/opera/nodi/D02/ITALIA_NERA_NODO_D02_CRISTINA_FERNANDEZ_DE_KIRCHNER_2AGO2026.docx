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Cristina Fernández de Kirchner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«Cristina Fernández de Kirchner»,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Plata 1953. Vedova di Néstor. Presidente (2007-2015). Vicepresidente (2019-2023). Condannata per corruzione.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Kirchnerismo (non censito); condanna 2022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