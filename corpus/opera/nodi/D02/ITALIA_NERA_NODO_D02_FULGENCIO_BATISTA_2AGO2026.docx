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Fulgencio Batista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«Fulgencio Batista»,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Banes 1901 – Marbella 1973. Presidente di Cuba (1940-1944, 1952-1959). Dittatore. Connessioni Cosa Nostra americana (Lansky-Luciano-Trafficante L'Avana). Deposto dal 1° gennaio 1959.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Batistato (non censito); Cosa Nostra USA (non censito); Mongoose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