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Lega Nord/Lega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«Lega Nord/Lega»,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Fondata 1989 da Umberto Bossi (federazione Lega Lombarda + altre leghe regionali). Posizionamento sovranista-secessionista poi nazionalista. Salvini segretario dal 2013.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