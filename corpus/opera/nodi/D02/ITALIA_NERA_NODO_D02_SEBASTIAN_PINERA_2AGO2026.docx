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Sebastián Piñera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«Sebastián Piñera»,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Santiago 1949 – Lago Ranco 6 febbraio 2024. Presidente (2010-2014, 2018-2022). Renovación Nacional. Centro-destra. Morte in incidente di elicottero.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RN (non censito); centro-destra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#32 — Pandora Papers → Off-shore globale (Riemergenza)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Pandora Papers (3 ottobre 2021): 11,9 milioni di documenti rivelati da ICIJ. 35 leader nazionali coinvolti tra cui: Tony Blair (UK), Sebastián Piñera (Cile), Andrej Babiš (Cechia), Aliyev (Azerbaijan). Confermano il pattern strutturale dell'evasione fiscale globale come architettura di potere.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Tony Blair, Sebastián Piñera, Andrej Babiš, Ilham Aliyev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