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Emilio Garrastazu Médici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«Emilio Garrastazu Médici»,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Bagé 1905 – Rio 1985. Generale. Presidente del Brasile (1969-1974). Periodo dei «Anos de Chumbo».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Dittatura (non censito); Anos de Chumbo (non censito); repressione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