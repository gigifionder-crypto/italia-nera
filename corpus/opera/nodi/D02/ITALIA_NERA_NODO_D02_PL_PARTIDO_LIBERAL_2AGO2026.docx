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PL (Partido Liberal)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«PL (Partido Liberal)»,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Bolsonaro post-2022.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Prima Linea (PL)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Lotta armata sinistra 1976-83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