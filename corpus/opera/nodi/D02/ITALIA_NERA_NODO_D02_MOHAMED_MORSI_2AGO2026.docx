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Mohamed Morsi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«Mohamed Morsi»,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Sharqiya 1951 – Cairo 17 giugno 2019. Fratelli Musulmani. Presidente dell'Egitto (2012-2013). Deposto dal golpe di al-Sisi (3 luglio 2013). Morto in carcere durante un'udienza.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Fratelli Musulmani (D5); golpe al-Sisi 2013 (non censito) ⊕. La ripartizione conta zero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