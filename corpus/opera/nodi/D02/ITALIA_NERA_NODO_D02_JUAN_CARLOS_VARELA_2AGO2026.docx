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Juan Carlos Varela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«Juan Carlos Varela»,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Panama 1963. Presidente (2014-2019). Panama Papers.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Partido Panameñista (non censito); Panama Papers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