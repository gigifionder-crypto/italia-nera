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Mahmoud Ahmadinejad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«Mahmoud Ahmadinejad»,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Aradan 1956. Conservatore. Presidente dell'Iran (2005-2013). Negazionismo dell'Olocausto. Programma nucleare accelerato.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Conservatori (non censito); negazionismo (non censito); nucleare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