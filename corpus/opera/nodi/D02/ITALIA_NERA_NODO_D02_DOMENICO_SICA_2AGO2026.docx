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Domenico Sica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«Domenico Sica», nodo-persona del Registro Integrale V63 a dominanza primaria nel Dominio Due, Potere Politico,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Prefetto. Alto Commissario per la lotta alla Mafia (dal 1988). Architetto del coordinamento Polizia-Carabinieri-GdF.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Alto Commissariato Antimafia (non censito); DIA (D10)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