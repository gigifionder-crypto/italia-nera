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Jorge Rafael Videla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«Jorge Rafael Videla»,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Mercedes 1925 – Buenos Aires 17 maggio 2013. Generale. Capo della Giunta Militare (1976-1981). Architetto del Processo di Riorganizzazione Nazionale. Condannato all'ergastolo per crimini contro l'umanità.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Processo (non censito); Giunta (non censito); ESMA (D9); ergastolo (non censito)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24 marzo 1976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Golpe in Argentina (Videla-Massera-Agosti). Inizio del Processo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