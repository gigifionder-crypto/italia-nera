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Kemal Kılıçdaroğlu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«Kemal Kılıçdaroğlu»,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Nazımiye 1948. Leader CHP. Sfidante di Erdoğan alle elezioni presidenziali del 2023.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CHP (D2); opposizione 2023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