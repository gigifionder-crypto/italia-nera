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Vicente Fox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«Vicente Fox»,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Città del Messico 1942. PAN. Presidente (2000-2006). Prima alternanza dal 1929.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PAN (D2); alternanza 2000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