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Benjamin Netanyahu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«Benjamin Netanyahu», nodo-persona del Registro Integrale V63 a dominanza primaria nel Dominio Due, Potere Politico, classificato cardinale.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1949. Primo Ministro 1996-1999, 2009-2021, 2022-. Likud. Architetto della destra nazionalista israeliana. Coalizione del 2022 (Likud + Sionismo Religioso + Otzma Yehudit + Noam + Shas + UTJ) come coalizione di destra più estrema della storia di Israele. Riforma giudiziaria 2023. Guerra di Gaza 2023-2026 (post 7 ottobre 2023, oltre 50.000 morti palestinesi). Mandato di arresto della Corte Penale Internazionale (novembre 2024). Imputato per corruzione, frode e abuso di fiducia.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Likud (D2); coalizione 2022 (non censito); Gaza 2023-26 (non censito); ICC (non censito); Trump (D2) ⊕. La ripartizione conta due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