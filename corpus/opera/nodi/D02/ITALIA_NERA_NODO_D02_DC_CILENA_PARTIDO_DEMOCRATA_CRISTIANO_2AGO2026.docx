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DC cilena (Partido Demócrata Cristiano)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«DC cilena (Partido Demócrata Cristiano)»,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Centro-cattolico. Frei Montalva, Aylwin, Frei Ruiz-Tagle.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