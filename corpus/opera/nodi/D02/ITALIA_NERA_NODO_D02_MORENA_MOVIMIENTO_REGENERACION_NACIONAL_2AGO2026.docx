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Morena (Movimiento Regeneración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«Morena (Movimiento Regeneración Nacional)»,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di AMLO (2014).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Andrés Manuel López Obrador (AMLO) (D2); Claudia Sheinbaum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