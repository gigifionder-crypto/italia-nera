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Lega Araba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«Lega Araba»,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Organizzazione regionale fondata 1945. 22 stati membri.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