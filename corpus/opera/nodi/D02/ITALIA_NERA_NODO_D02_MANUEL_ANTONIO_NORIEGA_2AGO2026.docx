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Manuel Antonio Noriega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D1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«Manuel Antonio Noriega», nodo-persona del Registro Integrale V63 a dominanza primaria nel Dominio Due, Potere Politico, con proiezione sulle aree D9 (Forze Armate e Apparato Militare), D1 (Criminalità Organizzata).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Panama 1934 – Panama 29 maggio 2017. Generale. Comandante delle Forze di Difesa. Asset CIA (Bush). Invasione USA «Causa Giusta» (dicembre 1989). Catturato. Condannato negli USA, Francia, Panama.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CIA (D3); narco (non censito); invasione 1989 (non censito)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