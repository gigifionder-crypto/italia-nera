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Guillermo Endara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«Guillermo Endara»,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1936 – Panama 2009. Presidente (1989-1994) post-invasione USA.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Post-invasione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