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Lucio Tasca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«Lucio Tasca»,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Conte. Separatista siciliano del MIS.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MIS (non censito); separatismo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