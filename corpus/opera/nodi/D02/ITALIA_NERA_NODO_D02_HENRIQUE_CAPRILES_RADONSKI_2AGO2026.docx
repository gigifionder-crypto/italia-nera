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Henrique Capriles Radonski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«Henrique Capriles Radonski»,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Caracas 1972. Leader dell'opposizione storica.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Opposizione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