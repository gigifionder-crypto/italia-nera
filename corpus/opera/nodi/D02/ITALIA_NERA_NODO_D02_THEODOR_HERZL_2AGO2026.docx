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Theodor Herzl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«Theodor Herzl»,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Budapest 1860 – Edlach 1904. Fondatore del sionismo politico moderno. «Der Judenstaat» (1896). Primo Congresso Sionista (Basilea 1897). Posizione laica-occidentale.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Sionismo (non censito); Congresso Basilea 1897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