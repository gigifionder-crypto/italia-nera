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Naftali Bennett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«Naftali Bennett»,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Haifa 1972. Primo Ministro 2021-2022. Yamina (poi Habayit Hayehudi). Coalizione anti-Netanyahu del 2021.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Yamina (non censito); coalizione 2021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