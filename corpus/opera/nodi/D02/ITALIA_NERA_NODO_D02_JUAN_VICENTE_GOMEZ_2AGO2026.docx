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Juan Vicente Gómez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«Juan Vicente Gómez», nodo-persona del Registro Integrale V63 a dominanza primaria nel Dominio Due, Potere Politico,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San Antonio del Táchira 1857 – Maracay 1935. Dittatore del Venezuela (1908-1935). Architetto del primo Stato petrolifero. Tirannia personale.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Petro-Stato (non censito); dittatura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