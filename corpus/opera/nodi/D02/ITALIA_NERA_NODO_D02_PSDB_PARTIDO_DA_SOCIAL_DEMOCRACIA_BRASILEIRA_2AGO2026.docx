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PSDB (Partido da Social Democracia Brasileira)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«PSDB (Partido da Social Democracia Brasileira)»,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Partito di FHC (1988).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Fernando Henrique Cardoso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