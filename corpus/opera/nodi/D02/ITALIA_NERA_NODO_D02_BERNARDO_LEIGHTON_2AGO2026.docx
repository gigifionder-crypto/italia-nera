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Bernardo Leighton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«Bernardo Leighton»,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Santiago 1909 – Santiago 1995. DC cileno. Esiliato a Roma. Vittima di attentato (6 ottobre 1975 a Roma) organizzato da DINA-Concutelli-Delle Chiaie. Sopravvissuto.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DC (non censito); esilio Roma (non censito); attentato 1975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Pierluigi Concutelli (D7).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