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Leopoldo Galtieri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«Leopoldo Galtieri»,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Caseros 1926 – Buenos Aires 12 gennaio 2003. Generale. Presidente (1981-1982). Architetto della guerra delle Falkland-Malvinas (aprile-giugno 1982). Sconfitto. Deposto.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Falkland 1982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