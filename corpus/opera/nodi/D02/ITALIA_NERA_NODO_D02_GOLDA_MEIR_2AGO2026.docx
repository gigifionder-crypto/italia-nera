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Golda Meir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«Golda Meir»,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Kiev 1898 – Gerusalemme 1978. Prima Ministro 1969-1974. Mapai. Guerra del Kippur (1973). Dimissioni dopo la Commissione Agranat.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Mapai (non censito); Kippur 1973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