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Fernando Collor de Mello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«Fernando Collor de Mello»,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Rio 1949. Presidente del Brasile (1990-1992). Impeached.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Impeachment 1992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