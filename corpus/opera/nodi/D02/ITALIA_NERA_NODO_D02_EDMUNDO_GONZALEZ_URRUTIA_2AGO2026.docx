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Edmundo González Urrutia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«Edmundo González Urrutia»,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Victoria 1949. Diplomatico. Candidato dell'opposizione 2024. Probabile vincitore reale delle presidenziali del 2024 secondo i conteggi delle commissioni elettorali. Esiliato in Spagna.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Opposizione (non censito); esilio Spagna 2024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