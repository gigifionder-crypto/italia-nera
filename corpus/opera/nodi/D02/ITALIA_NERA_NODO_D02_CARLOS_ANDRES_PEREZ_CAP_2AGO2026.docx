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Carlos Andrés Pérez (CAP)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«Carlos Andrés Pérez (CAP)»,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Rubio 1922 – Miami 2010. Presidente (1974-1979, 1989-1993). Caracazo (1989). Impeached.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AD (D2); Caracazo (non censito); impeachment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