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İsmet İnönü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«İsmet İnönü»,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Smirne 1884 – Ankara 1973. Successore di Atatürk. Presidente (1938-1950). CHP.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CHP (D2); kemalismo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