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Michel Aflaq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D8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«Michel Aflaq», nodo-persona del Registro Integrale V63 a dominanza primaria nel Dominio Due, Potere Politico, con proiezione sull’area D8 (Media e Controllo dell'Informazione).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Damasco 1910 – Parigi 1989. Filosofo cristiano siriano. Cofondatore del Partito Ba'ath (1947). Ideologo del panarabismo nazionalsocialista. Trasferito in Iraq (1968), morì sotto Saddam.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Ba'ath (non censito); Saddam (non censito); panarabismo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Baathismo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Panarabismo socialista di Aflaq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