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Marcos Pérez Jiménez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«Marcos Pérez Jiménez»,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Michelena 1914 – Madrid 2001. Dittatore (1948-1958). Ultimo dittatore militare. Deposto dal Patto di Punto Fijo.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Dittatura (non censito); Punto Fijo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