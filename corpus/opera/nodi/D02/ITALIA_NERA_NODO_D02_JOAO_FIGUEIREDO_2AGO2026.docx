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João Figueiredo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«João Figueiredo»,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Rio 1918 – Rio 1999. Generale. Ultimo Presidente militare (1979-1985). Transizione democratica.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Transizione 1985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