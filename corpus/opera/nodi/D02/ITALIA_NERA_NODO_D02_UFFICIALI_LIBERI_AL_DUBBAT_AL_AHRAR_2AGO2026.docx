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Ufficiali Liberi (al-Dubbat al-Ahrar)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«Ufficiali Liberi (al-Dubbat al-Ahrar)», nodo-organizzazione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di ufficiali nasseriano che rovesciò Faruq nel 1952.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Faruq d'Egitto (D2); Muhammad Naguib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