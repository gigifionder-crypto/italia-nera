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United Torah Judaism (UTJ – Yahadut HaTorah)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«United Torah Judaism (UTJ – Yahadut HaTorah)», nodo-organizzazione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ortodosso ashkenazita.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