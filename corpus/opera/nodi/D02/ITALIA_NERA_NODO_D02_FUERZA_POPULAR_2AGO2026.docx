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Fuerza Popular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«Fuerza Popular»,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fujimorista (2010).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Keiko Fujimori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