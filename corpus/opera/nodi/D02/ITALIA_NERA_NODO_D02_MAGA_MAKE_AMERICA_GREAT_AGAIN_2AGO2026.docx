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MAGA (Make America Great Again)</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«MAGA (Make America Great Again)», nodo-organizzazione del Registro Integrale V63 a dominanza primaria nel Dominio Due,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Movimento trumpiano (2015-).</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quattro neuroni del censimento citano questo nodo nella propria riga di connessioni: Donald Trump (D2); J.D. Vance (D2); Stephen Miller (D2); Steve Bannon (D2).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20 gennaio 2017 (1+): </w:t>
      </w:r>
      <w:r>
        <w:rPr>
          <w:rFonts w:ascii="Times New Roman" w:hAnsi="Times New Roman" w:cs="Times New Roman" w:eastAsia="Times New Roman"/>
          <w:b w:val="0"/>
          <w:i w:val="0"/>
          <w:sz w:val="24"/>
        </w:rPr>
        <w:t>Insediamento Trump I. MAGA, GOP</w:t>
      </w:r>
    </w:p>
    <w:p>
      <w:pPr>
        <w:spacing w:line="276" w:lineRule="auto" w:before="60" w:after="40"/>
        <w:ind w:firstLine="0"/>
        <w:jc w:val="both"/>
      </w:pPr>
      <w:r>
        <w:rPr>
          <w:rFonts w:ascii="Times New Roman" w:hAnsi="Times New Roman" w:cs="Times New Roman" w:eastAsia="Times New Roman"/>
          <w:b/>
          <w:i w:val="0"/>
          <w:sz w:val="24"/>
        </w:rPr>
        <w:t xml:space="preserve">› 6 gennaio 2021 (1+): </w:t>
      </w:r>
      <w:r>
        <w:rPr>
          <w:rFonts w:ascii="Times New Roman" w:hAnsi="Times New Roman" w:cs="Times New Roman" w:eastAsia="Times New Roman"/>
          <w:b w:val="0"/>
          <w:i w:val="0"/>
          <w:sz w:val="24"/>
        </w:rPr>
        <w:t>Tentato golpe Capitol Hill. Trump-MAGA-Proud Boys-Oath Keepers</w:t>
      </w:r>
    </w:p>
    <w:p>
      <w:pPr>
        <w:spacing w:line="276" w:lineRule="auto" w:before="60" w:after="40"/>
        <w:ind w:firstLine="0"/>
        <w:jc w:val="both"/>
      </w:pPr>
      <w:r>
        <w:rPr>
          <w:rFonts w:ascii="Times New Roman" w:hAnsi="Times New Roman" w:cs="Times New Roman" w:eastAsia="Times New Roman"/>
          <w:b/>
          <w:i w:val="0"/>
          <w:sz w:val="24"/>
        </w:rPr>
        <w:t xml:space="preserve">› Capitol Hill (1+): </w:t>
      </w:r>
      <w:r>
        <w:rPr>
          <w:rFonts w:ascii="Times New Roman" w:hAnsi="Times New Roman" w:cs="Times New Roman" w:eastAsia="Times New Roman"/>
          <w:b w:val="0"/>
          <w:i w:val="0"/>
          <w:sz w:val="24"/>
        </w:rPr>
        <w:t>6/1/2021 Washington. Trump-MAGA</w:t>
      </w:r>
    </w:p>
    <w:p>
      <w:pPr>
        <w:spacing w:line="276" w:lineRule="auto" w:before="60" w:after="40"/>
        <w:ind w:firstLine="0"/>
        <w:jc w:val="both"/>
      </w:pPr>
      <w:r>
        <w:rPr>
          <w:rFonts w:ascii="Times New Roman" w:hAnsi="Times New Roman" w:cs="Times New Roman" w:eastAsia="Times New Roman"/>
          <w:b/>
          <w:i w:val="0"/>
          <w:sz w:val="24"/>
        </w:rPr>
        <w:t xml:space="preserve">› Trumpismo-MAGA (1+): </w:t>
      </w:r>
      <w:r>
        <w:rPr>
          <w:rFonts w:ascii="Times New Roman" w:hAnsi="Times New Roman" w:cs="Times New Roman" w:eastAsia="Times New Roman"/>
          <w:b w:val="0"/>
          <w:i w:val="0"/>
          <w:sz w:val="24"/>
        </w:rPr>
        <w:t>Estrema destra USA</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