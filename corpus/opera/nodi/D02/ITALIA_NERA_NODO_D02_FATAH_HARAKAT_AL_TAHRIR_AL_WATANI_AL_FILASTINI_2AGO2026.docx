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Fatah (Harakat al-Tahrir al-Watani al-Filastini)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«Fatah (Harakat al-Tahrir al-Watani al-Filastini)», nodo-organizzazione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Fondata da Arafat (1959). Principale fazione dell'OLP.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tre neuroni del censimento citano questo nodo nella propria riga di connessioni: Mahmoud Abbas (Abu Mazen) (D2); Yasser Arafat (D2); Abu Nidal (Sabri al-Banna)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