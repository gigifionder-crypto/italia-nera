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AKP (Adalet ve Kalkınma Partisi – Partito Giustizia e Sviluppo)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«AKP (Adalet ve Kalkınma Partisi – Partito Giustizia e Sviluppo)»,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islamista-conservatore fondato da Erdoğan (2001). Egemonia turca dal 2002.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Devlet Bahçeli (D2); Recep Tayyip Erdoğan (D2); Hakan Fidan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#49 — Fratelli Musulmani Egitto → Hamas-Erdoğan-Qatar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Fratelli Musulmani egiziani (1928, al-Banna fondatore) come matrice originaria dell'islamismo politico transnazionale. Filiazioni: Hamas (1987 Yassin), Ennahda (Ghannouchi Tunisia), AKP-Hizmet ambivalente (Turchia), Stato del Qatar (Tamim Al Thani come patron globale dei FM).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Hassan al-Banna, Sayyid Qutb, Ahmed Yassin, Recep Tayyip Erdoğan, Tamim Al Thani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