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 — EDIZIONE SINAPTICA</w:t>
      </w:r>
    </w:p>
    <w:p>
      <w:pPr>
        <w:spacing w:line="276" w:lineRule="auto" w:before="0" w:after="40"/>
        <w:ind w:firstLine="0"/>
        <w:jc w:val="center"/>
      </w:pPr>
      <w:r>
        <w:rPr>
          <w:rFonts w:ascii="Times New Roman" w:hAnsi="Times New Roman" w:cs="Times New Roman" w:eastAsia="Times New Roman"/>
          <w:b/>
          <w:i w:val="0"/>
          <w:sz w:val="28"/>
        </w:rPr>
        <w:t>▶ Giovanni De Lorenzo</w:t>
      </w:r>
      <w:r>
        <w:rPr>
          <w:rFonts w:ascii="Times New Roman" w:hAnsi="Times New Roman" w:cs="Times New Roman" w:eastAsia="Times New Roman"/>
          <w:b/>
          <w:i w:val="0"/>
          <w:sz w:val="24"/>
        </w:rPr>
        <w:t xml:space="preserve">  [CARD]</w:t>
      </w:r>
    </w:p>
    <w:p>
      <w:pPr>
        <w:spacing w:line="276" w:lineRule="auto" w:before="0" w:after="40"/>
        <w:ind w:firstLine="0"/>
        <w:jc w:val="center"/>
      </w:pPr>
      <w:r>
        <w:rPr>
          <w:rFonts w:ascii="Times New Roman" w:hAnsi="Times New Roman" w:cs="Times New Roman" w:eastAsia="Times New Roman"/>
          <w:b w:val="0"/>
          <w:i w:val="0"/>
          <w:sz w:val="22"/>
        </w:rPr>
        <w:t xml:space="preserve">Dominio primario D3 — Intelligence e Servizi Segreti   [D3 D9 D2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la seconda edizione del dossier del neurone «Giovanni De Lorenzo», nodo-persona a dominanza primaria nel Dominio Tre, Intelligence e Servizi Segreti, classificato cardinale, con proiezione sulle aree D9 (Forze Armate e Apparato Militare), D2 (Potere Politico). Il livello probatorio della scheda è Savona A. L’edizione integra la cascata sinaptica condotta su tutti i registri della Conoscenza di Progetto.</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Vizzini 1907 – Roma 1973. Generale dei Carabinieri. Capo del SIFAR (1955–1962). Capo di Stato Maggiore dell'Esercito (1962–1965). Comandante Generale dell'Arma dei Carabinieri (1962–1965). Architetto del Piano Solo (1964) di destabilizzazione in caso di avanzata elettorale del PCI. La cosiddetta «Schedatura SIFAR» (157.000 fascicoli illegali su cittadini) costituisce il primo grande scandalo dei servizi segreti repubblicani. 51 occorrenze in INTERO_COM 52.</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SIFAR (D3); Piano Solo (non censito); Carabinieri (non censito); schedatura (non censito) ⊕. La ripartizione conta una sinapsi intra-dominio, zero inter-dominio e tre dirette a bersagli non censiti.</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uno neuroni citano questo nodo nella propria riga di connessioni: Frank Coppola (D1). Rilevamento automatico, Livello C.</w:t>
      </w:r>
    </w:p>
    <w:p>
      <w:pPr>
        <w:spacing w:line="276" w:lineRule="auto" w:before="200" w:after="60"/>
        <w:ind w:firstLine="0"/>
        <w:jc w:val="both"/>
      </w:pPr>
      <w:r>
        <w:rPr>
          <w:rFonts w:ascii="Times New Roman" w:hAnsi="Times New Roman" w:cs="Times New Roman" w:eastAsia="Times New Roman"/>
          <w:b/>
          <w:i w:val="0"/>
          <w:sz w:val="24"/>
        </w:rPr>
        <w:t>Attestazioni nei registri della Conoscenza di Progetto</w:t>
      </w:r>
    </w:p>
    <w:p>
      <w:pPr>
        <w:spacing w:line="276" w:lineRule="auto" w:before="0" w:after="60"/>
        <w:ind w:firstLine="425"/>
        <w:jc w:val="both"/>
      </w:pPr>
      <w:r>
        <w:rPr>
          <w:rFonts w:ascii="Times New Roman" w:hAnsi="Times New Roman" w:cs="Times New Roman" w:eastAsia="Times New Roman"/>
          <w:b w:val="0"/>
          <w:i w:val="0"/>
          <w:sz w:val="24"/>
        </w:rPr>
        <w:t>La cascata attesta il neurone in duecentoquarantasei blocchi di testo distribuiti su sei registri: V54 (cinquanta), V55 (sette), V58 (ottantaquattro), V63 (centodue), V64 (due), CM26 (uno).</w:t>
      </w:r>
    </w:p>
    <w:p>
      <w:pPr>
        <w:spacing w:line="276" w:lineRule="auto" w:before="200" w:after="60"/>
        <w:ind w:firstLine="0"/>
        <w:jc w:val="both"/>
      </w:pPr>
      <w:r>
        <w:rPr>
          <w:rFonts w:ascii="Times New Roman" w:hAnsi="Times New Roman" w:cs="Times New Roman" w:eastAsia="Times New Roman"/>
          <w:b/>
          <w:i w:val="0"/>
          <w:sz w:val="24"/>
        </w:rPr>
        <w:t>Sinapsi per co-occorrenza nei registri (cascata, Livello C)</w:t>
      </w:r>
    </w:p>
    <w:p>
      <w:pPr>
        <w:spacing w:line="276" w:lineRule="auto" w:before="0" w:after="60"/>
        <w:ind w:firstLine="425"/>
        <w:jc w:val="both"/>
      </w:pPr>
      <w:r>
        <w:rPr>
          <w:rFonts w:ascii="Times New Roman" w:hAnsi="Times New Roman" w:cs="Times New Roman" w:eastAsia="Times New Roman"/>
          <w:b w:val="0"/>
          <w:i w:val="0"/>
          <w:sz w:val="24"/>
        </w:rPr>
        <w:t>La cascata rileva ottantotto sinapsi per co-occorrenza di blocco, di cui ottantasette inedite rispetto alle sinapsi dichiarate e rilevate della prima edizione; entro ciascun dominio le inedite precedono le confermate e l’ordine è per frequenza decrescente. Ogni voce riporta il numero di co-occorrenze e i registri di attestazione.</w:t>
      </w:r>
    </w:p>
    <w:p>
      <w:pPr>
        <w:spacing w:line="276" w:lineRule="auto" w:before="0" w:after="60"/>
        <w:ind w:firstLine="425"/>
        <w:jc w:val="both"/>
      </w:pPr>
      <w:r>
        <w:rPr>
          <w:rFonts w:ascii="Times New Roman" w:hAnsi="Times New Roman" w:cs="Times New Roman" w:eastAsia="Times New Roman"/>
          <w:b w:val="0"/>
          <w:i w:val="0"/>
          <w:sz w:val="24"/>
        </w:rPr>
        <w:t>Verso il Dominio Uno, Criminalità Organizzata — diciassette sinapsi, di cui diciassette inedite: Bernardo Provenzano (binu u trattori) (ventitré; V54, V58, V63); Salvatore Riina (Totò u curtu) (ventitré; V54, V58, V63); Corleonesi (dodici; V54, V58, V63); Lucky Luciano (undici; V54, V58, V63); Salvatore Inzerillo (nove; V54, V58, V63); Cosca Mancuso di Limbadi (sei; V54, V58, V63); Paolo Di Lauro (sei; V54, V58, V63); Pino Morabito (sei; V54, V58, V63); Raffaele Cutolo (o' professore) (sei; V54, V58, V63); Giovanni Brusca (u verru) (cinque; V54, V58, V63); Antonino e Ignazio Salvo (tre; V54, V58, V63); Luciano Leggio (Liggio) (tre; V54, V58, V63); Matteo Messina Denaro (tre; V54, V58, V63); Michele Zagaria (tre; V54, V58, V63); Sacra Corona Unita (SCU) (tre; V54, V58, V63); Michele Greco (Papa) (due; V58, V63); Nemesio Oseguera Cervantes (El Mencho) (due; V58, V63).</w:t>
      </w:r>
    </w:p>
    <w:p>
      <w:pPr>
        <w:spacing w:line="276" w:lineRule="auto" w:before="0" w:after="60"/>
        <w:ind w:firstLine="425"/>
        <w:jc w:val="both"/>
      </w:pPr>
      <w:r>
        <w:rPr>
          <w:rFonts w:ascii="Times New Roman" w:hAnsi="Times New Roman" w:cs="Times New Roman" w:eastAsia="Times New Roman"/>
          <w:b w:val="0"/>
          <w:i w:val="0"/>
          <w:sz w:val="24"/>
        </w:rPr>
        <w:t>Verso il Dominio Due, Potere Politico — ventuno sinapsi, di cui ventuno inedite: Aldo Moro (trenta; V54, V55, V58, V63); Vito Ciancimino (ventiquattro; V54, V58, V63); Giovanni Gioia (ventuno; V54, V58, V63); Giulio Andreotti (quattordici; V54, V58, V63); Giuseppe (Pino) Rauti (otto; V55, V58, V63); Salvo Lima (sei; V54, V58, V63); Stephen Miller (cinque; V54, V58, V63); Alfredo Mantica (tre; V54, V58, V63); Democrazia Cristiana (DC) (tre; V54, V58, V63); Giovanni Leone (tre; V54, V58, V63); Giovanni Pellegrino (tre; V54, V58, V63); Heritage Foundation (tre; V54, V58, V63); Marco Taradash (tre; V54, V58, V63); Morena (Movimiento Regeneración Nacional) (tre; V54, V58, V63); Vincenzo Fragalà (tre; V54, V58, V63); Vincenzo Manca (tre; V54, V58, V63); Forza Italia (due; V58, V63); Francesco Cossiga (due; V58, V63); Movimento Sociale Italiano (MSI) (due; V58, V63); Paolo Guzzanti (due; V58, V63); Partito Comunista Italiano (PCI) (due; V58, V63).</w:t>
      </w:r>
    </w:p>
    <w:p>
      <w:pPr>
        <w:spacing w:line="276" w:lineRule="auto" w:before="0" w:after="60"/>
        <w:ind w:firstLine="425"/>
        <w:jc w:val="both"/>
      </w:pPr>
      <w:r>
        <w:rPr>
          <w:rFonts w:ascii="Times New Roman" w:hAnsi="Times New Roman" w:cs="Times New Roman" w:eastAsia="Times New Roman"/>
          <w:b w:val="0"/>
          <w:i w:val="0"/>
          <w:sz w:val="24"/>
        </w:rPr>
        <w:t>All’interno del Dominio Tre — diciannove sinapsi, di cui diciotto inedite: Vito Miceli (venti; V54, V55, V58, V63); SID (Servizio Informazioni Difesa) (diciassette; V55, V58, V63); Fulvio Martini (sedici; V54, V55, V58, V63); Guido Giannettini (quindici; V54, V55, V58, V63); CIA (Central Intelligence Agency) (quattordici; V54, V55, V58, V63); Gian Adelio Maletti (quattordici; V54, V55, V58, V63); SISDE (Servizio per le Informazioni e la Sicurezza Democratica) (dieci; V54, V58, V63); Nicolò Pollari (otto; V55, V58, V63); SISMI (Servizio per le Informazioni e la Sicurezza Militare) (sette; V58, V63); Gerardo Serravalle (sei; V55, V58, V63); Gianfranco Battelli (sei; V55, V58, V63); Vittorio Stelo (sei; V55, V58, V63); Vincenzo Parisi (cinque; V54, V58, V63); Reparto D del SID (quattro; V58, V63); FBI (Federal Bureau of Investigation) (tre; V54, V58, V63); AISE (Agenzia Informazioni e Sicurezza Esterna) (due; V58, V63); AISI (Agenzia Informazioni e Sicurezza Interna) (due; V58, V63); DIS (Dipartimento delle Informazioni per la Sicurezza) (due; V58, V63); SIFAR (Servizio Informazioni Forze Armate) (sessantuno; V54, V55, V58, V63).</w:t>
      </w:r>
    </w:p>
    <w:p>
      <w:pPr>
        <w:spacing w:line="276" w:lineRule="auto" w:before="0" w:after="60"/>
        <w:ind w:firstLine="425"/>
        <w:jc w:val="both"/>
      </w:pPr>
      <w:r>
        <w:rPr>
          <w:rFonts w:ascii="Times New Roman" w:hAnsi="Times New Roman" w:cs="Times New Roman" w:eastAsia="Times New Roman"/>
          <w:b w:val="0"/>
          <w:i w:val="0"/>
          <w:sz w:val="24"/>
        </w:rPr>
        <w:t>Verso il Dominio Quattro, Massoneria e Società Segrete — quattro sinapsi, di cui quattro inedite: Licio Gelli (quindici; V54, V58, V63); Armando Corona (dodici; V54, V58, V63); Giuliano Di Bernardo (nove; V54, V58, V63); Loggia P2 (Propaganda Due) (due; V58, V63).</w:t>
      </w:r>
    </w:p>
    <w:p>
      <w:pPr>
        <w:spacing w:line="276" w:lineRule="auto" w:before="0" w:after="60"/>
        <w:ind w:firstLine="425"/>
        <w:jc w:val="both"/>
      </w:pPr>
      <w:r>
        <w:rPr>
          <w:rFonts w:ascii="Times New Roman" w:hAnsi="Times New Roman" w:cs="Times New Roman" w:eastAsia="Times New Roman"/>
          <w:b w:val="0"/>
          <w:i w:val="0"/>
          <w:sz w:val="24"/>
        </w:rPr>
        <w:t>Verso il Dominio Cinque, Istituzioni Religiose — due sinapsi, di cui due inedite: Paul Casimir Marcinkus (due; V58, V63); Giovanni Paolo II (Karol Wojtyła) (uno; V63).</w:t>
      </w:r>
    </w:p>
    <w:p>
      <w:pPr>
        <w:spacing w:line="276" w:lineRule="auto" w:before="0" w:after="60"/>
        <w:ind w:firstLine="425"/>
        <w:jc w:val="both"/>
      </w:pPr>
      <w:r>
        <w:rPr>
          <w:rFonts w:ascii="Times New Roman" w:hAnsi="Times New Roman" w:cs="Times New Roman" w:eastAsia="Times New Roman"/>
          <w:b w:val="0"/>
          <w:i w:val="0"/>
          <w:sz w:val="24"/>
        </w:rPr>
        <w:t>Verso il Dominio Sei, Economia, Finanza e Impresa — due sinapsi, di cui due inedite: Michele Sindona (nove; V54, V58, V63); Roberto Calvi (sei; V54, V58, V63).</w:t>
      </w:r>
    </w:p>
    <w:p>
      <w:pPr>
        <w:spacing w:line="276" w:lineRule="auto" w:before="0" w:after="60"/>
        <w:ind w:firstLine="425"/>
        <w:jc w:val="both"/>
      </w:pPr>
      <w:r>
        <w:rPr>
          <w:rFonts w:ascii="Times New Roman" w:hAnsi="Times New Roman" w:cs="Times New Roman" w:eastAsia="Times New Roman"/>
          <w:b w:val="0"/>
          <w:i w:val="0"/>
          <w:sz w:val="24"/>
        </w:rPr>
        <w:t>Verso il Dominio Sette, Terrorismo e Violenza Politica — quattordici sinapsi, di cui quattordici inedite: Junio Valerio Borghese (diciassette; V54, V58, V63); Stefano Delle Chiaie (dieci; V54, V58, V63); Mario Moretti (nove; V54, V58, V63); Franco Freda (sei; V54, V58, V63); Salvatore Mancuso (sei; V54, V58, V63); Francesca Mambro (cinque; V54, V58, V63); Giusva (Valerio) Fioravanti (cinque; V54, V58, V63); Ordine Nuovo (ON) (quattro; V58, V63); Giuseppe Pinelli (tre; V54, V58, V63); Vincenzo Vinciguerra (tre; V54, V58, V63); Avanguardia Nazionale (AN) (due; V58, V63); Gilberto Cavallini (due; V58, V63); Pierluigi Concutelli (due; V58, V63); Pietro Valpreda (uno; V63).</w:t>
      </w:r>
    </w:p>
    <w:p>
      <w:pPr>
        <w:spacing w:line="276" w:lineRule="auto" w:before="0" w:after="60"/>
        <w:ind w:firstLine="425"/>
        <w:jc w:val="both"/>
      </w:pPr>
      <w:r>
        <w:rPr>
          <w:rFonts w:ascii="Times New Roman" w:hAnsi="Times New Roman" w:cs="Times New Roman" w:eastAsia="Times New Roman"/>
          <w:b w:val="0"/>
          <w:i w:val="0"/>
          <w:sz w:val="24"/>
        </w:rPr>
        <w:t>Verso il Dominio Otto, Media e Controllo dell'Informazione — due sinapsi, di cui due inedite: Mauro De Mauro (sei; V54, V58, V63); Mino Pecorelli (tre; V54, V58, V63).</w:t>
      </w:r>
    </w:p>
    <w:p>
      <w:pPr>
        <w:spacing w:line="276" w:lineRule="auto" w:before="0" w:after="60"/>
        <w:ind w:firstLine="425"/>
        <w:jc w:val="both"/>
      </w:pPr>
      <w:r>
        <w:rPr>
          <w:rFonts w:ascii="Times New Roman" w:hAnsi="Times New Roman" w:cs="Times New Roman" w:eastAsia="Times New Roman"/>
          <w:b w:val="0"/>
          <w:i w:val="0"/>
          <w:sz w:val="24"/>
        </w:rPr>
        <w:t>Verso il Dominio Nove, Forze Armate e Apparato Militare — tre sinapsi, di cui tre inedite: Carlo Alberto Dalla Chiesa (ventuno; V54, V58, V63); Cesare Mori (venti; V54, V58, V63); Luigi Calabresi (uno; V63).</w:t>
      </w:r>
    </w:p>
    <w:p>
      <w:pPr>
        <w:spacing w:line="276" w:lineRule="auto" w:before="0" w:after="60"/>
        <w:ind w:firstLine="425"/>
        <w:jc w:val="both"/>
      </w:pPr>
      <w:r>
        <w:rPr>
          <w:rFonts w:ascii="Times New Roman" w:hAnsi="Times New Roman" w:cs="Times New Roman" w:eastAsia="Times New Roman"/>
          <w:b w:val="0"/>
          <w:i w:val="0"/>
          <w:sz w:val="24"/>
        </w:rPr>
        <w:t>Verso il Dominio Dieci, Magistratura e Sistema Giudiziario — quattro sinapsi, di cui quattro inedite: Giovanni Falcone (quattordici; V54, V58, V63); Paolo Borsellino (sette; V54, V58, V63); DDA (Direzione Distrettuale Antimafia) (tre; V54, V58, V63); DIA (Direzione Investigativa Antimafia) (tre; V54, V58, V63).</w:t>
      </w:r>
    </w:p>
    <w:p>
      <w:pPr>
        <w:spacing w:line="276" w:lineRule="auto" w:before="200" w:after="60"/>
        <w:ind w:firstLine="0"/>
        <w:jc w:val="both"/>
      </w:pPr>
      <w:r>
        <w:rPr>
          <w:rFonts w:ascii="Times New Roman" w:hAnsi="Times New Roman" w:cs="Times New Roman" w:eastAsia="Times New Roman"/>
          <w:b/>
          <w:i w:val="0"/>
          <w:sz w:val="24"/>
        </w:rPr>
        <w:t>Bersagli non censiti emersi dalla cascata (Livello C)</w:t>
      </w:r>
    </w:p>
    <w:p>
      <w:pPr>
        <w:spacing w:line="276" w:lineRule="auto" w:before="0" w:after="60"/>
        <w:ind w:firstLine="425"/>
        <w:jc w:val="both"/>
      </w:pPr>
      <w:r>
        <w:rPr>
          <w:rFonts w:ascii="Times New Roman" w:hAnsi="Times New Roman" w:cs="Times New Roman" w:eastAsia="Times New Roman"/>
          <w:b w:val="0"/>
          <w:i w:val="0"/>
          <w:sz w:val="24"/>
        </w:rPr>
        <w:t>Le denominazioni seguenti co-occorrono con il neurone almeno tre volte senza corrispondere ad alcun nodo censito, e costituiscono candidati alla formalizzazione: Piano Solo (cinquantacinque); Aragona USA (quarantacinque); Palermo Mandamento (quarantadue); PIANO SOLO (quarantadue); SGJ USA (trentadue); Staten Island (trentadue); Castellana Grotte (trenta); Partenone Clan (ventisette); Bobine Lombardi-Beolchini (ventiquattro); Stragi Connessione (ventiquattro); Ferrante Ferrante (ventuno); Porta Nuova (ventuno); New York (diciannove); Antonio Segni (diciotto); CHIESA Generale (diciotto); CHIESA Generale Carabinieri (diciotto); Ferrante Boss (diciotto); Palermo USTICA (diciotto); Palermo USTICA Priore (diciotto); Partenone Giuseppe (diciotto); Passo di Rigano (diciotto); Prefetto di Palermo (diciotto); ROS Carabinieri (diciotto); Soldato Gambino (diciotto); STATO-MAFIA ROS (diciotto); STATO-MAFIA ROS Carabinieri (diciotto); TRATTATIVA STATO-MAFIA (diciotto); TRATTATIVA STATO-MAFIA ROS (diciotto); USTICA Priore (diciotto); Comandante Generale (sedici); Tommaso Natale (sedici); Giuseppe Jato (quindici); Salvatore Lo Piccolo (quattordici); Biondino Nipote (dodici); Ferrante Ferrante Boss (dodici); John Gotti (dodici); Long Island (dodici); Marano di Napoli (dodici); Nipote di Salvatore (dodici); Nuova Famiglia (dodici); Rione Traiano (dodici); USA dal Capo (dodici); Vela Celeste (dodici); Classificazione Savona (undici); Seconda Guerra (undici); USA dal Boss (undici); Ferrante Muto (nove); Giuseppe Ferrante (nove); John J. (nove); Lorenzo-Tommaso Natale (nove); Napoli Clan (nove); Partenone Nicola (nove); Partenone Vito (nove); Passo di Rigano-Boccadifalco (nove); Porta Nuova Famiglia (nove); Resuttana Famiglia (nove); Rosa dei Venti (nove); Scampia Clan (nove); South Jamaica (nove); Stato Maggiore (nove); Torre Annunziata (nove); Anthony Comello (otto); Borgo Vecchio (otto); Cat Nichols (otto); Cinque Famiglie (otto); Clandestine Committee (otto); Fat Cat (otto); Fat Cat Nichols (otto); Paul Castellano (otto); Relazione Anselmi (otto); SACEUR di Lemnitzer (otto); Salvatore Biondino (otto); Sandro Lo Piccolo (otto); Supreme Team (otto); Tommaso Contino (otto); Vito Galatolo (otto); Carlo Gambino (sette); Far Rockaway (sette); Giuseppe Santovito (sette); Peter Gotti (sette); A. LaForte (sei); A. LaForte Associato (sei); Acerra Clan (sei); Aleksandr Dugin (sei); Aleksandr Dugin Kharchenko (sei); Allied Clandestine (sei); Allied Clandestine Committee (sei); Altarello-Passo di Rigano (sei); Angrisano di Scampia (sei); Angrisano Scampia (sei); Angrisano Scampia Clan (sei); Anselmi Commissione (sei); Anthony J. (sei); Anthony J. Cinque (sei); Antonio Ferrante (sei); Antonio Puca (sei); Antonio Segni Aldo (sei); Aquilino Volpino (sei); Associati Gambino (sei); Associato Gambino (sei); Basso Profilo (sei); Biondino Boss (sei); Boccadifalco Calogero (sei); Brooklyn Lanni (sei); Calogero Lo Piccolo (sei); Calì Operazione (sei); Cardito Clan (sei); Case Celesti (sei); Casoria Clan (sei); Casoria Clan Moccia (sei); Celeste Clan (sei); Ciaculli Palermo (sei); Cinque Jr (sei); Cinque Jr Soldato (sei); Colella Selma (sei); Colucci Noci (sei); Commissioni Stragi (sei); Connessioni Tor (sei); Consigliere Nicola (sei); Console Nico (sei); Console Nico Pancetta (sei); Contino Reggente (sei); Corozzo Capo (sei); Criminalità Organizzata (sei); Cuffaro Vito (sei); Domenico Cefalù (sei); Dugin Kharchenko (sei); Dugin Kharchenko Slutsky (sei); Edward A. (sei); Edward A. LaForte (sei); Fabio Posa (sei); Ferrante Di Giovanna (sei); Ferrante Iamonte (sei); Ferrara Boss (sei); Ferrara Reggente (sei); Fidanzati Boss (sei); Figlio di Salvatore (sei); Franco Giorgio (sei); Frank Franky (sei); Fronte Nazionale (sei); Galatolo Boss (sei); Gambino Associati (sei); Gambino Associati Gambino (sei); General di New (sei); Giorgio Manzini (sei); Giorgio Manzini Giuseppe (sei); Giovanna Reggente (sei); Giovanni Ferrante (sei); Giovanni Ferrante Boss (sei); Girolamo Biondino (sei); Girolamo Biondino Nipote (sei); Giuseppe Biondino (sei); Giuseppe Biondino Nipote (sei); Giuseppe Colucci (sei); Giuseppe Cucchiari (sei); Giuseppe Polverino (sei); Gotti Boss (sei); Grimaldi San Pietro (sei); I. Liste (sei); Intelligence Servizi (sei); Intelligence Servizi Segreti (sei); Island Advance (sei); Italia Nera (sei); Italia Nera Questo (sei); J. Cinque (sei); J. Cinque Jr (sei); J. LaForte (sei); J. LaForte Soldato (sei); Jamaica Springfield (sei); Jamaica Springfield Gardens (sei); Joe Brooklyn (sei); Joe Brooklyn Lanni (sei); John J. LaForte (sei); John Matera (sei); John Matera Soldato (sei); Joseph Joe (sei); Joseph Joe Brooklyn (sei); Jr Soldato (sei); Jr Soldato Gambino (sei); Kharchenko Slutsky (sei); Kharchenko Slutsky Stovbun (sei); LaForte Associato (sei); LaForte Associato Gambino (sei); LaForte John (sei); LaForte John Matera (sei); LaForte Soldato (sei); LaForte Soldato Gambino (sei); Letitia James (sei); Loggia Propaganda (sei); Loggia Propaganda Due (sei); Lorenzo-Tommaso Natale Salvatore (sei); Luigi Moccia (sei); L’Attorney General (sei); Manzini Giuseppe (sei); Manzini Giuseppe Cucchiari (sei); Maria Colella (sei); Maria Colella Selma (sei); Marino Case (sei); Marino Case Celesti (sei); Marrargiu Sostegno (sei); Matera Soldato (sei); Matera Soldato Gambino (sei); Mazzarella Clan (sei); Melito di Napoli (sei); Metus Vito (sei); Metus Vito Galatolo (sei); Mola lo Spagnolo (sei); Monfregolo Clan (sei); Monfregolo Clan Monfregolo (sei); Murder Inc (sei); NAPOLI PROVINCIA (sei); Natale Salvatore (sei); NATO Allied (sei); NATO Allied Clandestine (sei); Ndrina Ferrante (sei); Nera Questo (sei); New Jersey (sei); New York Letitia (sei); Nico Pancetta (sei); Nicola Aquilino (sei); Nicola Aquilino Volpino (sei); Nicola Console (sei); Nicola Console Nico (sei); Noce Famiglia (sei); Nunzio Ferrara (sei); Nunzio Ferrara Boss (sei); Nuova Palermo (sei); Nuvoletta e Polverino (sei); Nuvoletta Polverino (sei); Pagliarelli Famiglia (sei); Palazzo Reale-Kalsa (sei); Palermo Mandamento Passo (sei); Palermo Mandamento Resuttana (sei); Palermo Tommaso (sei); Palermo Tommaso Ferrante (sei); Piccolo Boss (sei); Piccolo Capomandamento (sei); Piccolo Figlio (sei); Piccolo Stefano (sei); Piccolo Stefano Fidanzati (sei); Polverino e Mallardo (sei); Pomezia Imputato (sei); Porta Nuova Palermo (sei); Posa Noci (sei); Quartieri Spagnoli (sei); Razvan Mihalache (sei); Relazione Anselmi Commissione (sei); Rigano Palermo (sei); Rigano-Boccadifalco Salvatore (sei); Rigano-Boccadifalco Salvatore Totò (sei); Rockford Illinois (sei); Ruocco Frattamaggiore (sei); Saltalamacchia Clan (sei); Salvatore Biondino Boss (sei); Salvatore Totò (sei); Scampia Clan Spera (sei); Segni Aldo (sei); Servizi Segreti (sei); Slutsky Stovbun (sei); Slutsky Stovbun I (sei); Soldati Gambino (sei); Soldato Gambino Associati (sei); Sorianiello Rione (sei); Sorianiello Rione Traiano (sei); Spera della Vela (sei); Spera Vela (sei); Spera Vela Celeste (sei); Springfield Gardens (sei); Springfield Illinois (sei); Staten Island Advance (sei); Stefano Fidanzati (sei); Stefano Fidanzati Boss (sei); Stovbun I (sei); Strategia della Tensione (sei); Terrorismo Eversione (sei); Tommaso Contino Reggente (sei); Tommaso Ferrante (sei); Totò Cuffaro (sei); Totò Cuffaro Vito (sei); USA dal Salvatore (sei); Vela Celeste Clan (sei); Vice Presidente (sei); Vito Di Mola (sei); Vito Ferrara (sei); Vito Ferrara Reggente (sei); Vito Galatolo Boss (sei); Vito Sportelli (sei); York Letitia (sei); York Letitia James (sei); Antonio LoMonaco (cinque); Big Paul (cinque); Cardillo Sferracavallo (cinque); Chiefs of Staff (cinque); Diamond Joe (cinque); Edward Byrne (cinque); Francesco Longo (cinque); Frank Agrusa (cinque); Frank Calì (cinque); John Cavallaro (cinque); Joint Chiefs (cinque); Joseph Licari (cinque); Joseph Zito (cinque); Natale Partanna-Mondello (cinque); Natale Partanna-Mondello Cardillo (cinque); Park Sheraton (cinque); Park Sheraton Hotel (cinque); Partanna-Mondello Cardillo (cinque); Partanna-Mondello Cardillo Sferracavallo (cinque); Paul Scamardo (cinque); Pietro SanFilippo (cinque); Queensbridge Houses (cinque); Re del Tirreno (cinque); Repubblica Antonio (cinque); Repubblica Antonio Segni (cinque); Resuttana Borgo (cinque); Resuttana Borgo Vecchio (cinque); Roy DeMeo (cinque); Sheraton Hotel (cinque); Sparks Steak (cinque); Sparks Steak House (cinque); Spatial Overlay (cinque); Steak House (cinque); Teflon Don (cinque); Tommaso Natale Partanna-Mondello (cinque); Vincent Mangano (cinque); Vincenzo Troia (cinque); Volume Zero (cinque); Carlo De Risi (quattro); Carlo Re (quattro); Chicago Outfit (quattro); Classificazione Savona A. (quattro); Egidio Viggiani (quattro); Ettore Musco (quattro); Fuk Ching (quattro); Giovanni Carlo (quattro); Giovanni Carlo Re (quattro); Honorable Men (quattro); ITALIA NERA (quattro); Latin Kings (quattro); Loggia Massonica (quattro); Maggiore della Difesa (quattro); Maggiore Difesa (quattro); Money Murda (quattro); Nino Lugaresi (quattro); NSC (quattro); Piano Demagnetize (quattro); Principe Junio (quattro); Principe Junio Valerio (quattro); Sex Money (quattro); Sex Money Murda (quattro); Sifar di Giovanni (quattro); Stati Uniti (quattro); Stato Maggiore Difesa (quattro); Sunset Park (quattro); Vito Genovese (quattro); William Colby (quattro); Abate San Giovanniello (tre); Accordo SIFAR-CIA (tre); Accorinti Catanzaro (tre); Accorinti Catanzaro Giampà (tre); Acerra Cardito (tre); Acerra Cardito Frattamaggiore (tre); Acerra Clan Avventurato (tre); Acerra Clan Polverino (tre); Acerra L’area (tre); Acting Boss (tre); Acting Boss Natale (tre); Affari Riservati (tre); Afragola Caivano (tre); Afragola Caivano Acerra (tre); Afragola Clan (tre); Afragola Clan Moccia (tre); Afragola NAPOLI (tre); Afragola NAPOLI PROVINCIA (tre); Afragola Verde (tre); Albergheria Ballarò (tre); Albergheria Ballarò Capo (tre); Albergheria e Ballarò (tre); Alberobello Partenone (tre); Alberobello Partenone Clan (tre); Albert Mad (tre); Albert Mad Hatter (tre); Alberto Pardini (tre); Alberto Pardini Piergiorgio (tre); Alessandro Braia (tre); Alessandro Braia Pin (tre); Alessandro Gnaga (tre); Alessandro Gnaga Antonio (tre); Alessandro Toniolli (tre); Alessandro Toniolli Mario (tre); Alfredo Sorianiello (tre); Altomonte Boss (tre); Altomonte Locale (tre); Amantea Ndrina (tre); Amantea Ndrina Ferrante (tre); Amato-Pagano Insediati (tre); Amicizia Borgo (tre); Amicizia Borgo Sant’Antonio (tre); Anastasia Albert (tre); Anastasia Albert Mad (tre); Anastasia Boss (tre); Andrea Iacovazzo (tre); Andrea Iacovazzo Alberobello (tre); Andrea Strisciuglio (tre); Andrea Strisciuglio Figlio (tre); Anello-Fruci Accorinti (tre); Anello-Fruci Accorinti Catanzaro (tre); Angelo Buscemi (tre); Angelo Nuvoletta (tre); Angelo Staniscia (tre); Angelo Staniscia Alessandro (tre); Aniello Neil (tre); Aniello Neil Dellacroce (tre); Annalisa Ronghi (tre); Annalisa Ronghi Putignano (tre); Annunziata D’Alessandro (tre); Annunziata Torre (tre); Anthony Federici (tre); Anthony Federici Anthony (tre); Anthony Rom (tre); Anthony Rom Romanello (tre); Anthony Tough (tre); Anthony Tough Tony (tre); Antonacci Mazzaridd (tre); Antonimina-Ardore-Canolo-Ciminà-Cirella di Platì (tre); Antonio Carotti (tre); Antonio Carotti Giovanni (tre); Antonio Caruso (tre); Antonio Caruso Gaspare (tre); Antonio Ferrante Cataldo (tre); Antonio Ferrante Muto (tre); Antonio Gallo (tre); Antonio Giorgianni (tre); Antonio Giorgianni Filippo (tre); Antonio Lamacchia (tre); Antonio Lamacchia Pietro (tre); Antonio Marotta (tre); Antonio Marotta Giuseppe (tre); Antonio Orlando (tre); Antonio Tassone (tre); Antonio Tassone L'intera (tre); APICALE La Camorra (tre); Aprea Quartieri (tre); Aprea Quartieri Spagnoli (tre); Aquilino Castellana (tre); Aquilino Castellana Grotte (tre); Aquilino Volpino Castellana (tre); Aquino-Coluccio Giuseppe (tre); Aquino-Coluccio Giuseppe Ferrante (tre); Aragona AG (tre); Aragona Carl (tre); Aragona Carl Salamone (tre); Aragona Salvatore (tre); Aragona Salvatore LaMendola (tre); Arenaccia Ferrovia (tre); Arenaccia Ferrovia Rione (tre); Arzano Casavatore (tre); Arzano Casavatore Casoria (tre); Arzano Clan (tre); Arzano Clan Verde (tre); Ascione-Papale di Ercolano (tre); Astra Posso (tre); Athos De Luca (tre); Attili Luigi (tre); Attili Luigi Bielli (tre); Attilio Nieddu (tre); Attilio Nieddu Francesco (tre); Avventurato Acerra (tre); Avventurato Gruppo (tre); B Westmoreland (tre); Bacoli Monte (tre); Baisley Park (tre); Baisley Park Houses (tre); Ballarò Capo (tre); Ballarò Capo Palazzo (tre); Ballarò Mandamento (tre); Ballarò Mandamento Porta (tre); Banko Slatkov (tre); Banko Slatkov Ivanov (tre); Bari BAT (tre); Bari BAT Foggia (tre); Bari Gruppo (tre); Bari Gruppo Romito (tre); Bari Japigia (tre); Bari Japigia Savino (tre); Bari Libertà (tre); Bari Libertà Japigia (tre); Barrio Eighteenth (tre); Barrio Eighteenth Street (tre); BAT Foggia (tre); Beach Ozone (tre); Beach Ozone Park (tre); Beatrice Alberobello (tre); Beatrice Alberobello Partenone (tre); Bellantuono Conversano (tre); Bellantuono Conversano Michele (tre); Bellantuono Michi (tre); Bertoni Antonio (tre); Bertoni Antonio Caruso (tre); Bianco-Barba Bonavota (tre); Bianco-Barba Bonavota Anello-Fruci (tre); Bielli Maurizio (tre); Bielli Maurizio Cappella (tre); Big Paul Castellano (tre); Birra-Iacomino di Ercolano (tre); Boccadifalco Palermo (tre); Boccadifalco Palermo Mandamento (tre); Boccadifalco Passo (tre); Bonavota Anello-Fruci (tre); Bonavota Anello-Fruci Accorinti (tre); Bonfietti e Mario (tre); Bontade Motisi (tre); Bontade Motisi Villagrazia (tre); Borghese-Delle Chiaie-Saccucci-Romeo (tre); Borgo Sant’Antonio (tre); Borgo Sant’Antonio Abate (tre); Borgo Vecchio Cruillas (tre); Borgo Vecchio Palermo (tre); Bosti Vedi (tre); Bova-Palizzi-Condofuri Area (tre); Bovio San Giovanni (tre); Boy Calì (tre); Boy Calì Ex (tre); Braia Gian (tre); Braia Pin (tre); Brancaccio Graviano (tre); Brancaccio Palermo (tre); Brasile Mandamento (tre); Brasile Mandamento Pagliarelli (tre); Brindisi Taranto (tre); Brindisi Taranto Bari (tre); Brooklyn e Queens (tre); Brooklyn Manhattan (tre); Brooklyn Manhattan Staten (tre); Brooklyn Queens (tre); Brooklyn Queens Staten (tre); Bruzzaniti-Palamara Locri (tre); Bruzzaniti-Palamara Locri Ndrina (tre); Bull Gravano (tre); Bull Gravano Sottoboss (tre); Buono Acerra (tre); Buono Storico (tre); Buono Storico Clan (tre); Cacciopoli Capo (tre); Caivano Acerra (tre); Caivano Acerra Cardito (tre); Caivano Di Fiore (tre); Calatafimi Noce (tre); Calatafimi Palermo (tre); Calatafimi Palermo Mandamento (tre); Caldarola Cellula (tre); Calogero Caltegerone (tre); Calone Posillipo (tre); Caltanissetta Sicilia (tre); Calì Ex (tre); CAMORRA STRUTTURA (tre); CAMORRA STRUTTURA APICALE (tre); Campanale Cellula (tre); Campania Clan (tre); Campania Clan Mallardo (tre); Capitolo Rockford (tre); Capitolo Rockford Illinois (tre); Capitolo Springfield (tre); Capitolo Springfield Illinois (tre); Capodiferro Castellana (tre); Capodiferro Castellana Grotte (tre); Cappella Antonio (tre); Cappella Antonio Carotti (tre); Cappello Catania (tre); Cappello Catania Cosa (tre); Capriati Strisciuglio (tre); Carbonara di Bari (tre); Cardillo Palermo (tre); Cardillo Palermo Mandamento (tre); Cardillo Sferracavallo Resuttana (tre); Cardito Arzano (tre); Cardito Arzano Clan (tre); Cardito Clan Pezzella (tre); Cardito Clan Verde (tre); Cardito Frattamaggiore (tre); Cardito Frattamaggiore Grumo (tre); Carl Salamone (tre); Carlo Coà (tre); Carlo Coà Athos (tre); Carlo Gambino Boss (tre); Carmelo Ferrante (tre); Carmelo Ferrante Ferrante (tre); Carotti Giovanni (tre); Carotti Giovanni Cola (tre); Carrassi Putignano (tre); Cartello di Sinaloa (tre); Caruso Gaspare (tre); Caruso Gaspare Cioni (tre); Casalesi Oltre (tre); Casavatore Casoria (tre); Casavatore Casoria Afragola (tre); Case Celesti Clan (tre); Caserta Elenco (tre); Casoria Afragola (tre); Casoria Afragola Caivano (tre); Casoria e Cardito (tre); Castellammare Birra-Iacomino (tre); Castellammare di Stabia (tre); Castellana Grotte Nicola (tre); Castellana Grotte Vito (tre); Castellano Boss (tre); Castiglion Fibocchi (tre); Cat Nichols Boss (tre); Cataldo Boss (tre); Cataldo Ferrante (tre); Cataldo Ferrante Ferrante (tre); Cataldo Pascale (tre); Cataldo Pascale Aldo (tre); Catania Cosa (tre); Catania Cosa Nostra (tre); Catanzaro Giampà (tre); Catanzaro PM (tre); Catanzaro PM Nicola (tre); CATENA CRONOLOGICA (tre); Caulonia Giuseppe (tre); Caulonia Giuseppe Ferrante (tre); Caulonia Locale (tre); Cava di Quindici (tre); Cefalù Boss (tre); Cefalù Ex (tre); Celeste Altri (tre); Celeste Clan Grimaldi (tre); Celeste Clan Marino (tre); Celeste di Scampia (tre); Celesti Clan (tre); Celesti Clan Sorianiello (tre); Cellula di Carbonara (tre); Cellula di Modugno (tre); Cellula di Palese (tre); Centro Vasto (tre); Centro Vasto Sanità (tre); Cesa Partito (tre); Cesare Giliberti (tre); Cesare Giliberti Gatta (tre); Cesario Ivan (tre); Cesario Ivan Caracciolo (tre); Cesaro-Moccia Afragola (tre); Cetraro Ndrina (tre); Cetraro Ndrina Ferrante (tre); Cetraro Procedo (tre); Chiaia Clan (tre); Chiaia Clan Piccirillo-Cirella-Frizziero (tre); Chiara Piazza (tre); Chiara Piazza Bovio (tre); Chicago Il (tre); Ciaculli Famiglia (tre); Ciavardini Bellini (tre); Ciccione Castellana (tre); Ciccione Castellana Grotte (tre); Cinisi Capo (tre); Cinisi PA (tre); Cinisi PA Frank (tre); Cioni Carlo (tre); Cioni Carlo Coà (tre); Ciro Contini (tre); Ciro Contini Nipote (tre); Cirò Grande (tre); Cirò Grande Aracri (tre); City Il (tre); Cola Ermenegildo (tre); Cola Ermenegildo Delbono (tre); Colby Honorable (tre); Colby Honorable Men (tre); Colella Polignano (tre); Colella Selma Polignano (tre); Colucci Noci Giuseppe (tre); Coluccio Boss (tre); Commisso Africo (tre); Condello-Imerti De Stefano-Tegano-Libri (tre); Connecticut Durante (tre); Consigliere Bova-Palizzi-Condofuri (tre); Consigliere Bova-Palizzi-Condofuri Area (tre); Consigliere Nicola Nesci (tre); Consigliere Nicola Romano (tre); Console Noci (tre); Console Noci Nicola (tre); Contini Clan (tre); Contini Clan Mazzarella (tre); Contini Lo Russo (tre); Contini Nipote (tre); Contini Vedi (tre); Conversano Michele (tre); Conversano Michele Bellantuono (tre); Cordì Boss (tre); Cordì Marina (tre); Cordì-Cataldo Antonio (tre); Cordì-Cataldo Antonio Ferrante (tre); Corigliano Muto (tre); Corozzo Consigliere (tre); Cosa Nostra Polverino (tre); Cosenza Carelli (tre); Cosenza Questo (tre); Costantino Poliseno (tre); Costantino Poliseno U (tre); Costel Razvan (tre); Costel Razvan Mihalache (tre); Costvel Razvan (tre); Costvel Razvan Mihalache (tre); Coà Athos (tre); Crew di Brooklyn (tre); Crimine di Polsi (tre); Cristiano Arzano (tre); Cristiano Terzo (tre); Croceverde-Giardini Brancaccio (tre); Croceverde-Giardini Brancaccio Graviano (tre); CRONOLOGICA DELLE STRAGI (tre); Crotone Arena (tre); Cruillas Porta (tre); Cruillas Porta Nuova (tre); Cruillas-Ferrante Palermo (tre); Cruillas-Ferrante Palermo Mandamento (tre); Cugino di Luigi (tre); Cumana Varcaturo (tre); Cumana Varcaturo Lago (tre); Cursoti Catania (tre); Cutro e Cosenza (tre); Daniele Morea (tre); Daria Bonfietti (tre); Davide Monti (tre); Davide Serafino (tre); Davide Serafino Padolecchia (tre); DDP Dominicans (tre); DDP Dominicans Don’t (tre); Delbono Giuseppe (tre); Delbono Giuseppe Detomas (tre); Dellacroce Sottoboss (tre); Demagnetize Joint (tre); Demagnetize Joint Chiefs (tre); DeMeo Capo (tre); DeMeo Crew (tre); Dentamaro Massimo (tre); Dentamaro Massimo Dolazza (tre); Detenuta Banko (tre); Detenuta Banko Slatkov (tre); Detenuto Costel (tre); Detenuto Costel Razvan (tre); Detomas Gianfranco (tre); Detomas Gianfranco Dozzo (tre); Diego e Paul (tre); DiMaria Capo (tre); Dipartimento di Giustizia (tre); Doc XXIII (tre); Dolazza Pietro (tre); Dolazza Pietro Follieri (tre); Domenico Cefalù Boss (tre); Domenico Cefalù Ex (tre); Domenico Oppedisano (tre); Domenico Oppedisano Reggio (tre); Domenico Strisciuglio (tre); Domenico Strisciuglio Boss (tre); Dominicans Don’t (tre); Dominicans Don’t Play (tre); Don’t Play (tre); Dozzo Enzo (tre); Due di Licio (tre); D’Alessandro di Castellammare (tre); D’Amato Tedeschi (tre); D’Aquila Primo (tre); Edoardo Contini (tre); Edoardo Contini Vedi (tre); Eighteenth Street (tre); Eighteenth Street Gang (tre); Emanuele Sibillo (tre); Ercolano Ascione-Papale (tre); Ercolano Torre (tre); Ercolano Torre Annunziata (tre); Ercolano Vollaro (tre); Ermenegildo Delbono (tre); Ermenegildo Delbono Giuseppe (tre); Eugenio Pinto (tre); Eugenio Pinto Perisic (tre); Eugenio Scalfari (tre); Fabio Posa Noci (tre); Faccilongo Cellula (tre); Fallacara Putignano (tre); Fallacaro Banana (tre); FAMIGLIA GAMBINO (tre); FAMIGLIA GAMBINO Base (tre); Fani Caso (tre); Far Rockaway Gang (tre); Favara Porto (tre); Favara Porto Empedocle (tre); Federal Reserve (tre); Federici Anthony (tre); Federici Anthony Rom (tre); Federico Umberto (tre); Federico Umberto D'Amato (tre); Ferrante Cataldo (tre); Ferrante Cataldo Boss (tre); Ferrante Coluccio (tre); Ferrante Coluccio Boss (tre); Ferrante Cordì (tre); Ferrante Cordì Boss (tre); Ferrante Ferrante Iamonte (tre); Ferrante Ferrante Lanzino (tre); Ferrante Ferrante Paviglianiti (tre); Ferrante Gratteri (tre); Ferrante Gratteri Pantaleone (tre); Ferrante Iamonte Boss (tre); Ferrante Iamonte Figlio (tre); Ferrante Lanzino (tre); Ferrante Lanzino Boss (tre); Ferrante Lanzino-Ruà-Paterno (tre); Ferrante Lanzino-Ruà-Paterno Francesco (tre); Ferrante Muto Figlio (tre); Ferrante Muto Franco (tre); Ferrante Paterno (tre); Ferrante Paterno Boss (tre); Ferrante Paviglianiti (tre); Ferrante Paviglianiti Boss (tre); Ferrara-Cacciapuoti Consolidato (tre); Ferrara-Cacciapuoti Villaricca (tre); Ferrovia Rione (tre); Ferrovia Rione Amicizia (tre); Figlio di John (tre); Filippo Caltegerone (tre); Fiore di Acerra (tre); Flavio Eugenio (tre); Flavio Eugenio Pinto (tre); Florida e Connecticut (tre); FM B Westmoreland (tre); Follieri Antonio (tre); Follieri Antonio Giorgianni (tre); Fontana Freda-Ventura (tre); Fontana Freda-Ventura ON (tre); Forcella Mercato (tre); Forcella Mercato Clan (tre); Francesco Antonacci (tre); Francesco Antonacci Mazzaridd (tre); Francesco Basso (tre); Francesco Basso Profilo (tre); Francesco Ferrante (tre); Francesco Ferrante Paterno (tre); Francesco Giordano (tre); Francesco Giordano Conversano (tre); Francesco Pace (tre); Francesco Pace Alberto (tre); Francesco Talarico (tre); Franco Fallacaro (tre); Franco Fallacaro Banana (tre); Franco Ferrante (tre); Franco Ferrante Muto (tre); Franco Ruzzante (tre); Franco Ruzzante Luigi (tre); Frank Buscemi (tre); Frank Franky Boy (tre); Frank Franky Loc (tre); Frank J. (tre); Frank J. Buscemi (tre); Frank Wisner (tre); Frank Wisner Piano (tre); Frank Zammuto (tre); Franky Boy (tre); Franky Boy Calì (tre); Franky Loc (tre); Franky Loc Locascio (tre); Frattamaggiore Frattaminore (tre); Frattamaggiore Frattaminore Cardito (tre); Frattamaggiore Grumo (tre); Frattamaggiore Grumo Nevano (tre); Frattaminore Cardito (tre); Frattaminore Cardito Clan (tre); Freda-Ventura ON (tre); Frederick P. (tre); Fuoco e Astra (tre); Fuoco Giuseppe (tre); Fuoco Giuseppe Lovero (tre); Gallo Il (tre); GAMBINO Base (tre); Gambino Boss (tre); Gambino Capo (tre); Gambino New (tre); Gambino New York (tre); Gambino Theodore (tre); Gambino Theodore N. (tre); Gardens Brentwood (tre); Gardens Storica (tre); Gargano la Società (tre); Gaspare Cioni (tre); Gaspare Cioni Carlo (tre); Gelatina Boss (tre); Genidoni-Esposito Embrione (tre); Georgofili Firenze (tre); Gerald Prince (tre); Gesù Famiglia (tre); Giampà e Iannazzo (tre); Gianfranco Dozzo (tre); Gianfranco Dozzo Enzo (tre); Gianpiero Braia (tre); Gianpiero Braia Gian (tre); Giliberti Gatta (tre); Gioiosa Ionica (tre); Gioiosa Ionica Ndrina (tre); Gionta di Torre (tre); Giordano Conversano (tre); Giorgianni Filippo (tre); Giorgio Notarnicola (tre); Giovanni Cola (tre); Giovanni Cola Ermenegildo (tre); Giovanni Dentamaro (tre); Giovanni Dentamaro Massimo (tre); Girolamo Gruppo (tre); Girolamo Gruppo Faccilongo (tre); Girolamo Palese (tre); Girolamo Palese Domenico (tre); Giuliano Lovigino (tre); Giuliano Storico (tre); Giuliano Storico Luigi (tre); Giuseppe Colucci Noci (tre); Giuseppe Detomas (tre); Giuseppe Detomas Gianfranco (tre); Giuseppe Ferrante Coluccio (tre); Giuseppe Ferrante Cordì (tre); Giuseppe Ferrante Ferrante (tre); Giuseppe Ignazzi (tre); Giuseppe Jato PA (tre); Giuseppe Labrocca (tre); Giuseppe Labrocca Putignano (tre); Giuseppe Laera (tre); Giuseppe Laera McGregor (tre); Giuseppe Lovero (tre); Giuseppe Lovero Il (tre); Giuseppe Mastrangelo (tre); Giuseppe Miraglia (tre); Giuseppe Romanazzo (tre); Giuseppe Romanazzo Locorotondo (tre); Giuseppe Sportelli (tre); Giuseppe Sportelli Castellana (tre); Giustizia Il (tre); Gnaga Antonio (tre); Gnaga Antonio Lamacchia (tre); Gotti Domenico (tre); Gotti Domenico Cefalù (tre); Gotti Figlio (tre); Grande Aracri (tre); Gratteri Pantaleone (tre); Gravano Sottoboss (tre); Graviano Mandamento (tre); Greco Castellammare (tre); Greco Mandamento (tre); Greco-Vernengo Altarello-Passo (tre); Greco-Vernengo Mandamento (tre); Greco-Vernengo Mandamento Noce (tre); Grimaldi Vice (tre); Grimaldi Vice Presidente (tre); Grotte Nicola (tre); Grotte Nicola Aquilino (tre); Grotte Vito (tre); Grumo Nevano (tre); Gruppo Caldarola (tre); Gruppo Caldarola Cellula (tre); Gruppo Campanale (tre); Gruppo Campanale Cellula (tre); Gruppo Faccilongo (tre); Gruppo Faccilongo Cellula (tre); Gruppo Romito (tre); Gruppo Romito Cellula (tre); Gruppo Ruta (tre); Gruppo Ruta Cellula (tre); Gruppo Valentino (tre); Gruppo Valentino Cellula (tre); Guadagna Ciaculli (tre); Guadagna Palermo (tre); Guadagna Palermo Mandamento (tre); Guardavalle Crotone (tre); Guardavalle Crotone Arena (tre); Guarnieri Detenuta (tre); Guarnieri Detenuta Banko (tre); Hatter Anastasia (tre); Hatter Anastasia Boss (tre); Houses Long (tre); Houses Long Island (tre); Howard Beach (tre); Howard Beach Ozone (tre); Iacovazzo Alberobello (tre); Iamonte Boss (tre); Iamonte di Melito (tre); Iamonte Figlio (tre); Ignazio Seminerio (tre); Illinois Aragona (tre); Illinois San Giuseppe (tre); Inc Records (tre); Ionica Ndrina (tre); Ionica Ndrina Aquino-Coluccio (tre); Ionico San Luca (tre); Island City (tre); Island City Il (tre); Island La Barrio (tre); Island Long (tre); Island Long Island (tre); Island Manhattan (tre); Island Manhattan Boss (tre); Island New (tre); Island New Jersey (tre); Isola Capo (tre); Isola Capo Rizzuto (tre); Isomorfismo Piano (tre); Isomorfismo Piano Solo (tre); ITALIA Livello (tre); Italia PROVINCIA (tre); Italicus Via (tre); Italicus Via Fani (tre); Ivan Caracciolo (tre); Ivanov Detenuto (tre); Ivanov Detenuto Costel (tre); J. Buscemi (tre); Jamaica South (tre); Jamaica South Jamaica (tre); James LaMendola (tre); Japigia Il (tre); Japigia Savino (tre); Japigia Stanic (tre); Jato PA (tre); Jersey South (tre); Jersey South Florida (tre); Jersey Vincenzo (tre); Jersey Vincenzo Troia (tre); JFK (tre); Jo Corozzo (tre); Jo Corozzo Consigliere (tre); Jo Jo Corozzo (tre); John Gambino (tre); John Gambino Capo (tre); John Junior (tre); John Junior Gotti (tre); John the Teflon (tre); Jonio Ndrine (tre); Jonio Ndrine Ferrante (tre); Joseph Jo (tre); Joseph Jo Jo (tre); Joseph Leonard (tre); Joseph Leonard DiMaria (tre); Joseph Zammuto (tre); Joseph Zammuto Senior (tre); Junior Gotti (tre); Junior Gotti Figlio (tre); Kappa Putignano (tre); Kenneth Supreme (tre); Kenneth Supreme McGriff (tre); L'intera Commissione (tre); Labrocca Putignano (tre); Laera McGregor (tre); Lago Patria (tre); Lago Patria Villaricca (tre); Lamacchia Pietro (tre); Lamezia Gallace-Madaffari (tre); Lanzino Boss (tre); Lanzino-Ruà-Paterno Francesco (tre); Lanzino-Ruà-Paterno Francesco Ferrante (tre); Lecce Brindisi (tre); Lecce Brindisi Taranto (tre); Lecce Libera (tre); Leonard DiMaria (tre); Leonard DiMaria Capo (tre); Libera La Rosa (tre); Libera Nuova (tre); Libera Nuova Famiglia (tre); Libertà Gruppo (tre); Libertà Gruppo Ruta (tre); Libertà Japigia (tre); Libertà Japigia Stanic (tre); Licciardi Contini (tre); Licciardi NAPOLI (tre); Licciardi NAPOLI PROVINCIA (tre); Little Nick (tre); Little Nick Corozzo (tre); Loc Locascio (tre); Loc Locascio Consigliere (tre); Locale di Altomonte (tre); Locale di Caulonia (tre); Locascio Consigliere (tre); Locorotondo Partenone (tre); Locorotondo Partenone Pietro (tre); Locri Giuseppe (tre); Locri Giuseppe Ferrante (tre); Locri Ndrina (tre); Locri Ndrina Cordì-Cataldo (tre); Locride Vibo (tre); Locride Vibo Valentia (tre); Loggia Brescia (tre); Long Island City (tre); Long Island New (tre); Longobardi-Beneduce di Pozzuoli (tre); Lorenzo-Tommaso Natale Famiglia (tre); Lovero Il (tre); Lovero Il Nano (tre); Luca Giovanni (tre); Luca Giovanni Dentamaro (tre); Luigi Bielli (tre); Luigi Bielli Maurizio (tre); Luigi Carrassi (tre); Luigi Carrassi Putignano (tre); Luigi Giuliano (tre); Luigi Giuliano Lovigino (tre); Luigi Polverino (tre); Luigi Saraceni (tre); Luigi Saraceni Marco (tre); Luigi Varacalli (tre); Luigi Varacalli Consigliere (tre); Mad Hatter (tre); Mad Hatter Anastasia (tre); Mafia Mandamento (tre); Mafia Siciliana (tre); Mallardo Clan (tre); Mallardo Clan Ruocco (tre); Mallardo Sant’Antimo (tre); Mallardo Sant’Antimo Clan (tre); Mallardo Vedi (tre); Mangano Boss (tre); Manhattan Boss (tre); Manhattan Staten (tre); Manhattan Staten Island (tre); Mannino Boss (tre); Mannino Ritenuto (tre); Mara Salvatrucha (tre); Marano Ogni (tre); Mare Maria (tre); Mare Maria Colella (tre); Maria di Gesù (tre); Mariaelena Spada (tre); Mariaelena Spada Obbligo (tre); Mariano Gruppo (tre); Marigliano Saviano (tre); Marina di Gioiosa (tre); Mario Palombo (tre); Mario Ventucci (tre); Mario Ventucci I (tre); Marotta Giuseppe (tre); Marotta Giuseppe Miraglia (tre); Martino-De Micco (tre); Martino-De Micco Aprea (tre); Mascitelli Acerra (tre); Mascitelli Acerra Clan (tre); Mascitelli Storico (tre); Mascitelli Storico Melito (tre); Masiello Legato (tre); Massimo Dolazza (tre); Massimo Dolazza Pietro (tre); Maurizio Cappella (tre); Maurizio Cappella Antonio (tre); Mazzarella Clan Calone (tre); Mazzarella Clan Mariano (tre); Mazzarella De Martino-De (tre); McGriff e Gerald (tre); Melia Capo-Corona (tre); Melito di Porto (tre); Melito Raffaele (tre); Melito Raffaele Amato (tre); Mercato Clan (tre); Mercato Clan Contini (tre); Mezzocannone Università (tre); Micco Aprea (tre); Micco Aprea Quartieri (tre); Michele Bellantuono (tre); Michele Bellantuono Michi (tre); Michele Fiore (tre); Michele Romito (tre); Michele Romito Operazione (tre); Middle Village (tre); Mignone Attilio (tre); Mignone Attilio Nieddu (tre); Mihalache Roz (tre); Mihalache Roz Rumeno (tre); Mihalache Rumeno (tre); Miraglia del Giudice (tre); Moccia di Afragola (tre); Moccia Proiezione (tre); Moccia Tra (tre); Modugno Michele (tre); Modugno Michele Romito (tre); Mola Castellana (tre); Mola Castellana Grotte (tre); Monfregolo Arzano (tre); Monfregolo Rivale (tre); Monfregolo Rivale Clan (tre); Montalto Italicus (tre); Montalto Italicus Via (tre); Montalto Peteano (tre); Monte di Procida (tre); Montesanto Pignasecca (tre); Motisi Mandamento (tre); Motisi Mandamento Villagrazia-Santa (tre); Motisi Villagrazia (tre); Murder Inc Records (tre); Muto Castellana (tre); Muto Castellana Grotte (tre); Muto Figlio (tre); Muto Franco (tre); Muto Franco Ferrante (tre); N. Skinny (tre); N. Skinny Teddy (tre); Nan Franco (tre); Nan Franco Ruzzante (tre); Napoli Centro (tre); Napoli Centro Vasto (tre); Napoli Clan Amato-Pagano (tre); Napoli Clan Avventurato (tre); Napoli Clan Nuvoletta (tre); Napoli Giuseppe (tre); Napoli Giuseppe Polverino (tre); Napoli Nord (tre); Napoli Nord Clan (tre); NAPOLI PROVINCIA Area (tre); NAPOLI PROVINCIA Hinterland (tre); Natale Famiglia (tre); Natale Ferrante (tre); Natale Ferrante Iamonte (tre); Natale Galluzzo (tre); Natale Palermo (tre); Natale Palermo Mandamento (tre); Ndrangheta Russo (tre); Ndrina Aquino-Coluccio (tre); Ndrina Aquino-Coluccio Giuseppe (tre); Ndrina Cordì-Cataldo (tre); Ndrina Cordì-Cataldo Antonio (tre); Ndrina Ferrante Ferrante (tre); Ndrina Ferrante Muto (tre); Ndrine Ferrante (tre); Ndrine Ferrante Ferrante (tre); Neil Dellacroce (tre); Neil Dellacroce Sottoboss (tre); Nesci Consigliere (tre); Nesci Consigliere Bova-Palizzi-Condofuri (tre); New Jersey South (tre); New Jersey Vincenzo (tre); New York Brooklyn (tre); New York Supreme (tre); Nicholas Corozzo (tre); Nicholas Corozzo Capo (tre); Nicholas Fallacara (tre); Nicholas Fallacara Putignano (tre); Nicholas Little (tre); Nicholas Little Nick (tre); Nichols Boss (tre); Nick Castellana (tre); Nick Castellana Grotte (tre); Nick Corozzo (tre); Nick Corozzo Capo (tre); Nico Pancetta Noci (tre); Nicola Cumana (tre); Nicola Cumana Varcaturo (tre); Nicola Ferrante (tre); Nicola Ferrante Gratteri (tre); Nicola Nesci (tre); Nicola Nesci Consigliere (tre); Nicola Romano (tre); Nicola Romano Consigliere (tre); Nicola Volpe (tre); Nicola Volpe Nick (tre); Nieddu Francesco (tre); Nieddu Francesco Pace (tre); Nipote di Edoardo (tre); Noce Greco-Vernengo (tre); Noce Greco-Vernengo Altarello-Passo (tre); Noce Palermo (tre); Noci Fabio (tre); Noci Fabio Posa (tre); Noci Giuseppe (tre); Noci Giuseppe Colucci (tre); Noci Nicola (tre); Noci Nicola Console (tre); Nola Cava (tre); Nola Pomigliano (tre); Nola Saviano (tre); Nord Clan (tre); Nord Clan Grimaldi (tre); Nord del Midwest (tre); Nord Italia (tre); Nord Italia PROVINCIA (tre); Nostra Polverino (tre); NOSTRA SICILIANA Mandamenti (tre); NSC e Frank (tre); Nuccio Mignone (tre); Nuccio Mignone Attilio (tre); Nuova Albergheria (tre); Nuova Albergheria Ballarò (tre); Nuova Famiglia Salentina (tre); Nuovi Giuliano (tre); Nuvoletta Clan (tre); Nuvoletta Clan Orlando (tre); Nuvoletta di Marano (tre); Nuvoletta Marano (tre); Nuvoletta Storicamente (tre); Nuvoletta-Cosa Nostra (tre); Operation Danubio (tre); Oppedisano Reggio (tre); Oppedisano Reggio Calabria (tre); Orlando Marano (tre); Orlando Operativo (tre); Ortolani D’Amato (tre); Ortolani D’Amato Tedeschi (tre); Ozone Park (tre); Ozone Park Middle (tre); PA Frank (tre); PA Frank Agrusa (tre); Pace Alberto (tre); Pace Alberto Pardini (tre); Pagliarelli Corso (tre); Pagliarelli Corso Calatafimi (tre); Pagliarelli Palermo (tre); Palazzo Reale-Kalsa Pagliarelli (tre); Palazzo Reale-Kalsa Palermo (tre); Palermiti di Japigia (tre); Palermo Angelo (tre); Palermo Angelo Nuvoletta (tre); Palermo Cupola (tre); Palermo Mandamento Ciaculli (tre); Palermo Mandamento Noce (tre); Palermo Mandamento Pagliarelli (tre); Palermo Mandamento Porta (tre); Palermo Mandamento Villagrazia (tre); Palese Domenico (tre); Palese Domenico Strisciuglio (tre); Palese San Pio (tre); Palombo Segretario (tre); Palombo Segretario Raffaele (tre); Pancetta Noci (tre); Paolo Beatrice (tre); Paolo Beatrice Alberobello (tre); Paolo Gruppo (tre); Paolo Gruppo Campanale (tre); Paolo San Girolamo (tre); Pardini Piergiorgio (tre); Pardini Piergiorgio Piredda (tre); Parisi-Palermiti Bari (tre); Parisi-Palermiti Bari Japigia (tre); Park Houses (tre); Park Middle (tre); Park Middle Village (tre); Partanna-Mondello Palermo (tre); Partanna-Mondello Palermo Mandamento (tre); Partenone Alessandro (tre); Partenone Alessandro Braia (tre); Partenone Andrea (tre); Partenone Andrea Iacovazzo (tre); Partenone Annalisa (tre); Partenone Annalisa Ronghi (tre); Partenone Cataldo (tre); Partenone Cataldo Pascale (tre); Partenone Cesare (tre); Partenone Cesare Giliberti (tre); Partenone Cesario (tre); Partenone Cesario Ivan (tre); Partenone Clan Aquilino (tre); Partenone Clan Bellantuono (tre); Partenone Clan Capodiferro (tre); Partenone Clan Colella (tre); Partenone Clan Colucci (tre); Partenone Clan Console (tre); Partenone Clan Posa (tre); Partenone Clan Strisciuglio (tre); Partenone Cosimo (tre); Partenone Costantino (tre); Partenone Costantino Poliseno (tre); Partenone Costvel (tre); Partenone Costvel Razvan (tre); Partenone Daniele (tre); Partenone Daniele Morea (tre); Partenone Davide (tre); Partenone Davide Serafino (tre); Partenone Fabio (tre); Partenone Fabio Posa (tre); Partenone Flavio (tre); Partenone Flavio Eugenio (tre); Partenone Francesco (tre); Partenone Francesco Antonacci (tre); Partenone Franco (tre); Partenone Franco Fallacaro (tre); Partenone Gianpiero (tre); Partenone Gianpiero Braia (tre); Partenone Giorgio (tre); Partenone Giorgio Notarnicola (tre); Partenone Giuseppe Colucci (tre); Partenone Giuseppe Ignazzi (tre); Partenone Giuseppe Labrocca (tre); Partenone Giuseppe Mastrangelo (tre); Partenone Giuseppe Romanazzo (tre); Partenone Giuseppe Sportelli (tre); Partenone Luigi (tre); Partenone Luigi Carrassi (tre); Partenone Maria (tre); Partenone Maria Colella (tre); Partenone Messa (tre); Partenone Michele (tre); Partenone Michele Fiore (tre); Partenone Nicholas (tre); Partenone Nicholas Fallacara (tre); Partenone Nicola Aquilino (tre); Partenone Nicola Console (tre); Partenone Nicola Volpe (tre); Partenone Pasquale (tre); Partenone Pasquale Polignano (tre); Partenone Pietro (tre); Partenone Pietro Paolo (tre); Partenone Sara (tre); Partenone Sara Giliberti (tre); Partenone Vito Liuzzi (tre); Partenone Vito Sportelli (tre); Partinico Palermo (tre); Pascale Aldo (tre); Pasquale Ferrante (tre); Pasquale Polignano (tre); Pasquale Polignano Kappa (tre); Paterno Boss (tre); Patierno Angrisano (tre); Patierno Clan (tre); Patierno Clan Angrisano (tre); Patria Villaricca (tre); Patria Villaricca Clan (tre); Patrizio Bosti (tre); Patrizio Bosti Vedi (tre); Paul Big (tre); Paul Big Paul (tre); Paul Castellano Boss (tre); Paviglianiti Boss (tre); Paviglianiti di Bagaladi (tre); Pelat Putignano (tre); Persico Jr (tre); Peter Gotti Boss (tre); Peter Rano (tre); Peter Rano Francesco (tre); Peter Schifo (tre); Pezzella Crispano (tre); Pezzella Storico (tre); Piano Demagnetize Joint (tre); Piano Solo Piano (tre); Piano Solo Project (tre); Piccirillo-Cirella-Frizziero Zona (tre); Piergiorgio Piredda (tre); Piergiorgio Piredda Angelo (tre); Pietro Follieri (tre); Pietro Follieri Antonio (tre); Pietro Paolo (tre); Pietro Paolo Beatrice (tre); Pinto Bisceglie (tre); Pinto Perisic (tre); Pio e Santo (tre); Piredda Angelo (tre); Piredda Angelo Staniscia (tre); PM Nicola (tre); PM Nicola Ferrante (tre); Poggioreale Rione (tre); Poggioreale Rione Sant’Alfonso (tre); Polignano Kappa (tre); Polignano Kappa Putignano (tre); Poliseno U (tre); Poliseno U Russ (tre); Polsi Domenico (tre); Polsi Domenico Oppedisano (tre); Polverino di Marano (tre); Polverino Giugliano (tre); Polverino Giuseppe (tre); Polverino Giuseppe Polverino (tre); Polverino Marano (tre); Porta Nuova Albergheria (tre); Portici Ercolano (tre); Portici Ercolano Torre (tre); Portici L’area (tre); Porto Empedocle (tre); Posa Noci Fabio (tre); Pozzuoli Bacoli (tre); Pozzuoli Bacoli Monte (tre); Pozzuoli Nuvoletta (tre); Presenze dei Bloods (tre); Presenze dei Trinitarios (tre); Presidenti delle Camere (tre); Presidenti Tullio (tre); Presidenti Tullio Grimaldi (tre); Primavera di Praga (tre); Primo del Doc (tre); Procida Quarto (tre); Procida Quarto Marano (tre); Proiezione da Afragola (tre); PROVINCIA Area (tre); PROVINCIA DI VIBO (tre); PROVINCIA Hinterland (tre); Puca Antonio (tre); Puca Antonio Puca (tre); Puca Sant’Antimo (tre); Puca Sant’Antimo Antonio (tre); Puccinelli-Petrone Rione (tre); Puccinelli-Petrone Rione Traiano (tre); Quartieri Spagnoli Clan (tre); Quartieri Spagnoli Forcella (tre); Quarto Marano (tre); Queens Brooklyn (tre); Queens Brooklyn Manhattan (tre); Queens FAMIGLIA (tre); Queens FAMIGLIA GAMBINO (tre); QUEENS Gang (tre); Queens Nicholas (tre); Queens Nicholas Little (tre); Queens Queensbridge (tre); Queens Queensbridge Houses (tre); Queens Staten (tre); Queens Staten Island (tre); Queensbridge Houses Long (tre); Quindici L’area (tre); Raffaele Amato (tre); Raffaele Bertoni (tre); Raffaele Bertoni Antonio (tre); Rano Francesco (tre); Rano Francesco Longo (tre); Ranucci-Petito Marano (tre); Ranucci-Petito Melito (tre); Razvan Mihalache Roz (tre); Razvan Mihalache Rumeno (tre); Reale-Kalsa Pagliarelli (tre); Reale-Kalsa Palermo (tre); Reale-Kalsa Palermo Mandamento (tre); Reggio Calabria (tre); Remo Lecce (tre); Remo Lecce Libera (tre); Resuttana Palermo (tre); Resuttana Palermo Mandamento (tre); Rigano Bontade (tre); Rigano Bontade Motisi (tre); Rigano Famiglia (tre); Rigano Palermo Mandamento (tre); Rigano Passo (tre); Rigano-Boccadifalco Famiglia (tre); Rione Amicizia (tre); Rione Amicizia Borgo (tre); Rione Luzzatti (tre); Rione Sant’Alfonso (tre); Rione Sant’Alfonso Edoardo (tre); Rione Traiano Clan (tre); Rione Traiano Residui (tre); Riservati del Ministero (tre); Rivale Clan (tre); Rivale Clan Cristiano (tre); Riviera di Chiaia (tre); Rizzuto Farao-Marincola (tre); Roberto Ferrante (tre); Roberto Ferrante Ferrante (tre); Roccella Corso (tre); Rockaway Gang (tre); Rockford Illinois Aragona (tre); Rodolfo Ferrante (tre); Rodolfo Ferrante Ferrante (tre); Rom Romanello (tre); Rom Romanello Capo (tre); Romanazzo Locorotondo (tre); Romanazzo Locorotondo Partenone (tre); Romanello Capo (tre); Romano Consigliere (tre); Romano Consigliere Nicola (tre); Romito Cellula (tre); Romito Operazione (tre); Romito Operazione Messa (tre); Ronghi Putignano (tre); Rosa Rosa (tre); Rosarno Gallico (tre); Roy DeMeo Capo (tre); Roz Rumeno (tre); Russo Amato-Pagano (tre); Russo di Nola (tre); Russo Il (tre); Ruta Cellula (tre); Ruzzante Luigi (tre); Ruzzante Luigi Saraceni (tre); Salentina Libera (tre); Salentina Libera Nuova (tre); Salentina Remo (tre); Salentina Remo Lecce (tre); Saltalamacchia Clan Sibillo (tre); Saltalamacchia Clan Strazzullo (tre); Saltalamacchia Montesanto (tre); Saltalamacchia Montesanto Pignasecca (tre); Salvatore D’Aquila (tre); Salvatore D’Aquila Primo (tre); Salvatore Galluzzo (tre); Salvatore Graziano (tre); Salvatore LaMendola (tre); Salvatore Saieva (tre); Salvatore Sammy (tre); Sammy the Bull (tre); Sanità Quartieri (tre); Sanità Quartieri Spagnoli (tre); Santapaola Clan (tre); Santapaola Clan Cappello (tre); Santo Spirito (tre); Santo Spirito Gruppo (tre); Sant’Alfonso Edoardo (tre); Sant’Alfonso Edoardo Contini (tre); Sant’Antimo Antonio (tre); Sant’Antimo Antonio Puca (tre); Sant’Antimo Clan (tre); Sant’Antimo Clan Puca (tre); Sant’Antonio Abate (tre); Sara Giliberti (tre); Saraceni Marco (tre); Saviano San Vitaliano (tre); Scampia Arzano (tre); Scampia Arzano Casavatore (tre); Scampia Clan Marino (tre); Scampia Spera (tre); Scarpuni Cugino (tre); Scissionisti Clan (tre); Scissionisti Clan Ranucci-Petito (tre); Secondigliano e Melito (tre); Secondigliano Scampia (tre); Secondigliano Scampia Arzano (tre); Segretari Daria (tre); Segretari Daria Bonfietti (tre); Segretario Raffaele (tre); Segretario Raffaele Bertoni (tre); Selcione San Nicola (tre); Selma Polignano (tre); Sequino Vastarella (tre); Sequino Vastarella Genidoni-Esposito (tre); Serafino Padolecchia (tre); Sferracavallo Palermo (tre); Sferracavallo Palermo Mandamento (tre); Sferracavallo Resuttana (tre); SGJ (tre); Sibaritide Cetraro (tre); Sibaritide Cetraro Ndrina (tre); Sibillo Il (tre); SICILIANA Mandamenti (tre); Skinny Teddy (tre); Skinny Teddy Persico (tre); Slatkov Ivanov (tre); Slatkov Ivanov Detenuto (tre); Sociale Italiana (tre); Società Foggiana (tre); Solo Piano (tre); Solo Piano Solo (tre); Solo Project (tre); Sotto-gruppi Strisciuglio (tre); Sotto-gruppi Strisciuglio Gruppo (tre); Sottoboss di Gotti (tre); South Florida (tre); South Jamaica Springfield (tre); South Side (tre); Spada Obbligo (tre); Spagna Antonio (tre); Spagna Antonio Orlando (tre); Spagnoli Clan (tre); Spagnoli Clan Saltalamacchia (tre); Spagnoli Forcella (tre); Spagnoli Forcella Mercato (tre); Spagnolo Castellana (tre); Spagnolo Castellana Grotte (tre); Spirito Gruppo (tre); Spirito Gruppo Valentino (tre); Sportelli Castellana (tre); Sportelli Castellana Grotte (tre); Springfield Gardens Brentwood (tre); Springfield Gardens Storica (tre); Sr Associato (tre); Stabia Pompei (tre); Stadera Poggioreale (tre); Stadera Poggioreale Rione (tre); Stanic San Paolo (tre); Staniscia Alessandro (tre); Staniscia Alessandro Toniolli (tre); Staten Island Long (tre); Staten Island Manhattan (tre); Stefano-Tegano-Libri Ficara-Latella-Labate (tre); Storico Clan (tre); Storico Clan Mascitelli (tre); Storico Luigi (tre); Storico Luigi Giuliano (tre); Storico Melito (tre); STRAGI Piano (tre); STRAGI Piano Solo (tre); Strazzullo Vicoli (tre); Street Eighteen (tre); Street Gang (tre); Strisciuglio Bari (tre); Strisciuglio Bari Libertà (tre); Strisciuglio Boss (tre); Strisciuglio Figlio (tre); Strisciuglio Gruppo (tre); Strisciuglio Gruppo Caldarola (tre); STRUTTURA APICALE (tre); Supreme McGriff (tre); Supreme Team Gang (tre); TALARICO Francesco (tre); TALARICO Francesco Basso (tre); Taranto Bari (tre); Taranto Bari BAT (tre); Tassone L'intera (tre); Tassone L'intera Commissione (tre); Tauro Bellocco-Pesce (tre); Team Gang (tre); Teddy Persico (tre); Teddy Persico Jr (tre); Teduccio Nella (tre); Teduccio Nella Sanità (tre); Teflon Don Gotti (tre); Theodore N. (tre); Theodore N. Skinny (tre); Thomas Cacciopoli (tre); Thomas Cacciopoli Capo (tre); Tino Attili (tre); Tino Attili Luigi (tre); Tirrenico Piromalli-Molé (tre); Tirreno Boss (tre); Todt Hill (tre); Tommaso Natale Palermo (tre); Toniolli Mario (tre); Toniolli Mario Ventucci (tre); Tony Federici (tre); Torre Annunziata D’Alessandro (tre); Torre Annunziata Torre (tre); Torre del Greco (tre); Tough Tony (tre); Tough Tony Federici (tre); Traiano Clan (tre); Traiano Residui (tre); Trapani Matteo (tre); Trapani Matteo Messina (tre); Trapani Trapani (tre); Trapani Trapani Matteo (tre); Tullio Grimaldi (tre); Tuzz Castellana (tre); Tuzz Castellana Grotte (tre); U Russ (tre); UDC (tre); Ufficio di Presidenza (tre); Umberto D'Amato (tre); Università Santa Chiara (tre); USA dal Antonio (tre); USA dal Calogero (tre); USA dal Filippo (tre); USA dal Frank (tre); USA dal James (tre); USA dal Nella (tre); USA dal Peter (tre); USA dal Pietro (tre); Valentino Cellula (tre); Vallario Identificato (tre); Vallo Altomonte (tre); Vallo Altomonte Locale (tre); Vanella-Grassi Clan (tre); Vanella-Grassi Clan Angrisano (tre); Vanella-Grassi Secondigliano (tre); Varacalli Consigliere (tre); Varacalli Consigliere Nicola (tre); Varcaturo Lago (tre); Varcaturo Lago Patria (tre); Vastarella Genidoni-Esposito (tre); Vastarella Genidoni-Esposito Embrione (tre); Vasto Arenaccia (tre); Vasto Arenaccia Ferrovia (tre); Vasto Sanità (tre); Vasto Sanità Quartieri (tre); Vecchio Cruillas (tre); Vecchio Cruillas Porta (tre); Vecchio Palermo (tre); Vela Celeste Altri (tre); Venti Sacra (tre); Ventucci I (tre); Verde Arzano (tre); Verde di Caivano (tre); Verde In (tre); VIBO VALENTIA (tre); Vibo Valentia (tre); Vibonese Luigi (tre); Vice Presidente Palombo (tre); Vice Presidente Tino (tre); Vice Presidenti (tre); Vice Presidenti Tullio (tre); Vicoli della Riviera (tre); Village e Maspeth (tre); Villagrazia Famiglia (tre); Villagrazia Guadagna (tre); Villagrazia Guadagna Ciaculli (tre); Villagrazia Palermo (tre); Villagrazia Palermo Mandamento (tre); Villagrazia-Santa Maria (tre); Villaricca Clan (tre); Villaricca Clan Ferrara-Cacciapuoti (tre); Vincent Mangano Boss (tre); Vincenzo Melia (tre); Vincenzo Melia Capo-Corona (tre); Vincenzo Ruggero (tre); Vitaliano Clan (tre); Vitaliano Clan Russo (tre); Vito Giuseppe (tre); Vito Giuseppe Laera (tre); Vito Liuzzi (tre); Vollaro di Portici (tre); Volpe Nick (tre); Volpe Nick Castellana (tre); Volpino Castellana (tre); Volpino Castellana Grotte (tre); Volume Primo (tre); William Colby Honorable (tre); Wisner Piano (tre); Wisner Piano Demagnetize (tre); XIII Legislatura (tre); York Brooklyn (tre); York Brooklyn Queens (tre); York Supreme (tre); York Supreme Team (tre); Zammuto Senior (tre); Zito Frank (tre); Zito John (tre); Zito John Cavallaro (tre); Zona della Torretta (tre).</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#36 — Piano Solo 1964 → De Lorenzo-Carabinieri-Segni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line="276" w:lineRule="auto" w:before="0" w:after="40"/>
        <w:ind w:firstLine="425"/>
        <w:jc w:val="both"/>
      </w:pPr>
      <w:r>
        <w:rPr>
          <w:rFonts w:ascii="Times New Roman" w:hAnsi="Times New Roman" w:cs="Times New Roman" w:eastAsia="Times New Roman"/>
          <w:b w:val="0"/>
          <w:i w:val="0"/>
          <w:sz w:val="24"/>
        </w:rPr>
        <w:t>Attori principali: Giovanni De Lorenzo, Antonio Segni, Aldo Moro, Giorgio Manzini, Giuseppe Cucchiari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cita il neurone (Livello C).</w:t>
      </w:r>
    </w:p>
    <w:p>
      <w:pPr>
        <w:spacing w:line="276" w:lineRule="auto" w:before="200" w:after="60"/>
        <w:ind w:firstLine="0"/>
        <w:jc w:val="both"/>
      </w:pPr>
      <w:r>
        <w:rPr>
          <w:rFonts w:ascii="Times New Roman" w:hAnsi="Times New Roman" w:cs="Times New Roman" w:eastAsia="Times New Roman"/>
          <w:b/>
          <w:i w:val="0"/>
          <w:sz w:val="24"/>
        </w:rPr>
        <w:t>Statuto, fonti e lacune</w:t>
      </w:r>
    </w:p>
    <w:p>
      <w:pPr>
        <w:spacing w:line="276" w:lineRule="auto" w:before="0" w:after="0"/>
        <w:ind w:firstLine="425"/>
        <w:jc w:val="both"/>
      </w:pPr>
      <w:r>
        <w:rPr>
          <w:rFonts w:ascii="Times New Roman" w:hAnsi="Times New Roman" w:cs="Times New Roman" w:eastAsia="Times New Roman"/>
          <w:b w:val="0"/>
          <w:i w:val="0"/>
          <w:sz w:val="24"/>
        </w:rPr>
        <w:t>La cascata ha ingerito i tredici registri della Conoscenza di Progetto — V54 e V58 Registri Omnicomprensivi, V55 Registro Analitico dei Nodi, V63 Registro Integrale, V64-V66 Registri Unici Federati, CM26 corpus maggio 2026, C3A corpus tre archivi, CGIT corpus GITOC, CI456 corpus Interna quattro-sei, CEI corpus Eurasia Interna, REB registro nodi Eurasia-Balcani — per un totale di cinquantatrémilacinquecentocinquantatré blocchi di testo indicizzati. La cascata procede nodo per nodo: attestazione del neurone nei blocchi, co-occorrenza con gli altri neuroni censiti, emersione dei bersagli non censiti. Tutte le sezioni automatiche sono di Livello C; l’appaiamento usa nome completo, nome base e, solo se univoci nel censimento, cognome o sigla, sicché le citazioni per cognome omonimo possono sfuggire. La co-occorrenza di blocco è indizio di prossimità testuale, non prova di relazione: la promozione di ogni sinapsi ai livelli superiori passa per la triangolazione documentale e per il vaglio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