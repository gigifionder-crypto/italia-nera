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Zvi Zamir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«Zvi Zamir»,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1925 – 2024. Direttore del Mossad (1968-1974). Operazione Ira di Dio dopo Monaco 1972.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Ira di Dio (non censito) ⊕. La ripartizione conta una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quattordici blocchi di testo distribuiti su tre registri: V55 (due), V58 (cinque), V63 (sette).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Isser Harel (otto; V55, V58, V63); CIA (Central Intelligence Agency) (sei; V55, V58, V63); Danny Yatom (sei; V55, V58, V63); David Barnea (sei; V55, V58, V63); Meir Amit (sei; V55, V58, V63); Meir Dagan (sei; V55, V58, V63); Nadav Argaman (sei; V55, V58, V63); Nahum Admoni (sei; V55, V58, V63); Shabtai Shavit (sei; V55, V58, V63); Shin Bet (Shabak – Shirut HaBitachon HaKlali) (sei; V55, V58, V63); Tamir Pardo (sei; V55, V58, V63); Yitzhak Hofi (sei; V55, V58, V63); Yossi Cohen (sei; V55, V58, V63); Yuval Diskin (sei; V55, V58, V63); Mossad (HaMossad LeModi'in u-LeTafkidim Meyuhadim) (otto;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