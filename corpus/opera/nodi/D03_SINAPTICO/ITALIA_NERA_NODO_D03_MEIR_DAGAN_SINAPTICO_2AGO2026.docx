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Meir Dagan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«Meir Dagan», nodo-persona a dominanza primaria nel Dominio Tre, Intelligence e Servizi Segreti, con proiezione sull'area D9 (Forze Armate e Apparato Militare).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Cherson 1945 – Tel Aviv 2016. Direttore del Mossad (2002-2010). Architetto del programma Stuxnet contro Iran. Eliminazione fisica di scienziati nucleari iraniani.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Mossad (D3); Stuxnet (non censito); Iran (non censito) ⊕. La ripartizione conta una sinapsi intra-dominio, zero inter-dominio e due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ventisette blocchi di testo distribuiti su quattro registri: V54 (uno), V55 (quattro), V58 (nove), V63 (tredici).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ventisette sinapsi per co-occorrenza di blocco, di cui ventisei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undici sinapsi, di cui undici inedite: Golda Meir (ventiquattro; V55, V58, V63); Aryeh Deri (tre; V54, V58, V63); Benjamin Netanyahu (tre; V54, V58, V63); Bezalel Smotrich (tre; V54, V58, V63); Itamar Ben-Gvir (tre; V54, V58, V63); Likud (tre; V54, V58, V63); Menachem Begin (tre; V54, V58, V63); Otzma Yehudit (Forza Ebraica) (tre; V54, V58, V63); Shas (tre; V54, V58, V63); United Torah Judaism (UTJ – Yahadut HaTorah) (tre; V54, V58, V63); Vladimir (Ze'ev) Jabotinsky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quindici sinapsi, di cui quattordici inedite: Yossi Cohen (dodici; V55, V58, V63); CIA (Central Intelligence Agency) (sei; V55, V58, V63); Danny Yatom (sei; V55, V58, V63); David Barnea (sei; V55, V58, V63); Isser Harel (sei; V55, V58, V63); Meir Amit (sei; V55, V58, V63); Nadav Argaman (sei; V55, V58, V63); Nahum Admoni (sei; V55, V58, V63); Shabtai Shavit (sei; V55, V58, V63); Shin Bet (Shabak – Shirut HaBitachon HaKlali) (sei; V55, V58, V63); Tamir Pardo (sei; V55, V58, V63); Yitzhak Hofi (sei; V55, V58, V63); Yuval Diskin (sei; V55, V58, V63); Zvi Zamir (sei; V55, V58, V63); Mossad (HaMossad LeModi'in u-LeTafkidim Meyuhadim) (dodici;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una sinapsi, di cui una inedite: Yigal Amir (tre; V54,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Aleksandr Bortnikov (sei); Aleksandr Bortnikov GRU (sei); Allen Dulles (sei); Allen Dulles Richard (sei); Andropov Vladimir (sei); Andropov Vladimir Putin (sei); Bar KGB-FSB (sei); Bar KGB-FSB Yuri (sei); Bortnikov GRU (sei); Bortnikov GRU Sergei (sei); Brennan Mike (sei); Brennan Mike Pompeo (sei); Bush William (sei); Bush William Webster (sei); Casey Allen (sei); Casey Allen Dulles (sei); Cohen David (sei); Cohen NSA (sei); Cohen NSA Olympic (sei); Colby George (sei); Colby George H. (sei); Dulles Richard (sei); Dulles Richard Helms (sei); George H. (sei); George H. W. (sei); GRU Sergei (sei); GRU Sergei Surovikin (sei); H. W. Bush (sei); Helms William (sei); Helms William Colby (sei); Igor Korobov (sei); John Brennan (sei); John Brennan Mike (sei); KGB-FSB Yuri (sei); KGB-FSB Yuri Andropov (sei); Mike Pompeo (sei); Natanz Architetto (sei); NSA Olympic (sei); NSA Olympic Games (sei); Olympic Games (sei); Putin Aleksandr (sei); Putin Aleksandr Bortnikov (sei); Richard Helms (sei); Richard Helms William (sei); Sergei Surovikin (sei); Sergei Surovikin Igor (sei); Surovikin Igor (sei); Surovikin Igor Korobov (sei); Vladimir Putin (sei); Vladimir Putin Aleksandr (sei); W. Bush (sei); W. Bush William (sei); Webster John (sei); Webster John Brennan (sei); William Casey (sei); William Casey Allen (sei); William Colby (sei); William Colby George (sei); William Webster (sei); William Webster John (sei); Yossi Cohen David (sei); Yossi Cohen NSA (sei); Yuri Andropov (sei); Yuri Andropov Vladimir (sei); Affari della Diaspora (tre); Amichai Chikli (tre); Arthur J. (tre); Arthur J. Finkelstein (tre); Avi Dichter (tre); Aviv Sito (tre); Benjamin Netanyahu MK (tre); Conservatives and Reformists (tre); Consiglio Regionale (tre); Democracy Union (tre); Diaspora Amichai (tre); Diaspora Amichai Chikli (tre); Eccellenza Benjamin (tre); Eccellenza Benjamin Netanyahu (tre); Full Member (tre); George Tel (tre); George Tel Aviv (tre); Herut di Menachem (tre); Israele Trentadue (tre); J. Finkelstein (tre); Judaism Sede (tre); King George (tre); King George Tel (tre); Metzudat Zeev (tre); Metzudat Zeev Rehov (tre); Miri Regev (tre); Netanyahu MK (tre); Orbán-Trump-Le Pen-Abascal (tre); Parallelamente Full (tre); Parallelamente Full Member (tre); Partito Liberale (tre); Reformists Party (tre); Regional Partner (tre); Regionale di Shomron (tre); Rehov King (tre); Rehov King George (tre); Religious Zionism (tre); Shomron Yossi (tre); Stato di Israele (tre); Sua Eccellenza (tre); Sua Eccellenza Benjamin (tre); Tel Aviv (tre); Tel Aviv Sito (tre); Torah Judaism Sede (tre); Trasporti Miri (tre); Trasporti Miri Regev (tre); Vladimir Ze'ev (tre); Zeev Rehov (tre); Zeev Rehov King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#54 — Stuxnet 2010 → Israele-USA-Iran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Stuxnet (worm informatico, 2010) come attacco congiunto Mossad-NSA contro le centrifughe iraniane di Natanz. Architetto operativo: Meir Dagan (Mossad). Caso paradigmatico di cyber-warfare asimmetrico.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Meir Dagan, Yossi Cohen, NSA, Olympic Games (codename USA)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