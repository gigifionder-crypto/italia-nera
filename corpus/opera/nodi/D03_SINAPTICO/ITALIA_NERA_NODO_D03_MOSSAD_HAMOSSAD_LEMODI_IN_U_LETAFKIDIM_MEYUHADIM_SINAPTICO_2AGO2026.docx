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Mossad (HaMossad LeModi'in u-LeTafkidim Meyuhadim)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«Mossad (HaMossad LeModi'in u-LeTafkidim Meyuhadim)», nodo-organizzazione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Servizio di intelligence esterno israeliano (1949).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tredici neuroni citano questo nodo nella propria riga di connessioni: Yitzhak Shamir (D2); Danny Yatom (D3); David Barnea (D3); Isser Harel (D3); Meir Amit (D3); Meir Dagan (D3); Nahum Admoni (D3); Shabtai Shavit (D3); Tamir Pardo (D3); Yitzhak Hofi (D3); Yossi Cohen (D3); Zvi Zamir (D3); Ismail Haniyeh (D7). Rilevamento automatico,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trecentottantotto blocchi di testo distribuiti su cinque registri: V54 (quattordici), V55 (trentasette), V58 (centoquarantaquattro), V63 (centonovantuno), CM26 (due).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ottantatré sinapsi per co-occorrenza di blocco, di cui settantuno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Uno, Criminalità Organizzata — cinque sinapsi, di cui cinque inedite: Paolo Di Lauro (sei; V55, V58, V63); Banda della Magliana (due; V58, V63); Carlos Marcello (due; V58, V63); Pippo Calò (due; V58, V63); Sacra Corona Unita (SCU)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diciotto sinapsi, di cui diciotto inedite: Likud (trentanove; V54, V55, V58, V63); Golda Meir (ventisei; V55, V58, V63); Gamal Abdel Nasser (quindici; CM26, V58, V63); Benjamin Netanyahu (dodici; V54, V58, V63); Levi Eshkol (otto; V58, V63); Aldo Moro (sette; V54, V58, V63); Donald Trump (sei; V55, V58, V63); Mahmoud Abbas (Abu Mazen) (sei; V55, V58, V63); Anwar Sadat (quattro; V58, V63); Yasser Arafat (quattro; V58, V63); Alan García (due; CM26, V63); Augusto Pinochet (due; CM26, V63); Commissione Mitrokhin (XIV Legislatura) (due; V58, V63); Fatah (Harakat al-Tahrir al-Watani al-Filastini) (due; V58, V63); Faysal di Arabia Saudita (due; V58, V63); Giuseppe (Pino) Rauti (due; V58, V63); Juan Domingo Perón (due; V58, V63); Ufficiali Liberi (al-Dubbat al-Ahrar)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ventisette sinapsi, di cui sedici inedite: CIA (Central Intelligence Agency) (trentatré; V54, V55, V58, V63); Shin Bet (Shabak – Shirut HaBitachon HaKlali) (diciotto; V54, V55, V58, V63); SISDE (Servizio per le Informazioni e la Sicurezza Democratica) (dieci; V58, V63); SISMI (Servizio per le Informazioni e la Sicurezza Militare) (dieci; V58, V63); Mukhabarat (Egyptian General Intelligence Service – GIS) (nove; V58, V63); Mukhabarat (GIS) (nove; V58, V63); Mukhabarat (servizi siriani) (nove; V58, V63); SID (Servizio Informazioni Difesa) (otto; V58, V63); Fulvio Martini (sei; V55, V58, V63); Nadav Argaman (sei; V55, V58, V63); SIFAR (Servizio Informazioni Forze Armate) (sei; V58, V63); Yuval Diskin (sei; V55, V58, V63); AISE (Agenzia Informazioni e Sicurezza Esterna) (quattro; V58, V63); AISI (Agenzia Informazioni e Sicurezza Interna) (quattro; V58, V63); DIS (Dipartimento delle Informazioni per la Sicurezza) (quattro; V58, V63); FBI (Federal Bureau of Investigation) (due; V58, V63); Meir Amit (venti; V55, V58, V63); Isser Harel (quattordici; V55, V58, V63); Meir Dagan (dodici; V55, V58, V63); Zvi Zamir (otto; V55, V58, V63); Danny Yatom (sei; V55, V58, V63); David Barnea (sei; V55, V58, V63); Nahum Admoni (sei; V55, V58, V63); Shabtai Shavit (sei; V55, V58, V63); Tamir Pardo (sei; V55, V58, V63); Yitzhak Hofi (sei; V55, V58, V63); Yossi Cohen (sei; V55,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Quattro, Massoneria e Società Segrete — due sinapsi, di cui due inedite: Armando Corona (due; V58, V63); Licio Gelli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Sei, Economia, Finanza e Impresa — due sinapsi, di cui due inedite: Banco Ambrosiano (due; V58, V63); Roberto Calvi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Sette, Terrorismo e Violenza Politica — venti sinapsi, di cui diciannove inedite: Hassan Nasrallah (tredici; V54, V55, V58, V63); Lehi (Lohamei Herut Yisra'el / Stern Gang) (dodici; V55, V58, V63); Hamas (Harakat al-Muqawama al-Islamiyya) (otto; V55, V58, V63); Hashem Safieddine (otto; V55, V58, V63); Stefano Delle Chiaie (otto; CM26, V58, V63); Yahya Sinwar (otto; V55, V58, V63); Hezbollah (Hizb Allah) (sette; V54, V58, V63); Giovanni Ventura (sei; V54, V58, V63); Junio Valerio Borghese (sei; V58, V63); Avanguardia Nazionale (AN) (quattro; CM26, V58, V63); Nuclei Armati Rivoluzionari (NAR) (quattro; V58, V63); Ordine Nuovo (ON) (quattro; V58, V63); Pierluigi Concutelli (quattro; V58, V63); Abu Nidal (Sabri al-Banna) (due; V58, V63); Brigate Rosse (BR) (due; V58, V63); Egyptian Islamic Jihad (EIJ) (due; V58, V63); Lupi Grigi (Bozkurtlar) (due; V58, V63); Massimo Carminati (due; V58, V63); Pierluigi Pagliai (due; CM26, V63); Ismail Haniyeh (quattordici; V55,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Otto, Media e Controllo dell'Informazione — una sinapsi, di cui una inedite: Mino Pecorelli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Nove, Forze Armate e Apparato Militare — quattro sinapsi, di cui quattro inedite: IDF (Israel Defense Forces – Tzva HaHagana LeYisra'el) (ventidue; V54, V55, V58, V63); Aman (Agaf HaModi'in) (otto; V55, V58, V63); DINA (Dirección de Inteligencia Nacional) (quattro; CM26, V63); Manuel Contreras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Dieci, Magistratura e Sistema Giudiziario — quattro sinapsi, di cui quattro inedite: DIA (Direzione Investigativa Antimafia) (quattro; V58, V63); DDA (Direzione Distrettuale Antimafia) (due; V58, V63); Giovanni Falcone (due; V58, V63); Paolo Borsellino (due;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Tel Aviv (sessanta); Aviv Direttore (quarantotto); Tel Aviv Direttore (quarantotto); Inversione Anselmiana (trentuno); Otto Skorzeny (trentuno); Full Member (ventisette); Primo Ministro (ventuno); Federale Tedesca (venti); Repubblica Federale (venti); Repubblica Federale Tedesca (venti); Ira di Dio (diciotto); Rep Ceca (diciotto); Buenos Aires (sedici); ISRAELE Full (quindici); ISRAELE Full Member (quindici); LIKUD ISRAELE (quindici); LIKUD ISRAELE Full (quindici); Centro di Documentazione (quattordici); Danny Orbach (quattordici); Adolf Eichmann (tredici); Benjamin Netanyahu PM (dodici); Chairman Benjamin (dodici); Chairman Benjamin Netanyahu (dodici); Danny Orbach Fugitives (dodici); Israele Full (dodici); Israele Full Member (dodici); LIKUD Israele (dodici); LIKUD Israele Full (dodici); Lista Wiesenthal (dodici); Medio Oriente (dodici); Netanyahu PM (dodici); Orbach Fugitives (dodici); Valle della Bekaa (undici); Asher Ben (dieci); Asher Ben Nathan (dieci); Avraham Ahituv (dieci); Ben Nathan (dieci); Centro di Vienna (dieci); ITALIA NERA (dieci); KGB (dieci); NSO Group (dieci); Rassemblement National (dieci); Vlaams Belang (dieci); Francisco Franco (nove); Heinz Krug (nove); Rafi Eitan (nove); Secret Intelligence (nove); Secret Intelligence Service (nove); Affari Tedeschi (otto); Allen Dulles (otto); Bergman Rise (otto); BND (otto); Documentazione Ebraica (otto); Ebraica di Vienna (otto); Hermann Valentin (otto); Kill First (otto); Majid Shahriari (otto); Mohsen Fakhrizadeh (otto); Rise and Kill (otto); Ronen Bergman (otto); Ronen Bergman Rise (otto); Sei Giorni (otto); Simon Wiesenthal (otto); Skorzeny della Parte (otto); Special Operations (otto); Vladimir Putin (otto); William Casey (otto); William Colby (otto); Die Spinne (sette); Affare Pollard (sei); Afroditi Latinopoulou (sei); Ainārs Šlesers (sei); Aleksandr Bortnikov (sei); Aleksandr Bortnikov GRU (sei); Ali Asgari (sei); Ali Asgari Majid (sei); Allen Dulles Richard (sei); Alliance Ungheria (sei); Alliance Ungheria Viktor (sei); Andrej Babiš (sei); Andrej Babiš PM (sei); Andropov Vladimir (sei); Andropov Vladimir Putin (sei); ANO Rep (sei); ANO Rep Ceca (sei); Asgari Majid (sei); Asgari Majid Shahriari (sei); Austria Herbert (sei); Austria Herbert Kickl (sei); Aviv Capo (sei); Aviv Tel (sei); Aviv Tel Aviv (sei); Babiš PM (sei); Bar KGB-FSB (sei); Bar KGB-FSB Yuri (sei); Bassi Geert (sei); Bassi Geert Wilders (sei); Belang Belgio (sei); Belang Belgio Fiandre (sei); Belgio Fiandre (sei); Belgio Fiandre Tom (sei); Bortnikov GRU (sei); Bortnikov GRU Sergei (sei); Brennan Mike (sei); Brennan Mike Pompeo (sei); Bush William (sei); Bush William Webster (sei); Caesarea Branca (sei); Carabinieri-Delta Force (sei); Carabinieri-Delta Force USA (sei); Carlo Palermo (sei); Casa Bianca (sei); Casey Allen (sei); Casey Allen Dulles (sei); Cattura di Eichmann (sei); Ceca Andrej (sei); Ceca Andrej Babiš (sei); Ceca Petr (sei); Ceca Petr Macinka (sei); Ceca Robert (sei); Ceca Robert Šlachta (sei); Centro di Sviluppo (sei); CFA CPAC (sei); CFA CPAC M (sei); Chega Portogallo (sei); Chega Portogallo André (sei); Cherson Tel (sei); Cherson Tel Aviv (sei); CitizenGO Malofeev (sei); CitizenGO Malofeev Komov (sei); Civic Alliance (sei); Civic Alliance Ungheria (sei); Cohen David (sei); Colby George (sei); Colby George H. (sei); Connessioni Sismi (sei); CPAC M (sei); CPAC M USD (sei); Crisi di Sigonella (sei); Danimarca Morten (sei); Danimarca Morten Messerschmidt (sei); Dansk Folkeparti (sei); Dansk Folkeparti Danimarca (sei); Dio Post-Monaco (sei); Dulles Richard (sei); Dulles Richard Helms (sei); EKRE Estonia (sei); EKRE Estonia Martin (sei); Estonia Martin (sei); Estonia Martin Helme (sei); FCRB Timchenko (sei); FCRB Timchenko Putin (sei); Fiandre Tom (sei); Fidesz Hungarian (sei); Fidesz Hungarian Civic (sei); Folkeparti Danimarca (sei); Folkeparti Danimarca Morten (sei); Foni Logikis (sei); Foni Logikis Grecia (sei); Fonti Pubblicazioni (sei); Fonti Pubblicazioni IISS-CSIS (sei); Force USA (sei); FPÖ Austria (sei); FPÖ Austria Herbert (sei); Francia Jordan (sei); Francia Jordan Bardella (sei); FSB ANO (sei); FSB ANO Rep (sei); Gang dal Operativo (sei); Gaza Teheran (sei); Geert Wilders (sei); George H. (sei); George H. W. (sei); Gerusalemme Direttore (sei); Gerusalemme Tel (sei); Gerusalemme Tel Aviv (sei); Grecia Afroditi (sei); Grecia Afroditi Latinopoulou (sei); Group Shalev (sei); Group Shalev Hulio (sei); GRU Sergei (sei); GRU Sergei Surovikin (sei); H. W. Bush (sei); Haifa Direttore (sei); Helms William (sei); Helms William Colby (sei); Herbert Kickl (sei); Hotel Lotte (sei); Hotel Lotte Savoini-Kharchenko (sei); Hungarian Civic (sei); Hungarian Civic Alliance (sei); Ibizagate Strache (sei); ICC (sei); Igor Korobov (sei); Iran Eliminazione (sei); Italia Matteo (sei); Italia Matteo Salvini (sei); John Brennan (sei); John Brennan Mike (sei); Jordan Bardella (sei); KGB GRU (sei); KGB-FSB Yuri (sei); KGB-FSB Yuri Andropov (sei); Khan Network (sei); Komov FPÖ (sei); Komov FPÖ Austria (sei); Krzysztof Bosak (sei); L'affare Achille (sei); Latvija Pirmajā (sei); Latvija Pirmajā Vietā (sei); Lega Nord Salvini (sei); Lettonia Ainārs (sei); Lettonia Ainārs Šlesers (sei); Logikis Grecia (sei); Logikis Grecia Afroditi (sei); Lotte Savoini-Kharchenko (sei); Lotte Savoini-Kharchenko FSB (sei); M Malofeev (sei); M Malofeev Hotel (sei); M USD (sei); Majid Shahriari Caso (sei); Malofeev Hotel (sei); Malofeev Hotel Lotte (sei); Malofeev Komov (sei); Malofeev Komov FPÖ (sei); Martin Helme (sei); Mashal Amman (sei); Matteo Salvini (sei); MEMBRI PARTNER (sei); Metropol M (sei); Metropol M Malofeev (sei); Mike Pompeo (sei); Ministero della Difesa (sei); Mohammadi Ali (sei); Mohammadi Ali Asgari (sei); Morten Messerschmidt (sei); Motoristé Sobě (sei); Motoristé Sobě Rep (sei); Narodowy Polonia (sei); Narodowy Polonia Krzysztof (sei); Natanz Architetto (sei); National Francia (sei); National Francia Jordan (sei); National Security (sei); NATO-Russia Foni (sei); NATO-Russia Foni Logikis (sei); Netanya Direttore (sei); Netanyahu Finkelstein (sei); Nord Salvini (sei); Nord Salvini Premier (sei); NSO Group Shalev (sei); Paesi Bassi (sei); Paesi Bassi Geert (sei); Partij Voor (sei); PARTITI MEMBRI (sei); PARTITI MEMBRI PARTNER (sei); Petr Macinka (sei); Pirmajā Vietā (sei); Pirmajā Vietā Lettonia (sei); Polonia Krzysztof (sei); Polonia Krzysztof Bosak (sei); Portogallo André (sei); Premier Italia (sei); Premier Italia Matteo (sei); Primo Ministro Levi (sei); Pubblicazioni IISS-CSIS (sei); Putin Aleksandr (sei); Putin Aleksandr Bortnikov (sei); PVV Partij (sei); PVV Partij Voor (sei); Přísaha Rep (sei); Přísaha Rep Ceca (sei); Rassemblement National Francia (sei); Rep Ceca Andrej (sei); Rep Ceca Petr (sei); Rep Ceca Robert (sei); Richard Helms (sei); Richard Helms William (sei); Robert Šlachta (sei); Ruch Narodowy (sei); Ruch Narodowy Polonia (sei); Ruzhany Tel (sei); Ruzhany Tel Aviv (sei); Salvini Premier (sei); Salvini Premier Italia (sei); Santiago Abascal (sei); Savoini-Kharchenko FSB (sei); Savoini-Kharchenko FSB ANO (sei); Senato USA (sei); Sergei Surovikin (sei); Sergei Surovikin Igor (sei); Settembre Nero (sei); Shahriari Caso (sei); Shalev Hulio (sei); Skoda di Pilsen (sei); Sobě Rep (sei); Sobě Rep Ceca (sei); Spagna Santiago (sei); Spagna Santiago Abascal (sei); Stuxnet Iran (sei); Surovikin Igor (sei); Surovikin Igor Korobov (sei); Tel Aviv Capo (sei); Tel Aviv Tel (sei); Tiberiade Tel (sei); Tiberiade Tel Aviv (sei); Timchenko Putin (sei); Tom Van Grieken (sei); Tuviah Friedman (sei); Ucraina Lega (sei); Ucraina Lega Nord (sei); UE Ucraina (sei); UE Ucraina Lega (sei); Ungheria Viktor (sei); Ungheria Viktor Orbán (sei); USA-Italia-Mossad Crisi (sei); Vietā Lettonia (sei); Vietā Lettonia Ainārs (sei); Viktor Orbán (sei); Vitebsk Tel (sei); Vitebsk Tel Aviv (sei); Vlaams Belang Belgio (sei); Vladimir Putin Aleksandr (sei); Voor de Vrijheid (sei); Vox Spagna (sei); Vox Spagna Santiago (sei); Vrijheid Paesi (sei); Vrijheid Paesi Bassi (sei); Vyvyan Kinross (sei); W. Bush (sei); W. Bush William (sei); Walter Rauff (sei); Webster John (sei); Webster John Brennan (sei); William Casey Allen (sei); William Colby George (sei); William Webster (sei); William Webster John (sei); Yossi Cohen David (sei); Yuri Andropov (sei); Yuri Andropov Vladimir (sei); Fritz Bauer (cinque); Oded Ailam (cinque); Aeronautico di Lod (quattro); Aires San Paolo (quattro); Amin von Leers (quattro); Analitico dei Nodi (quattro); Anello Noto (quattro); Anello Noto Servizio (quattro); Asunción Madrid (quattro); Avversari KGB (quattro); Avversari KGB GRU (quattro); BND Servizi (quattro); BND Servizi Avversari (quattro); Camorra Organizzata (quattro); Centrale di Pianificazione (quattro); Chaos Programma (quattro); Chaos Programma Phoenix (quattro); Christie Stefano (quattro); Clandestine Gladio (quattro); Classificazione Savona (quattro); Condor Operazione (quattro); Condor Operazione Chaos (quattro); Consiglio Centrale (quattro); Croce Rossa (quattro); Croce Rossa Internazionale (quattro); Direzione Affari (quattro); Direzione Affari Tedeschi (quattro); FSB (quattro); Grand Lodge (quattro); GRU StB (quattro); GRU StB Securitate (quattro); Haj Amin (quattro); Hans Kleinwächter (quattro); Hans Müller (quattro); Hassan Kamil (quattro); Hervé Le Bret (quattro); Hispano Suiza (quattro); Intelligence e Servizi (quattro); Italia Argentina (quattro); Italiani di Intelligence (quattro); Johann von Leers (quattro); Kamil al Cairo (quattro); Kampf di Hitler (quattro); KGB GRU StB (quattro); Kinross Nazis (quattro); Klaus Barbie (quattro); Lista del Centro (quattro); Louis Heiden (quattro); Léon Degrelle (quattro); Madrid e Damasco (quattro); Maggiore Generale (quattro); Mein Kampf (quattro); Milorad Dodik (quattro); Monaco di Baviera (quattro); Mufti Haj (quattro); Mufti Haj Amin (quattro); National Security Council (quattro); New York (quattro); Noto Servizio (quattro); Nuova Camorra (quattro); Nuova Camorra Organizzata (quattro); Office of Strategic (quattro); Omar Amin (quattro); Operations Command (quattro); Operations Executive (quattro); Paolo Asunción (quattro); Paolo Asunción Madrid (quattro); Parallele e Clandestine (quattro); Partito Nazionalsocialista (quattro); Patriarcato di Mosca (quattro); Patto di Varsavia (quattro); Peenemünde Engel (quattro); Pizza Connection (quattro); Pontificio Collegio (quattro); Popolare di Liberazione (quattro); Programma Phoenix (quattro); Protocolli dei Savi (quattro); Reinhard Gehlen (quattro); Rolf Engel (quattro); Rossa Internazionale (quattro); Salzgitter von Leers (quattro); Savi di Sion (quattro); Securitate Strutture (quattro); Securitate Strutture Parallele (quattro); Security Council (quattro); Servizi Alleati (quattro); Servizi Avversari (quattro); Servizi Avversari KGB (quattro); Servizi Italiani (quattro); Servizi Segreti (quattro); Skorzeny dalla Lista (quattro); Skorzeny e Engel (quattro); Special Operations Command (quattro); Special Operations Executive (quattro); StB Securitate (quattro); StB Securitate Strutture (quattro); Stefan Wild (quattro); Stefan Wild Johann (quattro); Strategic Services (quattro); Strutture Parallele (quattro); Stuart Christie (quattro); Stuart Christie Stefano (quattro); Sud America (quattro); Sviluppo Aeronautico (quattro); Terzo Mondo (quattro); Theodor Burkhardt (quattro); United States (quattro); Vyvyan Kinross Nazis (quattro); Werner von Braun (quattro); Wild Johann (quattro); Wilhelm Voss (quattro); XII del Registro (quattro); Yemen War (quattro); Zafir Al Qaher (quattro); È di Livello (quattro); Bekaa Il (tre); Centro Simon (tre); Centro Simon Wiesenthal (tre); Divulgazione dei Documenti (tre); Hub Il (tre); In Sudan (tre); Palermo della Procura (tre); Partito di Dio (tre); Ricardo Klement (tre); Sicurezza Statale (tre); Stato di Israele (tre); Vasoula e Livello (tre); Vitosha Il (tre); Volume Zero (tre); Wiesenthal di Vienna (tre); Yad Vashem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#18 — Sismi-Mossad → Affari Achille Lauro-Sigonella (Convergenza)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L'affare Achille Lauro (7 ottobre 1985, dirottamento del transatlantico) come caso paradigmatico di tensione USA-Italia-Mossad. Crisi di Sigonella (11 ottobre 1985, scontro Carabinieri-Delta Force USA per Abu Abbas). Connessioni Sismi (Martini)-Mossad. Caso paradigmatico di accoppiamento strutturale tra servizi Atlantici e mediterranei.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Bettino Craxi, Giulio Andreotti, Fulvio Martini, Abu Abbas, Yitzhak Rabin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#23 — Iran-Pasdaran-IRGC → Mercati globali nucleari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programma nucleare iraniano come terminale strutturale di una rete pluriennale di acquisizioni sul mercato grigio (Khan Network pakistano, mercato sovietico post-1991, mercati nordcoreani). Eliminazioni mirate del Mossad: Mohsen Fakhrizadeh (27 novembre 2020 Damavand), scienziati Mohammadi (2010), Ali Asgari (2011), Majid Shahriari (2010). Caso di Pattern 14 inverso: missioni Mossad in territorio iraniano.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Mohsen Fakhrizadeh, A.Q. Khan, Mossad-Caesarea, Yossi Cohen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#54 — Stuxnet 2010 → Israele-USA-Iran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Stuxnet (worm informatico, 2010) come attacco congiunto Mossad-NSA contro le centrifughe iraniane di Natanz. Architetto operativo: Meir Dagan (Mossad). Caso paradigmatico di cyber-warfare asimmetrico.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Meir Dagan, Yossi Cohen, NSA, Olympic Games (codename USA)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#55 — Pegasus-NSO Group → Sorveglianza globale (Pattern Hub)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Pegasus (spyware NSO Group israeliano, 2010s). Documentate vendite a: Arabia Saudita, EAU, Marocco, Messico, Ungheria, Polonia, India. Casi documentati di sorveglianza di giornalisti (Khashoggi pre-omicidio), attivisti, oppositori politici. Pattern Hub globale di sorveglianza extraterritoriale.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NSO Group, Shalev Hulio, Mossad (autorizzazione export)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Mossad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Servizio esterno Israele 1949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Operazione Ira di Dio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Post-Monaco 1972. Mossad contro Settembre Nero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Stuxnet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2010 Iran. NSA-Mossad contro Natanz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Omicidio Haniyeh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31/7/2024 Teheran. Mossad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Operazione Caesarea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Branca eliminazioni mirate del Mossad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