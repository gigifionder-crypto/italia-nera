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J. Edgar Hoover</w:t>
      </w: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  [CARD]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«J. Edgar Hoover», nodo-persona a dominanza primaria nel Dominio Tre, Intelligence e Servizi Segreti, classificato cardinale, con proiezione sull'area D9 (Forze Armate e Apparato Militare).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Washington 1895 – Washington 2 maggio 1972. Direttore dell'FBI (1924-1972). Architetto del FBI moderno. Cointelpro. Schedature illegali (Pattern globale di sorveglianza). Sospetti rapporti con la Cosa Nostra USA (negazione strutturale dell'esistenza della mafia fino al 1957, McClellan Hearings).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FBI (D3); Cointelpro (non censito); Cosa Nostra (negazionismo) (non censito) ⊕. La ripartizione conta una sinapsi intra-dominio, zero inter-dominio e due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settantasette blocchi di testo distribuiti su quattro registri: V54 (nove), V55 (quattro), V58 (trenta), V63 (trentaquattro).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quarantotto sinapsi per co-occorrenza di blocco, di cui quarantasette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Uno, Criminalità Organizzata — sei sinapsi, di cui sei inedite: Salvatore Riina (Totò u curtu) (sei; V55, V58, V63); Carlos Marcello (quattro; V58, V63); Antonino e Ignazio Salvo (due; V58, V63); Banda della Magliana (due; V58, V63); Pippo Calò (due; V58, V63); Stefano Bontate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diciassette sinapsi, di cui diciassette inedite: Giulio Andreotti (quattordici; V54, V55, V58, V63); Aldo Moro (dieci; V55, V58, V63); Donald Trump (nove; V54, V55, V58, V63); Giovanni Pellegrino (nove; V54, V58, V63); Yasser Arafat (otto; V58, V63); Augusto Pinochet (sei; V55, V58, V63); John F. Kennedy (sei; V55, V58, V63); Menachem Begin (sei; V55, V58, V63); Saddam Hussein (quattro; V58, V63); Heritage Foundation (tre; V54, V58, V63); Jair Bolsonaro (tre; V54, V58, V63); Javier Milei (tre; V54, V58, V63); Steve Bannon (tre; V54, V58, V63); Federalist Society (due; V58, V63); OLP (Organizzazione per la Liberazione della Palestina) (due; V58, V63); Salvo Lima (due; V58, V63); Vito Ciancimino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otto sinapsi, di cui sette inedite: CIA (Central Intelligence Agency) (undici; V54, V55, V58, V63); Gian Adelio Maletti (sei; V55, V58, V63); Vito Miceli (sei; V55, V58, V63); Fulvio Martini (tre; V54, V58, V63); Gianfranco Battelli (tre; V54, V58, V63); Steve Pieczenik (tre; V54, V58, V63); Vittorio Stelo (tre; V54, V58, V63); FBI (Federal Bureau of Investigation) (diciotto; V54,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Quattro, Massoneria e Società Segrete — due sinapsi, di cui due inedite: Licio Gelli (dieci; V55, V58, V63); Loggia P2 (Propaganda Due)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Cinque, Istituzioni Religiose — una sinapsi, di cui una inedite: Paul Casimir Marcinkus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Sei, Economia, Finanza e Impresa — due sinapsi, di cui due inedite: Michele Sindona (otto; V55, V58, V63); Roberto Calvi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Sette, Terrorismo e Violenza Politica — sei sinapsi, di cui sei inedite: Stefano Delle Chiaie (sei; V55, V58, V63); Vincenzo Vinciguerra (sei; V55, V58, V63); Abu Nidal (Sabri al-Banna) (quattro; V58, V63); Massimo Carminati (quattro; V58, V63); FPLP (Fronte Popolare per la Liberazione della Palestina) (due; V58, V63); Mehmet Ali Ağca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Otto, Media e Controllo dell'Informazione — due sinapsi, di cui due inedite: Michele Santoro (tre; V54, V58, V63); Mino Pecorelli (due;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tre sinapsi, di cui tre inedite: Manuel Contreras (sei; V55, V58, V63); Cesare Mori (tre; V54, V58, V63); Franco Ferri (tre; V54,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Dieci, Magistratura e Sistema Giudiziario — una sinapsi, di cui una inedite: Giovanni Falcone (nove; V54,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National Archives (diciotto); Washington D. (diciassette); Washington D. C. (diciassette); Cerchio II (sedici); Archives di Washington (dodici); Bradley Smith (nove); KGB (nove); Victor Zaslavsky (nove); Archives Washington (sei); Chapo Guzmán (sei); Clyde Tolson (sei); Corte Costituzionale (sei); Cóndor Manuel (sei); Cóndor Santo (sei); Cóndor Santo Trafficante (sei); Enrico De Pedis (sei); Helen Gandy (sei); Igor Putin (sei); Ilan Shor (sei); Joaquín El Chapo (sei); McClellan Committee (sei); Mongoose Joaquín (sei); National Archives Washington (sei); Presidenza della Commissione (sei); Quarta Relazione (sei); Quarta Relazione Semestrale (sei); Relazione Semestrale (sei); Stanford University (sei); Unione Magrebina (sei); USA John (sei); USA John F. (sei); XVI J. (sei); XVI J. Edgar (sei); Analitico dei Nodi (cinque); ITALIA NERA (cinque); Nodi del Progetto (cinque); Progetto ITALIA (cinque); Progetto ITALIA NERA (cinque); Ahmad Salama (quattro); Ahmad Salama Mabruk (quattro); Alexander Torshin (quattro); Alexandr Ralnikov (quattro); Alexandru Balan (quattro); Alexandru Balan Alexandr (quattro); Ali Mohammed (quattro); Andrew Carnegie (quattro); Andrew Carnegie Cornelius (quattro); Antal Rogán (quattro); Antonio Mancini (quattro); Antonio Mancini Edoardo (quattro); Balan Alexandr (quattro); Balan Alexandr Ralnikov (quattro); Bosse Jonsson (quattro); Bosse Jonsson Dietrich (quattro); Brian Brown (quattro); Burke Foundation (quattro); Burton Husband (quattro); Burton Husband E. (quattro); Carnegie Cornelius (quattro); Carnegie Cornelius Vanderbilt (quattro); Cerchio I (quattro); Cerchio II Atlantico (quattro); Cerchio II Mediorientale (quattro); Conservative European (quattro); Conservative European Lawyers (quattro); Conservative Movement (quattro); Cornelius Vanderbilt (quattro); Corvinus Collegium (quattro); Csaba Dömötör (quattro); D. Rockefeller (quattro); D. Rockefeller Andrew (quattro); Daniel Woo (quattro); Danilo Abbruciati (quattro); Dietrich Kops (quattro); Dietrich Kops Henrique (quattro); Dipartimento di Stato (quattro); Donovan J. (quattro); Donovan J. Edgar (quattro); E. Kimmel (quattro); Edikas Jagelavičius (quattro); Edikas Jagelavičius Wilhelm (quattro); Edmund Burke (quattro); Edmund Burke Foundation (quattro); Edoardo Toscano (quattro); Ernesto Diotallevi (quattro); European Conservative (quattro); European Conservative Movement (quattro); European Lawyers (quattro); Franco Giuseppucci (quattro); Frank Creyelman (quattro); G. Kline (quattro); G. Kline Preston (quattro); Gyula Balásy (quattro); H. Burton (quattro); H. Burton Husband (quattro); Harold H. (quattro); Harold H. Burton (quattro); Heinz Wehmeier (quattro); Henrique Dominguez (quattro); Hervé Juvin (quattro); Husband E. (quattro); Husband E. Kimmel (quattro); Hîrbu Alexandru (quattro); Hîrbu Alexandru Balan (quattro); II Atlantico (quattro); II Mediorientale (quattro); Iurie Hîrbu (quattro); Iurie Hîrbu Alexandru (quattro); J. Donovan (quattro); J. Donovan J. (quattro); Jagelavičius Wilhelm (quattro); Jagelavičius Wilhelm Wyss (quattro); John D. (quattro); John D. Rockefeller (quattro); Jonsson Dietrich (quattro); Jonsson Dietrich Kops (quattro); Kline Preston (quattro); Kline Preston IV (quattro); Kops Henrique (quattro); Kops Henrique Dominguez (quattro); Krastyo Vrachev (quattro); Krzysztof Tołwiński (quattro); Krzysztof Tołwiński Tomasz (quattro); L'applicazione del Pattern (quattro); Laden Ali (quattro); Laden Ali Mohammed (quattro); Lőrinc Mészáros (quattro); Mancini Edoardo (quattro); Mancini Edoardo Toscano (quattro); Marina Tauber (quattro); Mathias Corvinus (quattro); Mathias Corvinus Collegium (quattro); Maurizio Abbatino (quattro); Mu'ammar Gheddafi (quattro); Nicolino Selis (quattro); Osama bin Laden (quattro); Paolo Frau (quattro); Pedis Maurizio (quattro); Pedis Maurizio Abbatino (quattro); Politico Europe (quattro); Preston IV (quattro); Raffaele Pernasetti (quattro); Robert T. (quattro); Rockefeller Andrew (quattro); Rockefeller Andrew Carnegie (quattro); Salama Mabruk (quattro); Salvatore Nicitra (quattro); Sir William (quattro); Sir William Wiseman (quattro); Szmydt Edikas (quattro); Szmydt Edikas Jagelavičius (quattro); Tomasz Szmydt (quattro); Tomasz Szmydt Edikas (quattro); Tołwiński Tomasz (quattro); Tołwiński Tomasz Szmydt (quattro); Veaceslav Platon (quattro); Viktor Orbán (quattro); Vito Petrocelli (quattro); Vladimir Plahotniuc (quattro); Wilhelm Wyss (quattro); William J. (quattro); William J. Donovan (quattro); William Wiseman (quattro); A. Gli (tre); AFSOUTH National (tre); AFSOUTH National Archives (tre); Algeria Egitto (tre); Allied Forces (tre); Allied Forces Southern (tre); Allied Powers (tre); Allied Powers Europe (tre); American Enterprise (tre); American Enterprise Institute (tre); Anton Blok (tre); Archives Washington Stanford (tre); Argentina di Donald (tre); Arthur Finkelstein (tre); ASSR SIOS (tre); ASSR SIOS SMA (tre); Bezopasnosti KGB (tre); Bezopasnosti KGB Comitato (tre); Blackwater di Erik (tre); Blok The Mafia (tre); Boris Jeltsin (tre); Brasile di Javier (tre); Brenneke Stone (tre); Brenneke Stone MacFarlane (tre); CESIS ASSR (tre); CESIS ASSR SIOS (tre); Chief Counsel (tre); Chigi Quirinale (tre); Chigi Quirinale CESIS (tre); Col Bomprezzi (tre); Col Notarnicola (tre); Committee RFK (tre); Committee RFK Chief (tre); CONSEGUENZE Chiusura (tre); Constellis DynCorp (tre); CONTESTO (tre); Corte Costituzionale Procura (tre); Cosa Nostra Ristrutturazione (tre); Costituzionale Procura (tre); CPAC (tre); Diego Gambetta (tre); Doc XXIII (tre); Documento XXIII (tre); Dossier Il (tre); Enterprise Institute (tre); Erik Prince (tre); Europe AFSOUTH (tre); Europe SHAPE (tre); Falcone-Procura Mosca (tre); FBN (tre); Forces Southern (tre); Forces Southern Europe (tre); Foundation American (tre); Foundation American Enterprise (tre); Franca Trapani-Birgi (tre); Franca Trapani-Birgi Palese (tre); Gambetta The Sicilian (tre); Gen Tascio (tre); Gheddafi Repubblica (tre); Gosudarstvennoi Bezopasnosti (tre); Gosudarstvennoi Bezopasnosti KGB (tre); Headquarters Allied (tre); Headquarters Allied Powers (tre); Heritage Foundation American (tre); Honoured Society (tre); Hoodlum Program (tre); Hudson Institute (tre); II Reparto (tre); II Reparto SIOS (tre); Institution e National (tre); Institution Hudson (tre); Institution Hudson Institute (tre); Institution KGB (tre); Institution KGB Unione (tre); ITAV Martina (tre); ITAV Martina Franca (tre); Jared Kushner (tre); Joseph Valachi (tre); Kefauver Committee (tre); KGB Comitato (tre); KGB Unione (tre); KGB Unione Magrebina (tre); Komitet Gosudarstvennoi (tre); Komitet Gosudarstvennoi Bezopasnosti (tre); Last Struggle (tre); Lewis The Honoured (tre); Libia Algeria (tre); Libia Algeria Egitto (tre); Libia di Gheddafi (tre); Luigi De Michele (tre); Lutiis-Tari-Tricoli-Rosati della Commissione (tre); Macchie Otranto (tre); Macchie Otranto Selenia (tre); Macuto Palazzo (tre); Macuto Palazzo Chigi (tre); Mafia dal Dopo (tre); Magrebina Libia (tre); Malta Uruguay (tre); Malta Uruguay Regno (tre); Marascia Salvatore-Nobile-Miridoni (tre); Martina Franca (tre); Martina Franca Trapani-Birgi (tre); McClellan Committee RFK (tre); Men of Honour (tre); NATO SHAPE (tre); NATO SHAPE AFSOUTH (tre); NERA di Luigi (tre); Nord NATO (tre); Norman Lewis (tre); Nostra Ristrutturazione (tre); Organizzazione del Trattato (tre); Otranto Selenia (tre); Otranto Selenia Corte (tre); Palazzo Chigi (tre); Palazzo Chigi Quirinale (tre); Palazzo San Macuto (tre); Palermo NATO (tre); Palermo NATO SHAPE (tre); Palese Macchie (tre); Palese Macchie Otranto (tre); Palumbo Mingarelli (tre); Powers Europe (tre); Powers Europe SHAPE (tre); Presidenza del Consiglio (tre); Quirinale CESIS (tre); Quirinale CESIS ASSR (tre); Regno di Svezia (tre); Relazione Semestrale Doc (tre); Reparto SIOS (tre); Repubblica di Malta (tre); RFK Chief (tre); RFK Chief Counsel (tre); RICO Testimonianza (tre); RICO Testimonianza Valachi (tre); Selenia Corte (tre); Selenia Corte Costituzionale (tre); Semestrale della Commissione (tre); Semestrale Doc (tre); Semestrale Doc XXIII (tre); SHAPE AFSOUTH (tre); SHAPE AFSOUTH National (tre); Sicilian Mafia (tre); Sicilian Village (tre); Sicily Italy (tre); SIOS SMA (tre); SIOS SMA ITAV (tre); SMA ITAV (tre); SMA ITAV Martina (tre); Sottocapo di Stato (tre); Southern Europe (tre); Southern Europe AFSOUTH (tre); Stati Uniti (tre); Stato Maggiore (tre); Stone MacFarlane (tre); Supreme Headquarters (tre); Supreme Headquarters Allied (tre); Testimonianza Valachi (tre); Top Hoodlum (tre); Top Hoodlum Program (tre); Trapani-Birgi Palese (tre); Trapani-Birgi Palese Macchie (tre); Unione Magrebina Libia (tre); Unione Sovietica (tre); Uruguay Regno (tre); Victor Zaslavsky Il (tre); Washington Stanford (tre); XIII Legislatura (tre); Zaslavsky Il (tre); Zaslavsky-Smith-De Lutiis-Tari-Tricoli-Rosati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