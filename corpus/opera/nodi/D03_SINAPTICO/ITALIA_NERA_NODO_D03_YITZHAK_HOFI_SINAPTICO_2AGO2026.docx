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Yitzhak Hofi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«Yitzhak Hofi», nodo-persona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1927 – Tel Aviv 2014. Direttore del Mossad (1974-1982). Operazione Entebbe (1976).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Entebbe (non censito) ⊕. La ripartizione conta una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Danny Yatom (sei; V55, V58, V63); David Barnea (sei; V55, V58, V63); Isser Harel (sei; V55, V58, V63); Meir Amit (sei; V55, V58, V63); Meir Dagan (sei; V55, V58, V63); Nadav Argaman (sei; V55, V58, V63); Nahum Admoni (sei; V55, V58, V63); Shabtai Shavit (sei; V55, V58, V63); Shin Bet (Shabak – Shirut HaBitachon HaKlali) (sei; V55, V58, V63); Tamir Pardo (sei; V55, V58, V63); Yossi Cohen (sei; V55, V58, V63); Yuval Diskin (sei; V55, V58, V63); Zvi Zamir (sei; V55, V58, V63); Mossad (HaMossad LeModi'in u-LeTafkidim Meyuhadim)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