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Shin Bet (Shabak – Shirut HaBitachon HaKlali)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«Shin Bet (Shabak – Shirut HaBitachon HaKlali)», nodo-organizzazione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Servizio di sicurezza interna israeliano.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quattro neuroni citano questo nodo nella propria riga di connessioni: Nadav Argaman (D3); Ronen Bar (D3); Yoram Cohen (D3); Yuval Diskin (D3). Rilevamento automatico,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settantotto blocchi di testo distribuiti su quattro registri: V54 (quattro), V55 (undici), V58 (ventisei), V63 (trentasette).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diciannove sinapsi per co-occorrenza di blocco, di cui diciassette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tre sinapsi, di cui tre inedite: Benjamin Netanyahu (dodici; V54, V58, V63); Likud (dodici; V54, V58, V63);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tredici inedite: Mossad (HaMossad LeModi'in u-LeTafkidim Meyuhadim) (diciotto; V54, V55, V58, V63); CIA (Central Intelligence Agency) (sei; V55, V58, V63); Danny Yatom (sei; V55, V58, V63); David Barnea (sei; V55, V58, V63); Isser Harel (sei; V55, V58, V63); Meir Amit (sei; V55, V58, V63); Meir Dagan (sei; V55, V58, V63); Nahum Admoni (sei; V55, V58, V63); Shabtai Shavit (sei; V55, V58, V63); Tamir Pardo (sei; V55, V58, V63); Yitzhak Hofi (sei; V55, V58, V63); Yossi Cohen (sei; V55, V58, V63); Zvi Zamir (sei; V55, V58, V63); Nadav Argaman (sei; V55, V58, V63); Yuval Diskin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Nove, Forze Armate e Apparato Militare — una sinapsi, di cui una inedite: IDF (Israel Defense Forces – Tzva HaHagana LeYisra'el) (dodici; V54,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Connessioni Shin (ventiquattro); Connessioni Shin Bet (ventiquattro); Benjamin Netanyahu PM (dodici); Chairman Benjamin (dodici); Chairman Benjamin Netanyahu (dodici); Full Member (dodici); Israele Full (dodici); Israele Full Member (dodici); LIKUD Israele (dodici); LIKUD Israele Full (dodici); Netanyahu PM (dodici); Aleksandr Bortnikov (sei); Aleksandr Bortnikov GRU (sei); Allen Dulles (sei); Allen Dulles Richard (sei); Andropov Vladimir (sei); Andropov Vladimir Putin (sei); Bar KGB-FSB (sei); Bar KGB-FSB Yuri (sei); Bet Conflitto (sei); Bet Servizio (sei); Bet Shabak (sei); Bet Shabak Shirut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Gerusalemme Direttore (sei); Givatayim Direttore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Shabak Shirut (sei); Shabak Shirut HaBitachon (sei); Shin Bet Conflitto (sei); Shin Bet Servizio (sei); Shin Bet Shabak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Shin Bet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Servizio interno Israele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