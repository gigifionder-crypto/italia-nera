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SIN (Servicio de Inteligencia Nacional)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«SIN (Servicio de Inteligencia Nacional)»,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peruviani sotto Montesinos (1990-2000).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citano questo nodo nella propria riga di connessioni: Vladimiro Montesinos (D3). Rilevamento automatico,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ventiquattro blocchi di testo distribuiti su tre registri: V55 (quattro), V58 (otto), V63 (dodici).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uno sinapsi per co-occorrenza di blocco, di cui zero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una sinapsi, nessuna inedita: Vladimiro Montesinos (sei; V55,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Arequipa Direttore (sei); Dall'APRA di Haya (sei); Fascicolo Perù (sei); Fascicolo Perù Dall'APRA (sei); Perù Dall'APRA (sei); Vladi-videos del Condannato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