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ABIN (Agência Brasileira de Inteligência)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«ABIN (Agência Brasileira de Inteligência)»,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brasiliani (1999-).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sei blocchi di testo distribuiti su tre registri: V55 (uno), V58 (due), V63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