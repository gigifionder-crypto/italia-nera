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Gerardo Serravalle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«Gerardo Serravalle», nodo-persona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Generale. Comandante della struttura stay-behind italiana 1971-1974. Audito dalla Commissione Stragi sui Nuclei Gladio.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Gladio (non censito); stay-behind 1971-1974 (non censito) ⊕. La ripartizione conta zero sinapsi intra-dominio, zero inter-dominio e due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nove sinapsi per co-occorrenza di blocco, di cui nove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Giuseppe (Pino) Rauti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otto sinapsi, di cui otto inedite: Fulvio Martini (sei; V55, V58, V63); Gian Adelio Maletti (sei; V55, V58, V63); Gianfranco Battelli (sei; V55, V58, V63); Giovanni De Lorenzo (sei; V55, V58, V63); Guido Giannettini (sei; V55, V58, V63); Nicolò Pollari (sei; V55, V58, V63); Vito Miceli (sei; V55, V58, V63); Vittorio Stelo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