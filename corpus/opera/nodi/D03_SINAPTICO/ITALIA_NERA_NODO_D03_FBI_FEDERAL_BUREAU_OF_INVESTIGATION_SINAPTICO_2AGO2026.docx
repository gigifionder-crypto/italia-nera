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FBI (Federal Bureau of Investigation)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«FBI (Federal Bureau of Investigation)», nodo-organizzazione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Polizia federale americana (1908). Hoover direttore 1924-1972.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J. Edgar Hoover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trecentoventitré blocchi di testo distribuiti su sei registri: V54 (settantatré), V55 (dieci), V58 (centododici), V63 (centoventicinque), CI456 (uno), CEI (due).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quarantasei sinapsi per co-occorrenza di blocco, di cui quarantacinque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dodici sinapsi, di cui dodici inedite: Lucky Luciano (quattordici; V54, V58, V63); Tommaso Buscetta (nove; V54, V55, V58, V63); Carlos Marcello (cinque; V54, V58, V63); Clan del Golfo (AGC) (tre; V54, V58, V63); Domenico Libri (tre; V54, V58, V63); Pasquale Condello (u supremu) (tre; V54, V58, V63); PCC (Primeiro Comando da Capital) (tre; V54, V58, V63); Salvatore (Totuccio) Contorno (tre; V54, V58, V63); Salvatore Inzerillo (tre; V54, V58, V63); Banda della Magliana (due; V58, V63); Frank Coppola (due; V58, V63); Pippo Calò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tredici sinapsi, di cui tredici inedite: Giorgio Napolitano (quattordici; V54, V58, V63); Giovanni Gioia (dodici; V54, V58, V63); Giulio Andreotti (sei; V54, V58, V63); Alparslan Türkeş (tre; V54, V58, V63); Donald Trump (tre; V54, V58, V63); Giovanni Leone (tre; V54, V58, V63); J.D. Vance (tre; V54, V58, V63); PCC (Partido Comunista de Cuba) (tre; V54, V58, V63); Stephen Miller (tre; V54, V58, V63); Steve Bannon (tre; V54, V58, V63); Aldo Moro (due; V58, V63); OLP (Organizzazione per la Liberazione della Palestina) (due; V58, V63); Yasser Arafat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otto sinapsi, di cui sette inedite: CIA (Central Intelligence Agency) (quindici; V54, V58, V63); SIFAR (Servizio Informazioni Forze Armate) (cinque; V54, V58, V63); SISMI (Servizio per le Informazioni e la Sicurezza Militare) (cinque; V54, V58, V63); Ergenekon (tre; V54, V58, V63); Giovanni De Lorenzo (tre; V54, V58, V63); Mossad (HaMossad LeModi'in u-LeTafkidim Meyuhadim) (due; V58, V63); SISDE (Servizio per le Informazioni e la Sicurezza Democratica) (due; V58, V63); J. Edgar Hoover (diciotto; V54,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Licio Gelli (cinque; V54, V58, V63); Armando Corona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quattro sinapsi, di cui quattro inedite: Abdullah Çatlı (sei; V54, V58, V63); Lupi Grigi (Bozkurtlar) (sei; V54, V58, V63); Salvatore Mancuso (cinque; V54, V58, V63); FPLP (Fronte Popolare per la Liberazione della Palestina)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due sinapsi, di cui due inedite: Kontr-Gerilla (tre; V54, V58, V63); DEA (Drug Enforcement Administration) (due; CI456,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cinque sinapsi, di cui cinque inedite: Giovanni Falcone (ventisette; V54, V58, V63); DDA (Direzione Distrettuale Antimafia) (ventisei; V54, V58, V63); DIA (Direzione Investigativa Antimafia) (quattro; V58, V63); Gaetano Costa (due; CEI, V63); Paolo Borsellino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New York (novantasette); Staten Island (settantacinque); New Jersey (sessantacinque); Pizza Connection (quarantanove); Brooklyn Queens (trentasei); East Harlem (trentasei); Louis Freeh (trentasei); Cinque Famiglie (trentadue); Reggio Calabria (ventinove); Gambino di New (ventisei); Donnie Brasco (venticinque); Spatial Overlay (venticinque); Antimafia Libro (ventiquattro); Antimafia Libro I (ventiquattro); Asse Falcone-Freeh (ventiquattro); Catalano-Badalamenti Asse (ventiquattro); Catalano-Badalamenti Asse Falcone-Freeh (ventiquattro); Connessioni Falcone-Riina (ventiquattro); Cosa Nostra Pizza (ventiquattro); FALCONE Giovanni (ventiquattro); Falcone-Mosca Procuratore (ventiquattro); Falcone-Mosca Procuratore Stepankov (ventiquattro); Falcone-Pizza Connection (ventiquattro); Falcone-Stepankov Mosca (ventiquattro); Legal Attaché (ventiquattro); Libro I (ventiquattro); Nostra Pizza (ventiquattro); Nostra Pizza Connection (ventiquattro); Palermo Maxiprocesso (ventiquattro); PIZZA CONNECTION (ventiquattro); Procuratore Capo (ventiquattro); Procuratore Capo Connessioni (ventiquattro); Procuratore Stepankov (ventiquattro); Select Committee (ventiquattro); Overlay Analysis (ventidue); Spatial Overlay Analysis (ventidue); Chief Counsel (ventuno); Gioiosa Ionica (ventuno); Hoodlum Program (ventuno); Long Island (ventuno); NEW BRIDGE (ventuno); Top Hoodlum (ventuno); Top Hoodlum Program (ventuno); Ursino di Gioiosa (ventuno); Mafia Membership (venti); Mafia Membership Charts (venti); Membership Charts (venti); Joseph Pistone (diciannove); Apalachin Top (diciotto); Apalachin Top Hoodlum (diciotto); Assassinato Arco (diciotto); Attorney General (diciotto); Brooklyn Queens Staten (diciotto); CHIAVE EMERSI (diciotto); Committee NODI-PERSONA (diciotto); Committee NODI-PERSONA CHIAVE (diciotto); Counsel della Commissione (diciotto); Crime Commissions (diciotto); Documento DATABASE (diciotto); Dynastic Analysis (diciotto); EMERSI DAL McCLELLAN (diciotto); FBN NARA (diciotto); FBN NARA Crime (diciotto); Fonti FBN (diciotto); Fonti FBN NARA (diciotto); General Dalla Commissione (diciotto); Genovese Primo (diciotto); HOFFA Jimmy (diciotto); Hoodlum Program Arco (diciotto); HOOVER J. (diciotto); HOOVER J. Edgar (diciotto); Improper Activities (diciotto); INDEX Documento (diciotto); INDEX Documento DATABASE (diciotto); John Gotti (diciotto); Kefauver Committee (diciotto); Kefauver Committee NODI-PERSONA (diciotto); KENNEDY Robert (diciotto); KENNEDY Robert F. (diciotto); Management Categorizzati (diciotto); McClellan del Senato (diciotto); McCLELLAN INDEX (diciotto); McCLELLAN INDEX Documento (diciotto); McCLELLAN John (diciotto); McCLELLAN VALACHI (diciotto); McCLELLAN VALACHI Joseph (diciotto); NARA Crime (diciotto); NARA Crime Commissions (diciotto); NODI-PERSONA CHIAVE (diciotto); NODI-PERSONA CHIAVE EMERSI (diciotto); Program Arco (diciotto); Queens Staten (diciotto); Queens Staten Island (diciotto); Robert F. (diciotto); Scomparso HOOVER (diciotto); Scomparso HOOVER J. (diciotto); Senato USA (diciotto); Senato USA Select (diciotto); Stati Uniti (diciotto); Teamsters Nesso (diciotto); USA Select (diciotto); USA Select Committee (diciotto); UTILIZZO OPERATIVO (diciotto); VALACHI Joseph (diciotto); Cerchio II (sedici); Pistone Donnie (quindici); Pistone Donnie Brasco (quindici); Carlo Gambino (quattordici); Motion Lounge (quattordici); Sesta Famiglia (quattordici); Sonny Black (quattordici); Vito Genovese (quattordici); A. L’arco (dodici); Chicago Outfit (dodici); Chinatown Albanese (dodici); Dominick Sonny (dodici); Dominick Sonny Black (dodici); Elio Chinatown (dodici); Elio Chinatown Albanese (dodici); Fonti Atti (dodici); New York Brooklyn (dodici); York Brooklyn (dodici); York Brooklyn Queens (dodici); Brighton Beach (undici); New Orleans (dieci); Anthony Tony (nove); Brooklyn e New (nove); Brooklyn Queens Long (nove); East Harlem Bronx (nove); Falcone-Procura di Mosca (nove); Gaetano Tommy (nove); Harlem Bronx (nove); Island Brooklyn (nove); Joseph Pistone Donnie (nove); Little Italy (nove); Matthew Madonna (nove); Midtown Manhattan (nove); Ozone Park (nove); Paul Castellano (nove); Purple Gang (nove); Queens Long (nove); Queens Long Island (nove); Ravenite Social (nove); Ravenite Social Club (nove); Social Club (nove); Solntsevskaya Bratva (nove); Staten Island Brooklyn (nove); Street Crew (nove); Tanglewood Boys (nove); Castellammare del Golfo (otto); FOIA (otto); Kansas City (otto); OFAC (otto); Seconda Guerra (otto); Siderno Group (otto); Tommy Lucchese (otto); Dipartimento di Stato (sette); Howard Beach (sette); KGB (sette); Semion Mogilevich (sette); St Louis (sette); Albanese Elio (sei); Albanese Elio Chinatown (sei); Albanese Soldato (sei); Albanese Soldato Genovese (sei); Allie Shades (sei); Allie Shades Malangone (sei); Ambrosiano-Sindona Lettere (sei); Amuso Boss (sei); Anthony Blue (sei); Anthony Blue Santorelli (sei); Anthony Stango (sei); Anthony Tony Ducks (sei); Anti-Corruption Foundation (sei); Anti-Corruption Foundation Navalny (sei); Antimafia X (sei); Antimafia X Legislatura (sei); Antimafia XVI-XVIII (sei); AP Fase (sei); Arcivescovo Presidente (sei); Arigon Ltd (sei); Arizona Arcivescovo (sei); Arizona Arcivescovo Presidente (sei); Assassinations HSCA (sei); Attaché Italy (sei); Atti del Maxiprocesso (sei); Beeps Stango (sei); Beeps Stango Underboss (sei); Bergin Hunt (sei); Blue Santorelli (sei); Bonanno Brooklyn (sei); Bonanno Brooklyn Queens (sei); Bonanno New (sei); Bonanno New York (sei); BONANNO Operazioni (sei); Bonanno Sezione (sei); Bonanno Sezione AQ (sei); Boris Nayfeld (sei); Boys Bergin (sei); Boys Bergin Hunt (sei); Bronx Gaetano (sei); Bronx Il (sei); Brown Lucchese (sei); Brown Lucchese Boss (sei); Bypass Gang (sei); Calvi Indagato (sei); Carmine Russo (sei); Cattolica Eraclea (sei); Charles Beeps (sei); Charles Beeps Stango (sei); Chinatown Albanese Elio (sei); Chinatown Albanese Soldato (sei); Church Committee (sei); Cicero Illinois (sei); Cicero Illinois Sun (sei); Cinque Famiglie Vertice (sei); City Arizona (sei); City Arizona Arcivescovo (sei); Cointelpro Cosa (sei); Cointelpro Cosa Nostra (sei); Cointelpro Schedature (sei); Colombo Brooklyn (sei); Colombo Brooklyn Queens (sei); Commission Trial (sei); Connessioni IOR-Banco (sei); Connessioni IOR-Banco Ambrosiano-Sindona (sei); Crew East (sei); Crew East Harlem (sei); DeCavalcante FAMIGLIA (sei); DeCavalcante FAMIGLIA DeCavalcante (sei); DeCavalcante La Sesta (sei); DeMeo Crew (sei); Deniz Edmonds (sei); Ducks Corallo (sei); East Harlem Purple (sei); Elizabeth NJ (sei); FAMIGLIA BONANNO (sei); FAMIGLIA BONANNO Operazioni (sei); FAMIGLIA DeCavalcante (sei); Fish Club (sei); Fonti House (sei); Fonti House Select (sei); Fonti Rapporti (sei); Foundation Navalny (sei); Gaetano Reina (sei); Gaetano Tommy Reina (sei); Galeotti The Vory (sei); Gambino Bonanno (sei); Gambino Bonanno Sezione (sei); Gambino Brooklyn (sei); Gambino Brooklyn Queens (sei); Gambino Paul (sei); Genovese New (sei); Genovese New York (sei); Gotti DeMeo (sei); Gotti DeMeo Crew (sei); Harlem Purple (sei); Harlem Purple Gang (sei); Henry Hill (sei); Henry Hill Associato (sei); Hill Associato (sei); House Select (sei); House Select Committee (sei); Hub di Sofia (sei); Hunt and Fish (sei); Illinois Sun (sei); Illinois Sun City (sei); Indagato dalla Procura (sei); Investigation USA (sei); IOR-Banco Ambrosiano-Sindona (sei); IOR-Banco Ambrosiano-Sindona Lettere (sei); Island Boys (sei); Island e Long (sei); Island FAMIGLIA (sei); Island FAMIGLIA BONANNO (sei); Island I (sei); Island I Bonanno (sei); J. Freeh (sei); James Jimmy (sei); James Jimmy T (sei); Jimmy T (sei); Jimmy T Tenaglia (sei); Joseph Little (sei); Joseph Little Joe (sei); Lateranense Trasferito (sei); Legal Attaché Italy (sei); Little Joe (sei); Little Vic (sei); Little Vic Amuso (sei); Locride Siderno (sei); Long Island I (sei); Louis J. (sei); Louis J. Freeh (sei); Lucchese Boss (sei); Lucchese East (sei); Lucchese East Harlem (sei); Lucchese New (sei); Lucchese New York (sei); Mafia Commission (sei); Mafia Commission Trial (sei); Manhattan e Brooklyn (sei); Maxiprocesso Palermo (sei); McClellan Hearings (sei); Michael Meldish (sei); Mulberry Street (sei); Nicolò Rizzuto (sei); Nicolò Rizzuto Senior (sei); OFAC Treasury (sei); Ozone Park Boys (sei); Paesi Bassi (sei); Park Boys (sei); Park Boys Bergin (sei); Paul Colella (sei); Providence Boston (sei); Reina Primo (sei); Repubblica Ceca (sei); Rizzuto Senior (sei); Roma Louis (sei); Roma Louis J. (sei); Shades Malangone (sei); Sibel Deniz (sei); Sibel Deniz Edmonds (sei); Soldato Genovese (sei); Sparks Steak (sei); Sparks Steak House (sei); Stango Underboss (sei); Staten Island Boys (sei); Staten Island FAMIGLIA (sei); Steak House (sei); Steven Stevie (sei); Steven Stevie Wonder (sei); Stevie Wonder (sei); Stevie Wonder Crea (sei); Street Crew East (sei); Summit Montalto (sei); Sun City (sei); Sun City Arizona (sei); Super PAC (sei); T Tenaglia (sei); T Tenaglia Capo (sei); Tel Aviv (sei); Tenaglia Capo (sei); Tommy Reina (sei); Tommy Reina Primo (sei); Tony Ducks (sei); Tony Ducks Corallo (sei); Trafficante Volume (sei); Trafficante Volume Anselmi (sei); Ursino Gambino (sei); Ursino Gambino Bonanno (sei); Valentin Stepankov (sei); Vic Amuso (sei); Vic Amuso Boss (sei); Vincent Vinny (sei); Vito Rizzuto (sei); Vittorio Little (sei); Vittorio Little Vic (sei); Volume Anselmi (sei); Washington Washington (sei); Westchester County (sei); Wonder Crea (sei); X Legislatura (sei); XVI J. (sei); XVI J. Edgar (sei); YBM Magnex (sei); Cesare Bonventre (cinque); FSB (cinque); New England (cinque); Rudolph Giuliani (cinque); Stefano Magaddino (cinque); Boris Birshtein (quattro); Canadian Mounted (quattro); Canadian Mounted Police (quattro); Casa Bianca (quattro); Cerchio I (quattro); Cerchio II Atlantico (quattro); Cerchio II Mediorientale (quattro); Federal Police (quattro); Firenze Milano (quattro); Gran Maestro (quattro); II Atlantico (quattro); II Mediorientale (quattro); Legat Rome (quattro); Milano e Roma (quattro); Mounted Police (quattro); Rizzuto di Montreal (quattro); Royal Canadian (quattro); Royal Canadian Mounted (quattro); Seabeco Group (quattro); Sergei Mikhailov (quattro); A. L’arco Brothers’ (tre); A. L’arco Garantex-mercati (tre); A. L’arco Gazprom-Bratva (tre); A. L’arco Tambovskaya-Banco (tre); Advisor Jason (tre); Affari Riservati (tre); Africa Sudest (tre); Agency-Divisione Affari (tre); Agency-Divisione Affari Riservati (tre); Agron Leningrado (tre); Alan Baldie (tre); Alan Baldie Longo (tre); Albert Anastasia (tre); Alderney Mogilevich-DIGEP (tre); Alderney Mogilevich-DIGEP General (tre); Aleksandr Lebedev (tre); Aleksandr Malyšev (tre); Alexandrov The Plumber (tre); Alfred Santorelli (tre); Alfred Santorelli Acting (tre); Allen Dulles-Giovanni (tre); Allen Dulles-Giovanni Battista (tre); Alphonse Allie (tre); Alphonse Allie Shades (tre); Ambrosiano Veneto (tre); America Sparato (tre); AMERICANA Le Cinque (tre); Amuso Casso (tre); Amuso Casso NJ (tre); Andrew DiSimone (tre); Andrew DiSimone Consigliere (tre); Angelo Bruno (tre); Angelo Bruno Nicky (tre); Angiulo Buffalo (tre); Angiulo Buffalo Todaro (tre); Anthony Casso (tre); Anthony Comello (tre); Anthony Federici (tre); Anthony Federici Anthony (tre); Anthony Gaspipe (tre); Anthony Gaspipe Casso (tre); Anthony M. (tre); Anthony M. Perna (tre); Anthony Rom (tre); Anthony Rom Romanello (tre); Anthony Tony Green (tre); Anthony Tough (tre); Anthony Tough Tony (tre); Anton Membro (tre); Antonio Manganelli (tre); AP Fase Sezione (tre); AP Lamezia (tre); AP Lamezia Terme (tre); AQ Bonanno (tre); AQ Bonanno Brooklyn (tre); AQ Staten (tre); AQ Staten Island (tre); Arigon Ltd Alderney (tre); Army Co-op (tre); Arthur Avenue (tre); Asaro Capo (tre); ASSASSINATO Mosca (tre); ASSASSINATO Mosca Boris (tre); Associato Lucchese (tre); Atlantic City (tre); Atlantic City Patriarca (tre); Attaché di Roma (tre); Attaché Roma (tre); Attaché Roma Louis (tre); Attaché Rome (tre); Attaché Rome Louis (tre); Australia e Canada (tre); Avenue Chinatown (tre); Avenue Crew (tre); Avenue Crew Bensonhurst (tre); Balagula Odessa (tre); Baldie Longo (tre); Baldie Longo Ex (tre); Bananas Bonanno (tre); Bananas Bonanno Boss (tre); Barbaro Sergi (tre); Barbaro Sergi Papalia (tre); Basciano Boss (tre); Basin ASSASSINATO (tre); Bassi Taghi (tre); Bath Avenue (tre); Bath Avenue Crew (tre); Battista Montini (tre); Bay Coney (tre); Bay Coney Island (tre); BEACH Evsei (tre); BEACH Evsei Agron (tre); Beach Ozone (tre); Beach Ozone Park (tre); Beach Sheepshead (tre); Beach Sheepshead Bay (tre); Beach Viktor (tre); Beach Viktor Zelinger (tre); Bedell Smith (tre); Behçet Cantürk (tre); Bellomo Famiglia (tre); Bellomo Famiglia Gambino (tre); Bensonhurst Zips (tre); Bensonhurst Zips Pizza (tre); Big Joey (tre); Big Joey Massino (tre); Big Paul (tre); Big Paul Castellano (tre); Blake Masters (tre); Blue Santorelli Capo (tre); BNP New (tre); BNP New York (tre); Bonanno Bath (tre); Bonanno Bath Avenue (tre); Bonanno Boss (tre); Bonventre Zip (tre); Boris Nayfeld Alleanza (tre); Boris Nayfeld Biba (tre); BOSS DI BRIGHTON (tre); Boston Angiulo (tre); Boston Angiulo Buffalo (tre); Boston Hartford (tre); Boy Calì (tre); Boy Calì Ex (tre); Boys Cherry (tre); Boys Cherry Hill (tre); Boys Lucchese (tre); Boys Lucchese East (tre); Brainy Don (tre); Brainy Don Kiev (tre); Brasco STATEN (tre); Brasco STATEN ISLAND (tre); Bratva-Cosa Nostra (tre); BRIGHTON BEACH (tre); BRIGHTON BEACH Evsei (tre); Brighton Beach Sheepshead (tre); Brighton Beach Viktor (tre); Bronx Anthony (tre); Bronx Anthony Blue (tre); Bronx Crew (tre); Bronx Crew Bypass (tre); Bronx East (tre); Bronx East Harlem (tre); Bronx Gaetano Reina (tre); Bronx Gaetano Tommy (tre); Bronx Il Ravenite (tre); Bronx Manhattan (tre); Bronx Manhattan Brooklyn (tre); Bronx Westchester (tre); Bronx Westchester Gang (tre); Brooklyn Alan (tre); Brooklyn Alan Baldie (tre); Brooklyn e Queens (tre); Brooklyn Manhattan (tre); Brooklyn Manhattan Staten (tre); Brooklyn New (tre); Brooklyn New Jersey (tre); Brooklyn Vertice (tre); Brothers’ Circle (tre); Brothers’ Circle-rete (tre); Bruno Nicky (tre); Bruno Nicky Scarfo (tre); Buffalo Todaro (tre); Buffalo Western (tre); Buffalo Western New (tre); Bunker Amsterdam (tre); Burke the Irish (tre); Bypass Gang New (tre); Bypass Gang NJ (tre); Cacciopoli Capo (tre); CALABRESE San Luca (tre); Calypso Camuso (tre); Calypso Camuso Capo (tre); Calì Ex (tre); Camuso Capo (tre); Camuso Capo Gambino (tre); Canada Rosarno (tre); Canada Rosarno Piana (tre); Canada Sezione (tre); Canada Sezione AP (tre); Cantiere Laboratorio (tre); Cantiere Laboratorio Vannacci (tre); Caribe Country (tre); Caribe Country Club (tre); Carlo Gambino Paul (tre); Carmine Lilo (tre); Carmine Lilo Galante (tre); Carmine Mr (tre); Carmine Mr Gribbs (tre); Casso NJ (tre); Casso Sottoboss (tre); Castellammare Genovese (tre); Castellammare Tommaso (tre); Castellammare Tommaso Tommy (tre); Castellammarese Gaetano (tre); Castellammarese Gaetano Tommy (tre); Catalano Castronovo (tre); Cefalù Ex (tre); Central Intelligence Agency-Divisione (tre); Centrale Operativo (tre); Cesare Bonventre Zip (tre); CESIS (tre); Charles Lucky (tre); Cherry Hill (tre); Cherry Hill Gambinos (tre); Chicago Outfit Chicago (tre); Chicago Outfit Grand (tre); Chin Bellomo (tre); Chin Bellomo Famiglia (tre); Christopher Londonio (tre); Ciccio Vicari (tre); Ciccio Vicari Membri (tre); Cicero Elmwood (tre); Cicero Elmwood Park (tre); CINQUE FAMIGLIE (tre); Cinque Famiglie Famiglia (tre); Cipro Spagna (tre); Cipro Spagna Francia (tre); City Missouri (tre); City Missouri DeCavalcante (tre); City Patriarca (tre); City Patriarca Federal (tre); Claremont Institute (tre); Cleveland e Ohio (tre); Cleveland Murray (tre); Cleveland Murray Hill (tre); Club Club (tre); Club di Mill (tre); Club Gotti (tre); Club Gotti DeMeo (tre); Co-op e Arigon (tre); Colombo Henry (tre); Colombo Henry Hill (tre); Colombo New (tre); Colombo New York (tre); Colombo Orena (tre); Comando Alleato (tre); COME NODO (tre); Commisso Siderno (tre); Commisso Siderno Group (tre); Committee RFK (tre); Committee RFK Chief (tre); Coney Island (tre); Coney Island Collegato (tre); Conference di Yoram (tre); Connecticut Durante (tre); Connection Al Dente (tre); Connection Freeh (tre); CONSEGUENZE Chiusura (tre); Conservatism Conference (tre); CONTESTO (tre); COO di Thiel (tre); Corallo Boss (tre); Corallo Successore (tre); Corozzo Capo (tre); Corte di Sicurezza (tre); COSA NOSTRA AMERICANA (tre); Cosa Nostra Ristrutturazione (tre); Costello Genovese (tre); Costello Genovese Eboli (tre); Council of Advisors (tre); Country Club (tre); County Philadelphia (tre); County Philadelphia South (tre); Crea Acting (tre); Crea e Joseph (tre); Crea Ex (tre); Crew Amuso (tre); Crew Amuso Casso (tre); Crew Bensonhurst (tre); Crew Bensonhurst Zips (tre); Crew Brooklyn (tre); Crew Bypass (tre); Crew Bypass Gang (tre); Crew di Brooklyn (tre); Crew Montreal (tre); Crew Ozone (tre); Crew Ozone Park (tre); Crew Queens (tre); Crew Queens Montreal (tre); Crime Task (tre); Crime Task Force (tre); Daniel Leo (tre); Daniş Karabelen (tre); Dapper Don (tre); Dapper Don Famiglia (tre); Darin Mazzarella (tre); Darin Mazzarella Membro (tre); David Sacks (tre); DeCavalcante Elizabeth (tre); DeFede Acting (tre); Dellorusso Acting (tre); DeMeo Crew Brooklyn (tre); Dente Crew (tre); Dente Crew Queens (tre); Deportato Russia (tre); Deportato Russia ASSASSINATO (tre); Deputy U. (tre); Deputy U. S. (tre); Detroit Partnership (tre); Detroit Partnership Detroit (tre); Diamanti Sierra (tre); DiNapoli Operazione (tre); Direttore del Federal (tre); DiSimone Consigliere (tre); Distretto Sud (tre); Dmitrij Firtaš (tre); Domenico Cefalù (tre); Domenico Cefalù Ex (tre); Dominic Perna (tre); Donnie Brasco STATEN (tre); Ducks Corallo Boss (tre); Ducks Corallo Successore (tre); Duisburg Giuseppe (tre); Duisburg Giuseppe Nirta (tre); Dulles-Giovanni Battista (tre); Dulles-Giovanni Battista Montini (tre); Dwight Eisenhower (tre); East Harlem Gang (tre); East Harlem Pasquale (tre); East Harlem Waterfront (tre); Eboli Tieri (tre); Eboli Tieri Gigante (tre); Economia-Criminalità Organizzata (tre); Edip Bucak (tre); Eisenhower e Pietro (tre); Elmwood Park (tre); Elmwood Park Lake (tre); Elon Musk (tre); Elon Musk Blake (tre); Enforcement Use (tre); Enforcement Use Only (tre); England Providence (tre); England Providence Boston (tre); EPICENTRO CALABRESE (tre); Ergastolo Origini (tre); Estradato dalla Svizzera (tre); Evsei Agron (tre); Evsei Agron Leningrado (tre); Ex Marine (tre); Falcetti Capo (tre); FALCONE-FREEH Giovanni (tre); FAMIGLIA GAMBINO (tre); FAMIGLIA GAMBINO Base (tre); FAMIGLIA GENOVESE (tre); FAMIGLIA GENOVESE Operazioni (tre); FAMIGLIE DI NEW (tre); Farage Steve (tre); Fase I (tre); Fase Sezione (tre); Fase Sezione AQ (tre); Federal Hill (tre); Federal Hill Providence (tre); Federazione Russa (tre); Federici Anthony (tre); Federici Anthony Rom (tre); Field Office (tre); Fish Club Gotti (tre); Fish Market (tre); Fish Market James (tre); Florida e Connecticut (tre); Florida Santo (tre); Florida Santo Trafficante (tre); FOIA Italia (tre); For Law (tre); For Law Enforcement (tre); Founders Fund (tre); Francesco Pazienza (tre); Francesco Uncle (tre); Francesco Uncle Ciccio (tre); Francia Germania (tre); Frank Calypso (tre); Frank Calypso Camuso (tre); Frank Calì (tre); Frank Franky (tre); Frank Franky Boy (tre); Frank Zito (tre); Franky Boy (tre); Franky Boy Calì (tre); Fredda Strumento (tre); FREEH COME (tre); FREEH COME NODO (tre); Freeh My (tre); Freeh Strumento (tre); Freeh Strumento FOIA (tre); Fulton Fish (tre); Fulton Fish Market (tre); Gaetano Reina Tommy (tre); Gaetano Three-Finger (tre); Gaetano Three-Finger Brown (tre); Gaetano Tommy Brown (tre); Gagliano Boss (tre); Galante Boss (tre); Gambino Albert (tre); Gambino Albert Anastasia (tre); GAMBINO Base (tre); Gambino e Lucchese (tre); Gambino L’operazione (tre); Gambino New (tre); Gambino New York (tre); Gambino Ozone (tre); Gambino Ozone Park (tre); Gambino Paul Big (tre); Gambino Paul Castellano (tre); Gambino Theodore (tre); Gambino Theodore N. (tre); Gambinos NJ (tre); Gambinos NJ Sicilian (tre); Ganci Mazzara (tre); Ganci Mazzara Catalano (tre); Gang di East (tre); Gang Michael (tre); Gang Michael Meldish (tre); Gang New (tre); Gang New Jersey (tre); Gang NJ (tre); GAP CRITICO (tre); Gaspipe Casso (tre); Gaspipe Casso Sottoboss (tre); GELLI della Commissione (tre); GENEALOGIA DEI BOSS (tre); General Machine (tre); General Machine Works (tre); Gennadij Petrov (tre); Genovese Boss (tre); Genovese Crew (tre); Genovese e Colombo (tre); Genovese Eboli (tre); Genovese Eboli Tieri (tre); Genovese Famiglia (tre); Genovese Famiglia Gambino (tre); Genovese LCN (tre); Genovese MANHATTAN (tre); Genovese MANHATTAN Crew (tre); GENOVESE Operazioni (tre); Genovese Zanfardino (tre); Genovese-George White (tre); Germania Repubblica (tre); Germania Repubblica Ceca (tre); Giampà Torcasio (tre); Giancana e Tony (tre); Gianni De Gennaro (tre); Gigante The Chin (tre); Gigliotti Cantiere (tre); Gigliotti Cantiere Laboratorio (tre); Ginevra RBS (tre); Ginevra RBS Londra (tre); Giuseppe Castellano (tre); Giuseppe Nirta (tre); Giuseppe Pino (tre); Giuseppe Pino Schifilliti (tre); Golfo Ergastolo (tre); Golfo Ergastolo Origini (tre); Gonca Us (tre); Good-Looking Sal (tre); Good-Looking Sal Vitale (tre); Gorgeous Basciano (tre); Gorgeous Basciano Boss (tre); Gotti Dapper (tre); Gotti Dapper Don (tre); Gotti Domenico (tre); Gotti Domenico Cefalù (tre); Gotti Famiglia (tre); Gotti Famiglia Lucchese (tre); Gotti Frank (tre); Gotti Frank Calypso (tre); Gotti Gambino (tre); Grand Avenue (tre); Grand Avenue Chinatown (tre); Greco Ganci (tre); Greco Ganci Mazzara (tre); Green Urso (tre); Green Urso Acting (tre); Gribbs Tramunti (tre); Gribbs Tramunti Boss (tre); Harlem Bronx Crew (tre); Harlem Bronx Gaetano (tre); Harlem e Manhattan (tre); Harlem Gang (tre); Harlem Pasquale (tre); Harlem Pasquale Uncle (tre); Harlem Waterfront (tre); Hill Associato Lucchese (tre); Hill Gambinos (tre); Hill Gambinos NJ (tre); Hill Pittsburgh (tre); Hill Pittsburgh Braddock (tre); Hill Providence (tre); Hill Providence Boston (tre); Hillbilly Elegy (tre); HMS Nelson (tre); Hole Crew (tre); Hole Crew Amuso (tre); Holes Analysis (tre); House Ravenite (tre); House Ravenite Social (tre); House Ristorante (tre); Howard Beach Ozone (tre); Hungary Ukraine (tre); Hungary Ukraine Israel (tre); Hüseyin Kocadağ (tre); Iannazzo Giampà (tre); Iannazzo Giampà Torcasio (tre); Inc Pennsylvania (tre); Institute e Kash (tre); Intelligence Agency-Divisione (tre); Intelligence Agency-Divisione Affari (tre); Irish Associato (tre); IRONIA DOCUMENTALE (tre); Island Boss (tre); Island Boys Cherry (tre); Island Boys Lucchese (tre); Island Carlo (tre); Island Carlo Gambino (tre); Island Collegato (tre); ISLAND Connessione (tre); Island Crew (tre); Island Crew Ozone (tre); Island Long (tre); Island Long Island (tre); Island New (tre); Island New Jersey (tre); Israel Germania (tre); Israel Germania Repubblica (tre); Israele Cipro (tre); Israele Cipro Spagna (tre); ITALIA NERA (tre); Italy del Bronx (tre); Ivankov Yaponchik (tre); J. Freeh Strumento (tre); James Tenaglia (tre); James Tenaglia Il (tre); Jan Struijs (tre); Jandarma İstihbarat (tre); Jersey Boss (tre); Jersey Bronx (tre); Jersey Bronx Il (tre); Jersey e Florida (tre); Jersey James (tre); Jersey James Jimmy (tre); Jersey South (tre); Jersey South Florida (tre); Jersey Ufficio (tre); JFK (tre); JFK Airport (tre); Jimmy Burke (tre); Joe and Mary (tre); Joe Bananas (tre); Joe Bananas Bonanno (tre); Joe DeFede (tre); Joe DeFede Acting (tre); Joe Perna (tre); Joey Massino (tre); Joey Massino Boss (tre); Joey Merlino (tre); Joey Merlino Patriarca (tre); Joey Relay (tre); Joey Relay Lubrano (tre); John David (tre); John Gotti Dapper (tre); John Gotti Famiglia (tre); John Gotti Frank (tre); John Gotti Gambino (tre); John Pennisi (tre); Joseph Big (tre); Joseph Big Joey (tre); Joseph DiNapoli (tre); Joseph DiNapoli Operazione (tre); Joseph Joe (tre); Joseph Joe Bananas (tre); Joseph Joey (tre); Joseph Joey Relay (tre); Joseph R. (tre); Joseph R. Perna (tre); Jr Capo (tre); Jr St Louis (tre); Juvelevič Mogilevič (tre); Kansas City Missouri (tre); Kash Patel (tre); KO Larca (tre); KO Larca Jr (tre); L'Architetto del Caos (tre); Laboratorio Vannacci (tre); Laboratorio Vannacci Sezione (tre); LACUNA (tre); LACUNA Fascicolo (tre); Lake County (tre); Lake County Philadelphia (tre); Lamezia Terme (tre); Larca Jr (tre); Larca Jr Capo (tre); Law Enforcement (tre); Law Enforcement Use (tre); Law School (tre); LCN del Michigan (tre); Legal Attaché Roma (tre); Legal Attaché Rome (tre); Leonardo Greco (tre); Lilo Galante (tre); Lilo Galante Boss (tre); Lincoln Town (tre); Lincoln Town Car (tre); Little Joe DeFede (tre); Little Joe Perna (tre); Little Nick (tre); Little Nick Corozzo (tre); Locride Siderno Commisso (tre); Londra Budapest (tre); Long Island New (tre); Longo Ex (tre); Lord Pearson (tre); Lord Pearson Nigel (tre); Louis Freeh My (tre); Ltd al Mogilevich-furto (tre); Ltd Alderney (tre); Ltd Alderney Mogilevich-DIGEP (tre); Lubrano Capo (tre); Luca Aspromonte (tre); Lucchese Bypass (tre); Lucchese Bypass Gang (tre); Lucchese Corleone (tre); Lucchese Famiglia (tre); Lucchese Famiglia Bonanno (tre); Lucchese John (tre); Lucchese John Pennisi (tre); Lucchese Joseph (tre); Lucchese Joseph Little (tre); Lucchese Terrence (tre); Lucchese Terrence Caldwell (tre); Lufthansa al JFK (tre); Lufthansa Figure (tre); L’arco Brothers’ (tre); L’arco Brothers’ Circle-rete (tre); L’arco Garantex-mercati (tre); L’arco Gazprom-Bratva (tre); L’arco Mogilevič-Firtaš-RosUkrEnergo-Ucraina (tre); L’arco Mogilevič-Firtaš-RosUkrEnergo-Ucraina Ungheria (tre); L’arco Solncevskaja-circuiti (tre); L’arco Tambovskaya-Banco (tre); L’arco Tambovskaya-Banco Ambrosiano (tre); L’ASSE FALCONE-FREEH (tre); L’ASSE FALCONE-FREEH Giovanni (tre); L’incontro di Bagheria (tre); M. Perna (tre); Machine Works (tre); Machine Works Budapest (tre); Madonna Consigliere (tre); Madonna Ex (tre); Madonna Steven (tre); Madonna Steven Crea (tre); MAFFIA Marocco (tre); MAFFIA Marocco Paesi (tre); Mafia dal Dopo (tre); Maggiore delle Forze (tre); Magnex Inc (tre); Magnex Inc Pennsylvania (tre); Magnex Pennsylvania (tre); Magnex Pennsylvania Il (tre); Magyar Vulkan (tre); Magyar Vulkan Bank (tre); MAI APERTA (tre); Malangone Ex (tre); Malofeev L’arco (tre); Malofeev L’arco Mogilevič-Firtaš-RosUkrEnergo-Ucraina (tre); Manhattan Alfred (tre); Manhattan Alfred Santorelli (tre); Manhattan Brooklyn (tre); Manhattan Brooklyn New (tre); MANHATTAN Crew (tre); Manhattan Il (tre); Manhattan Il Ravenite (tre); Manhattan Purple (tre); Manhattan Purple Gang (tre); Manhattan Staten (tre); Manhattan Staten Island (tre); Mannino Boss (tre); Marat Balagula (tre); Marat Balagula Odessa (tre); Market James (tre); Market James Jimmy (tre); Marocco Paesi (tre); Marocco Paesi Bassi (tre); Martin's Press (tre); Massino Boss (tre); Massino Vincent (tre); Massino Vincent Vinny (tre); Matthew Madonna Consigliere (tre); Matthew Madonna Ex (tre); Matthew Madonna Steven (tre); Maxiprocesso di Palermo (tre); Mazzara Catalano (tre); Mazzara Catalano Castronovo (tre); Mazzarella Membro (tre); McClellan Committee (tre); McClellan Committee RFK (tre); Meldish Ex (tre); Membro dei Tanglewood (tre); Membro del National (tre); Merlino Patriarca (tre); Michael Anton (tre); Michael Anton Membro (tre); Michael Cetta (tre); Michael Meldish Ex (tre); Michael the Nose (tre); Michigan Buffalo (tre); Middle Village (tre); Milano Roma (tre); Milano Roma Napoli (tre); Mill Basin (tre); Mill Basin ASSASSINATO (tre); Ministeri della Giustizia (tre); Missouri DeCavalcante (tre); Mithril Capital (tre); Mobile di Palermo (tre); MOCRO MAFFIA (tre); MOCRO MAFFIA Marocco (tre); Mogilevich Prima (tre); Mogilevich the Brainy (tre); Mogilevich-DeFalco Salvatore (tre); Mogilevich-DeFalco Salvatore Camorra (tre); Mogilevich-DIGEP General (tre); Mogilevich-DIGEP General Machine (tre); Mogilevich-famiglia Genovese (tre); Mogilevich-famiglia Genovese LCN (tre); Mogilevich-furto Ermitage-Sotheby's (tre); Mogilevich-Solntsevskaya Mikhailov-Averin (tre); Mogilevich-YBM Magnex (tre); Mogilevich-YBM Magnex Inc (tre); Mogilevič-Firtaš-RosUkrEnergo-Ucraina Ungheria (tre); Montalto Sezione (tre); Montalto Sezione AM (tre); Morello Genovese (tre); Mosca Boris (tre); Mosca Boris Nayfeld (tre); Mosca GAP (tre); Mosca GAP CRITICO (tre); Mosca Presunti (tre); Movimento Nazionalista (tre); Mr Gribbs (tre); Mr Gribbs Tramunti (tre); Murray Hill (tre); Murray Hill Pittsburgh (tre); Musk Blake (tre); Musk Blake Masters (tre); Mücadele JİTEM (tre); N. Skinny (tre); N. Skinny Teddy (tre); Napoli Reggio (tre); Napoli Reggio Calabria (tre); Narya Capital (tre); National Conservatism (tre); National Conservatism Conference (tre); National Security (tre); National Security Council (tre); Nayfeld Alleanza (tre); Nayfeld Biba (tre); Nero Sezione (tre); Nero Sezione AP (tre); New England Providence (tre); New Jersey Boss (tre); New Jersey Bronx (tre); New Jersey James (tre); New Jersey South (tre); New Jersey Ufficio (tre); NEW YORK (tre); New York Bronx (tre); New York East (tre); NEW YORK Genovese (tre); New York New (tre); New York UOB (tre); Nicholas Little (tre); Nicholas Little Nick (tre); Nick Corozzo (tre); Nick Corozzo Capo (tre); Nicky Scarfo (tre); Nicky Scarfo Joey (tre); Nicosia Ankara (tre); Nigel Farage (tre); Nigel Farage Steve (tre); NJ Sicilian (tre); NJ Springfield (tre); NJ Waterfront (tre); Norman DuPont (tre); NOSTRA AMERICANA (tre); Nostra Ristrutturazione (tre); Office di New (tre); Office of Strategic (tre); Ohio State (tre); Ohio State University (tre); Only Mogilevich-Solntsevskaya (tre); Only Mogilevich-Solntsevskaya Mikhailov-Averin (tre); Operation Sunrise (tre); Operò da Budapest (tre); Organizatsiya Sezione (tre); Organizatsiya Sezione AQ (tre); Organized Crime (tre); Organized Crime Task (tre); OSS Bern (tre); Outfit Chicago (tre); Outfit Grand (tre); Outfit Grand Avenue (tre); Ozone Park Middle (tre); O’Nofrio Little (tre); O’Nofrio Little Italy (tre); Paesi Bassi Taghi (tre); Palermo la Polizia (tre); Palermo Vito (tre); Palermo Vito Rappa (tre); Paolo De Stefano (tre); Park Lake (tre); Park Lake County (tre); Park Middle (tre); Park Middle Village (tre); Park Sheraton (tre); Park Sheraton Hotel (tre); Partito del Movimento (tre); Partnership Detroit (tre); Pasquale Uncle (tre); Pasquale Uncle Patty (tre); Patriarca Detroit (tre); Patriarca Detroit Partnership (tre); Patriarca Federal (tre); Patriarca Federal Hill (tre); Patrick Patty (tre); Patrick Patty Dellorusso (tre); Patto di Napoli (tre); Patty Dellorusso (tre); Patty Dellorusso Acting (tre); Patty Falcetti (tre); Patty Falcetti Capo (tre); Paul Big (tre); Paul Big Paul (tre); PCUS Il (tre); PCUS Il Trattato (tre); Pearson Nigel (tre); Pearson Nigel Farage (tre); Pennsylvania Il (tre); Perna e Anthony (tre); Perna e Michael (tre); Perna Joseph (tre); Perna Joseph R. (tre); Persico Jr (tre); Pesce e Bellocco (tre); Peter R. (tre); Peter Thiel (tre); Petrov e Aleksandr (tre); Philadelphia e South (tre); Philadelphia South (tre); Philadelphia South Philly (tre); Phillip Rusty (tre); Phillip Rusty Rastelli (tre); Philly Atlantic (tre); Philly Atlantic City (tre); Pietro Badoglio (tre); Pino Schifilliti (tre); Pino Schifilliti Consigliere (tre); PISTA RUSSA (tre); PISTA RUSSA MAI (tre); Pittsburgh Braddock (tre); Pittsburgh Pennsylvania (tre); Pizza Connection Freeh (tre); Platì Aspromonte (tre); Plumber Praga (tre); Plumber Praga Livello (tre); Polizia di Stato (tre); Polonia USA (tre); Praga Livello (tre); Praga Livello Stoliarchuk (tre); President's Council (tre); Profaci da Villabate (tre); Profaci Famiglie (tre); Providence Boston Angiulo (tre); Providence Boston Hartford (tre); Purple Gang Michael (tre); Quarta Fase (tre); Quarta Fase I (tre); Queens Brooklyn (tre); Queens Brooklyn Manhattan (tre); Queens FAMIGLIA (tre); Queens FAMIGLIA GAMBINO (tre); Queens Montreal (tre); Queens Nicholas (tre); Queens Nicholas Little (tre); Québec Crew (tre); Québec Crew Montreal (tre); Québec Famiglia (tre); Québec Famiglia Colombo (tre); R. de Vries (tre); R. Perna (tre); Rappa e Francesco (tre); Rappresentante della Camorra (tre); Rastelli Boss (tre); Raymond Patriarca (tre); Raymond Patriarca Detroit (tre); RBS Londra (tre); RBS Londra Budapest (tre); Reina Tommy (tre); Reina Tommy Lucchese (tre); Relay Lubrano (tre); Relay Lubrano Capo (tre); RFK Chief (tre); RFK Chief Counsel (tre); RICO Testimonianza (tre); RICO Testimonianza Valachi (tre); Ristorante di Midtown (tre); Rizzuto Québec (tre); Rogue Agents (tre); Rom Romanello (tre); Rom Romanello Capo (tre); Roma Napoli (tre); Roma Napoli Reggio (tre); Romanello Capo (tre); Rome Louis (tre); Rome Louis Freeh (tre); Rosarno Piana (tre); Rotterdam M (tre); RUSSA MAI (tre); RUSSA MAI APERTA (tre); Russia ASSASSINATO (tre); Russia ASSASSINATO Mosca (tre); Russia e Ucraina (tre); Russian Organized (tre); Russian Organized Crime (tre); Rusty Rastelli (tre); Rusty Rastelli Boss (tre); Rutgers Figure (tre); S. Marshals (tre); Sal Vitale (tre); Sal Vitale Sottoboss (tre); Sally KO (tre); Sally KO Larca (tre); Salvatore Camorra (tre); Salvatore Good-Looking (tre); Salvatore Good-Looking Sal (tre); Salvatore Sally (tre); Salvatore Sally KO (tre); Sam Giancana (tre); Santo Trafficante Sr (tre); Santorelli Acting (tre); Santorelli Capo (tre); Santovito e Francesco (tre); Scarfo Joey (tre); Scarfo Joey Merlino (tre); Schifilliti Consigliere (tre); Science and Technology (tre); SDNY e Louis (tre); SEB Stoccolma (tre); SEB Stoccolma BNP (tre); Seconda Guerra Locride (tre); Security Council (tre); Sedat Edip (tre); Sedat Edip Bucak (tre); Semen Juvelevič (tre); Semen Juvelevič Mogilevič (tre); Senato Thiel (tre); Senior Advisor (tre); Senior Advisor Jason (tre); Sergi Papalia (tre); Services e Cosa (tre); Servizio Centrale (tre); Servizio Centrale Operativo (tre); Shades Malangone Ex (tre); Sheepshead Bay (tre); Sheepshead Bay Coney (tre); Sheraton Hotel (tre); Sibel Edmonds (tre); Siderno Commisso (tre); SIFAR-SID Il (tre); SIFAR-SID Il Patto (tre); Skinny Teddy (tre); Skinny Teddy Persico (tre); Social Club Club (tre); South Florida (tre); South Jersey (tre); South Philly (tre); South Philly Atlantic (tre); Sovietica L'incontro (tre); Spagna Francia (tre); Spagna Francia Germania (tre); Special Deputy (tre); Special Deputy U. (tre); Springfield Massachusetts (tre); Squadra Mobile (tre); St Martin's (tre); St Martin's Press (tre); State University (tre); STATEN ISLAND (tre); Staten Island Boss (tre); Staten Island Carlo (tre); STATEN ISLAND Connessione (tre); Staten Island Crew (tre); Staten Island Long (tre); Stati Uniti David (tre); Stato Maggiore (tre); Steak House Ravenite (tre); Steak House Ristorante (tre); Stefano Tegano (tre); Stepankov e Vladimir (tre); Steven Crea (tre); Stoccolma BNP (tre); Stoccolma BNP New (tre); Strategic Services (tre); Street Cicero (tre); Street Cicero Elmwood (tre); Street East (tre); Street East Harlem (tre); Structural Holes (tre); Structural Holes Analysis (tre); Strumento FOIA (tre); Sud di New (tre); Summit Montalto Sezione (tre); Summit Platì (tre); Summit Platì Aspromonte (tre); Susurluk Classificazione (tre); Svizzera Incriminato (tre); Tambovskaya-Banco Ambrosiano (tre); Tambovskaya-Banco Ambrosiano Veneto (tre); Tampa Florida (tre); Tampa Florida Santo (tre); Task Force (tre); Tatiana Grill (tre); Tauro Sezione (tre); Tauro Sezione AQ (tre); Technology Elon (tre); Technology Elon Musk (tre); Teddy Persico (tre); Teddy Persico Jr (tre); Tenaglia Capo Genovese (tre); Tenaglia Il (tre); Terrence Caldwell (tre); Terza e Quarta (tre); Terörle Mücadele (tre); Terörle Mücadele JİTEM (tre); Testimonianza Valachi (tre); Thailandia Polonia (tre); Thailandia Polonia USA (tre); Theodore N. (tre); Theodore N. Skinny (tre); Theodore Shackley (tre); Thiel Capital (tre); Thomas Bilotti (tre); Thomas Cacciopoli (tre); Thomas Cacciopoli Capo (tre); Three-Finger Brown (tre); Three-Finger Brown Lucchese (tre); Tieri Gigante (tre); Tim Newark (tre); Tommaso Tommy (tre); Tommaso Tommy Gagliano (tre); Tommy Brown (tre); Tommy Brown Lucchese (tre); Tommy Gagliano (tre); Tommy Gagliano Boss (tre); Tommy Lucchese Corleone (tre); Tommy Lucchese Famiglia (tre); Tony Accardo (tre); Tony Federici (tre); Tony Green (tre); Tony Green Urso (tre); Tough Tony (tre); Tough Tony Federici (tre); Town Car (tre); Trafficante Sr (tre); Tramunti Boss (tre); Tramunti Boss Anthony (tre); Treasury Department (tre); TV Asaro (tre); TV Asaro Capo (tre); U. S. Marshals (tre); Ukraine Israel (tre); Ukraine Israel Germania (tre); Uncle Ciccio (tre); Uncle Ciccio Vicari (tre); Uncle Patty (tre); Uncle Patty Falcetti (tre); Uniti David (tre); Uniti David Sacks (tre); UOB Ginevra (tre); UOB Ginevra RBS (tre); Urso Acting (tre); USA Michael (tre); USA Mogilevich-DeFalco (tre); USA Mogilevich-DeFalco Salvatore (tre); Use Only (tre); Use Only Mogilevich-Solntsevskaya (tre); Uzi Granata (tre); Vallario Identificato (tre); Vannacci Sezione (tre); Vannacci Sezione AO (tre); Vault Legal (tre); Vault Legal Attaché (tre); Vicari Membri (tre); Vienna-Budapest-Israele-Parigi Livello (tre); Vienna-Budapest-Israele-Parigi Livello Savalovsky (tre); Viktor Zelinger (tre); Viktor Zelinger Vitya (tre); Village e Maspeth (tre); Vincent Vinny Gorgeous (tre); Vincent Vinny TV (tre); Vinny Gorgeous (tre); Vinny Gorgeous Basciano (tre); Vinny TV (tre); Vinny TV Asaro (tre); Vitale Sottoboss (tre); Vito Genovese Boss (tre); Vito Genovese Famiglia (tre); Vito Genovese MANHATTAN (tre); Vito Genovese-George (tre); Vito Genovese-George White (tre); Vito Rappa (tre); Vladimir Ustinov (tre); Vulkan Bank (tre); Vyacheslav Ivankov (tre); Vyacheslav Ivankov Yaponchik (tre); Walter Bedell (tre); Walter Bedell Smith (tre); Washington al Presidente (tre); Waterfront New (tre); Waterfront New Jersey (tre); Westchester Gang (tre); Western New (tre); Western New York (tre); William Sessions (tre); Wonder Crea Acting (tre); Wonder Crea Ex (tre); Works Budapest (tre); Yale Law (tre); Yale Law School (tre); YBM Magnex Pennsylvania (tre); Yoram Hazony (tre); York Bronx (tre); York Bronx Manhattan (tre); York East (tre); York East Harlem (tre); YORK Genovese (tre); York New (tre); York New Jersey (tre); York UOB (tre); York UOB Ginevra (tre); Zaslavsky-Bradley Smith (tre); Zelinger Vitya (tre); Zips di Castellammare (tre); Zips Pizza (tre); Zips Pizza Connection (tre); Çakıcı-Çatlı-Gülen-State Department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FBI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Federal Bureau of Investigation USA 1908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