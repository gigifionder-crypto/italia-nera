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SAVAK (Sazeman-e Ettela'at va Amniyat-e Keshvar)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«SAVAK (Sazeman-e Ettela'at va Amniyat-e Keshvar)», nodo-organizzazione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Polizia segreta dello Scià (1957-1979). Addestrata da CIA-Mossad-MI6. Repressione brutale dell'opposizione. Sciolta dopo la rivoluzione.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citano questo nodo nella propria riga di connessioni: Mohammad Reza Shah Pahlavi (D2). Rilevamento automatico,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ventinove blocchi di testo distribuiti su quattro registri: V54 (uno), V55 (quattro), V58 (dieci), V63 (quattordici).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dodici sinapsi per co-occorrenza di blocco, di cui dodici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una sinapsi, di cui una inedite: Anwar Sadat (tre;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sette sinapsi, di cui sette inedite: Mukhabarat (Egyptian General Intelligence Service – GIS) (cinque; V54, V58, V63); Mukhabarat (GIS) (cinque; V54, V58, V63); Mukhabarat (servizi siriani) (cinque; V54, V58, V63); CIA (Central Intelligence Agency) (tre; V54, V58, V63); Gian Adelio Maletti (due; V58, V63); Reparto D del SID (due; V58, V63); SID (Servizio Informazioni Difesa)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Quattro, Massoneria e Società Segrete — una sinapsi, di cui una inedite: Licio Gelli (tre;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tre sinapsi, di cui tre inedite: DINA (Dirección de Inteligencia Nacional) (due; V58, V63); Emilio Eduardo Massera (due; V58, V63); Manuel Contreras (due;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Safari Club (dodici); Alexandre de Marenches (sei); Connessioni Pahlavi (sei); Esilio Egitto-Marocco-Bahamas-Messico-USA-Panama-Egitto (sei); Riforme della Rivoluzione (sei); Servizi Pahlavi (sei); Teheran Cairo (sei); Agency I (tre); Al-Mukhabarat Al-A'amah (tre); Alexander Haig (tre); Alexander Haig William (tre); Ashraf Pahlavi (tre); Casey Donald (tre); Casey Donald Gregg (tre); Club di Kissinger (tre); Documentation Extérieure (tre); Donald Gregg (tre); E. Simon (tre); E. Simon Harold (tre); George H. (tre); George H. W. (tre); Giuseppe Santovito (tre); H. W. Bush (tre); Haig William (tre); Haig William E. (tre); Harold Wilson (tre); Henry Kissinger (tre); Henry Kissinger Segretario (tre); Intelligence Agency I (tre); Kamal Adham (tre); Kissinger Segretario (tre); Luigi Morlion (tre); Luigi Morlion Giuseppe (tre); Morlion Giuseppe (tre); Morlion Giuseppe Santovito (tre); Richard Helms (tre); SDECE (tre); Segretario di Stato (tre); Service de Documentation (tre); Simon Harold (tre); Simon Harold Wilson (tre); W. Bush (tre); William Casey (tre); William Casey Donald (tre); William E. (tre); William E. Simon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SAVAK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Servizi Pahlavi 1957-79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