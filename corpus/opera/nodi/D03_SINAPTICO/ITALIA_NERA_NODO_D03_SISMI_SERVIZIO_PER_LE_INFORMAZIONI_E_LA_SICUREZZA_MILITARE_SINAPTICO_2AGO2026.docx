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SISMI (Servizio per le Informazioni e la Sicurezza Militare)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«SISMI (Servizio per le Informazioni e la Sicurezza Militare)», nodo-organizzazione a dominanza primaria nel Dominio Tre, Intelligence e Servizi Segreti, con proiezione sull'area D9 (Forze Armate e Apparato Militare).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Dal 1977 al 2007. Direttori: Santovito, Lugaresi, Martini, Pucci, Battelli, Pollari. Coinvolto in Gladio, caso Abu Omar, dossier Mitrokhin (Impedian). Sostituito dall'AISE nel 2007 (Riforma 124/2007).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 neuroni citano questo nodo nella propria riga di connessioni: Fulvio Martini (D3); Gianfranco Battelli (D3); Nicolò Pollari (D3).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cinquecentoquarantasei blocchi di testo distribuiti su cinque registri: V54 (centosedici), V55 (tredici), V58 (centottantanove), V63 (duecentoventisette), CM26 (uno).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centoundici sinapsi per co-occorrenza di blocco, di cui centootto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dieci sinapsi, di cui dieci inedite: Pippo Calò (cinquantasei; V54, V55, V58, V63); Banda della Magliana (trentotto; V54, V58, V63); Salvatore Riina (Totò u curtu) (ventotto; V54, V58, V63); Bernardo Provenzano (binu u trattori) (ventiquattro; V54, V58, V63); Giovanni Brusca (u verru) (ventiquattro; V54, V58, V63); Leoluca Bagarella (ventiquattro; V54, V58, V63); Paolo Di Lauro (otto; V55, V58, V63); Salvatore Giuliano (tre; V54, V58, V63); Lucky Luciano (due; V58, V63); Sacra Corona Unita (SCU)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diciotto sinapsi, di cui diciotto inedite: Giulio Andreotti (ottanta; V54, V58, V63); Aldo Moro (quarantadue; V54, V58, V63); Salvo Lima (ventisette; V54, V58, V63); Vito Ciancimino (ventisette; V54, V58, V63); Giovanni Gioia (ventiquattro; V54, V58, V63); Giovanni Pellegrino (venti; V54, V58, V63); Francesco Cossiga (sedici; V54, V58, V63); Commissione Mitrokhin (XIV Legislatura) (dodici; V55, V58, V63); Alan García (dieci; V55, V58, V63); Lindsey Graham (tre; V54, V58, V63); Massimo Severo Giannini (tre; V58, V63); Vincenzo Fragalà (tre; V54, V58, V63); Augusto Pinochet (due; V58, V63); Fatah (Harakat al-Tahrir al-Watani al-Filastini) (due; V58, V63); Jorge Rafael Videla (due; V58, V63); Movimento Sociale Italiano (MSI) (due; V58, V63); Paolo Guzzanti (due; V58, V63); Ted Cruz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ventiquattro sinapsi, di cui ventuno inedite: SISDE (Servizio per le Informazioni e la Sicurezza Democratica) (centoquarantatré; V54, V55, V58, V63); SID (Servizio Informazioni Difesa) (centoventinove; V54, V55, V58, V63); CIA (Central Intelligence Agency) (centodieci; V54, V58, V63); SIFAR (Servizio Informazioni Forze Armate) (cento; V54, V55, V58, V63); AISE (Agenzia Informazioni e Sicurezza Esterna) (sessantasei; V54, V55, V58, V63); AISI (Agenzia Informazioni e Sicurezza Interna) (sessantasei; V54, V55, V58, V63); DIS (Dipartimento delle Informazioni per la Sicurezza) (quaranta; V54, V55, V58, V63); Gian Adelio Maletti (trentasei; V54, V55, V58, V63); Guido Giannettini (dodici; V55, V58, V63); Vito Miceli (dodici; V58, V63); Mossad (HaMossad LeModi'in u-LeTafkidim Meyuhadim) (dieci; V58, V63); Giovanni De Lorenzo (sette; V58, V63); FBI (Federal Bureau of Investigation) (cinque; V54, V58, V63); Steve Pieczenik (cinque; V54, V58, V63); Vittorio Stelo (tre; V54, V58, V63); Mukhabarat (Egyptian General Intelligence Service – GIS) (due; V58, V63); Mukhabarat (GIS) (due; V58, V63); Mukhabarat (servizi siriani) (due; V58, V63); Reparto D del SID (due; V58, V63); SIDE (Secretaría de Inteligencia) (due; V58, V63); Vincenzo Parisi (due; V58, V63); Nicolò Pollari (quarantasei; V54, V58, V63); Fulvio Martini (diciannove; V54, V58, V63); Gianfranco Battelli (cinque;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quattro sinapsi, di cui quattro inedite: Licio Gelli (trentatré; V54, V58, V63); GOI (Grande Oriente d'Italia – Palazzo Giustiniani) (ventotto; V54, V58, V63); Loggia P2 (Propaganda Due) (nove; V54, V58, V63); Armando Corona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tre sinapsi, di cui tre inedite: IOR (Istituto per le Opere di Religione) (cinquantanove; V54, V58, V63); Giovanni Paolo II (Karol Wojtyła) (nove; V54, V58, V63); Paul Casimir Marcinkus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cinque sinapsi, di cui cinque inedite: Michele Sindona (trentadue; V54, V58, V63); Banco Ambrosiano (dodici; V58, V63); Itavia (Aerolinee Itavia) (cinque; V54, V58, V63); Giorgio Ambrosoli (due; V58, V63); Roberto Calvi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ventinove sinapsi, di cui ventinove inedite: Ordine Nuovo (ON) (trentacinque; V54, V55, V58, V63); Pierluigi Concutelli (venti; V54, V58, V63); Brigate Rosse (BR) (diciotto; V54, V58, V63); Gilberto Cavallini (diciotto; V54, V58, V63); Stefano Delle Chiaie (quindici; V55, V58, V63); Avanguardia Nazionale (AN) (dodici; V54, V55, V58, V63); Aginter Press (nove; V58, V63); Nuclei Armati Rivoluzionari (NAR) (nove; V54, V58, V63); Abdullah Çatlı (sei; V54, V58, V63); Mario Moretti (sei; V54, V58, V63); Mehmet Ali Ağca (sei; V54, V58, V63); Pierluigi Pagliai (cinque; V58, V63); Junio Valerio Borghese (quattro; V58, V63); Massimo Carminati (quattro; V58, V63); Pancho Villa (quattro; V54, V58, V63); Yves Guérin-Sérac (quattro; V58, V63); Alberto Franceschini (tre; V54, V58, V63); Francesca Mambro (tre; V54, V58, V63); Giusva (Valerio) Fioravanti (tre; V54, V58, V63); Renato Curcio (tre; V54, V58, V63); Valerio Morucci (tre; V54, V58, V63); Abu Nidal (Sabri al-Banna) (due; V58, V63); Egyptian Islamic Jihad (EIJ) (due; V58, V63); Giuseppe Pinelli (due; V58, V63); Hamas (Harakat al-Muqawama al-Islamiyya) (due; V58, V63); Hezbollah (Hizb Allah) (due; V58, V63); Lupi Grigi (Bozkurtlar) (due; V58, V63); Pietro Valpreda (due; V58, V63); Vincenzo Vinciguerra (due;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Otto, Media e Controllo dell'Informazione — una sinapsi, di cui una inedite: Mino Pecorelli (otto;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otto sinapsi, di cui otto inedite: Franco Ferri (nove; V54, V58, V63); DINA (Dirección de Inteligencia Nacional) (quattro; V58, V63); Emilio Eduardo Massera (quattro; V58, V63); Carlo Alberto Dalla Chiesa (tre; V54, V58, V63); Mario Arpino (tre; V54, V58, V63); Cesare Mori (due; V58, V63); ESMA (Escuela de Mecánica de la Armada) (due; V58, V63); Manuel Contreras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nove sinapsi, di cui nove inedite: Giovanni Falcone (quarantatré; V54, V58, V63); Paolo Borsellino (trenta; V54, V58, V63); Felice Casson (diciannove; V54, V58, V63); Pietro Scaglione (diciotto; V54, V58, V63); Vittorio Occorsio (diciotto; V54, V58, V63); Ferdinando Imposimato (tre; V54, V58, V63); Bruno Caccia (due; V58, V63); DDA (Direzione Distrettuale Antimafia) (due; V58, V63); DIA (Direzione Investigativa Antimafia)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COMMISSIONE STRAGI (trentasei); Parlamento Europeo (trenta); Stato Maggiore (ventinove); Thompson Street (ventotto); Aeronautica Militare (ventisei); Castiglion Fibocchi (venticinque); Accordo SIFAR-CIA (ventiquattro); Aeronautica Militare Connessioni (ventiquattro); Antimafia RAI (ventiquattro); Antimafia RAI Banda (ventiquattro); Audito dalla Commissione (ventiquattro); Aviano Ramstein (ventiquattro); Aviano Ramstein Risoluzione (ventiquattro); Badalamenti Greco (ventiquattro); Badalamenti Greco M. (ventiquattro); Basi NATO (ventiquattro); Basi NATO Aviano (ventiquattro); Castiglion Fibocchi Libro-matricola (ventiquattro); Conto Primavera (ventiquattro); Democratica Tessere (ventiquattro); Depistaggio Aeronautica (ventiquattro); Depistaggio Aeronautica Militare (ventiquattro); Difesa Commissione (ventiquattro); Difesa Commissione Stragi (ventiquattro); East Side (ventiquattro); Fibocchi Libro-matricola (ventiquattro); Fonti Commissione (ventiquattro); Fonti Commissione Stragi (ventiquattro); Greco M. (ventiquattro); Greco S. (ventiquattro); Greco S. Badalamenti (ventiquattro); Lombardi Rapporto (ventiquattro); Lower East (ventiquattro); Lower East Side (ventiquattro); Marsala Documentazione (ventiquattro); MARTINI Fulvio (ventiquattro); Militare Connessioni (ventiquattro); Ministero Difesa (ventiquattro); Ministero Difesa Commissione (ventiquattro); NATO Aviano (ventiquattro); NATO Aviano Ramstein (ventiquattro); OMAR MILANO (ventiquattro); Piano di Rinascita (ventiquattro); Provinciale PA (ventiquattro); RAI Banda (ventiquattro); Ramstein Risoluzione (ventiquattro); Ramstein Risoluzione PE (ventiquattro); RG Capi (ventiquattro); RG Capi Commissione (ventiquattro); Rinascita Democratica (ventiquattro); Rinascita Democratica Tessere (ventiquattro); Risoluzione PE (ventiquattro); S. Badalamenti (ventiquattro); S. Badalamenti Greco (ventiquattro); Salvini Sotto-nodi (ventiquattro); SEQUESTRO ABU OMAR (ventiquattro); Spatial Overlay (ventiquattro); SR RG Capi (ventiquattro); Stato-mafia ROS (ventiquattro); Stragi Commissione (ventiquattro); Stragi Commissione Antimafia (ventiquattro); STRATEGIA DELLA TENSIONE (ventiquattro); Street Lower (ventiquattro); Street Lower East (ventiquattro); TENSIONE Pattern (ventiquattro); Thompson Street Lower (ventiquattro); Trattativa Stato-mafia (ventiquattro); Trattativa Stato-mafia ROS (ventiquattro); Guardia di Finanza (ventidue); Informazioni Sicurezza (ventidue); Giuseppe Santovito (venti); BLAZE (diciotto); CASSON Felice (diciotto); Colaianni Maceratini (diciotto); Colaianni Maceratini Piro (diciotto); COMMISSIONE STRAGI XIII (diciotto); DEPISTAGGI GIUDIZIARI (diciotto); GIP Milano (diciotto); GIP Milano Bologna (diciotto); Grassini Il (diciotto); Italicus MAGISTRATI (diciotto); Italicus MAGISTRATI VITTIME (diciotto); LEGISLATURA Gruppo (diciotto); Maceratini Piro (diciotto); Maceratini Piro Russo (diciotto); MAGISTRATI INVESTIGATORI (diciotto); MAGISTRATI VITTIME (diciotto); MAGISTRATI VITTIME Giudice (diciotto); Mario Amato (diciotto); Milano Bologna (diciotto); Piro Russo (diciotto); Piro Russo Spena (diciotto); PROCURE MILITARI (diciotto); Russo Spena (diciotto); Russo Spena Sgarbi (diciotto); Scoprì Gladio (diciotto); SEGRETO DI STATO (diciotto); Sgarbi Zamberletti (diciotto); Spena Sgarbi (diciotto); Spena Sgarbi Zamberletti (diciotto); STRAGI XIII (diciotto); STRAGI XIII LEGISLATURA (diciotto); VITTIME Giudice (diciotto); VITTIME Giudice Vittorio (diciotto); XIII LEGISLATURA (diciotto); XIII LEGISLATURA Gruppo (diciotto); Zamberletti la Commissione (diciotto); Francesco Pazienza (diciassette); Gladio Rossa (tredici); Affari Riservati (dodici); Browning Hi (dodici); Browning Hi Power (dodici); Hi Power (dodici); II Reparto (dodici); II Reparto SIOS (dodici); Pietro Musumeci (dodici); Reparto SIOS (dodici); Rosa dei Venti (dodici); ITALIA NERA (undici); KGB (undici); Nitto Palma (dieci); Servizio Informazioni Sicurezza (dieci); Castel Silano (nove); Democratica Tedesca (nove); Giuseppe Belmonte (nove); Militare Italiana (nove); PCUS (nove); Repubblica Democratica (nove); Repubblica Democratica Tedesca (nove); SIOS (nove); Theodore Shackley (nove); Agenzia Informazioni Sicurezza (otto); CESIS (otto); Federico Umberto (otto); Federico Umberto D'Amato (otto); Loggia Propaganda (otto); Loggia Propaganda Due (otto); Noto Servizio (otto); Servizi Segreti (otto); Ufficio Affari (otto); Ufficio Affari Riservati (otto); Umberto D'Amato (otto); Antonio Ragusa (sette); Ficchy e Francesco (sette); Ficchy e Ionta (sette); Francesco Nitto (sette); Francesco Nitto Palma (sette); Franco Ionta (sette); Franco Ionta Luigi (sette); Ionta Luigi (sette); Luigi De Ficchy (sette); Maggiore Difesa (sette); Piano Solo (sette); Portella della Ginestra (sette); Procuratore Ugo (sette); Procuratore Ugo Giudiceandrea (sette); Stato Maggiore Difesa (sette); Ugo Giudiceandrea (sette); Addestramento Guastatori (sei); Affari Riservati UAR (sei); Ammiraglio Direttore (sei); Balkan Air (sei); Caltanissetta Generale (sei); Caltanissetta Generale Direttore (sei); Centro Addestramento (sei); Centro Addestramento Guastatori (sei); Classificazione Savona (sei); Comandante Generale (sei); Comitato Esecutivo (sei); Cosa Nostra Pippo (sei); Europeo Condannato (sei); Firenze Direttore (sei); Gladio Ufficio (sei); Gladio Ufficio Affari (sei); Horst Grillmayer (sei); I. Direttori (sei); In Bolivia (sei); Informazione e Sicurezza (sei); Informazioni Sicurezza Militare (sei); Ivanov Antonov (sei); KGB GRU (sei); Luigi Morlion (sei); Mediterraneo Audito (sei); Mentire al Parlamento (sei); Meza Catturato (sei); NAR Cosa (sei); NAR Cosa Nostra (sei); NATO Gladio (sei); NATO Mediterraneo (sei); Network Analysis (sei); Nostra Pippo (sei); Omar Audito (sei); Omar CIA-renditions (sei); Parlamento Europeo Condannato (sei); Paz Operativo (sei); Pizza Connection (sei); Reparto D Gladio (sei); Riservati UAR (sei); Roma Ammiraglio (sei); Roma Ammiraglio Direttore (sei); Sergej Ivanov (sei); Sergej Ivanov Antonov (sei); Settanta-Novanta Connessioni (sei); Sigonella NATO (sei); Sigonella NATO Mediterraneo (sei); Special Operations (sei); Stazione di Bologna (sei); Structural Isomorphism (sei); TDIP del Parlamento (sei); Trani Roma (sei); Trani Roma Ammiraglio (sei); UAR di D'Amato (sei); Ustica Il (sei); Uğur Mumcu (sei); Venti Sciolto (sei); Ammiraglio Fulvio (cinque); Ammiraglio Gianfranco (cinque); Assistente Vice-segretario (cinque); Daniele Ganser (cinque); DDR (cinque); Federazione Russa (cinque); Fontana Piazza (cinque); Loggia Italicus (cinque); Strategia della Tensione (cinque); Vice-segretario di Stato (cinque); Addestramento Guerra (quattro); Anello Noto (quattro); Anello Noto Servizio (quattro); Avversari KGB (quattro); Avversari KGB GRU (quattro); Basilica Santuario (quattro); Blocco Vittoria (quattro); BND (quattro); BND Servizi (quattro); BND Servizi Avversari (quattro); BR Nuclei (quattro); BR Nuclei Armati (quattro); Bruno Contrada (quattro); Buenos Aires (quattro); Castellammare del Golfo (quattro); Centrale Cifra (quattro); CESIS Dipartimento (quattro); CESIS Dipartimento Informazioni (quattro); Chaos Programma (quattro); Chaos Programma Phoenix (quattro); Cifra e UCS (quattro); Clandestine Gladio (quattro); Claudio D'Angelo (quattro); Comitato Esecutivo Servizi (quattro); Comune di Capurso (quattro); Condor Operazione (quattro); Condor Operazione Chaos (quattro); D'Angelo del Tribunale (quattro); Dipartimento Informazioni (quattro); Dipartimento Informazioni Sicurezza (quattro); Enrico De Pedis (quattro); Esecutivo Servizi (quattro); Esecutivo Servizi Informazione (quattro); Extraterritorial Sanctuary (quattro); FSB (quattro); Garantex Grinex (quattro); Gianfranco Vestuto (quattro); Gladio L'entità (quattro); Gladio' Documenti (quattro); Golfo Thompson (quattro); Golfo Thompson Street (quattro); Grand Lodge (quattro); GRU StB (quattro); GRU StB Securitate (quattro); Hub Analysis (quattro); Informazioni Sicurezza Democratica (quattro); Informazioni Sicurezza Esterna (quattro); Informazioni Sicurezza Interna (quattro); Intelligence e Servizi (quattro); Italeurasia Promonetwork (quattro); Italiani di Intelligence (quattro); KGB GRU StB (quattro); Klaus Barbie-Altmann (quattro); Mafia Capitale (quattro); Maurizio Abbatino (quattro); Metropolia Ortodossa (quattro); Metropolia Ortodossa Moldava (quattro); Musumeci e Giuseppe (quattro); NAR Servizio (quattro); NAR Servizio Informazioni (quattro); NASCO (quattro); Nino Lugaresi (quattro); Operations Command (quattro); Ortodossa Moldava (quattro); Ortodossa' SSAGNO (quattro); Paesi NATO (quattro); Paesi NATO Gladio (quattro); Parallele e Clandestine (quattro); Patriarcato di Mosca (quattro); Personale del Comune (quattro); Procuratore Giudiceandrea (quattro); Procuratori Generali (quattro); Programma Phoenix (quattro); Ragusa dei Carabinieri (quattro); Reparto Operazioni' (quattro); Repubblica Francesco (quattro); Rivoluzionari e NAR (quattro); Rosse e BR (quattro); Ruggiero Settimo (quattro); SAD' Studi (quattro); Securitate Strutture (quattro); Securitate Strutture Parallele (quattro); Servizi Alleati (quattro); Servizi Avversari (quattro); Servizi Avversari KGB (quattro); Servizi Informazione (quattro); Servizi Italiani (quattro); Sicurezza e CESIS (quattro); Special Operations Command (quattro); Speciale Addestramento (quattro); Speciale Addestramento Guerra (quattro); Stay-Behind Italia' (quattro); StB Securitate (quattro); StB Securitate Strutture (quattro); Street Via (quattro); Street Via Ruggiero (quattro); Strutture Parallele (quattro); Studi e Documentazione (quattro); Thompson Street Via (quattro); Tina Anselmi (quattro); Ufficio Centrale (quattro); Ufficio Centrale Cifra (quattro); United States (quattro); Venerabile Maestro (quattro); X Legislatura (quattro); A. L'attentato (tre); Abuzer Uğurlu (tre); Affari Penali (tre); Agency di Roma (tre); Albergo Trivulzio (tre); Alessandro Voci (tre); Alexander Haig (tre); Ali Agca (tre); Alonso Mangiano (tre); Amministrazione Jimmy (tre); Amministrazione Jimmy Carter (tre); Angelo Finocchiaro (tre); Antonio Bosio (tre); Antonio Giudiceandrea (tre); Antonio Giudiceandrea Luigi (tre); Antonio Ragusa Carabinieri (tre); Armata Il (tre); Armati Rivoluzionari NAR (tre); Assistenza Volo (tre); B Savona (tre); Bartolomeo Ragusa (tre); Bekir Çelenk (tre); Belmonte Pietro (tre); Belmonte Pietro Musumeci (tre); Bosio di Morlion (tre); BR-Banda della Magliana-servizi (tre); Brighton Beach (tre); BUDAPEST COME (tre); BUDAPEST COME ZONA (tre); Bulgarian Thesis (tre); Carabinieri Gemma (tre); Caribe Cosa (tre); Caribe Cosa Nostra (tre); Castelli Enzo-Seliciato (tre); Castelli Enzo-Seliciato Edoardo (tre); Cellule Rivoluzionarie (tre); Centro Intercettatori (tre); Centro Intercettatori Operativi (tre); CESID Alonso (tre); CESID Alonso Mangiano (tre); Ciavardini Sentenza (tre); Ciavardini Sentenza Corte (tre); Claudio D’Angelo (tre); Col Antonio (tre); Col Antonio Ragusa (tre); Col Nicolò (tre); Comandante Carabinieri (tre); COME ZONA (tre); Comiso Ragusa (tre); CONVERGENZA GLOBALE (tre); CONVERGENZA GLOBALE Pattern (tre); CPAC Patriots (tre); Cumhuriyet Sergej (tre); Cumhuriyet Sergej Ivanov (tre); DDR al Livello (tre); Direttore Generale (tre); Doc XXIII (tre); DOCX (tre); ED EVERSIONE (tre); ED EVERSIONE LEGAMI (tre); Egidio Vagnozzi (tre); Elisabetta De Ficchy (tre); Enzo-Seliciato Edoardo (tre); EVERSIONE LEGAMI (tre); EVERSIONE LEGAMI INTERNAZIONALI (tre); Falcone-Procura di Mosca (tre); Feltrinelli e Viel (tre); Ficchy Giuseppe (tre); Ficchy Giuseppe Nitto (tre); Firenze Via (tre); Firenze Via Palestro (tre); Forza Armata (tre); Forza Armata Il (tre); GELLI della Commissione (tre); Giappone Martin (tre); Giappone Martin Quigley (tre); Giudiceandrea Luigi (tre); Giudiceandrea Luigi Ionta (tre); Giuseppe Belmonte Pietro (tre); Giuseppe Nitto (tre); Giuseppe Nitto Palma (tre); Gladio Banda (tre); Gladio Il (tre); GLOBALE Pattern (tre); Grand Hotel (tre); Grand Hotel Palace (tre); Grillmayer al Livello (tre); Grillmayer-Ağca-Çatlı e Livello (tre); Hans Joachim (tre); Hans Joachim Klein (tre); Henri Arsan (tre); Hotel Palace (tre); Hub di Sofia (tre); II Abdullah (tre); II dalla Browning (tre); III Regione (tre); III Regione Aerea (tre); IL NESSO (tre); IL NESSO MAFIA-POLITICA-SERVIZI (tre); Ilich Ramirez (tre); Ilich Ramirez Sanchez (tre); Informazioni Operative (tre); Intercettatori Operativi (tre); Intercettatori Operativi Comando (tre); Ionta Elisabetta (tre); Ispettorato Telecomunicazioni (tre); Italia dalla Amministrazione (tre); Italiana ITAV (tre); Italicus Stazione (tre); J. Brenneke (tre); Jimmy Carter (tre); Joachim Klein (tre); Ken Harada (tre); KESMA (tre); Keyword Brigate (tre); Keyword Brigate Rosse (tre); KGB Gladio (tre); KGB Gladio Il (tre); Klein delle Cellule (tre); L'attentato al Papa (tre); LEGAMI INTERNAZIONALI (tre); Legislatura Doc (tre); Legislatura Doc XXIII (tre); Libia Italia-Francia-Germania (tre); Loggia Italicus Stazione (tre); Luigi Ciavardini (tre); Luigi Ciavardini Sentenza (tre); Luigi Ionta (tre); Luigi Ionta Elisabetta (tre); MacFarlane Senior (tre); MAFIA-POLITICA-SERVIZI Cosa (tre); MAFIA-POLITICA-SERVIZI Cosa Nostra (tre); Maggiore dei Carabinieri (tre); Maggiore di Forza (tre); Magistratura Colonnello (tre); Magliana La Loggia (tre); Mani Pulite (tre); Marco Affatigato (tre); Marco Boato (tre); Martin Quigley (tre); Martina Franca (tre); Militare Italiana ITAV (tre); Militare SIOS-Aeronautica (tre); Mondiale Il (tre); Mondiale Il Simposio (tre); Mons Egidio (tre); Mons Egidio Vagnozzi (tre); Monte Nevoso (tre); Monte Sant'Angelo (tre); Morlion Il (tre); Mumcu Sergej (tre); Mumcu Sergej Ivanov (tre); NAR Francesca (tre); NAR Ordine (tre); NAR Ordine Nuovo (tre); NESSO MAFIA-POLITICA-SERVIZI (tre); NESSO MAFIA-POLITICA-SERVIZI Cosa (tre); New York (tre); Nigergate Telecom-Sismi (tre); Nitto Palma Bartolomeo (tre); NODO BR (tre); NODO DI CONVERGENZA (tre); NODO INTELLIGENCE (tre); NODO MAFIA (tre); NODO POLITICA (tre); NODO VATICANO (tre); Nostra la Banda (tre); Nuovo Avanguardia (tre); Nuovo Avanguardia Nazionale (tre); Olimpico di Roma (tre); Omar Nigergate (tre); Omar Nigergate Telecom-Sismi (tre); OPEC Vienna (tre); Operative e Situazione (tre); Operativi Comando (tre); Ordine Nuovo Avanguardia (tre); Organizatsiya El Caribe (tre); Paks II (tre); Palese Macchie (tre); Palma Bartolomeo (tre); Palma Bartolomeo Ragusa (tre); Paolo Bellini (tre); Paolo II Abdullah (tre); Pershing II (tre); Peteano-Lotta Continua (tre); Pio Albergo (tre); Pio Albergo Trivulzio (tre); Polizia e Comandante (tre); Power dalla Repubblica (tre); Prefetto Vittorio (tre); Primo Maggio (tre); Procuratori Franco (tre); Procuratori Franco Ionta (tre); Quarta Fase (tre); R. J. Brenneke (tre); Ragusa Carabinieri (tre); Ragusa e Nicolò (tre); Ramirez Sanchez (tre); Ramirez Sanchez Carlos (tre); Randolph Stone (tre); Regina Coeli (tre); Regione Aerea (tre); Reparto del SIOS-Aeronautica (tre); Rivoluzionari NAR (tre); Rivoluzionari NAR Francesca (tre); Robert A. (tre); Roma L'incontro (tre); Roma Via (tre); Rudolf von Gerlach (tre); Sanchez Carlos (tre); Santovito-Shackley-Gladio Browning (tre); Santovito-Shackley-Gladio Browning Hi (tre); Sen Marco (tre); Sen Marco Boato (tre); Sentenza Corte (tre); Sentenze di Cassazione (tre); Sergio Luccarini (tre); Servizio Informazioni Operative (tre); Shackley-Santovito-Grillmayer e Livello (tre); Shackley-Santovito-Morlion al Livello (tre); Shackley-Santovito-Morlion Francesco (tre); Shackley-Santovito-Morlion Francesco Pazienza (tre); SIOS della III (tre); SIOS di Tascio (tre); SIOS Qui (tre); Sofia Hub (tre); Sostituti Procuratori (tre); Sostituti Procuratori Franco (tre); Sottocapo di Stato (tre); Stadio Olimpico (tre); Stato GKČP (tre); Stazione della Central (tre); Stragi Aurisina (tre); Stragi XIII (tre); Stragi XIII Legislatura (tre); SVR (tre); Telecomunicazioni e Assistenza (tre); Temporal Network (tre); Temporal Network Analysis (tre); Tensione Pattern (tre); Teofilo Berardi (tre); TERRORISMO ED (tre); TERRORISMO ED EVERSIONE (tre); Terza e Quarta (tre); Trattato di Londra (tre); Uğur Mumcu Sergej (tre); Valentin Stepankov (tre); Vincenza Cicuttini (tre); Vol Tomo (tre); Volume XII (tre); Washington al Presidente (tre); XIII Legislatura (tre); XIII Legislatura Doc (tre); Zaslavsky-Bradley Smith (tre); ZONA DI CONVERGENZA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#29 — Wojtyła-Reagan-Casey → Solidarność-Polonia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Convergenza Vatican-USA-CIA per il sostegno a Solidarność in Polonia (1980-1989). Architetti: Giovanni Paolo II (Karol Wojtyła), Ronald Reagan, William Casey (direttore CIA 1981-1987). Convergenza con i servizi italiani (SISMI-Martini), il SIDE polacco. Caso paradigmatico di accoppiamento strutturale Vatican-Atlantico-Mediterraneo.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Karol Wojtyła, Ronald Reagan, William Casey, Lech Wałęsa, Bronisław Geremek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