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Meir Amit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«Meir Amit», nodo-persona a dominanza primaria nel Dominio Tre, Intelligence e Servizi Segreti, con proiezione sull'area D9 (Forze Armate e Apparato Militare).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Tiberiade 1921 – Tel Aviv 2009. Direttore dell'Aman (1962-1963) e del Mossad (1963-1968). Sei Giorni 1967.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Mossad (D3); Aman (D9); 1967 (non censito) ⊕. La ripartizione conta una sinapsi intra-dominio, una inter-dominio e una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trentaquattro blocchi di testo distribuiti su quattro registri: V54 (due), V55 (due), V58 (tredici), V63 (diciassette).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ventidue sinapsi per co-occorrenza di blocco, di cui ventuno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quattro sinapsi, di cui quattro inedite: Golda Meir (ventotto; V55, V58, V63); Levi Eshkol (sei; V58, V63); Juan Domingo Perón (due; V58, V63); Gamal Abdel Nasser (uno;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diciotto sinapsi, di cui diciassette inedite: Isser Harel (dieci; V55, V58, V63); CIA (Central Intelligence Agency) (sei; V55, V58, V63); Danny Yatom (sei; V55, V58, V63); David Barnea (sei; V55, V58, V63); Meir Dagan (sei; V55, V58, V63); Nadav Argaman (sei; V55, V58, V63); Nahum Admoni (sei; V55, V58, V63); Shabtai Shavit (sei; V55, V58, V63); Shin Bet (Shabak – Shirut HaBitachon HaKlali) (sei; V55, V58, V63); Tamir Pardo (sei; V55, V58, V63); Yitzhak Hofi (sei; V55, V58, V63); Yossi Cohen (sei; V55, V58, V63); Yuval Diskin (sei; V55, V58, V63); Zvi Zamir (sei; V55, V58, V63); Mukhabarat (Egyptian General Intelligence Service – GIS) (uno; V63); Mukhabarat (GIS) (uno; V63); Mukhabarat (servizi siriani) (uno; V63); Mossad (HaMossad LeModi'in u-LeTafkidim Meyuhadim) (venti;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BJP (quindici); Inversione Anselmiana (nove); Otto Skorzeny (nove); Primo Ministro (sette); Aleksandr Bortnikov (sei); Aleksandr Bortnikov GRU (sei); Allen Dulles (sei); Allen Dulles Richard (sei); Andropov Vladimir (sei); Andropov Vladimir Putin (sei); Bar KGB-FSB (sei); Bar KGB-FSB Yuri (sei); Bortnikov GRU (sei); Bortnikov GRU Sergei (sei); Brennan Mike (sei); Brennan Mike Pompeo (sei); Bush William (sei); Bush William Webster (sei); Casey Allen (sei); Casey Allen Dulles (sei); Cohen David (sei); Colby George (sei); Colby George H. (sei); Dulles Richard (sei); Dulles Richard Helms (sei); George H. (sei); George H. W. (sei); GRU Sergei (sei); GRU Sergei Surovikin (sei); H. W. Bush (sei); Helms William (sei); Helms William Colby (sei); Igor Korobov (sei); John Brennan (sei); John Brennan Mike (sei); KGB-FSB Yuri (sei); KGB-FSB Yuri Andropov (sei); Mike Pompeo (sei); Putin Aleksandr (sei); Putin Aleksandr Bortnikov (sei); Rafi Eitan (sei); Richard Helms (sei); Richard Helms William (sei); RSS (sei); Sergei Surovikin (sei); Sergei Surovikin Igor (sei); Surovikin Igor (sei); Surovikin Igor Korobov (sei); Swayamsevak Sangh (sei); Vladimir Putin (sei); Vladimir Putin Aleksandr (sei); W. Bush (sei); W. Bush William (sei); Webster John (sei); Webster John Brennan (sei); William Casey (sei); William Casey Allen (sei); William Colby (sei); William Colby George (sei); William Webster (sei); William Webster John (sei); Yogi Adityanath (sei); Yossi Cohen David (sei); Yuri Andropov (sei); Yuri Andropov Vladimir (sei); Aeronautico di Lod (quattro); Avraham Ahituv (quattro); Bergman Rise (quattro); Centro di Sviluppo (quattro); Federale Tedesca (quattro); Hans Kleinwächter (quattro); Hassan Kamil (quattro); Heinz Krug (quattro); Kamil al Cairo (quattro); Kill First (quattro); Medio Oriente (quattro); Monaco di Baviera (quattro); Primo Ministro Levi (quattro); Repubblica Federale (quattro); Repubblica Federale Tedesca (quattro); Rise and Kill (quattro); Ronen Bergman (quattro); Ronen Bergman Rise (quattro); Skorzeny della Parte (quattro); Skorzeny e Engel (quattro); Sviluppo Aeronautico (quattro); Adityanath Mohan (tre); Adityanath Mohan Bhagwat (tre); Ajay Mohan (tre); Ajay Mohan Bisht (tre); Analitico dei Nodi (tre); Anilchandra Shah (tre); Asō Shinjirō (tre); Asō Shinjirō Koizumi (tre); Bhagwat Dattatreya (tre); Bhagwat Dattatreya Hosabale (tre); Bharati lo Hindu (tre); Bharatiya Janata (tre); Bharatiya Janata Party (tre); Bharatiya Mazdoor (tre); Bharatiya Mazdoor Sangh (tre); Bharatiya Vidyarthi (tre); Bharatiya Vidyarthi Parishad (tre); Bishops Conference (tre); Catholic Bishops (tre); Catholic Bishops Conference (tre); Christian Council (tre); Corea del Sud (tre); Council of Korea (tre); Cristo la Catholic (tre); Damodardas Modi (tre); Dattatreya Hosabale (tre); Dattatreya Hosabale J. (tre); Democratic Party (tre); Die Spinne (tre); Fascicolo Sesto (tre); Francisco Franco (tre); Gençlik Vakfı (tre); Gerakan Indonesia (tre); Gerakan Indonesia Raya (tre); Hindu Parishad (tre); Hindu Swayamsevak (tre); Hindu Swayamsevak Sangh (tre); Hirofumi Yoshimura (tre); Hirofumi Yoshimura Tetsuo (tre); Home Minister (tre); Hosabale J. (tre); Hosabale J. P. (tre); Indonesia Raya (tre); Indonesia Raya Gerindra (tre); ITALIA NERA (tre); J. P. Nadda (tre); Jagat Prakash (tre); Jagat Prakash Nadda (tre); Janata Party (tre); Jayu Tong-il (tre); Jayu Tong-il Party (tre); Jeil Church (tre); JP Nadda (tre); Kebangkitan Bangsa (tre); Koizumi Hirofumi (tre); Koizumi Hirofumi Yoshimura (tre); L'integrazione del Fascicolo (tre); Liberal Democratic (tre); Liberal Democratic Party (tre); Lok Sabha (tre); Mazdoor Sangh (tre); Mohan Bhagwat (tre); Mohan Bhagwat Dattatreya (tre); Mohan Bisht (tre); Narendra Damodardas (tre); Narendra Damodardas Modi (tre); Narendra Modi (tre); Nippon Ishin (tre); Nippon Kaigi (tre); P. Nadda (tre); Partai Gerakan (tre); Partai Gerakan Indonesia (tre); Partai Kebangkitan (tre); Partai Kebangkitan Bangsa (tre); Partido Federal (tre); Partisi la Türkiye (tre); Party la Christian (tre); PDP (tre); People Power (tre); People Power Party (tre); People's Party (tre); Philippines Fra (tre); Power Party (tre); Prakash Nadda (tre); Rashtra Sevika (tre); Rashtra Sevika Samiti (tre); Rashtriya Swayamsevak (tre); Rashtriya Swayamsevak Sangh (tre); Raya Gerindra (tre); Reform Party (tre); RSS Yogi (tre); RSS Yogi Adityanath (tre); Saitō Narendra (tre); Saitō Narendra Modi (tre); Sanae Takaichi (tre); Sanae Takaichi Shigeru (tre); Sarang Jeil (tre); Sarang Jeil Church (tre); Seiji Renmei (tre); Sevika Samiti (tre); Shah Yogi (tre); Shah Yogi Adityanath (tre); Shigeru Ishiba (tre); Shinjirō Koizumi (tre); Shinjirō Koizumi Hirofumi (tre); Shintō Seiji (tre); Shintō Seiji Renmei (tre); Sun Yat-sen (tre); Sun Yat-sen School (tre); Taiwan People's (tre); Taiwan People's Party (tre); Takaichi Shigeru (tre); Takaichi Shigeru Ishiba (tre); Tarō Asō (tre); Tarō Asō Shinjirō (tre); Tetsuo Saitō (tre); Tetsuo Saitō Narendra (tre); Tong-il Party (tre); Türkiye Gençlik (tre); Türkiye Gençlik Vakfı (tre); USA e UK (tre); Vadnagar Gujarat (tre); Vidya Bharati (tre); Vidyarthi Parishad (tre); Vishva Hindu (tre); Vishva Hindu Parishad (tre); Yat-sen School (tre); Yogi Adityanath Mohan (tre); Yoshimura Tetsuo (tre); Yoshimura Tetsuo Saitō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