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Vincenzo Parisi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«Vincenzo Parisi»,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Capo della Polizia. Architetto della riforma del 1992 e della creazione della DIA.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Polizia di Stato (non censito); DIA (D10) ⊕. La ripartizione conta zero sinapsi intra-dominio, una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ottantuno blocchi di testo distribuiti su cinque registri: V54 (ventuno), V55 (uno), V58 (ventotto), V63 (trenta), CI456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trentasette sinapsi per co-occorrenza di blocco, di cui trentasei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dieci sinapsi, di cui dieci inedite: Sacra Corona Unita (SCU) (sette; CI456, V54, V58, V63); Giuseppe Rogoli (cinque; V54, V58, V63); Pippo Calò (quattro; V58, V63); Raffaele Cutolo (o' professore) (quattro; CI456, V58, V63); Gaspare Pisciotta (tre; V54, V58, V63); Giuseppe Piromalli (Don Peppe) (due; V58, V63); Lucky Luciano (due; V58, V63); Pino Morabito (due; V58, V63); Stefano Bontate (due; V58, V63); Tommaso Buscetta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nove sinapsi, di cui nove inedite: Giovanni Gioia (nove; V54, V58, V63); Forza Italia (sei; V54, V58, V63); Aldo Moro (cinque; V54, V58, V63); Luciano Violante (tre; V54, V58, V63); Morena (Movimiento Regeneración Nacional) (tre; V54, V58, V63); Domenico Sica (due; V58, V63); Francesco Cossiga (due; V58, V63); Giovanni Pellegrino (due; V58, V63); Virginio Rognoni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undici sinapsi, di cui undici inedite: Giovanni De Lorenzo (cinque; V54, V58, V63); AISE (Agenzia Informazioni e Sicurezza Esterna) (due; V58, V63); AISI (Agenzia Informazioni e Sicurezza Interna) (due; V58, V63); DIS (Dipartimento delle Informazioni per la Sicurezza) (due; V58, V63); Fulvio Martini (due; V58, V63); Nicolò Pollari (due; V58, V63); SID (Servizio Informazioni Difesa) (due; V58, V63); SIFAR (Servizio Informazioni Forze Armate) (due; V58, V63); SISDE (Servizio per le Informazioni e la Sicurezza Democratica) (due; V58, V63); SISMI (Servizio per le Informazioni e la Sicurezza Militare) (due; V58, V63); Vito Miceli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una sinapsi, di cui una inedite: Armando Corona (sette; CI456,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una sinapsi, di cui una inedite: IOR (Istituto per le Opere di Religione)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due sinapsi, di cui due inedite: Itavia (Aerolinee Itavia) (tre; V54, V58, V63);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una sinapsi, di cui una inedite: Salvatore Mancuso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Cesare Mori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nessuna inedita: DIA (Direzione Investigativa Antimafia) (sei;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Palo del Colle (diciotto); Cartello Capriati-Diomede-Mercante (quindici); Mola di Bari (quindici); Bari Japigia (dodici); Carrassi Poggiofranco (dodici); Cassano delle Murge (dodici); Grumo Appula (dodici); Pasquale Carrassi (dodici); Pasquale Carrassi Poggiofranco (dodici); Cannito Barletta (undici); Castellana Grotte (undici); Conte Ugolino (undici); Giuseppe Martiradonna (undici); Libertà Japigia (undici); Lanfranconi-Delli Carri (dieci); Bari Libertà (nove); Bari Libertà Japigia (nove); Bari San Paolo (nove); Bari San Pasquale (nove); Basilicata Clan (nove); Bellantuono Michi (nove); Bellantuono Michi Conversano (nove); Capriati Clan (nove); Capriati Strisciuglio (nove); Colle Acquaviva (nove); Cooperativo Fiorentino (nove); Credito Cooperativo (nove); Credito Cooperativo Fiorentino (nove); Dello Russo (nove); Dello Russo-Ficco (nove); Francesco Giordano (nove); Francesco Giordano Conversano (nove); Gilfone Scilfoun (nove); Giordano Conversano (nove); Kansas City (nove); Michele Bellantuono (nove); Michele Bellantuono Michi (nove); Michele Labellante (nove); Michele Romito (nove); Michi Conversano (nove); Modugno Modugno (nove); Noicattaro Clan (nove); Noicattaro Noicattaro (nove); Paolo Stanic (nove); Ruvo di Puglia (nove); Sannicandro di Bari (nove); St Louis (nove); Strisciuglio Bari (nove); Strisciuglio Bari Libertà (nove); Strisciuglio Clan (nove); Tedesco U (nove); Tedesco U Baroun (nove); Triggiano Clan (nove); U Baroun (nove); Valenzano Clan (nove); Capogna Molfetta (otto); Carri Trani (otto); Filippo Capriati (otto); Lanfranconi-Delli Carri Trani (otto); Lattanzio Andria (otto); Ragno Terlizzi (otto); Bari Vecchia (sette); Cosola e Laraspata (sette); Pesce di Andria (sette); Acquaviva delle Fonti (sei); Adelfia Bitonto (sei); Adelfia Bitonto Gravina (sei); Adelfia Bitritto (sei); Adelfia Bitritto Capurso (sei); Adelfia Valenzano (sei); Altamura Adelfia (sei); Altamura Adelfia Bitonto (sei); Andria Clan (sei); Annacondia Trani (sei); Appula Toritto (sei); Bari e BAT (sei); Bari Japigia Savino (sei); Bari Madonnella (sei); Bari Mola (sei); Basilicata Clan Velluto (sei); BAT Barletta-Andria-Trani (sei); BAT Clan (sei); Bitonto Gravina (sei); Bitonto Gravina Triggiano (sei); Bitritto Capurso (sei); Capurso Capurso (sei); Capurso Capurso Clan (sei); Capurso Casamassima (sei); Capurso Cassano (sei); Capurso Clan (sei); Carbonara Ceglie (sei); Carrassi Libertà (sei); Carrassi Libertà Poggiofranco (sei); Casamassima Adelfia (sei); Casamassima Adelfia Valenzano (sei); Cassano-Di Cataldo (sei); Cebab Conversano (sei); Cellamare Capurso (sei); Cellamare Capurso Casamassima (sei); Cellamare Cellamare (sei); Cellamare Cellamare Clan (sei); Cellamare Clan (sei); Ciro Esposito (sei); Colle Clan (sei); Conversano B (sei); Conversano B B (sei); Cosola Bari (sei); Davide Monti (sei); Domenico Strisciuglio (sei); Emanuel Martiradonna (sei); Eugenio Palermiti (sei); Fonti Valenzano (sei); Fonti Valenzano Capurso (sei); Francesco Loprino (sei); Genco Cebab (sei); Genco Cebab Conversano (sei); Giajand Clan (sei); Giajand Clan Tedesco (sei); Gianni De Gennaro (sei); Gigante Giajand (sei); Gigante Giajand Clan (sei); Giordano Conversano B (sei); Giovanni Genco (sei); Giovanni Genco Cebab (sei); Giovinazzo Giovinazzo (sei); Giovinazzo Ruvo (sei); Girolamo Palese (sei); Girolamo Palese Domenico (sei); Giuseppe Laera (sei); Giuseppe Laera McGregor (sei); Gravina Triggiano (sei); Gravina Triggiano Clan (sei); Grumo Appula Toritto (sei); Gruppo Romito (sei); Japigia Savino (sei); Japigia Stanic (sei); Laera McGregor (sei); Lattanzio e Pesce (sei); Libertà Japigia Stanic (sei); Libertà Poggiofranco (sei); Madonnella Clan (sei); Madonnella Clan Fiore-Risoli (sei); Matera Mat’r (sei); Mercante-Diomede Bari (sei); Michele Romito Operazione (sei); Minervino Murge (sei); Misceo-Telegrafo Bari (sei); Modugno Altamura (sei); Modugno Altamura Adelfia (sei); Modugno Michele (sei); Modugno Michele Romito (sei); Molfetta Giovinazzo (sei); Molfetta Giovinazzo Ruvo (sei); Murge Santeramo (sei); Murgia Clan (sei); Murgia Clan D’Abramo-Sforza (sei); Noicattaro Cellamare (sei); Noicattaro Cellamare Capurso (sei); Noicattaro Clan Rafaschieri (sei); Palermiti Clan (sei); Palese Domenico (sei); Palese Domenico Strisciuglio (sei); Palese San Pio (sei); Paolo San Girolamo (sei); Paolo San Pasquale (sei); Parisi-Palermiti Bari (sei); Parisi-Palermiti Bari Japigia (sei); Pesce Andria (sei); Poggiofranco San Paolo (sei); PROVINCIA BAT (sei); PROVINCIA BAT Barletta-Andria-Trani (sei); Puglia Cartello (sei); Puglia Cartello Capriati-Diomede-Mercante (sei); Rafaschieri Bari (sei); Rafaschieri Bari Madonnella (sei); Renato Pepe (sei); Romito Modugno (sei); Romito Operazione (sei); Romito Operazione Messa (sei); Romito Strisciuglio (sei); Salvatore Annacondia (sei); Salvatore Annacondia Trani (sei); Santo Spirito (sei); Società Toscana (sei); Stanic San Paolo (sei); Strisciuglio Campanale (sei); Strisciuglio e Cipriano (sei); Strisciuglio-Di Cosola-Conte-Zonno (sei); Toritto Clan (sei); Toscana di Edizioni (sei); Triggiano Noicattaro (sei); Triggiano Noicattaro Cellamare (sei); Triggiano Triggiano (sei); Umberto Bellocco (sei); Valenzano Capurso (sei); Valenzano Capurso Cassano (sei); Valenzano Clan Misceo-Telegrafo (sei); Velluto Bari (sei); Vito Giuseppe (sei); Vito Giuseppe Laera (sei); Alberobello Polignano (cinque); Barletta Comune (cinque); Cannito Barletta Comune (cinque); Capriati Bari (cinque); Capriati Bari Vecchia (cinque); Castellana Grotte Putignano (cinque); Ceglie del Campo (cinque); Fuoco Astra (cinque); Grotte Putignano (cinque); Grotte Putignano Noci (cinque); Japigia Savinuccio (cinque); Li Bergolis (cinque); Michele Fazio (cinque); Michele Gelatina (cinque); Noci Alberobello (cinque); Noci Alberobello Polignano (cinque); Putignano Noci (cinque); Putignano Noci Alberobello (cinque); Selva Conversano (cinque); Ugolino e Mayer (cinque); Vortice-Maestrale Messa (cinque); Camorra Organizzata (quattro); Giuseppe Santovito (quattro); Nuova Camorra (quattro); Nuova Camorra Organizzata (quattro); Organizzata di Raffaele (quattro); Abbaticchio Auine (tre); Acquaviva Santeramo (tre); Acquaviva Santeramo Clan (tre); Adelfia Adelfia (tre); Adelfia Adelfia Clan (tre); Adelfia Clan (tre); Adelfia Saverio (tre); Adelfia Saverio Ricci (tre); Adelfia Valenzano Bitritto (tre); Adelfia Valenzano Palo (tre); ALA Incarico (tre); ALA Profilo (tre); Alberobello Partenone (tre); Alberobello Partenone Clan (tre); Alberto Dettori (tre); Alessandro Nicola (tre); Alessandro Nicola Vaccarelli (tre); Altamura Clan (tre); Altamura Clan Dambrosio-Loiudice (tre); Altamura Dambrosio-Loiudice (tre); Andrea Carrassi (tre); Andrea Carrassi Mamò (tre); Andrea Mercante (tre); Andrea Mercante Boss (tre); Andrea Strisciuglio (tre); Andrea Strisciuglio Figlio (tre); Andria Andria (tre); Andria Clan Dello (tre); Andria Clan Lanfranconi-Delli (tre); Andria SCU (tre); Anthony Giordano (tre); Anthony Parrino (tre); Anthony Renda (tre); Antonio Di Cosola (tre); Antonio La Selva (tre); Antonio Muzio (tre); Approfondimento Clan (tre); Approfondimento Clan Cannito (tre); Appula Grumo (tre); Appula Grumo Appula (tre); Appula Toritto Clan (tre); Astra Clan (tre); Astra Clan Palermiti (tre); Astra Francesco (tre); Astra Francesco Giordano (tre); Astra Palermiti (tre); Astra Palermiti Giordano (tre); B B Dimora (tre); B Dimora (tre); B Dimora Giordano (tre); Banko Slatkov (tre); Banko Slatkov Ivanov (tre); BARI (tre); Bari Carbonara (tre); Bari Carbonara Ceglie (tre); Bari Carrassi (tre); Bari Carrassi Libertà (tre); Bari Clan (tre); BARI Comuni (tre); BARI Comuni Bitonto (tre); Bari Gruppo (tre); Bari Gruppo Romito (tre); Bari Japigia Savinuccio (tre); Bari Madonnella Gruppo (tre); Bari Michele (tre); Bari Michele Chiapparino (tre); Bari Sannicandro (tre); Bari Santeramo (tre); Barletta-Andria-Trani Approfondimento (tre); Barletta-Andria-Trani Approfondimento Clan (tre); Barletta-Andria-Trani Salvatore (tre); Barletta-Andria-Trani Salvatore Annacondia (tre); Baroun Clan (tre); Baroun Clan Gilfone (tre); Baroun Gilfone (tre); Baroun Gilfone Scilfoun (tre); Baroun Gravina (tre); BAT Barletta-Andria-Trani Approfondimento (tre); BAT Barletta-Andria-Trani Salvatore (tre); BAT BAT (tre); BAT Cannito (tre); BAT Cannito Barletta (tre); BAT Clan Ragno (tre); BAT Clan Strisciuglio-Di (tre); BAT e Foggia (tre); BAT Gruppo (tre); Beatrice Alberobello (tre); Beatrice Alberobello Partenone (tre); Bellocco Cataldo (tre); Bellocco Cataldo Caporosso (tre); Bellocco della Ndrangheta (tre); Bellocco di Rosarno (tre); Bellocco Eugenio (tre); Bellocco Eugenio Palermiti (tre); Bellocco Filippo (tre); Bellocco Filippo Capriati (tre); Bellocco Ndrangheta (tre); Bellocco Questa (tre); Benedetto Trinitapoli (tre); Bergolis Romito (tre); Bergolis Romito Lombardi-Catapano (tre); Biagiotti Silvio (tre); Biagiotti Silvio Berlusconi (tre); Binetto Binetto (tre); Bisceglie Bisceglie (tre); Bitonto Bitonto (tre); Bitonto Clan (tre); Bitonto Clan Conte (tre); Bitonto Conte (tre); Bitonto Conte Capriati (tre); Bitritto Bitritto (tre); Bitritto Bitritto Clan (tre); Bitritto Capurso Cellamare (tre); Bitritto Capurso Sannicandro (tre); Bitritto Clan (tre); Bitritto Palo (tre); Bologna Reggio (tre); Bologna Reggio Emilia (tre); Bottalico Fusc-Fusc (tre); Brindisi Taranto (tre); Brindisi Taranto Lecce (tre); Cagnazzo Lizzano (tre); Caldarola Cellula (tre); Caldarola Libertà (tre); Caldarola Libertà Ruta (tre); Campanale Bari (tre); Campanale Cellula (tre); Campanale Michele (tre); Campanale Michele Bellantuono (tre); Campanale San Girolamo (tre); Campo Loseto (tre); Campo Loseto Antonio (tre); Canosa di Puglia (tre); Capoclan dei Palermiti (tre); Capogna Molfetta Clan (tre); Caporosso Putignano-Caporosso (tre); Capriati Capriati (tre); Capriati Cassano-Di (tre); Capriati Cassano-Di Cataldo (tre); Capriati Cipriano (tre); Capriati Cipriano Strisciuglio (tre); Capriati Clan Capriati (tre); Capriati Clan Cassano-Di (tre); Capriati Clan Cipriano (tre); Capriati Di Cosola (tre); Capriati e Diomede (tre); Capriati Giuseppe (tre); Capriati Giuseppe Diomede (tre); Capriati Strisciuglio Misceo (tre); Capriati Strisciuglio Palermiti (tre); Capriati-Diomede-Mercante Palo (tre); Capurso Casamassima Referenti (tre); Capurso Cellamare (tre); Capurso Cellamare Sannicandro (tre); Capurso Clan Palermiti (tre); Capurso Clan Strisciuglio (tre); Capurso Sannicandro (tre); Capurso Sannicandro Santeramo (tre); Carbonara Ceglie Loseto (tre); Carbonara di Bari (tre); Carbonara Romito (tre); Carbonara Romito Modugno (tre); Carlo Ferrante (tre); Carlo Ferrante Bari (tre); Caro Clan (tre); Caro Clan Ignomeriello-Stramaglia (tre); Carrassi Mamò (tre); Carrassi Poggiofranco Alleato (tre); Carri Trani Clan (tre); Casamassima Casamassima (tre); Casamassima Casamassima Clan (tre); Casamassima Clan (tre); Casamassima Clan Palermiti (tre); Casamassima Referenti (tre); Cassano Basilicata (tre); Cassano Basilicata Clan (tre); Cassano-Di Cataldo Capriati (tre); Cassano-Di Cataldo Federato (tre); Cataldo Caporosso (tre); Cataldo Caporosso Putignano-Caporosso (tre); Cataldo Capriati (tre); Cataldo Capriati Cipriano (tre); Cataldo Federato (tre); Ceglie Loseto (tre); Cellamare Clan Palermiti (tre); Cellamare Sannicandro (tre); Cellula di Carbonara (tre); Cellula di Modugno (tre); Cellula di Palese (tre); Cerignola BAT (tre); Cerignola BAT Cannito (tre); Cerignola Margherita (tre); Chiapparino Adelfia (tre); Chiapparino Adelfia Saverio (tre); Chiarappa Cosimo (tre); Chiarappa Cosimo Giustiniani (tre); Cipriano Clan (tre); Cipriano Clan Romito (tre); Cipriano Storicamente (tre); Cipriano Strisciuglio (tre); City Missouri (tre); Colle Acquaviva Santeramo (tre); Colle Clan Lamanna (tre); Colle Clan Mangione-Loglisci (tre); Colle Conteso (tre); Colle Palo (tre); Colle Santeramo (tre); Colle Stramaglia (tre); Colle Stramaglia Mangione-Loglisci (tre); Colle Valenzano (tre); Colle Valenzano Clan (tre); Comuni Bitonto (tre); Comuni Bitonto Clan (tre); Consip Controparti (tre); Conte Capriati (tre); Conte Capriati Cassano-Di (tre); Conte Propaggine (tre); Contesa Masotti (tre); Contesa Masotti Strisciuglio (tre); Conversano Carlo (tre); Conversano Carlo Ferrante (tre); Conversano Clan (tre); Conversano e Rutigliano (tre); Conversano La Selva (tre); Cooperativo Fiorentino Società (tre); Corato Corato (tre); Corbacio Lamanna (tre); Corbacio Lamanna Triggiano (tre); Corbacio Vito (tre); Corda Trani (tre); Cosimo Giustiniani (tre); Cosimo Giustiniani Marco (tre); Cosola Bari Carbonara (tre); Cosola Boss (tre); Cosola Carbonara (tre); Cosola Carbonara Ceglie (tre); Cosola Cartello (tre); Cosola Cartello Capriati-Diomede-Mercante (tre); Cosola Misceo (tre); Cosola Palo (tre); Cosola Strisciuglio (tre); Cosola-Conte-Zonno PROVINCIA (tre); Cosola-Conte-Zonno PROVINCIA BAT (tre); Costel Razvan (tre); Costel Razvan Mihalache (tre); Dambrosio-Loiudice Altamura (tre); Dambrosio-Loiudice Storico (tre); Dello Russo Cartello (tre); Dello Russo Terlizzi (tre); Dello Russo-Ficco Collegato (tre); Dello Russo-Ficco Conversano (tre); Dello Russo-Ficco Terlizzi (tre); Deputata Profilo (tre); Detenuta Banko (tre); Detenuta Banko Slatkov (tre); Detenuto Costel (tre); Detenuto Costel Razvan (tre); DiGiovanni di Kansas (tre); Dimora Giordano (tre); Diomede Clan (tre); Diomede Clan Diomede-Mercante (tre); Diomede Co-boss (tre); Domenico Laera (tre); Domenico Laera Vittorio (tre); Domenico Strisciuglio Boss (tre); D’Abramo-Sforza Altamura (tre); D’Abramo-Sforza Collegato (tre); D’Elia-Di Summa (tre); D’Elia-Di Summa Ferraro-Maiorano (tre); Edizioni Giornale (tre); Emanuel Martiradonna Manuelino (tre); Emanuele Ribatti (tre); Emanuele Ribatti Turi (tre); Emilia Modena (tre); Emilia-Romagna Bologna (tre); Emilia-Romagna Bologna Reggio (tre); Eugenio Palermiti Capoclan (tre); Faccilongo Cellula (tre); Faccilongo Palese (tre); Fallacara Putignano (tre); Fallacaro Banana (tre); Ferrante Bari (tre); Ferrante Bari Michele (tre); Ferraro-Maiorano Dell’Aquila (tre); Fesca Provincia (tre); Fidanzati Cosa (tre); Fidanzati Cosa Nostra (tre); Filippo Capriati Capriati (tre); Fiore-Risoli Bari (tre); Fiore-Risoli Cassano (tre); Fiore-Risoli Clan (tre); Fiore-Risoli Clan Pesole (tre); Fiore-Risoli Hinterland (tre); Fiore-Risoli San Pasquale (tre); Fiorentino Società (tre); Fiorentino Società Toscana (tre); Firenze Luogo (tre); Firenze Roma (tre); Firenze Roma Appartenenza (tre); Foggia Clan (tre); Foggia Clan Capogna (tre); FOGGIA Società (tre); FOGGIA Società Foggiana (tre); Foggiana Sinesi-Francavilla (tre); Foggiana Sinesi-Francavilla Moretti-Pellegrino (tre); Forza Italia Incarico (tre); Forza Italia PDL (tre); Franco Fallacaro (tre); Franco Fallacaro Banana (tre); Fratello di Savino (tre); Fuoco Astra Clan (tre); Fuoco Clan (tre); Fuoco Clan Campanale (tre); Fuoco Eugenio (tre); Fuoco Eugenio Palermiti (tre); Fuoco Michele (tre); Fuoco Michele Lestingi (tre); Gargano Li (tre); Gargano Li Bergolis (tre); Gelatina Boss (tre); Gelatina Fratello (tre); Giacomo Cassano (tre); Gianluca Biagiotti (tre); Gianluca Biagiotti Silvio (tre); Gianluca La Selva (tre); Gianluigi Chiarappa (tre); Gianluigi Chiarappa Cosimo (tre); Gianpiero Fiorani (tre); Gigante Tedesco (tre); Gigante Tedesco U (tre); Gilfone Scilfoun Gravina (tre); Gilfone Scilfoun Referenti (tre); Giordano B (tre); Giordano B B (tre); Giordano Parrino (tre); Giordano Parrino Tocco (tre); Giorgio Notarnicola (tre); Giornale della Toscana (tre); Giovanni Pichelli-Roberto (tre); Giovanni Pichelli-Roberto Vadacchino-Massimo (tre); Giovanni Totaro (tre); Giovanni Totaro Pietro (tre); Giovinazzo Clan (tre); Giovinazzo Giovinazzo Clan (tre); Girolamo Faccilongo (tre); Girolamo Faccilongo Palese (tre); Girolamo Fesca (tre); Girolamo Fesca Provincia (tre); Girolamo Gruppo (tre); Girolamo Gruppo Faccilongo (tre); Girolamo Strozzi (tre); Girolamo Strozzi Majorca (tre); Giuseppe Diomede (tre); Giuseppe Diomede Co-boss (tre); Giuseppe Rogoli SCU (tre); Giuseppe Romanazzo (tre); Giuseppe Romanazzo Locorotondo (tre); Giustiniani Marco (tre); Giustiniani Marco Rotolo (tre); Gravina Cassano (tre); Gravina Cassano Basilicata (tre); Gravina di Puglia (tre); Gravina Gravina (tre); Gravina Mangione (tre); Gravina Mangione Matera (tre); Grumo Appula Grumo (tre); Grumo Toritto (tre); Grumo Toritto Zonno (tre); Gruppo Caldarola (tre); Gruppo Caldarola Cellula (tre); Gruppo Campanale (tre); Gruppo Campanale Cellula (tre); Gruppo Faccilongo (tre); Gruppo Faccilongo Cellula (tre); Gruppo Lamanna (tre); Gruppo Lamanna Tentativo (tre); Gruppo Romito Affiliato (tre); Gruppo Romito Cellula (tre); Gruppo Ruta (tre); Gruppo Ruta Cellula (tre); Gruppo Valentino (tre); Gruppo Valentino Cellula (tre); Guarnieri Detenuta (tre); Guarnieri Detenuta Banko (tre); Ignomeriello-Stramaglia Ignomeriello (tre); Ignomeriello-Stramaglia Masotti (tre); Impastato Veneto (tre); Impastato Veneto Verona (tre); Italia Incarico (tre); Italia PDL (tre); Italia PDL ALA (tre); Ivan Bottalico (tre); Ivan Bottalico Fusc-Fusc (tre); Ivanov Detenuto (tre); Ivanov Detenuto Costel (tre); Japigia Clan (tre); Japigia Clan Capriati (tre); Japigia Operazione (tre); Japigia Operazione Astra (tre); John DiGiovanni (tre); Joseph DiGiovanni (tre); Kansas City Missouri (tre); Kappa Putignano (tre); Laera Vittorio (tre); Laera Vittorio Totaro (tre); Lamanna Polignano (tre); Lamanna Tentativo (tre); Lamanna Triggiano (tre); Lamanna Triggiano Noicattaro (tre); Lamontanara Raffaele (tre); Lamontanara Raffaele Zivoli (tre); Laraspata Bari (tre); Larizzi Bari (tre); Lestingi Conversano (tre); Li Bergolis Romito (tre); Libertà Bari (tre); Libertà Gruppo (tre); Libertà Gruppo Ruta (tre); Libertà Ruta (tre); Locorotondo Clan (tre); Locorotondo Clan Stranieri (tre); Locorotondo Partenone (tre); Locorotondo Partenone Pietro (tre); Lombardi-Catapano Raduano (tre); Lombardi-Catapano Raduano Mafia (tre); Loseto Antonio (tre); Madonnella Gruppo (tre); Mafia del Gargano (tre); Mafia del Tavoliere (tre); Majorca Pierluigi (tre); Majorca Pierluigi Picerno (tre); Mangione Matera (tre); Mangione Matera Gigante (tre); Mangione-Gigante-Matera Gravina (tre); Marco Rotolo (tre); Margherita di Savoia (tre); Mariaelena Spada (tre); Mariaelena Spada Obbligo (tre); Mario Alberto (tre); Mario Alberto Dettori (tre); Martiradonna Manuelino (tre); Martiradonna Ualin (tre); Masotti Nato (tre); Masotti Strisciuglio (tre); Masotti Strisciuglio Campanale (tre); Massimiliano Soloperto (tre); Massimo Di Caro (tre); Massoneria Società (tre); Matera Gigante (tre); Matera Gigante Tedesco (tre); Matera Mat’r Clan (tre); Matera Mat’r Gigante (tre); Mat’r Clan (tre); Mat’r Clan Gigante (tre); Mat’r Gigante (tre); Mat’r Gigante Giajand (tre); Maurizio Gari (tre); Mayer Clan (tre); Mayer Clan Misceo-Telegrafo (tre); Mazzuca Briguglio (tre); Mercante Boss (tre); Mercante-Diomede Bari Carrassi (tre); Mercante-Diomede Carrassi (tre); Mercante-Diomede Carrassi Libertà (tre); Michele Abbaticchio (tre); Michele Abbaticchio Auine (tre); Michele Chiapparino (tre); Michele Chiapparino Adelfia (tre); Michele Cirulli (tre); Michele Lestingi (tre); Michele Lestingi Conversano (tre); Michele Martiradonna (tre); Michele Martiradonna Ualin (tre); Michele Romito Referenti (tre); Mihalache Rumeno (tre); Minervino Murge Minervino (tre); Misceo Boss (tre); Misceo e Strisciuglio (tre); Misceo-Telegrafo San Paolo (tre); Missioni Emilia-Romagna (tre); Missioni Emilia-Romagna Bologna (tre); Modugno Gruppo (tre); Modugno Gruppo Romito (tre); Modugno Romito (tre); Modugno Romito Strisciuglio (tre); Molfetta Clan (tre); Molfetta Clan Ragno (tre); Molfetta Molfetta (tre); Monopoli Corbacio (tre); Monopoli Corbacio Lamanna (tre); Monopoli Vito (tre); Monopoli Vito Corbacio (tre); Montani Bari (tre); Moretti-Pellegrino Mafia (tre); Murge Minervino (tre); Murge Minervino Murge (tre); Murge Operativo (tre); Muto Castellana (tre); Muto Castellana Grotte (tre); Natile Clan (tre); Natile Clan Panarelli-Caputo (tre); Ndrangheta di Rosarno (tre); Nicholas Fallacara (tre); Nicholas Fallacara Putignano (tre); Nicola Natile (tre); Nicola Natile Clan (tre); Nicola Vaccarelli (tre); Nicola Vaccarelli Vaccarid (tre); Noicattaro Clan Strisciuglio (tre); Noicattaro Noicattaro Clan (tre); Olivastro Palazzola (tre); Olivastro Palazzola Trupiano (tre); Palazzola Trupiano (tre); Palazzola Trupiano Sciortino (tre); Palermiti Bari (tre); Palermiti Bari Japigia (tre); Palermiti Capoclan (tre); Palermiti Clan Rafaschieri (tre); Palermiti Giordano (tre); Palermiti Giordano B (tre); Palermiti Giovanni (tre); Palermiti Giovanni Genco (tre); Palmisano Contesa (tre); Palmisano Contesa Masotti (tre); Panarelli-Caputo Ignomeriello-Stramaglia (tre); Panarelli-Caputo Ignomeriello-Stramaglia Masotti (tre); Panarelli-Caputo Rocco (tre); Panarelli-Caputo Rocco Panarelli (tre); Paolo Beatrice (tre); Paolo Beatrice Alberobello (tre); Paolo Campanale (tre); Paolo Gruppo (tre); Paolo Gruppo Campanale (tre); Paolo Stanic Salvatore (tre); Paramilitary Emilia (tre); Parisi-Palermiti Capriati (tre); Parisi-Palermiti Capriati Strisciuglio (tre); Parisi-Palermiti Clan (tre); Parisi-Palermiti Clan Loiudice (tre); Parisi-Palermiti di Japigia (tre); Parisi-Palermiti Gravina (tre); Parisi-Palermiti Terlizzi (tre); Parisi-Palermiti Terlizzi Clan (tre); Parrino Tocco (tre); Parrino Tocco Olivastro (tre); Partenone Clan (tre); Partenone Clan Strisciuglio (tre); Partenone Franco (tre); Partenone Franco Fallacaro (tre); Partenone Giorgio (tre); Partenone Giorgio Notarnicola (tre); Partenone Giuseppe (tre); Partenone Giuseppe Romanazzo (tre); Partenone Nicholas (tre); Partenone Nicholas Fallacara (tre); Partenone Pasquale (tre); Partenone Pasquale Polignano (tre); Partenone Pietro (tre); Partenone Pietro Paolo (tre); Partenone Referenti (tre); Partenone Vito (tre); Partenone Vito Sportelli (tre); Pasquale Andrea (tre); Pasquale Andrea Mercante (tre); Pasquale Polignano (tre); Pasquale Polignano Kappa (tre); PCI Paramilitary (tre); PCI Paramilitary Emilia (tre); PDL ALA (tre); PDL ALA Incarico (tre); PDL Forza (tre); PDL Forza Italia (tre); PDL Presidente (tre); Pelat Putignano (tre); Pesce Andria Clan (tre); Pesce Andria SCU (tre); Pesole Bari (tre); Pesole Casamassima (tre); Pesole Casamassima Adelfia (tre); Picerno Gianluca (tre); Picerno Gianluca Biagiotti (tre); Pichelli-Roberto Vadacchino-Massimo (tre); Pichelli-Roberto Vadacchino-Massimo Filosto (tre); Pierangelo Tedoldi (tre); Pierluigi Picerno (tre); Pierluigi Picerno Gianluca (tre); Pietro Lamontanara (tre); Pietro Lamontanara Raffaele (tre); Pietro Palmisano (tre); Pietro Palmisano Contesa (tre); Pietro Paolo (tre); Pietro Paolo Beatrice (tre); Pio e Santo (tre); Pio Santo (tre); Pio Santo Spirito (tre); Pistillo Cerignola (tre); Pistillo Cerignola Margherita (tre); Pmbus Famiglia (tre); Pmbus Matera (tre); Pmbus Matera Mat’r (tre); Poggiofranco Alleato (tre); Polignano Kappa (tre); Polignano Kappa Putignano (tre); Propaggine dei Capriati (tre); Province di Bari (tre); PROVINCIA DI BARI (tre); Puglia Appartenenza (tre); Puglia Canosa (tre); Puglia Clan (tre); Puglia Clan Mangione (tre); Puglia Puglia (tre); Puglia Puglia Appartenenza (tre); Puglia Ruvo (tre); Puglia Taranto (tre); Puglia Taranto Foggia (tre); Putignano-Caporosso di Massafra (tre); Raduano Mafia (tre); Rafaschieri Madonnella (tre); Rafaschieri Madonnella Clan (tre); Raffaele Zivoli (tre); Raffaele Zivoli Nicola (tre); Razvan Mihalache (tre); Razvan Mihalache Rumeno (tre); Referenti dei Capriati (tre); Reggio Emilia (tre); Reggio Emilia Modena (tre); Repubblica Coordinatore (tre); Ribatti Turi (tre); Ribatti Turi Rocco (tre); Ricci Valenzano (tre); Ricci Valenzano Emanuele (tre); Rizzo Bellantuono (tre); Rizzo Telegrafo (tre); Roberto Boemio (tre); Rocco Masotti (tre); Rocco Masotti Nato (tre); Rocco Panarelli (tre); Rogoli SCU (tre); Roma Appartenenza (tre); Romanazzo Locorotondo (tre); Romanazzo Locorotondo Partenone (tre); Romito Affiliato (tre); Romito Cellula (tre); Romito Lombardi-Catapano (tre); Romito Lombardi-Catapano Raduano (tre); Romito Modugno Michele (tre); Romito Referenti (tre); Rosa dei Venti (tre); Rosa Fidanzati (tre); Rosa Fidanzati Cosa (tre); Rosarno Savino (tre); Russo Cartello (tre); Russo Cartello Capriati-Diomede-Mercante (tre); Russo Terlizzi (tre); Russo Terlizzi Andria (tre); Russo-Ficco Collegato (tre); Russo-Ficco Conversano (tre); Russo-Ficco Terlizzi (tre); Ruta Cellula (tre); Ruta San Paolo (tre); Rutigliano Clan (tre); Rutigliano Clan Strisciuglio (tre); Rutigliano Monopoli (tre); Rutigliano Monopoli Vito (tre); Rutigliano Rutigliano (tre); Rutigliano Rutigliano Clan (tre); Salvatore Misceo (tre); Salvatore Misceo Boss (tre); Sandra Pagnini (tre); Sandro Marcucci (tre); Sannicandro Santeramo (tre); Sannicandro Santeramo Valenzano (tre); Santeramo Clan (tre); Santeramo Clan Stramaglia (tre); Santeramo Valenzano (tre); Santeramo Valenzano Clan (tre); Santo Spirito Gruppo (tre); Santo Spirito Valentino (tre); Saverio Ricci (tre); Saverio Ricci Valenzano (tre); Scilfoun Gravina (tre); Scilfoun Referenti (tre); SCU Bellocco (tre); SCU Bellocco Ndrangheta (tre); Selva Antonio (tre); Selva Blitz (tre); Selva Gianluca (tre); Selva Sandra (tre); Selva Sandra Pagnini (tre); Shotgun Vinny (tre); Silvio Berlusconi (tre); Sinesi-Francavilla Moretti-Pellegrino (tre); Sinesi-Francavilla Moretti-Pellegrino Mafia (tre); Slatkov Ivanov (tre); Slatkov Ivanov Detenuto (tre); Società Foggiana (tre); Società Foggiana Sinesi-Francavilla (tre); Sotto-gruppi Strisciuglio (tre); Sotto-gruppi Strisciuglio Gruppo (tre); Spada Obbligo (tre); Spinazzola Spinazzola (tre); Spirito Gruppo (tre); Spirito Gruppo Valentino (tre); Spirito Valentino (tre); Spirito Valentino Carbonara (tre); Stanic Salvatore (tre); Stanic Salvatore Misceo (tre); Stramaglia Mangione-Loglisci (tre); Stramaglia Storico (tre); Stranieri Manduria (tre); Strisciuglio Boss (tre); Strisciuglio Campanale Michele (tre); Strisciuglio Clan Capriati (tre); Strisciuglio Clan Montani (tre); Strisciuglio Clan Palermiti (tre); Strisciuglio Figlio (tre); Strisciuglio Gruppo (tre); Strisciuglio Gruppo Caldarola (tre); Strisciuglio Hinterland (tre); Strisciuglio Messa (tre); Strisciuglio Michele (tre); Strisciuglio Michele Romito (tre); Strisciuglio Misceo (tre); Strisciuglio Monopoli (tre); Strisciuglio Monopoli Corbacio (tre); Strisciuglio Palermiti (tre); Strisciuglio-Di Cosola-Conte-Zonno PROVINCIA (tre); Strozzi Majorca (tre); Strozzi Majorca Pierluigi (tre); Summa Ferraro-Maiorano (tre); Summa Ferraro-Maiorano Dell’Aquila (tre); Taranto Foggia (tre); Taranto Lecce (tre); Tavoliere D’Elia-Di (tre); Tavoliere D’Elia-Di Summa (tre); Telegrafo San Paolo (tre); Terlizzi Andria (tre); Terlizzi Andria Clan (tre); Terlizzi Clan (tre); Terlizzi Clan Dello (tre); Terlizzi Dello (tre); Terlizzi Dello Russo-Ficco (tre); Terlizzi Terlizzi (tre); Tocco Olivastro (tre); Tocco Olivastro Palazzola (tre); Tony G (tre); Tony R (tre); Toritto Clan Strisciuglio (tre); Toritto Clan Zonno (tre); Toritto Zonno (tre); Toscana In (tre); Totaro Giovanni (tre); Totaro Giovanni Totaro (tre); Totaro Pietro (tre); Totaro Pietro Lamontanara (tre); Trani Clan (tre); Trani Clan Capogna (tre); Triggiano Clan Misceo (tre); Triggiano Triggiano Clan (tre); Trupiano Sciortino (tre); Turi Rocco (tre); Turi Rocco Masotti (tre); Tuzz Castellana (tre); Tuzz Castellana Grotte (tre); U Baroun Clan (tre); U Baroun Gilfone (tre); U Baroun Gravina (tre); Ugo Zammarelli (tre); Unita Avrebbe (tre); Vaccarelli Vaccarid (tre); Vaccarelli Vaccarid Mola (tre); Vaccarid Mola (tre); Vadacchino-Massimo Filosto (tre); Valentino Carbonara (tre); Valentino Carbonara Romito (tre); Valentino Cellula (tre); Valenzano Bitritto (tre); Valenzano Bitritto Palo (tre); Valenzano Emanuele (tre); Valenzano Emanuele Ribatti (tre); Valenzano Palo (tre); Valenzano Valenzano (tre); Valenzano Valenzano Clan (tre); Vegas I (tre); Vegas Leonardo (tre); Velluto Clan (tre); Velluto Clan Velluto (tre); Veneto Verona (tre); Veneto Verona Venezia (tre); Verona Venezia (tre); Vito Corbacio (tre); Vito Corbacio Vito (tre); Vito Ivan (tre); Vito Ivan Bottalico (tre); Vito Sportelli (tre); Vittorio Totaro (tre); Vittorio Totaro Giovanni (tre); Zivoli Nicola (tre); Zivoli Nicola Natile (tre); Zonno Clan (tre); Zonno Clan Stramaglia (tre); Zonno di Toritto (tre); Zonno Grumo (tre); Zonno Grumo Appula (tre); Zonno Ricompreso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