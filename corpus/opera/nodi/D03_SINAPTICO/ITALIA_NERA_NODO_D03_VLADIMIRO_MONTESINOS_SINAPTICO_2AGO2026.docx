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Vladimiro Montesinos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D2 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«Vladimiro Montesinos», nodo-persona a dominanza primaria nel Dominio Tre, Intelligence e Servizi Segreti, con proiezione sulle aree D2 (Potere Politico), D6 (Economia, Finanza e Impresa).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Arequipa 1945. Direttore del SIN (1990-2000). Architetto del fujimorismo. Vladi-videos del 2000. Condannato.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SIN (D3); fujimorismo (non censito); vladi-videos (non censito) ⊕. La ripartizione conta una sinapsi intra-dominio, zero inter-dominio e due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citano questo nodo nella propria riga di connessioni: Alberto Fujimori (D2).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ventisette blocchi di testo distribuiti su quattro registri: V54 (uno), V55 (quattro), V58 (nove), V63 (tredici).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quattro sinapsi per co-occorrenza di blocco, di cui due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due sinapsi, di cui una inedite: Salvo Lima (sei; V55, V58, V63); Alberto Fujimori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una sinapsi, nessuna inedita: SIN (Servicio de Inteligencia Nacional)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una sinapsi, di cui una inedite: Hezbollah (Hizb Allah)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Connessioni Fujimorismo (sei); Dall'APRA di Haya (sei); Danske Bank (sei); Fascicolo Perù (sei); Fascicolo Perù Dall'APRA (sei); Perù Dall'APRA (sei); ABLV Bank (tre); Assad Siria (tre); Azerbaigian Moldavia (tre); Azerbaigian Moldavia Troika (tre); Baby Doc (tre); Bank Estonia (tre); Canadian Bank (tre); CRIMINALITÀ FINANZIARIA (tre); CRIMINALITÀ FINANZIARIA TRANSNAZIONALE (tre); Danske Bank Estonia (tre); Doc e Baby (tre); Duvalier Haiti (tre); Duvalier Papa (tre); Duvalier Papa Doc (tre); FINANZIARIA TRANSNAZIONALE (tre); FINANZIARIA TRANSNAZIONALE Hawala (tre); Fujimori e Vladimiro (tre); Golfo Persico (tre); Gupta Sudafrica (tre); Laundromat Russia (tre); Laundromat Russia Lituania (tre); Lebanese Canadian (tre); Lebanese Canadian Bank (tre); Libano Africa (tre); Lituania Lettonia (tre); Medio Oriente (tre); Medio Oriente Asia (tre); Moldavia Troika (tre); Moldavia Troika Laundromat (tre); OCCRP (tre); OHCHR Siria (tre); Oriente Asia (tre); P RETI (tre); Quarta Divisione (tre); RETI DI RICICLAGGIO (tre); RICICLAGGIO E CRIMINALITÀ (tre); Russia Azerbaigian (tre); Russia Azerbaigian Moldavia (tre); Russia Lituania (tre); Russia Lituania Lettonia (tre); Tonton Macoutes (tre); TRANSNAZIONALE Hawala (tre); Troika Laundromat (tre); Troika Laundromat Russia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