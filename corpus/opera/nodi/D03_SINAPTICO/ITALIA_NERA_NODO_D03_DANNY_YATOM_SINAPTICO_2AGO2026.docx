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Danny Yatom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«Danny Yatom»,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Netanya 1945. Direttore del Mossad (1996-1998). Caso Mashal Amman (1997).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Mashal-Amman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David Barnea (sei; V55, V58, V63); Isser Harel (sei; V55, V58, V63); Meir Amit (sei; V55, V58, V63); Meir Dagan (sei; V55, V58, V63); Nadav Argaman (sei; V55, V58, V63); Nahum Admoni (sei; V55, V58, V63); Shabtai Shavit (sei; V55, V58, V63); Shin Bet (Shabak – Shirut HaBitachon HaKlali) (sei; V55, V58, V63); Tamir Pardo (sei; V55, V58, V63); Yitzhak Hofi (sei; V55, V58, V63); Yossi Cohen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