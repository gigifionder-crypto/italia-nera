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SISDE (Servizio per le Informazioni e la Sicurezza Democratica)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«SISDE (Servizio per le Informazioni e la Sicurezza Democratica)», nodo-organizzazione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Servizio civile dal 1977 al 2007. Sostituito dall'AISI. Caso «Fondi neri SISDE» (1991-1995) con incriminazioni di vertici politici (Mancino, Pomicino).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citano questo nodo nella propria riga di connessioni: Vittorio Stelo (D3). Rilevamento automatico,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trecentotrentotto blocchi di testo distribuiti su cinque registri: V54 (ottantasette), V55 (sei), V58 (centoquindici), V63 (centoventinove), V66 (uno).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ottantanove sinapsi per co-occorrenza di blocco, di cui ottantotto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Uno, Criminalità Organizzata — dieci sinapsi, di cui dieci inedite: Banda della Magliana (trentasette; V54, V58, V63); Carlos Marcello (diciassette; V54, V58, V63); Bernardo Provenzano (binu u trattori) (otto; V54, V58, V63); Lucky Luciano (otto; V54, V58, V63); Salvatore Riina (Totò u curtu) (otto; V54, V58, V63); PCC (Primeiro Comando da Capital) (tre; V54, V58, V63); Antonino e Ignazio Salvo (due; V58, V63); Giovanni Brusca (u verru) (due; V58, V63); Leoluca Bagarella (due; V58, V63); Sacra Corona Unita (SCU)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diciassette sinapsi, di cui diciassette inedite: Aldo Moro (quarantatré; V54, V58, V63); Giulio Andreotti (trentacinque; V54, V58, V63); Salvo Lima (dieci; V54, V58, V63); Vito Ciancimino (dieci; V54, V58, V63); Nicola Mancino (otto; V55, V58, V63); Giovanni Pellegrino (sette; V54, V58, V63); Augusto Pinochet (tre; V54, V58, V63); Francesco Cossiga (tre; V54, V58, V63); Giovanni Gioia (tre; V54, V58, V63); Likud (tre; V54, V58, V63); PCC (Partido Comunista de Cuba) (tre; V54, V58, V63); UDI (Unión Demócrata Independiente) (tre; V54, V58, V63); Commissione Mitrokhin (XIV Legislatura) (due; V58, V63); Democrazia Cristiana (DC) (due; V58, V63); Fatah (Harakat al-Tahrir al-Watani al-Filastini) (due; V58, V63); Movimento Sociale Italiano (MSI) (due; V58, V63); Massimo Severo Giannini (uno;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ventidue sinapsi, di cui ventuno inedite: SISMI (Servizio per le Informazioni e la Sicurezza Militare) (centoquarantatré; V54, V55, V58, V63); SIFAR (Servizio Informazioni Forze Armate) (centotre; V54, V55, V58, V63); SID (Servizio Informazioni Difesa) (ottantatré; V54, V55, V58, V63); AISI (Agenzia Informazioni e Sicurezza Interna) (sessantanove; V54, V55, V58, V63); AISE (Agenzia Informazioni e Sicurezza Esterna) (sessantasei; V54, V55, V58, V63); Gian Adelio Maletti (quarantatré; V54, V55, V58, V63); CIA (Central Intelligence Agency) (quarantuno; V54, V58, V63); DIS (Dipartimento delle Informazioni per la Sicurezza) (quaranta; V54, V55, V58, V63); Fulvio Martini (diciotto; V54, V58, V63); Guido Giannettini (diciassette; V54, V55, V58, V63); Vito Miceli (quindici; V54, V58, V63); Giovanni De Lorenzo (dieci; V54, V58, V63); Mossad (HaMossad LeModi'in u-LeTafkidim Meyuhadim) (dieci; V58, V63); Reparto D del SID (cinque; V54, V58, V63); Nicolò Pollari (quattro; V58, V63); Gianfranco Battelli (tre; V54, V58, V63); FBI (Federal Bureau of Investigation) (due; V58, V63); Mukhabarat (Egyptian General Intelligence Service – GIS) (due; V58, V63); Mukhabarat (GIS) (due; V58, V63); Mukhabarat (servizi siriani) (due; V58, V63); Vincenzo Parisi (due; V58, V63); Vittorio Stelo (tre;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Quattro, Massoneria e Società Segrete — cinque sinapsi, di cui cinque inedite: Licio Gelli (sessantacinque; V54, V58, V63, V66); GOI (Grande Oriente d'Italia – Palazzo Giustiniani) (ventisei; V54, V58, V63); Giuliano Di Bernardo (sei; V54, V58, V63); Loggia P2 (Propaganda Due) (quattro; V58, V63); Armando Corona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Cinque, Istituzioni Religiose — due sinapsi, di cui due inedite: IOR (Istituto per le Opere di Religione) (ventiquattro; V54, V58, V63); Giovanni Paolo II (Karol Wojtyła)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Sei, Economia, Finanza e Impresa — tre sinapsi, di cui tre inedite: Michele Sindona (trenta; V54, V58, V63); Banco Ambrosiano (ventisei; V54, V58, V63); Roberto Calvi (nove;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diciannove sinapsi, di cui diciannove inedite: Massimo Carminati (quarantaquattro; V54, V58, V63); Avanguardia Nazionale (AN) (trentotto; V54, V55, V58, V63); Stefano Delle Chiaie (trentasei; V54, V58, V63); Junio Valerio Borghese (trentacinque; V54, V58, V63); Gilberto Cavallini (ventiquattro; V54, V58, V63); Roberto Fiore (ventuno; V54, V58, V63); Terza Posizione (quindici; V54, V58, V63); Ordine Nuovo (ON) (quattordici; V54, V55, V58, V63); Brigate Rosse (BR) (undici; V54, V58, V63); Mario Moretti (nove; V54, V58, V63); Franco Freda (sei; V54, V58, V63); Nuclei Armati Rivoluzionari (NAR) (sei; V58, V63); Sandro Saccucci (tre; V54, V58, V63); Vincenzo Vinciguerra (tre; V54, V58, V63); Abu Nidal (Sabri al-Banna) (due; V58, V63); Egyptian Islamic Jihad (EIJ) (due; V58, V63); Hamas (Harakat al-Muqawama al-Islamiyya) (due; V58, V63); Hezbollah (Hizb Allah) (due; V58, V63); Lupi Grigi (Bozkurtlar)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Otto, Media e Controllo dell'Informazione — una sinapsi, di cui una inedite: Mino Pecorelli (quattro;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tre sinapsi, di cui tre inedite: Carlo Alberto Dalla Chiesa (ventisette; V54, V58, V63); DINA (Dirección de Inteligencia Nacional) (tre; V54, V58, V63); Cesare Mori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Dieci, Magistratura e Sistema Giudiziario — sette sinapsi, di cui sette inedite: Giovanni Falcone (tredici; V54, V58, V63); Paolo Borsellino (sei; V58, V63); Vittorio Occorsio (tre; V54, V58, V63); Antonino Caponnetto (due; V58, V63); DDA (Direzione Distrettuale Antimafia) (due; V58, V63); DIA (Direzione Investigativa Antimafia) (due; V58, V63); Pier Luigi Vigna (uno;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Relazione Anselmi (settantanove); Piano di Rinascita (settantadue); Rinascita Democratica (settantadue); Fonti Relazione (quarantotto); Fonti Relazione Anselmi (quarantotto); Mafia Capitale (quarantadue); Rosa dei Venti (trentaquattro); Anselmi Commissione (trenta); Relazione Anselmi Commissione (trenta); DOPPIO STATO (ventisette); Franco De Felice (ventisette); Paolo Bellini (ventisette); XVIII Legislatura (ventisei); Accordo SIFAR-CIA (ventiquattro); Anselmi IX (ventiquattro); Anselmi IX Legislatura (ventiquattro); Antimafia RAI (ventiquattro); Antimafia RAI Banda (ventiquattro); Antimafia XVIII (ventiquattro); Antimafia XVIII Legislatura (ventiquattro); Barcellona-Delle Chiaie-Graziani (ventiquattro); Castiglion Fibocchi (ventiquattro); Castiglion Fibocchi Libro-matricola (ventiquattro); CIC V (ventiquattro); CIC V Armata (ventiquattro); Concetto di Franco (ventiquattro); Connessioni Santillo-Gelli (ventiquattro); Conto Primavera (ventiquattro); Democratica Tessere (ventiquattro); Difesa Commissione (ventiquattro); Difesa Commissione Stragi (ventiquattro); DOPPIO STATO Pattern (ventiquattro); East Side (ventiquattro); Economia Banco (ventiquattro); Economia Banco Ambrosiano (ventiquattro); Fibocchi Libro-matricola (ventiquattro); Francesco Commissione (ventiquattro); Francesco Commissione Antimafia (ventiquattro); GELLI Licio (ventiquattro); Intelligence Ispettorato (ventiquattro); IX Legislatura (ventiquattro); IX Legislatura Commissione (ventiquattro); Legislatura Commissione (ventiquattro); Legislatura Commissione Stragi (ventiquattro); Legislatura Tomo (ventiquattro); Legislatura Tomo IV (ventiquattro); Lower East (ventiquattro); Lower East Side (ventiquattro); Massoneria Venerabile (ventiquattro); Massoneria Venerabile Maestro (ventiquattro); Ministero Difesa (ventiquattro); Ministero Difesa Commissione (ventiquattro); Politica Piano (ventiquattro); RAI Banda (ventiquattro); RAI Remondino (ventiquattro); RAI Remondino Comitato (ventiquattro); Relazione Anselmi IX (ventiquattro); Remondino Comitato (ventiquattro); Rinascita Democratica Tessere (ventiquattro); Salvini Sotto-nodi (ventiquattro); SANTILLO Questore (ventiquattro); Spatial Overlay (ventiquattro); STATO Pattern (ventiquattro); Stragi Commissione (ventiquattro); Stragi Commissione Antimafia (ventiquattro); Stragi X-XI-XII-XIII (ventiquattro); Stragi X-XI-XII-XIII Legislatura (ventiquattro); Street Lower (ventiquattro); Street Lower East (ventiquattro); Summit Montalto (ventiquattro); Thompson Street (ventiquattro); Thompson Street Lower (ventiquattro); Tomo IV (ventiquattro); V Armata (ventiquattro); Venerabile Maestro (ventiquattro); X-XI-XII-XIII Legislatura (ventiquattro); XVIII Legislatura Tomo (ventiquattro); Banda Magliana (ventuno); Banda Magliana Mafia (ventuno); BELLINI Paolo (ventuno); Bologna NODO (ventuno); Bologna NODO CRITICO (ventuno); Bologna Roberto (ventuno); Bologna Roberto Fiore (ventuno); Capitale Paolo (ventuno); Capitale Paolo Bellini (ventuno); Caruso FdI (ventuno); CGIL Maurizio (ventuno); CGIL Maurizio Murelli (ventuno); Claudio D’Amico (ventuno); CRITICI EMERSI (ventuno); CRITICI EMERSI IN (ventuno); DEFINITIVO Cass (ventuno); D’Amato Tedeschi (ventuno); EMERSI IN (ventuno); EMERSI IN QUESTA (ventuno); ERGASTOLO DEFINITIVO (ventuno); ERGASTOLO DEFINITIVO Cass (ventuno); Ex Avanguardia (ventuno); Ex Avanguardia Nazionale (ventuno); FN CGIL (ventuno); FN CGIL Maurizio (ventuno); Giancarlo Pittelli (ventuno); Gianluca Savoini (ventuno); Giuseppe Caruso (ventuno); Giuseppe Caruso FdI (ventuno); IN QUESTA (ventuno); IN QUESTA SESSIONE (ventuno); LLC Mosca (ventuno); Londra FN (ventuno); Londra FN CGIL (ventuno); Mafia Capitale Paolo (ventuno); Magliana Mafia (ventuno); Magliana Mafia Capitale (ventuno); Marino Orion (ventuno); Marino Orion Dugin (ventuno); Maurizio Murelli (ventuno); MSI AN (ventuno); NAR Banda (ventuno); NAR Banda Magliana (ventuno); NODI CRITICI (ventuno); NODI CRITICI EMERSI (ventuno); NODO CRITICO (ventuno); NUOVI NODI (ventuno); NUOVI NODI CRITICI (ventuno); Orion Dugin (ventuno); Orion LLC (ventuno); Orion LLC Mosca (ventuno); Ortolani D’Amato (ventuno); Ortolani D’Amato Tedeschi (ventuno); Paolo Romeo (ventuno); QUESTA SESSIONE (ventuno); QUESTA SESSIONE Summit (ventuno); Rinascita-Scott Massomafia (ventuno); SESSIONE Summit (ventuno); SESSIONE Summit Montalto (ventuno); Informazioni Sicurezza (venti); AN FdI (diciotto); BLAZE (diciotto); COMMISSIONE STRAGI (diciotto); Grassini Il (diciotto); MSI AN FdI (diciotto); Parlamento Europeo (diciotto); PROCURE MILITARI (diciotto); SEGRETO DI STATO (diciotto); AN PDL (quindici); Bologna NAR (quindici); D’ITALIA Eredità (quindici); D’ITALIA Eredità MSI-AN (quindici); Eredità MSI-AN (quindici); FRATELLI D’ITALIA (quindici); FRATELLI D’ITALIA Eredità (quindici); MSI-AN De Angelis (quindici); NAR Mafia (quindici); NAR Mafia Capitale (quindici); Servizi Segreti (quattordici); Italia Nera (dodici); Affari Riservati (dieci); Federico Umberto (dieci); Agenzia Informazioni Sicurezza (otto); Francesco Pazienza (otto); Giuseppe Santovito (otto); Gladio Rossa (otto); Servizio Informazioni Sicurezza (otto); Affari Riservati UAR (sei); Aleksandr Dugin (sei); Aleksandr Dugin Kharchenko (sei); Amato Paolo (sei); Amato Paolo Bellini (sei); Audito dalla Commissione (sei); Bellini AN (sei); Bologna I (sei); Bruno Contrada (sei); Comitato Esecutivo (sei); Commissioni Stragi (sei); Criminalità Organizzata (sei); Cuffaro Vito (sei); Dugin Kharchenko (sei); Dugin Kharchenko Slutsky (sei); D’Amato e Mario (sei); Federico Umberto D’Amato (sei); Franco Giorgio (sei); Giuliano Granata (sei); Gladio Ufficio (sei); Gladio Ufficio Affari (sei); Gotha Romeo (sei); Guardia di Finanza (sei); Informazione e Sicurezza (sei); Intelligence Servizi (sei); Intelligence Servizi Segreti (sei); Italia Nera Questo (sei); KGB GRU (sei); Kharchenko Slutsky (sei); Kharchenko Slutsky Stovbun (sei); Mario Amato (sei); Mario Amato Paolo (sei); Mario Tedeschi (sei); Nera Questo (sei); Noto Servizio (sei); Ortolani Federico (sei); Ortolani Federico Umberto (sei); PCUS (sei); Reparto D Gladio (sei); Riservati UAR (sei); Roma dei NAR (sei); Slutsky Stovbun (sei); Slutsky Stovbun I (sei); Special Operations (sei); Stovbun I (sei); Terrorismo Eversione (sei); Totò Cuffaro (sei); Totò Cuffaro Vito (sei); UAR di D'Amato (sei); Ufficio Affari (sei); Ufficio Affari Riservati (sei); Umberto D’Amato (sei); Umberto Ortolani (sei); Umberto Ortolani Federico (sei); Venti Sciolto (sei); Camorra Organizzata (cinque); Maurizio Abbatino (cinque); Anello Noto (quattro); Anello Noto Servizio (quattro); Avversari KGB (quattro); Avversari KGB GRU (quattro); BND Servizi (quattro); BND Servizi Avversari (quattro); BR Nuclei (quattro); BR Nuclei Armati (quattro); Centrale Cifra (quattro); CESIS Dipartimento (quattro); CESIS Dipartimento Informazioni (quattro); Chaos Programma (quattro); Chaos Programma Phoenix (quattro); Cifra e UCS (quattro); Clandestine Gladio (quattro); Comitato Esecutivo Servizi (quattro); Condor Operazione (quattro); Condor Operazione Chaos (quattro); Dipartimento Informazioni (quattro); Dipartimento Informazioni Sicurezza (quattro); Esecutivo Servizi (quattro); Esecutivo Servizi Informazione (quattro); Federico Umberto D'Amato (quattro); Giuseppe Belmonte (quattro); Grand Lodge (quattro); GRU StB (quattro); GRU StB Securitate (quattro); Informazioni Sicurezza Democratica (quattro); Informazioni Sicurezza Esterna (quattro); Informazioni Sicurezza Interna (quattro); Informazioni Sicurezza Militare (quattro); Intelligence e Servizi (quattro); Italiani di Intelligence (quattro); KGB GRU StB (quattro); NAR Servizio (quattro); NAR Servizio Informazioni (quattro); Nino Lugaresi (quattro); Operations Command (quattro); Parallele e Clandestine (quattro); Piano Solo (quattro); Pietro Musumeci (quattro); Pizza Connection (quattro); Programma Phoenix (quattro); Rivoluzionari e NAR (quattro); Rosse e BR (quattro); Securitate Strutture (quattro); Securitate Strutture Parallele (quattro); Servizi Alleati (quattro); Servizi Avversari (quattro); Servizi Avversari KGB (quattro); Servizi Informazione (quattro); Servizi Italiani (quattro); Sicurezza e CESIS (quattro); Special Operations Command (quattro); StB Securitate (quattro); StB Securitate Strutture (quattro); Strutture Parallele (quattro); Ufficio Centrale (quattro); Ufficio Centrale Cifra (quattro); Umberto D'Amato (quattro); United States (quattro); Abbatino della Banda (tre); Accordo Lega-Russia (tre); Accordo Lega-Russia Unita (tre); Ad Veritatem (tre); Affari Penali (tre); Albergo Trivulzio (tre); Alessandro Voci (tre); Ammiraglio Fulvio (tre); Ammiraglio Gianfranco (tre); Angelo Finocchiaro (tre); Armate Helmut (tre); Armate Helmut Kunz (tre); Ascoli Piceno (tre); Aspera Ad (tre); Aspera Ad Veritatem (tre); B Savona (tre); Bologna Bellini (tre); Bologna Questo (tre); Browning Hi (tre); Browning Hi Power (tre); Budapest Patriots (tre); Budapest Patriots Grand (tre); CAIB (tre); Campania Ciro (tre); Campania Ciro Cirillo (tre); Cellule Rivoluzionarie (tre); Centro DNR (tre); Centro DNR Torino (tre); CESIS (tre); Cirillo del Tribunale (tre); Ciro Cirillo (tre); Coalizione Italia (tre); Coalizione Italia PPE (tre); Comandante Carabinieri (tre); CONVERGENZA SERVIZI-EVERSIONE (tre); CONVERGENZA SERVIZI-EVERSIONE Pattern (tre); CPAC Budapest (tre); CPAC Budapest Patriots (tre); DC al Ponte (tre); DC della Campania (tre); Democratica Tedesca (tre); Direttore Generale (tre); DNR Torino (tre); DOPPIO STATO Franco (tre); DUE POLI (tre); ECR FdI (tre); ECR PfE (tre); Elezioni PE (tre); Elezioni PE ECR (tre); Europe Lega (tre); Europe Lega Fidesz (tre); Falcone-Borsellino Stragi (tre); FdI ECR (tre); Felice Pattern (tre); Feltrinelli e Viel (tre); Fidesz RN (tre); Fidesz RN FPÖ (tre); Flaminio Piccoli (tre); Forze Armate Helmut (tre); Francesco Pazienza Il (tre); FSB Quinto (tre); FSB Quinto Servizio (tre); Genoese Zerbi (tre); Genoese Zerbi Montalto (tre); Georgofili Marrone (tre); Georgofili Marrone FdI (tre); GNOSIS Per (tre); GNOSIS Per Aspera (tre); Granata e Francesco (tre); Grand Assembly (tre); Hans Joachim (tre); Hans Joachim Klein (tre); Helmut Kunz (tre); Hi Power (tre); Horst Grillmayer (tre); IDU (tre); IDU Romeo (tre); IDU Romeo Montalto (tre); Ilich Ramirez (tre); Ilich Ramirez Sanchez (tre); ITALIA NERA (tre); ITALIA NERA Il (tre); Italia PPE (tre); Italia PPE ECR (tre); Joachim Klein (tre); Klein delle Cellule (tre); L'incontro di Maurizio (tre); Lega Fidesz (tre); Lega Fidesz RN (tre); Lega Processo (tre); Lega Processo Gotha (tre); Lega-Russia Unita (tre); Lega-Russia Unita Zheleznyak (tre); Loggia Bellini (tre); Loggia Bellini AN (tre); Luigi Morlion (tre); Magliana-Cutolo-Nuova Camorra (tre); Magliana-Cutolo-Nuova Camorra Organizzata (tre); Mani Pulite (tre); Marco Affatigato (tre); Marco Boato (tre); Marrone FdI (tre); Massoneria Luigi (tre); Massoneria Luigi Morlion (tre); Metropol FSB (tre); Metropol FSB Quinto (tre); Metà Nascita (tre); Montalto Metà (tre); Montalto Metà Nascita (tre); Montalto MSI (tre); Montalto MSI AN (tre); Montalto Strage (tre); Montalto Strage Piazza (tre); Morte De Stefano (tre); NAR Scoperta (tre); NCO Il (tre); NERA Il (tre); OPEC Vienna (tre); Paolo VI (tre); Patriots Grand (tre); Patriots Grand Assembly (tre); Pazienza Il (tre); PE ECR (tre); PE ECR FdI (tre); Peteano-Lotta Continua (tre); Pio Albergo (tre); Pio Albergo Trivulzio (tre); Polizia e Comandante (tre); Ponte Sisto (tre); PONTI UMANI (tre); PONTI UMANI TRA (tre); PPE ECR (tre); PPE ECR PfE (tre); Prefetto Vittorio (tre); Processo Gotha (tre); Processo Gotha Romeo (tre); Quinto Servizio (tre); Quinto Servizio Lega (tre); Ramirez Sanchez (tre); Ramirez Sanchez Carlos (tre); Repubblica Democratica (tre); Repubblica Democratica Tedesca (tre); RN FPÖ (tre); Romeo Accordo (tre); Romeo Accordo Lega-Russia (tre); Romeo Montalto (tre); Romeo Montalto MSI (tre); Sanchez Carlos (tre); Seconda Guerra (tre); Sen Marco (tre); Sen Marco Boato (tre); Sergio Luccarini (tre); SERVIZI-EVERSIONE Pattern (tre); Servizio Lega (tre); Servizio Lega Processo (tre); STATO Franco (tre); Stefano Montalto (tre); Stragi Falcone-Borsellino (tre); Stragi Falcone-Borsellino Stragi (tre); Theodore Shackley (tre); TRA I (tre); TRA I DUE (tre); UMANI TRA (tre); UMANI TRA I (tre); Unita Zheleznyak (tre); Unita Zheleznyak Metropol (tre); Vincenza Cicuttini (tre); Zerbi Montalto (tre); Zheleznyak Metropol (tre); Zheleznyak Metropol FSB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