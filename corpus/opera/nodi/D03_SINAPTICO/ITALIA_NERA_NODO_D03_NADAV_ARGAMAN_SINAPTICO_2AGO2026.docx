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Nadav Argaman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«Nadav Argaman»,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Direttore dello Shin Bet (2016-2021).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Shin Bet (D3) ⊕. La ripartizione conta una sinapsi intra-dominio, zero inter-dominio e zero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CIA (Central Intelligence Agency) (sei; V55, V58, V63); Danny Yatom (sei; V55, V58, V63); David Barnea (sei; V55, V58, V63); Isser Harel (sei; V55, V58, V63); Meir Amit (sei; V55, V58, V63); Meir Dagan (sei; V55, V58, V63); Mossad (HaMossad LeModi'in u-LeTafkidim Meyuhadim) (sei; V55, V58, V63); Nahum Admoni (sei; V55, V58, V63); Shabtai Shavit (sei; V55, V58, V63); Tamir Pardo (sei; V55, V58, V63); Yitzhak Hofi (sei; V55, V58, V63); Yossi Cohen (sei; V55, V58, V63); Yuval Diskin (sei; V55, V58, V63); Zvi Zamir (sei; V55, V58, V63); Shin Bet (Shabak – Shirut HaBitachon HaKlali)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