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Tamir Pardo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«Tamir Pardo»,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1953. Direttore del Mossad (2011-2016).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Danny Yatom (sei; V55, V58, V63); David Barnea (sei; V55, V58, V63); Isser Harel (sei; V55, V58, V63); Meir Amit (sei; V55, V58, V63); Meir Dagan (sei; V55, V58, V63); Nadav Argaman (sei; V55, V58, V63); Nahum Admoni (sei; V55, V58, V63); Shabtai Shavit (sei; V55, V58, V63); Shin Bet (Shabak – Shirut HaBitachon HaKlali) (sei; V55, V58, V63); Yitzhak Hofi (sei; V55, V58, V63); Yossi Cohen (sei; V55, V58, V63); Yuval Diskin (sei; V55, V58, V63); Zvi Zamir (sei; V55, V58, V63); Mossad (HaMossad LeModi'in u-LeTafkidim Meyuhadim)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