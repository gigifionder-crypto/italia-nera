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David Barnea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«David Barnea»,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Tel Aviv 1965. Direttore del Mossad (2021-).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Mossad attuale (non censito) ⊕. La ripartizione conta zero sinapsi intra-dominio, zero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dodici blocchi di testo distribuiti su tre registri: V55 (due), V58 (quattro), V63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sedici sinapsi per co-occorrenza di blocco, di cui sedici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Golda Meir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quindici inedite: CIA (Central Intelligence Agency) (sei; V55, V58, V63); Danny Yatom (sei; V55, V58, V63); Isser Harel (sei; V55, V58, V63); Meir Amit (sei; V55, V58, V63); Meir Dagan (sei; V55, V58, V63); Mossad (HaMossad LeModi'in u-LeTafkidim Meyuhadim) (sei; V55, V58, V63); Nadav Argaman (sei; V55, V58, V63); Nahum Admoni (sei; V55, V58, V63); Shabtai Shavit (sei; V55, V58, V63); Shin Bet (Shabak – Shirut HaBitachon HaKlali) (sei; V55, V58, V63); Tamir Pardo (sei; V55, V58, V63); Yitzhak Hofi (sei; V55, V58, V63); Yossi Cohen (sei; V55, V58, V63); Yuval Diskin (sei; V55, V58, V63); Zvi Zamir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Colby George (sei); Colby George H. (sei); Dulles Richard (sei); Dulles Richard Helms (sei); George H. (sei); George H. W. (sei); GRU Sergei (sei); GRU Sergei Surovikin (sei); H. W. Bush (sei); Helms William (sei); Helms William Colby (sei); Igor Korobov (sei); John Brennan (sei); John Brennan Mike (sei); KGB-FSB Yuri (sei); KGB-FSB Yuri Andropov (sei); Mike Pompeo (sei); Putin Aleksandr (sei); Putin Aleksandr Bortnikov (sei); Richard Helms (sei); Richard Helms William (sei); Sergei Surovikin (sei); Sergei Surovikin Igor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Yuri Andropov (sei); Yuri Andropov Vladimir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