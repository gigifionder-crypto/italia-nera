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Vito Miceli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«Vito Miceli», nodo-persona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Trapani 1916 – Roma 1990. Generale. Direttore del SID (1970–1974). Capo del Servizio Informazioni dell'Esercito. Iscritto alla Loggia P2. Processato per cospirazione politica (golpe Borghese), assolto. 116 occorrenze in INTERO_COM 52.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SID (D3); P2-Gelli (non censito); golpe Borghese (non censito); MSI (deputato dal 1976) (non censito) ⊕. La ripartizione conta una sinapsi intra-dominio, zero inter-dominio e tre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centosedici blocchi di testo distribuiti su cinque registri: V54 (quattordici), V55 (sei), V58 (trentanove), V63 (cinquantaquattro), V64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novantadue sinapsi per co-occorrenza di blocco, di cui novantuno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dieci sinapsi, di cui dieci inedite: Salvatore Riina (Totò u curtu) (quattordici; V54, V55, V58, V63); Bernardo Provenzano (binu u trattori) (undici; V54, V58, V63); Lucky Luciano (dieci; V54, V58, V63); Antonino e Ignazio Salvo (sei; V55, V58, V63); Frank Coppola (tre; V54, V58, V63); Gaspare Pisciotta (tre; V54, V58, V63); Salvatore Giuliano (tre; V54, V58, V63); Giovanni Brusca (u verru) (due; V58, V63); Leoluca Bagarella (due; V58, V63); Tommaso Buscetta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venti sinapsi, di cui venti inedite: Aldo Moro (diciannove; V54, V55, V58, V63, V64); Giulio Andreotti (diciassette; V54, V55, V58, V63, V64); Vito Ciancimino (quindici; V54, V55, V58, V63); Salvo Lima (dodici; V54, V55, V58, V63); Giuseppe (Pino) Rauti (nove; V54, V55, V58, V63); Massimo Severo Giannini (nove; V55, V58, V63); Alparslan Türkeş (sei; V55, V58, V63); Augusto Pinochet (sei; V55, V58, V63); Bernardo Mattarella (sei; V55, V58, V63); Donald Trump (sei; V55, V58, V63); John F. Kennedy (sei; V55, V58, V63); Luciano Violante (sei; V55, V58, V63); Menachem Begin (sei; V55, V58, V63); Vincenzo Manca (sei; V55, V58, V63); Yasser Arafat (cinque; V58, V63, V64); Commissione Mitrokhin (XIV Legislatura) (quattro; V58, V63); Vincenzo Fragalà (tre; V54, V58, V63); Democrazia Cristiana (DC) (due; V58, V63); Francesco Cossiga (due; V58, V63); Movimento Sociale Italiano (MSI)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diciannove sinapsi, di cui diciotto inedite: Gian Adelio Maletti (quarantatré; V54, V55, V58, V63, V64); Giovanni De Lorenzo (venti; V54, V55, V58, V63); Guido Giannettini (diciassette; V54, V55, V58, V63); Fulvio Martini (sedici; V54, V55, V58, V63); SISDE (Servizio per le Informazioni e la Sicurezza Democratica) (quindici; V54, V58, V63); SISMI (Servizio per le Informazioni e la Sicurezza Militare) (dodici; V58, V63); CIA (Central Intelligence Agency) (dieci; V55, V58, V63); SIFAR (Servizio Informazioni Forze Armate) (nove; V58, V63); Nicolò Pollari (otto; V55, V58, V63); Gerardo Serravalle (sei; V55, V58, V63); Gianfranco Battelli (sei; V55, V58, V63); J. Edgar Hoover (sei; V55, V58, V63); Reparto D del SID (sei; V58, V63); Vittorio Stelo (sei; V55, V58, V63); AISE (Agenzia Informazioni e Sicurezza Esterna) (quattro; V58, V63); AISI (Agenzia Informazioni e Sicurezza Interna) (quattro; V58, V63); DIS (Dipartimento delle Informazioni per la Sicurezza) (due; V58, V63); Vincenzo Parisi (due; V58, V63); SID (Servizio Informazioni Difesa) (ventidue;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quattro sinapsi, di cui quattro inedite: Licio Gelli (cinquantaquattro; V54, V55, V58, V63); Giuliano Di Bernardo (quindici; V54, V55, V58, V63); Loggia P2 (Propaganda Due) (quattordici; V55, V58, V63); GOI (Grande Oriente d'Italia – Palazzo Giustiniani) (otto;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due sinapsi, di cui due inedite: IOR (Istituto per le Opere di Religione) (due; V58, V63); Paul Casimir Marcinkus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quattro sinapsi, di cui quattro inedite: Michele Sindona (quindici; V54, V55, V58, V63); Roberto Calvi (otto; V54, V58, V63); Banca Privata Italiana (due; V58, V63); Banco Ambrosiano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diciassette sinapsi, di cui diciassette inedite: Junio Valerio Borghese (trentaquattro; V54, V58, V63, V64); Stefano Delle Chiaie (diciassette; V54, V55, V58, V63); Vincenzo Vinciguerra (otto; V55, V58, V63); Franco Freda (sei; V54, V58, V63); Hezbollah (Hizb Allah) (sei; V55, V58, V63); Mario Moretti (sei; V54, V58, V63); Yves Guérin-Sérac (sei; V55, V58, V63); Abu Nidal (Sabri al-Banna) (cinque; V58, V63, V64); Massimo Carminati (quattro; V58, V63); Aginter Press (due; V58, V63); Avanguardia Nazionale (AN) (due; V58, V63); Francesca Mambro (due; V58, V63); Giusva (Valerio) Fioravanti (due; V58, V63); Ordine Nuovo (ON) (due; V58, V63); Pierluigi Concutelli (due; V58, V63); Pierluigi Pagliai (due; V58, V63); Pietro Valpreda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Mino Pecorelli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sette sinapsi, di cui sette inedite: Esmail Qaani (sei; V55, V58, V63); IRGC (Sepāh-e Pāsdārān-e Enghelāb-e Eslāmī – Corpo dei Guardiani della Rivoluzione Islamica) (sei; V55, V58, V63); Manuel Contreras (sei; V55, V58, V63); Qasem Soleimani (sei; V55, V58, V63); Cesare Mori (due; V58, V63); Carlo Alberto Dalla Chiesa (uno; V63); Luigi Calabresi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otto sinapsi, di cui otto inedite: Giovanni Falcone (dodici; V54, V55, V58, V63); Ferdinando Imposimato (sei; V55, V58, V63); Gian Carlo Caselli (sei; V55, V58, V63); Pier Luigi Vigna (sei; V55, V58, V63); DIA (Direzione Investigativa Antimafia) (tre; V54, V58, V63); Gaetano Costa (tre; V54, V58, V63); Felice Casson (due; V58, V63); Carmelo Spagnuolo (uno;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Rosa dei Venti (ventotto); Fronte Nazionale (ventisei); GOLPE BORGHESE (ventiquattro); MAS Fronte (ventiquattro); MAS Fronte Nazionale (ventiquattro); X MAS (ventiquattro); X MAS Fronte (ventiquattro); St Louis (quindici); Giuseppe Santovito (tredici); ITALIA NERA (dieci); Servizi Segreti (dieci); Castiglion Fibocchi (nove); Guardia di Finanza (nove); Porto Empedocle (nove); Stato Maggiore (nove); Affari Riservati (sette); Relazione Anselmi (sette); Aleksandr Dugin (sei); Aleksandr Dugin Kharchenko (sei); Anselmi Commissione (sei); Chapo Guzmán (sei); Cleveland Detroit (sei); Comandante Generale (sei); Commissioni Stragi (sei); Cosa Nostra Politica (sei); Criminalità Organizzata (sei); Cuffaro Vito (sei); Cóndor Manuel (sei); Cóndor Santo (sei); Cóndor Santo Trafficante (sei); Dugin Kharchenko (sei); Dugin Kharchenko Slutsky (sei); Federico Umberto (sei); Federico Umberto D'Amato (sei); Finanza Orazio (sei); Franco Giorgio (sei); Giornalismo Politica (sei); Giornalismo Politica Imprenditoria (sei); Giuseppe Guttadauro (sei); Hub Centralizzato (sei); Imprenditoria Berlusconi (sei); Intelligence Servizi (sei); Intelligence Servizi Segreti (sei); Italia Nera (sei); ITALIA NERA Corridoi (sei); Italia Nera Questo (sei); Joaquín El Chapo (sei); Kharchenko Slutsky (sei); Kharchenko Slutsky Stovbun (sei); Maestro Licio (sei); Magistratura Politica (sei); Michele Aiello (sei); Militare Intelligence (sei); Mongoose Joaquín (sei); NERA Corridoi (sei); Nera Questo (sei); New York (sei); Nostra Politica (sei); Nuova DC (sei); Piano di Rinascita (sei); Politica Imprenditoria (sei); Politica Imprenditoria Berlusconi (sei); Relazione Anselmi Commissione (sei); Rinascita Democratica (sei); Santovito Grassini (sei); Siculiana Porto (sei); Siculiana Porto Empedocle (sei); Slutsky Stovbun (sei); Slutsky Stovbun I (sei); Stovbun I (sei); Terrorismo Eversione (sei); Totò Cuffaro (sei); Totò Cuffaro Vito (sei); Umberto D'Amato (sei); USA John (sei); USA John F. (sei); Venerabile Maestro (sei); Venerabile Maestro Licio (sei); Piano Solo (cinque); Carlo De Risi (quattro); Carlo Re (quattro); Ettore Musco (quattro); George Habash (quattro); Giovanni Carlo (quattro); Giovanni Carlo Re (quattro); Maggiore Difesa (quattro); Nino Lugaresi (quattro); Palestina di George (quattro); Pietro Musumeci (quattro); Stato Maggiore Difesa (quattro); AG Luogo (tre); Agrusa Vitale (tre); Agrusa Vitale Partinico (tre); Aiello Giorgio (tre); Aiello Giorgio Riolo (tre); Altofonte Lonigro (tre); Altofonte Lonigro Montelepre (tre); Angelo Cucchiara (tre); Bonanno di St (tre); Brooklyn Angelo (tre); Brooklyn Angelo Cucchiara (tre); Buffa Caleca (tre); Campobello Cusumano (tre); Campobello Cusumano Giardinello (tre); Casteltermini Sanfilippo (tre); Casteltermini Sanfilippo Fraterrigo (tre); CDU Nuova (tre); CDU Nuova DC (tre); Cinisi Agrusa (tre); Cinisi Agrusa Vitale (tre); Cleveland Detroit Pittsburgh (tre); Cosa Nostra Giuseppe (tre); Cosmi Palermo (tre); Cosmi Palermo Altre (tre); Cusumano Giardinello (tre); Cusumano Giardinello Geloso (tre); DC Profilo (tre); Detroit e Pittsburgh (tre); Detroit Pittsburgh (tre); Domenico Mimmo' (tre); Donato Lo Prete (tre); Empedocle e Favara (tre); Empedocle Favara (tre); Empedocle Favara Burgio (tre); Favara Burgio (tre); Francesco Napoli (tre); Frank Natalie (tre); Frank Zambito (tre); Fraterrigo Marsala (tre); Fraterrigo Marsala Laudicina (tre); Gambino Luigi (tre); Gambino Luigi Alabiso (tre); Geloso e Palazzo (tre); Giardinello Geloso (tre); Giordano Parrino (tre); Giordano Parrino Tocco (tre); Giorgio Riolo (tre); Giuseppe Ciuro (tre); Giuseppe Guttadauro Michele (tre); Guttadauro Michele (tre); Guttadauro Michele Aiello (tre); Kansas City (tre); Laudicina Altofonte (tre); Laudicina Altofonte Lonigro (tre); Lonigro Montelepre (tre); Louis Kansas (tre); Louis Kansas City (tre); Louis Salvatore (tre); Louis Salvatore Ameli (tre); Luigi Alabiso (tre); Maggiore della Difesa (tre); Marsala Laudicina (tre); Marsala Laudicina Altofonte (tre); Michele Aiello Giorgio (tre); Midwest St (tre); Midwest St Louis (tre); Napoli Burgio (tre); Nazionale di Pino (tre); New Orleans (tre); Nostra Giuseppe (tre); Nostra Giuseppe Guttadauro (tre); Nuova DC Profilo (tre); Nuovo-Avanguardia Nazionale (tre); Olivastro Palazzola (tre); Olivastro Palazzola Trupiano (tre); Ordine Nuovo-Avanguardia (tre); Ordine Nuovo-Avanguardia Nazionale (tre); Orlando Casteltermini (tre); Orlando Casteltermini Sanfilippo (tre); Palazzo Adriano (tre); Palazzola Trupiano (tre); Palazzola Trupiano Sciortino (tre); Palermo Altre (tre); Palermo Appartenenza (tre); Palermo Assolto (tre); Palermo del Classificazione (tre); Parrino Tocco (tre); Parrino Tocco Olivastro (tre); Partinico Buffa (tre); Partinico Buffa Caleca (tre); Porto Empedocle Favara (tre); Raffadali AG (tre); Raffadali AG Luogo (tre); Regione Siciliana (tre); Repubblica Deputato (tre); Repubblica di Palermo (tre); ROS Giuseppe (tre); ROS Giuseppe Ciuro (tre); Rust Belt (tre); Salvatore Ameli (tre); Salvatore Cintola (tre); Sam Hamel (tre); Sanfilippo Fraterrigo (tre); Sanfilippo Fraterrigo Marsala (tre); Saverio Romano (tre); Sharamitaro Ventimiglia (tre); Sharamitaro Ventimiglia Orlando (tre); Siculiana Napoli (tre); Siculiana Napoli Burgio (tre); Sorveglianza di Palermo (tre); St Louis Kansas (tre); St Louis Salvatore (tre); Stati Uniti (tre); Stati Uniti Tampa (tre); Stragi e Livello (tre); Sud degli Stati (tre); Tampa Frank (tre); Tampa Frank Zambito (tre); Tampa New (tre); Tampa New Orleans (tre); Terrasini Viviano (tre); Terrasini Viviano Sharamitaro (tre); Tocco Olivastro (tre); Tocco Olivastro Palazzola (tre); Trafficante Francesco (tre); Trafficante Francesco Napoli (tre); Trupiano Sciortino (tre); UDC CDU (tre); UDC CDU Nuova (tre); Uniti Tampa (tre); Uniti Tampa New (tre); Ventimiglia Orlando (tre); Ventimiglia Orlando Casteltermini (tre); Vitale Partinico (tre); Vitale Partinico Buffa (tre); Viviano Sharamitaro (tre); Viviano Sharamitaro Ventimiglia (tre); XIII Legislatura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#08 — Gladio → Stay-Behind NATO globale (Isomorfismo)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struttura italiana Gladio (1956-1990, 622 quadri al 1990, centro di addestramento Capo Marrargiu Sardegna) appartiene al network NATO ACC-CPC (Allied Clandestine Committee – Clandestine Planning Committee). Strutture sorelle documentate: P-26 Svizzera, ROC Norvegia, SDRA-8 Belgio, Glaive Lussemburgo, OW-Network Olanda, Counter-Guerrilla (Kontr-Gerilla) Turchia, ÖWSGV Austria, Network Anders Grecia, GAL Spagna, Aginter Press Portogallo. Pattern di isomorfismo strutturale globale.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Vito Miceli, Gianadelio Maletti, Yves Guérin-Sérac, Alparslan Türkeş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