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 — EDIZIONE SINAPTICA</w:t>
      </w:r>
    </w:p>
    <w:p>
      <w:pPr>
        <w:spacing w:line="276" w:lineRule="auto" w:before="0" w:after="40"/>
        <w:ind w:firstLine="0"/>
        <w:jc w:val="center"/>
      </w:pPr>
      <w:r>
        <w:rPr>
          <w:rFonts w:ascii="Times New Roman" w:hAnsi="Times New Roman" w:cs="Times New Roman" w:eastAsia="Times New Roman"/>
          <w:b/>
          <w:i w:val="0"/>
          <w:sz w:val="28"/>
        </w:rPr>
        <w:t>◆ CIA (Central Intelligence Agency)</w:t>
      </w:r>
      <w:r>
        <w:rPr>
          <w:rFonts w:ascii="Times New Roman" w:hAnsi="Times New Roman" w:cs="Times New Roman" w:eastAsia="Times New Roman"/>
          <w:b/>
          <w:i w:val="0"/>
          <w:sz w:val="24"/>
        </w:rPr>
        <w:t xml:space="preserve">  [CARD]</w:t>
      </w:r>
    </w:p>
    <w:p>
      <w:pPr>
        <w:spacing w:line="276" w:lineRule="auto" w:before="0" w:after="40"/>
        <w:ind w:firstLine="0"/>
        <w:jc w:val="center"/>
      </w:pPr>
      <w:r>
        <w:rPr>
          <w:rFonts w:ascii="Times New Roman" w:hAnsi="Times New Roman" w:cs="Times New Roman" w:eastAsia="Times New Roman"/>
          <w:b w:val="0"/>
          <w:i w:val="0"/>
          <w:sz w:val="22"/>
        </w:rPr>
        <w:t xml:space="preserve">Dominio primario D3 — Intelligence e Servizi Segreti   [D3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la seconda edizione del dossier del neurone «CIA (Central Intelligence Agency)», nodo-organizzazione a dominanza primaria nel Dominio Tre, Intelligence e Servizi Segreti, classificato cardinale. Il livello probatorio della scheda è Savona A. L’edizione integra la cascata sinaptica condotta su tutti i registri della Conoscenza di Progetto.</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Servizio di intelligence esterno americano (1947). Successore dell'OSS. Coinvolto in: AJAX Iran 1953, PBSuccess Guatemala 1954, Bay of Pigs Cuba 1961, Operazione Cóndor, Pinochet 1973, Italia 1948-1985, Stay-Behind globale.</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scheda non dichiara una riga di connessioni: lacuna dichiarata.</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quattordici neuroni citano questo nodo nella propria riga di connessioni: Aldo Moro (D2); Augusto Pinochet (D2); Fidel Castro (D2); John F. Kennedy (D2); João Goulart (Jango) (D2); Manuel Antonio Noriega (D2); Mohammad Mossadegh (D2); Salvador Allende (D2); Gian Adelio Maletti (D3); Nicolò Pollari (D3); Licio Gelli (D4); Michele Sindona (D6); Ernesto "Che" Guevara (D7); Frank Sturgis (D7). Rilevamento automatico, Livello C.</w:t>
      </w:r>
    </w:p>
    <w:p>
      <w:pPr>
        <w:spacing w:line="276" w:lineRule="auto" w:before="200" w:after="60"/>
        <w:ind w:firstLine="0"/>
        <w:jc w:val="both"/>
      </w:pPr>
      <w:r>
        <w:rPr>
          <w:rFonts w:ascii="Times New Roman" w:hAnsi="Times New Roman" w:cs="Times New Roman" w:eastAsia="Times New Roman"/>
          <w:b/>
          <w:i w:val="0"/>
          <w:sz w:val="24"/>
        </w:rPr>
        <w:t>Attestazioni nei registri della Conoscenza di Progetto</w:t>
      </w:r>
    </w:p>
    <w:p>
      <w:pPr>
        <w:spacing w:line="276" w:lineRule="auto" w:before="0" w:after="60"/>
        <w:ind w:firstLine="425"/>
        <w:jc w:val="both"/>
      </w:pPr>
      <w:r>
        <w:rPr>
          <w:rFonts w:ascii="Times New Roman" w:hAnsi="Times New Roman" w:cs="Times New Roman" w:eastAsia="Times New Roman"/>
          <w:b w:val="0"/>
          <w:i w:val="0"/>
          <w:sz w:val="24"/>
        </w:rPr>
        <w:t>La cascata attesta il neurone in millecentottantatré blocchi di testo distribuiti su sette registri: V54 (duecentoquarantacinque), V55 (trentacinque), V58 (quattrocentosedici), V63 (quattrocentottanta), CM26 (cinque), C3A (uno), CEI (uno).</w:t>
      </w:r>
    </w:p>
    <w:p>
      <w:pPr>
        <w:spacing w:line="276" w:lineRule="auto" w:before="200" w:after="60"/>
        <w:ind w:firstLine="0"/>
        <w:jc w:val="both"/>
      </w:pPr>
      <w:r>
        <w:rPr>
          <w:rFonts w:ascii="Times New Roman" w:hAnsi="Times New Roman" w:cs="Times New Roman" w:eastAsia="Times New Roman"/>
          <w:b/>
          <w:i w:val="0"/>
          <w:sz w:val="24"/>
        </w:rPr>
        <w:t>Sinapsi per co-occorrenza nei registri (cascata, Livello C)</w:t>
      </w:r>
    </w:p>
    <w:p>
      <w:pPr>
        <w:spacing w:line="276" w:lineRule="auto" w:before="0" w:after="60"/>
        <w:ind w:firstLine="425"/>
        <w:jc w:val="both"/>
      </w:pPr>
      <w:r>
        <w:rPr>
          <w:rFonts w:ascii="Times New Roman" w:hAnsi="Times New Roman" w:cs="Times New Roman" w:eastAsia="Times New Roman"/>
          <w:b w:val="0"/>
          <w:i w:val="0"/>
          <w:sz w:val="24"/>
        </w:rPr>
        <w:t>La cascata rileva centocinquantanove sinapsi per co-occorrenza di blocco, di cui centoquarantanove inedite rispetto alle sinapsi dichiarate e rilevate della prima edizione; entro ciascun dominio le inedite precedono le confermate e l’ordine è per frequenza decrescente. Ogni voce riporta il numero di co-occorrenze e i registri di attestazione.</w:t>
      </w:r>
    </w:p>
    <w:p>
      <w:pPr>
        <w:spacing w:line="276" w:lineRule="auto" w:before="0" w:after="60"/>
        <w:ind w:firstLine="425"/>
        <w:jc w:val="both"/>
      </w:pPr>
      <w:r>
        <w:rPr>
          <w:rFonts w:ascii="Times New Roman" w:hAnsi="Times New Roman" w:cs="Times New Roman" w:eastAsia="Times New Roman"/>
          <w:b w:val="0"/>
          <w:i w:val="0"/>
          <w:sz w:val="24"/>
        </w:rPr>
        <w:t>Verso il Dominio Uno, Criminalità Organizzata — quattordici sinapsi, di cui quattordici inedite: Salvatore Riina (Totò u curtu) (trentadue; V54, V55, V58, V63); Bernardo Provenzano (binu u trattori) (ventiquattro; V54, V58, V63); Giovanni Brusca (u verru) (ventiquattro; V54, V58, V63); Leoluca Bagarella (ventiquattro; V54, V58, V63); Pippo Calò (ventiquattro; V54, V58, V63); Domenico Libri (diciotto; V54, V58, V63); Banda della Magliana (tredici; V54, V58, V63); Carlos Marcello (undici; V54, V55, V58, V63); Meyer Lansky (sei; V54, V58, V63); Lucky Luciano (tre; V54, V58, V63); Paolo Di Lauro (tre; V54, V58, V63); Pablo Escobar (due; V58, V63); Sacra Corona Unita (SCU) (due; V58, V63); Stefano Bontate (due; V58, V63).</w:t>
      </w:r>
    </w:p>
    <w:p>
      <w:pPr>
        <w:spacing w:line="276" w:lineRule="auto" w:before="0" w:after="60"/>
        <w:ind w:firstLine="425"/>
        <w:jc w:val="both"/>
      </w:pPr>
      <w:r>
        <w:rPr>
          <w:rFonts w:ascii="Times New Roman" w:hAnsi="Times New Roman" w:cs="Times New Roman" w:eastAsia="Times New Roman"/>
          <w:b w:val="0"/>
          <w:i w:val="0"/>
          <w:sz w:val="24"/>
        </w:rPr>
        <w:t>Verso il Dominio Due, Potere Politico — cinquanta sinapsi, di cui quarantaquattro inedite: Donald Trump (settantotto; V54, V55, V58, V63); Giulio Andreotti (settantotto; V54, V55, V58, V63); Commissione Mitrokhin (XIV Legislatura) (trentuno; V54, V58, V63); Salvo Lima (trentuno; V54, V58, V63); Vito Ciancimino (ventinove; V54, V58, V63); Giovanni Gioia (ventisette; V54, V58, V63); Likud (diciotto; V54, V58, V63); Giovanni Pellegrino (sedici; V54, V58, V63); Benjamin Netanyahu (quindici; V54, V58, V63); Francesco Cossiga (quattordici; V54, V58, V63); Heritage Foundation (dodici; V54, V55, V58, V63); Democrazia Cristiana (DC) (undici; V54, V58, V63); Fulgencio Batista (otto; V54, V58, V63); Yasser Arafat (otto; V58, V63); Anwar Sadat (sei; V54, V58, V63); Golda Meir (sei; V55, V58, V63); Ibn Saud (Abdul-Aziz al-Saud) (sei; V55, V58, V63); Luciano Violante (sei; V54, V58, V63); Massimo Severo Giannini (sei; V54, V58, V63); Menachem Begin (sei; V55, V58, V63); Mohammed bin Salman (MbS) (sei; V55, V58, V63); Omar Torrijos (sei; V55, V58, V63); Orlando Letelier (sei; V55, V58, V63); Recep Tayyip Erdoğan (sei; V55, V58, V63); Ted Cruz (sei; V55, V58, V63); Partito Comunista Italiano (PCI) (cinque; V58, V63); Steve Bannon (cinque; V54, V58, V63); Alfredo Mantica (tre; V54, V58, V63); Faysal di Arabia Saudita (tre; V54, V58, V63); Faysal I di Iraq (tre; V54, V58, V63); Lindsey Graham (tre; V54, V58, V63); Marco Taradash (tre; V54, V58, V63); Vincenzo Fragalà (tre; V54, V58, V63); Alan García (due; CM26, V63); Fatah (Harakat al-Tahrir al-Watani al-Filastini) (due; V58, V63); Forza Italia (due; V58, V63); Gamal Abdel Nasser (due; V58, V63); Giuseppe (Pino) Rauti (due; V58, V63); J.D. Vance (due; V58, V63); Mahmoud Abbas (Abu Mazen) (due; V58, V63); OLP (Organizzazione per la Liberazione della Palestina) (due; V58, V63); Paolo Guzzanti (due; V58, V63); Ufficiali Liberi (al-Dubbat al-Ahrar) (due; V58, V63); Movimento Sociale Italiano (MSI) (uno; V63); Aldo Moro (sessantasei; V54, V55, V58, V63); Manuel Antonio Noriega (otto; V55, V58, V63); Fidel Castro (sette; V54, V58, V63); Augusto Pinochet (sei; V55, V58, V63); John F. Kennedy (sei; V55, V58, V63); João Goulart (Jango) (sei; V55, V58, V63).</w:t>
      </w:r>
    </w:p>
    <w:p>
      <w:pPr>
        <w:spacing w:line="276" w:lineRule="auto" w:before="0" w:after="60"/>
        <w:ind w:firstLine="425"/>
        <w:jc w:val="both"/>
      </w:pPr>
      <w:r>
        <w:rPr>
          <w:rFonts w:ascii="Times New Roman" w:hAnsi="Times New Roman" w:cs="Times New Roman" w:eastAsia="Times New Roman"/>
          <w:b w:val="0"/>
          <w:i w:val="0"/>
          <w:sz w:val="24"/>
        </w:rPr>
        <w:t>All’interno del Dominio Tre — trentasei sinapsi, di cui trentaquattro inedite: SISMI (Servizio per le Informazioni e la Sicurezza Militare) (centodieci; V54, V58, V63); SIFAR (Servizio Informazioni Forze Armate) (novantaquattro; V54, V55, V58, V63); SID (Servizio Informazioni Difesa) (novantuno; V54, V55, V58, V63); SISDE (Servizio per le Informazioni e la Sicurezza Democratica) (quarantuno; V54, V58, V63); Mossad (HaMossad LeModi'in u-LeTafkidim Meyuhadim) (trentatré; V54, V55, V58, V63); FBI (Federal Bureau of Investigation) (quindici; V54, V58, V63); Giovanni De Lorenzo (quattordici; V54, V55, V58, V63); J. Edgar Hoover (undici; V54, V55, V58, V63); AISI (Agenzia Informazioni e Sicurezza Interna) (dieci; V54, V58, V63); Vito Miceli (dieci; V55, V58, V63); Mukhabarat (Egyptian General Intelligence Service – GIS) (nove; V54, V58, V63); Mukhabarat (GIS) (nove; V54, V58, V63); Mukhabarat (servizi siriani) (nove; V54, V58, V63); SIDE (Secretaría de Inteligencia) (otto; V55, V58, V63); Danny Yatom (sei; V55, V58, V63); David Barnea (sei; V55, V58, V63); Isser Harel (sei; V55, V58, V63); Meir Amit (sei; V55, V58, V63); Meir Dagan (sei; V55, V58, V63); Nadav Argaman (sei; V55, V58, V63); Nahum Admoni (sei; V55, V58, V63); Shabtai Shavit (sei; V55, V58, V63); Shin Bet (Shabak – Shirut HaBitachon HaKlali) (sei; V55, V58, V63); Tamir Pardo (sei; V55, V58, V63); Yitzhak Hofi (sei; V55, V58, V63); Yossi Cohen (sei; V55, V58, V63); Yuval Diskin (sei; V55, V58, V63); Zvi Zamir (sei; V55, V58, V63); AISE (Agenzia Informazioni e Sicurezza Esterna) (quattro; V58, V63); DIS (Dipartimento delle Informazioni per la Sicurezza) (quattro; V58, V63); Fulvio Martini (quattro; V58, V63); SAVAK (Sazeman-e Ettela'at va Amniyat-e Keshvar) (tre; V54, V58, V63); Guido Giannettini (due; V58, V63); Steve Pieczenik (due; V58, V63); Nicolò Pollari (ventiquattro; V54, V58, V63); Gian Adelio Maletti (quattordici; V55, V58, V63).</w:t>
      </w:r>
    </w:p>
    <w:p>
      <w:pPr>
        <w:spacing w:line="276" w:lineRule="auto" w:before="0" w:after="60"/>
        <w:ind w:firstLine="425"/>
        <w:jc w:val="both"/>
      </w:pPr>
      <w:r>
        <w:rPr>
          <w:rFonts w:ascii="Times New Roman" w:hAnsi="Times New Roman" w:cs="Times New Roman" w:eastAsia="Times New Roman"/>
          <w:b w:val="0"/>
          <w:i w:val="0"/>
          <w:sz w:val="24"/>
        </w:rPr>
        <w:t>Verso il Dominio Quattro, Massoneria e Società Segrete — cinque sinapsi, di cui quattro inedite: Loggia P2 (Propaganda Due) (ventitré; V54, V55, V58, V63); GOI (Grande Oriente d'Italia – Palazzo Giustiniani) (diciannove; V54, V55, V58, V63); Giuliano Di Bernardo (tre; V54, V58, V63); Armando Corona (due; V58, V63); Licio Gelli (cinquantacinque; V54, V55, V58, V63).</w:t>
      </w:r>
    </w:p>
    <w:p>
      <w:pPr>
        <w:spacing w:line="276" w:lineRule="auto" w:before="0" w:after="60"/>
        <w:ind w:firstLine="425"/>
        <w:jc w:val="both"/>
      </w:pPr>
      <w:r>
        <w:rPr>
          <w:rFonts w:ascii="Times New Roman" w:hAnsi="Times New Roman" w:cs="Times New Roman" w:eastAsia="Times New Roman"/>
          <w:b w:val="0"/>
          <w:i w:val="0"/>
          <w:sz w:val="24"/>
        </w:rPr>
        <w:t>Verso il Dominio Cinque, Istituzioni Religiose — cinque sinapsi, di cui cinque inedite: IOR (Istituto per le Opere di Religione) (centoventinove; V54, V55, V58, V63); Paul Casimir Marcinkus (cinquantadue; V54, V58, V63); Giovanni Paolo II (Karol Wojtyła) (nove; V54, V55, V58, V63); Fethullah Gülen (sei; V55, V58, V63); Fratelli Musulmani (al-Ikhwan al-Muslimun) (tre; V54, V58, V63).</w:t>
      </w:r>
    </w:p>
    <w:p>
      <w:pPr>
        <w:spacing w:line="276" w:lineRule="auto" w:before="0" w:after="60"/>
        <w:ind w:firstLine="425"/>
        <w:jc w:val="both"/>
      </w:pPr>
      <w:r>
        <w:rPr>
          <w:rFonts w:ascii="Times New Roman" w:hAnsi="Times New Roman" w:cs="Times New Roman" w:eastAsia="Times New Roman"/>
          <w:b w:val="0"/>
          <w:i w:val="0"/>
          <w:sz w:val="24"/>
        </w:rPr>
        <w:t>Verso il Dominio Sei, Economia, Finanza e Impresa — otto sinapsi, di cui sette inedite: Banco Ambrosiano (sessantasei; V54, V55, V58, V63); Banca Privata Italiana (ventiquattro; V54, V58, V63); Franklin National Bank (ventiquattro; V54, V58, V63); Giorgio Ambrosoli (ventiquattro; V54, V58, V63); ENI (Ente Nazionale Idrocarburi) (diciotto; V54, V58, V63); Mossack Fonseca (sei; V55, V58, V63); Roberto Calvi (due; V58, V63); Michele Sindona (settantotto; V54, V55, V58, V63).</w:t>
      </w:r>
    </w:p>
    <w:p>
      <w:pPr>
        <w:spacing w:line="276" w:lineRule="auto" w:before="0" w:after="60"/>
        <w:ind w:firstLine="425"/>
        <w:jc w:val="both"/>
      </w:pPr>
      <w:r>
        <w:rPr>
          <w:rFonts w:ascii="Times New Roman" w:hAnsi="Times New Roman" w:cs="Times New Roman" w:eastAsia="Times New Roman"/>
          <w:b w:val="0"/>
          <w:i w:val="0"/>
          <w:sz w:val="24"/>
        </w:rPr>
        <w:t>Verso il Dominio Sette, Terrorismo e Violenza Politica — ventisette sinapsi, di cui ventisette inedite: Stefano Delle Chiaie (trentasei; V54, V55, V58, V63); Junio Valerio Borghese (ventisette; V54, V58, V63); Aginter Press (diciotto; V55, V58, V63); Clemente Graziani (nove; V54, V58, V63); Ordine Nuovo (ON) (otto; V58, V63); Brigate Rosse (BR) (sette; V54, V58, V63); Egyptian Islamic Jihad (EIJ) (sette; V54, V58, V63); Vincenzo Vinciguerra (sei; V55, V58, V63); Yves Guérin-Sérac (sei; V55, V58, V63); Hamas (Harakat al-Muqawama al-Islamiyya) (cinque; V54, V58, V63); Abu Nidal (Sabri al-Banna) (quattro; V58, V63); Avanguardia Nazionale (AN) (quattro; V58, V63); Hezbollah (Hizb Allah) (quattro; V58, V63); Lupi Grigi (Bozkurtlar) (quattro; V58, V63); Abdullah Çatlı (tre; V54, V58, V63); Alberto Franceschini (tre; V54, V58, V63); Mario Moretti (tre; V54, V58, V63); Mehmet Ali Ağca (tre; V54, V58, V63); Renato Curcio (tre; V54, V58, V63); Valerio Morucci (tre; V54, V58, V63); FPLP (Fronte Popolare per la Liberazione della Palestina) (due; V58, V63); Hashem Safieddine (due; V58, V63); Hassan Nasrallah (due; V58, V63); Ismail Haniyeh (due; V58, V63); Massimo Carminati (due; V58, V63); Nuclei Armati Rivoluzionari (NAR) (due; V58, V63); Yahya Sinwar (due; V58, V63).</w:t>
      </w:r>
    </w:p>
    <w:p>
      <w:pPr>
        <w:spacing w:line="276" w:lineRule="auto" w:before="0" w:after="60"/>
        <w:ind w:firstLine="425"/>
        <w:jc w:val="both"/>
      </w:pPr>
      <w:r>
        <w:rPr>
          <w:rFonts w:ascii="Times New Roman" w:hAnsi="Times New Roman" w:cs="Times New Roman" w:eastAsia="Times New Roman"/>
          <w:b w:val="0"/>
          <w:i w:val="0"/>
          <w:sz w:val="24"/>
        </w:rPr>
        <w:t>Verso il Dominio Otto, Media e Controllo dell'Informazione — due sinapsi, di cui due inedite: Mino Pecorelli (sei; V58, V63); Mauro De Mauro (due; V58, V63).</w:t>
      </w:r>
    </w:p>
    <w:p>
      <w:pPr>
        <w:spacing w:line="276" w:lineRule="auto" w:before="0" w:after="60"/>
        <w:ind w:firstLine="425"/>
        <w:jc w:val="both"/>
      </w:pPr>
      <w:r>
        <w:rPr>
          <w:rFonts w:ascii="Times New Roman" w:hAnsi="Times New Roman" w:cs="Times New Roman" w:eastAsia="Times New Roman"/>
          <w:b w:val="0"/>
          <w:i w:val="0"/>
          <w:sz w:val="24"/>
        </w:rPr>
        <w:t>Verso il Dominio Nove, Forze Armate e Apparato Militare — sei sinapsi, di cui sei inedite: Carlo Alberto Dalla Chiesa (trentacinque; V54, V58, V63); DINA (Dirección de Inteligencia Nacional) (quattordici; V55, V58, V63); ESMA (Escuela de Mecánica de la Armada) (sei; V55, V58, V63); Manuel Contreras (sei; V55, V58, V63); IDF (Israel Defense Forces – Tzva HaHagana LeYisra'el) (due; V58, V63); Kontr-Gerilla (due; V58, V63).</w:t>
      </w:r>
    </w:p>
    <w:p>
      <w:pPr>
        <w:spacing w:line="276" w:lineRule="auto" w:before="0" w:after="60"/>
        <w:ind w:firstLine="425"/>
        <w:jc w:val="both"/>
      </w:pPr>
      <w:r>
        <w:rPr>
          <w:rFonts w:ascii="Times New Roman" w:hAnsi="Times New Roman" w:cs="Times New Roman" w:eastAsia="Times New Roman"/>
          <w:b w:val="0"/>
          <w:i w:val="0"/>
          <w:sz w:val="24"/>
        </w:rPr>
        <w:t>Verso il Dominio Dieci, Magistratura e Sistema Giudiziario — sei sinapsi, di cui sei inedite: Giovanni Falcone (quarantacinque; V54, V55, V58, V63); Paolo Borsellino (ventisei; V54, V58, V63); Rosario Livatino (sei; V54, V58, V63); DIA (Direzione Investigativa Antimafia) (quattro; V58, V63); Ferdinando Imposimato (tre; V54, V58, V63); DDA (Direzione Distrettuale Antimafia) (due; V58, V63).</w:t>
      </w:r>
    </w:p>
    <w:p>
      <w:pPr>
        <w:spacing w:line="276" w:lineRule="auto" w:before="200" w:after="60"/>
        <w:ind w:firstLine="0"/>
        <w:jc w:val="both"/>
      </w:pPr>
      <w:r>
        <w:rPr>
          <w:rFonts w:ascii="Times New Roman" w:hAnsi="Times New Roman" w:cs="Times New Roman" w:eastAsia="Times New Roman"/>
          <w:b/>
          <w:i w:val="0"/>
          <w:sz w:val="24"/>
        </w:rPr>
        <w:t>Bersagli non censiti emersi dalla cascata (Livello C)</w:t>
      </w:r>
    </w:p>
    <w:p>
      <w:pPr>
        <w:spacing w:line="276" w:lineRule="auto" w:before="0" w:after="60"/>
        <w:ind w:firstLine="425"/>
        <w:jc w:val="both"/>
      </w:pPr>
      <w:r>
        <w:rPr>
          <w:rFonts w:ascii="Times New Roman" w:hAnsi="Times New Roman" w:cs="Times New Roman" w:eastAsia="Times New Roman"/>
          <w:b w:val="0"/>
          <w:i w:val="0"/>
          <w:sz w:val="24"/>
        </w:rPr>
        <w:t>Le denominazioni seguenti co-occorrono con il neurone almeno tre volte senza corrispondere ad alcun nodo censito, e costituiscono candidati alla formalizzazione: Legislatura Commissione (centocinque); Relazione Anselmi (centouno); ITALIA NERA (novantotto); Konrad Adenauer (sessantasette); Bush Sr (sessantasei); Adenauer Foundation (sessanta); Konrad Adenauer Foundation (sessanta); IDU (cinquantacinque); IX Legislatura (cinquantaquattro); Aviano Ramstein (cinquantuno); Anselmi Commissione (quarantotto); Anselmi IX (quarantotto); Anselmi IX Legislatura (quarantotto); Basi NATO (quarantotto); Fonti Relazione (quarantotto); Fonti Relazione Anselmi (quarantotto); IX Legislatura Commissione (quarantotto); Piano di Rinascita (quarantotto); Relazione Anselmi Commissione (quarantotto); Rinascita Democratica (quarantotto); Stragi X-XI-XII-XIII (quarantotto); Stragi X-XI-XII-XIII Legislatura (quarantotto); X-XI-XII-XIII Legislatura (quarantotto); Republican Party (quarantasette); Stati Uniti (quarantasette); EX MEMBRO (quarantadue); George H. (trentanove); George H. W. (trentanove); H. W. Bush (trentanove); ITALIA NERA Struttura (trentanove); NERA Struttura (trentanove); W. Bush (trentanove); Federale Tedesca (trentasei); Repubblica Federale (trentasei); Repubblica Federale Tedesca (trentasei); Antimafia XVIII (trentatré); Mitrokhin XIV (trentatré); Mitrokhin XIV Legislatura (trentatré); XVIII Legislatura (trentatré); Antimafia XVIII Legislatura (trenta); Doc XXIII (trenta); FdI FI (trenta); Full Member (trenta); Orbán Netanyahu (trenta); PARTY USA (trenta); REPUBLICAN PARTY (trenta); REPUBLICAN PARTY USA (trenta); Venerabile Maestro (trenta); KGB (ventinove); FOIA (ventotto); National Security (ventotto); Pizza Connection (ventotto); LDP Giappone (ventisette); Legislatura Commissione Mitrokhin (ventisette); Legislatura Commissione Stragi (ventisette); Rosa dei Venti (ventisei); Policy Toward (venticinque); Policy Toward Italy (venticinque); S. Policy (venticinque); S. Policy Toward (venticinque); Toward Italy (venticinque); U. S. Policy (venticinque); Ambrosiano Canale (ventiquattro); Anselmi Commissione Stragi (ventiquattro); Anselmi Report (ventiquattro); Antimafia IV-X-XI-XVIII (ventiquattro); Antimafia IV-X-XI-XVIII Legislatura (ventiquattro); Architetto del Caos (ventiquattro); Aviano Ramstein Infrastruttura (ventiquattro); Aviano Ramstein Risoluzione (ventiquattro); AVIANO SIGONELLA (ventiquattro); AVIANO SIGONELLA VICENZA (ventiquattro); Badalamenti Greco (ventiquattro); Badalamenti Greco M. (ventiquattro); Banco Ambrosiano Canale (ventiquattro); Bank NYC (ventiquattro); Barcellona-Delle Chiaie-Graziani (ventiquattro); Basi NATO Aviano (ventiquattro); Basi NATO Renditions (ventiquattro); Bay of Pigs (ventiquattro); Blog Mafia (ventiquattro); Blog Mafia Membership (ventiquattro); Caos Relazione (ventiquattro); Caos Relazione Anselmi (ventiquattro); Censimento Globale (ventiquattro); Censimento Globale Blog (ventiquattro); Charts Architetto (ventiquattro); CIC V (ventiquattro); CIC V Armata (ventiquattro); Classificazione Savona (ventiquattro); Connection McClellan (ventiquattro); Connection McClellan Index (ventiquattro); Connessioni Marcinkus-Sindona (ventiquattro); Connessioni Sindona-Gelli (ventiquattro); DC Archetipo (ventiquattro); Documenti NSC (ventiquattro); Documenti NSC U. (ventiquattro); Economia Banca (ventiquattro); Economia Banca Privata (ventiquattro); Economia Banco (ventiquattro); Economia Banco Ambrosiano (ventiquattro); FOIA Censimento (ventiquattro); FOIA Censimento Globale (ventiquattro); FOIA NARCO (ventiquattro); Fonti ITALIA (ventiquattro); Fonti ITALIA NERA (ventiquattro); Force Openness (ventiquattro); Force Openness Gates (ventiquattro); Francesco Commissione (ventiquattro); Francesco Commissione Antimafia (ventiquattro); Gates Woolsey (ventiquattro); Gates Woolsey PBSUCCESS (ventiquattro); GELLI Licio (ventiquattro); Gladio Pizza (ventiquattro); Gladio Pizza Connection (ventiquattro); Globale Blog (ventiquattro); Globale Blog Mafia (ventiquattro); Greco M. (ventiquattro); Greco S. (ventiquattro); Greco S. Badalamenti (ventiquattro); IV-X-XI-XVIII Legislatura (ventiquattro); IV-X-XI-XVIII Legislatura Commissione (ventiquattro); Legami Intelligence-Vaticano (ventiquattro); Legislatura Commissione Antimafia (ventiquattro); Legislatura Tomo (ventiquattro); Legislatura Tomo IV (ventiquattro); Mafia Membership (ventiquattro); Mafia Membership Charts (ventiquattro); MARCINKUS Paul (ventiquattro); Massoneria Venerabile (ventiquattro); Massoneria Venerabile Maestro (ventiquattro); McClellan Index (ventiquattro); McNair Task (ventiquattro); McNair Task Force (ventiquattro); Membership Charts (ventiquattro); Membership Charts Architetto (ventiquattro); National Bank NYC (ventiquattro); NATO Aviano (ventiquattro); NATO Aviano Ramstein (ventiquattro); NATO Renditions (ventiquattro); NERA Struttura Legami (ventiquattro); NSC U. (ventiquattro); NSC U. S. (ventiquattro); OMAR MILANO (ventiquattro); Openness Gates (ventiquattro); Openness Gates Woolsey (ventiquattro); Partito Nazionalsocialista (ventiquattro); PBSUCCESS Bay (ventiquattro); Pizza Connection McClellan (ventiquattro); Politica Piano (ventiquattro); Provinciale PA (ventiquattro); RAI Remondino (ventiquattro); RAI Remondino Comitato (ventiquattro); Ramstein Infrastruttura (ventiquattro); Ramstein Risoluzione (ventiquattro); Ramstein Risoluzione PE (ventiquattro); Relazione Anselmi IX (ventiquattro); Relazione Anselmi Report (ventiquattro); Remondino Comitato (ventiquattro); RG Capi (ventiquattro); RG Capi Commissione (ventiquattro); Risoluzione PE (ventiquattro); S. Badalamenti (ventiquattro); S. Badalamenti Greco (ventiquattro); SEQUESTRO ABU OMAR (ventiquattro); SIFAR-CIA STEMS (ventiquattro); SIGONELLA VICENZA (ventiquattro); SIGONELLA VICENZA NAPOLI (ventiquattro); SINDONA Michele (ventiquattro); Sindona-Cosa Nostra (ventiquattro); SR RG Capi (ventiquattro); Stato-mafia ROS (ventiquattro); Stazione di Roma (ventiquattro); Stragi Doc (ventiquattro); Stragi Doc XXIII (ventiquattro); STRATEGIA DELLA TENSIONE (ventiquattro); Struttura Legami (ventiquattro); Struttura Legami Intelligence-Vaticano (ventiquattro); Task Force (ventiquattro); Task Force Openness (ventiquattro); TENSIONE Pattern (ventiquattro); Tomo IV (ventiquattro); Trattativa Stato-mafia (ventiquattro); Trattativa Stato-mafia ROS (ventiquattro); V Armata (ventiquattro); Vaticano Connessioni (ventiquattro); Vaticano Connessioni Marcinkus-Sindona (ventiquattro); VICENZA NAPOLI (ventiquattro); Woolsey PBSUCCESS (ventiquattro); Woolsey PBSUCCESS Bay (ventiquattro); X-XI-XII-XIII Legislatura Commissione (ventiquattro); XVIII Legislatura Tomo (ventiquattro); Arthur J. (ventitré); Arthur J. Finkelstein (ventitré); J. Finkelstein (ventitré); BND (ventidue); Cerchio II (ventidue); Chicago Outfit (ventidue); Criminalità Organizzata (venti); CANALE FINANZIARIO (diciotto); CIA-HARVARD-BOARD OF NATIONAL (diciotto); Democratic Party (diciotto); DOLLARI GASOLIO (diciotto); FORCE REPORT (diciotto); Francia e Italia (diciotto); Liberal Democratic (diciotto); Liberal Democratic Party (diciotto); METROPOL MILIONI (diciotto); METROPOL MILIONI DOLLARI (diciotto); MILIONI DOLLARI (diciotto); MILIONI DOLLARI GASOLIO (diciotto); NATIONAL ESTIMATES (diciotto); SASA (diciotto); SINDONA-CIA CANALE (diciotto); SINDONA-CIA CANALE FINANZIARIO (diciotto); TASK FORCE (diciotto); TASK FORCE REPORT (diciotto); TESTIMONY DCI (diciotto); WOOLSEY TESTIMONY (diciotto); WOOLSEY TESTIMONY DCI (diciotto); Arthur Finkelstein (diciassette); Trafficante Junior (diciassette); William Casey (diciassette); Nazi War (sedici); New York (sedici); Allen Dulles (quindici); BJP INDIA (quindici); BJP INDIA Modi (quindici); Capitolo ITALIA (quindici); Capitolo ITALIA NERA (quindici); Censimento Mondiale (quindici); CONSERVATIVE PARTY (quindici); CONSERVATIVE PARTY UK (quindici); Conservative UK (quindici); Democratic Party Giappone (quindici); EX MEMBRO Il (quindici); EX MEMBRO Uscito (quindici); FdI Conservative (quindici); FdI Conservative UK (quindici); FdI Romeo (quindici); FIDESZ Orbán (quindici); FIDESZ Orbán Ungheria (quindici); Fidesz Ungheria (quindici); Fidesz Ungheria Benjamin (quindici); FINKELSTEIN Arthur (quindici); FINKELSTEIN Arthur J. (quindici); Finkelstein SNS (quindici); Finkelstein SNS SERBIA (quindici); Fondatore IDU (quindici); FRAMEWORK LIKUD (quindici); FRAMEWORK LIKUD Israele (quindici); FRANCIA da Chirac (quindici); Giappone Arthur (quindici); Giappone Arthur Finkelstein (quindici); GIAPPONE FONDATORE (quindici); GOP USA (quindici); GOP USA CREAZIONE (quindici); IDU Janša (quindici); IDU LDP (quindici); IDU LDP GIAPPONE (quindici); IDU Scandali (quindici); IL FRAMEWORK (quindici); IL FRAMEWORK LIKUD (quindici); INDIA Modi (quindici); INDIA Modi EX (quindici); Intelligence L’IDU (quindici); Israele e Donald (quindici); Israele Netanyahu (quindici); ITALIA NERA È (quindici); JFK (quindici); LDP GIAPPONE (quindici); LDP Giappone Arthur (quindici); LDP GIAPPONE FONDATORE (quindici); Les Républicains (quindici); LIKUD Israele (quindici); LIKUD Israele Netanyahu (quindici); LR FRANCIA (quindici); Macedonia del Nord (quindici); MEMBRO Il (quindici); MEMBRO Uscito (quindici); METODOLOGICA L’IDU (quindici); Modi EX (quindici); Modi EX MEMBRO (quindici); National Archives (quindici); NERA È (quindici); Nord Mickoski (quindici); NOTA METODOLOGICA (quindici); NOTA METODOLOGICA L’IDU (quindici); Orbán Fidesz (quindici); Orbán Fidesz Ungheria (quindici); Orbán Ungheria (quindici); Orbán Ungheria EX (quindici); Orbán VMRO-DPMNE (quindici); Orbán VMRO-DPMNE Macedonia (quindici); PARTICOLARE RILEVANZA (quindici); PARTICOLARE RILEVANZA PER (quindici); PARTITI DI PARTICOLARE (quindici); Party FdI (quindici); Party FdI Conservative (quindici); Party Giappone (quindici); PARTY UK (quindici); Party USA (quindici); PARTY USA Full (quindici); PER IL (quindici); PER IL FRAMEWORK (quindici); Politica e Dominio (quindici); Regime Vučić (quindici); Republican Party FdI (quindici); Republican Party USA (quindici); RETE FINKELSTEIN (quindici); RETE FINKELSTEIN Arthur (quindici); RILEVANZA PER (quindici); RILEVANZA PER IL (quindici); RPR UMP (quindici); RPR UMP LR (quindici); SDS SLOVENIA (quindici); SDS SLOVENIA Janša (quindici); Seconda Guerra (quindici); SECONDO LIVELLO (quindici); SERBIA Vučević (quindici); SLOVENIA Janša (quindici); SNS SERBIA (quindici); SNS SERBIA Vučević (quindici); Strategic Services (quindici); UMP LR (quindici); UMP LR FRANCIA (quindici); Ungheria Benjamin (quindici); Ungheria Benjamin Netanyahu (quindici); Ungheria EX (quindici); Ungheria EX MEMBRO (quindici); USA Bush (quindici); USA Bush Sr (quindici); USA CREAZIONE (quindici); USA Full (quindici); USA Full Member (quindici); USA George (quindici); USA George H. (quindici); Viktor Orbán (quindici); Viktor Orbán Fidesz (quindici); VMRO-DPMNE Macedonia (quindici); Wilson Center (quindici); Commissioni Parlamentari (quattordici); Klaus Barbie (quattordici); Nazi War Crimes (quattordici); Patto di Varsavia (quattordici); War Crimes (quattordici); Seconda Guerra Mondiale (tredici); Stato Maggiore (tredici); Classificazione Savona A. (dodici); Fredda Taiwan (dodici); Giappone EX (dodici); Giappone EX MEMBRO (dodici); Giuseppe Santovito (dodici); KMT (dodici); KMT KUOMINTANG (dodici); KMT KUOMINTANG Taiwan (dodici); KUOMINTANG Taiwan (dodici); KUOMINTANG Taiwan Full (dodici); LDP Giappone EX (dodici); Mondiale della Criminalità (dodici); National Security Archive (dodici); NSDAP (dodici); PIDE (dodici); Programma Phoenix (dodici); Safari Club (dodici); Sam Giancana (dodici); Security Archive (dodici); Taiwan Full (dodici); Taiwan Full Member (dodici); USA-Cina Storicamente (dodici); Vaughn Motion (dodici); William Colby (dodici); Church Committee (undici); Piano Solo (undici); Santo Trafficante Junior (undici); Secret Intelligence (undici); Secret Intelligence Service (undici); Special Operations (undici); X Legislatura (undici); Arconovaldo Bonacorsi (dieci); Conte Rossi (dieci); Crimes Disclosure (dieci); Crimes Disclosure Act (dieci); Disclosure Act (dieci); NARA (dieci); Office of Strategic (dieci); Rivoluzione dei Garofani (dieci); Segretario di Stato (dieci); War Crimes Disclosure (dieci); Ahmed Wali (nove); Allied Clandestine (nove); Allied Clandestine Committee (nove); Antimafia IV-XVIII (nove); Antimafia IV-XVIII Legislatura (nove); Arconovaldo Bonacorsi Conte (nove); Bonacorsi Conte (nove); Bonacorsi Conte Rossi (nove); Browning Hi (nove); Browning Hi Power (nove); Clandestine Committee (nove); Connessioni Savona (nove); Daniele Ganser (nove); Falcone-Procura di Mosca (nove); FOIA Italia (nove); FRUS Wilson (nove); FRUS Wilson Center (nove); FSB Quinto (nove); GRU Unit (nove); Hi Power (nove); IV-XVIII Legislatura (nove); Loggia Propaganda (nove); Loggia Propaganda Due (nove); L’arco FSB (nove); L’arco GRU (nove); L’Operazione Mongoose (nove); Organisation Gehlen (nove); Richard Helms (nove); Stragi X-XIII (nove); Stragi X-XIII Legislatura (nove); Warsaw Pact (nove); X-XIII Legislatura (nove); Are Bonn (otto); Are Bonn Envoys (otto); Auswärtiges Amt (otto); Bernhard Brueckner (otto); Bonn Envoys (otto); Castiglion Fibocchi (otto); Chiefs of Staff (otto); Department of Defense (otto); Erich Lippoldes (otto); Ex-Nazis Are (otto); Ex-Nazis Are Bonn (otto); Grounded Theory (otto); Intelligence Analysis (otto); Islamic Jihad EIJ (otto); Jihad EIJ (otto); Joint Chiefs (otto); L'applicazione del Pattern (otto); MATERIAL (otto); MONDO NERO (otto); National Intelligence (otto); Piano Demagnetize (otto); Psychology of Intelligence (otto); Servizi Segreti (otto); Strategia della Tensione (otto); Theo Moltmann (otto); Volume Zero (otto); Career Path (sette); Dichiarazione di Londra (sette); Flow Analysis (sette); Gastone Gambara (sette); H. Critchfield (sette); Hans Globke (sette); Heinz Felfe (sette); Henry Kissinger (sette); James H. (sette); James H. Critchfield (sette); National Security Council (sette); New Orleans (sette); Piano Marshall (sette); Research Paper (sette); Robert Maheu (sette); SDECE (sette); Security Council (sette); Spagna Portogallo (sette); A-F USA (sei); A-F USA G-I (sei); A. L’arco (sei); A. Pattern (sei); Affari Esteri (sei); Agency CARD (sei); Agency USA (sei); Ahmed Wali Karzai (sei); Air Force (sei); Aleksandr Bortnikov (sei); Aleksandr Bortnikov GRU (sei); Alexandre de Marenches (sei); Ali Mohammed (sei); Allen Dulles Richard (sei); America First (sei); America First Policy (sei); AMERICANA IDU (sei); Andropov Vladimir (sei); Andropov Vladimir Putin (sei); Architetti Giovanni (sei); Architetti Giovanni Paolo (sei); Architetto della Rivoluzione (sei); Archive NSAEBB (sei); Arezzo Venerabile (sei); Arezzo Venerabile Maestro (sei); Argentina e Svizzera (sei); Bar KGB-FSB (sei); Bar KGB-FSB Yuri (sei); Bashir Noorzai (sei); Baz Mohammad (sei); Berlinguer Rapito (sei); Bernstein-Politi His (sei); Bernstein-Politi His Holiness (sei); Birán L'Avana (sei); Borja Mercedes (sei); Bortnikov GRU (sei); Bortnikov GRU Sergei (sei); Brasile Deposto (sei); Brennan Mike (sei); Brennan Mike Pompeo (sei); Brigate del CTV (sei); Brookline Dallas (sei); Budapest Heritage (sei); Budapest Heritage Foundation (sei); Bush Invasione (sei); Bush Invasione USA (sei); Bush William (sei); Bush William Webster (sei); CAIB (sei); Calvi Pattern (sei); Capitolo Il (sei); Casey Allen (sei); Casey Allen Dulles (sei); Catturato Condannato (sei); Causa Giusta (sei); Censimento della Criminalità (sei); Center Digital (sei); Center Digital Archive (sei); Central Intelligence Group (sei); Cerchio II Mediorientale (sei); CESID (sei); Chapo Guzmán (sei); Cohen David (sei); Colby George (sei); Colby George H. (sei); College Park (sei); Comandante delle Forze (sei); Compromesso Storico (sei); Congresso degli Stati (sei); Connessioni Mongoose (sei); Connessioni Mongoose Cosa (sei); Connessioni Nazionalizzazione (sei); Connessioni Rivoluzione (sei); Connessioni Rivoluzione Bolivia (sei); Consiglio di Stato (sei); Consiglio Segretario (sei); Consiglio Segretario DC (sei); Convergenza Vatican-USA-CIA (sei); Cosa Nostra Trafficante (sei); Cosa Nostra-Marcello (sei); Counsel OLC (sei); Counterintelligence Corps (sei); Criminalità Organizzata Mondiale (sei); Cuba-Mongoose Assassinato (sei); Customs Enforcement (sei); Customs Enforcement ICE (sei); Cóndor Manuel (sei); Cóndor Repressione (sei); Cóndor Santo (sei); Cóndor Santo Trafficante (sei); Dallas Multipli (sei); DC e Spagna (sei); Democratica Tedesca (sei); Difesa Asset (sei); Digital Archive (sei); Direttore Yves (sei); Dulles Richard (sei); Dulles Richard Helms (sei); EIJ Numero (sei); Enforcement ICE (sei); ETH Zürich (sei); ETH Zürich FRUS (sei); Fascicolo Panama (sei); Figlio di Carmine (sei); First Policy (sei); First Policy Institute (sei); FOIA CREST (sei); Fondatore-direttore di Aginter (sei); Fonseca Panama (sei); Fonseca Panama Papers (sei); Fonti Pubblicazioni (sei); Fonti Pubblicazioni Bernstein-Politi (sei); Forza Italia-PDL (sei); Foundation America (sei); Foundation America First (sei); Francia Panama (sei); Francisco Franco (sei); Frank Wisner (sei); Fremde Heere (sei); Fremde Heere Ost (sei); Garzón Condannato (sei); Giancana Boss (sei); Giunta Militare (sei); GNOSIS (sei); GRU Sergei (sei); GRU Sergei Surovikin (sei); Gulbuddin Hekmatyar (sei); Hajji Baz (sei); Hajji Baz Mohammad (sei); Hajji Juma (sei); Hajji Juma Khan (sei); HBJ (sei); Health and Human (sei); Heere Ost (sei); Helms William (sei); Helms William Colby (sei); Heritage Foundation America (sei); His Holiness (sei); HMS Nelson (sei); Homeland Security (sei); Hub Analysis (sei); Human Services (sei); Igor Korobov (sei); II Karol (sei); II Karol Wojtyła (sei); II Mediorientale (sei); Ilan Shor (sei); Institute Turning (sei); Institute Turning Point (sei); Intelligence Agency CARD (sei); Intelligence Agency USA (sei); Intelligence Group (sei); Invasione USA (sei); Invasione USA Causa (sei); Italia Nera (sei); IV-XVIII Legislatura Stragi (sei); Jamal Khashoggi (sei); Jamal Khashoggi Mohammed (sei); Jihad EIJ Numero (sei); Joaquín El Chapo (sei); Joe Batters (sei); John Brennan (sei); John Brennan Mike (sei); Juma Khan (sei); Karol Wojtyła Ronald (sei); KGB GRU (sei); KGB PCI (sei); KGB-FSB Yuri (sei); KGB-FSB Yuri Andropov (sei); Khashoggi Mohammed (sei); LACUNA (sei); Laden Leader (sei); Legislative Counsel (sei); Legislative Counsel OLC (sei); Legislatura Stragi (sei); Legislatura Stragi X-XIII (sei); Luigi Morlion (sei); L’Architetto del Caos (sei); L’arco FSB Quinto (sei); L’arco GRU Unit (sei); L’INTERNAZIONALE AMERICANA (sei); L’INTERNAZIONALE AMERICANA IDU (sei); Maadi Kabul (sei); Maestro della Loggia (sei); Maglie Roma (sei); Media UE (sei); Medio Oriente (sei); Miami Operativo (sei); Mike Pompeo (sei); Moe Dalitz (sei); Monaco di Baviera (sei); Mongoose Cosa (sei); Mongoose Cosa Nostra-Marcello (sei); Mongoose Joaquín (sei); Mossack Fonseca Panama (sei); NARA RG (sei); National Security Act (sei); NATO Allied (sei); NATO Allied Clandestine (sei); NATO Gladio (sei); Norfolk Miami (sei); Norfolk Miami Operativo (sei); Nostra Trafficante (sei); OAS Fondatore-direttore (sei); Organizzata Mondiale (sei); Ortenfeld Ex (sei); Pact ETH (sei); Pact ETH Zürich (sei); Panama Panama (sei); Panama Papers (sei); Paolo II Karol (sei); PBSuccess Guatemala (sei); PCI di Berlinguer (sei); PCI Gladio (sei); Phoenix Vietnam (sei); Pistoia Arezzo (sei); Pistoia Arezzo Venerabile (sei); PMC (sei); Point USA (sei); Point USA Operazione (sei); Policy Institute (sei); Policy Institute Turning (sei); Polonia Architetti (sei); Polonia Architetti Giovanni (sei); Primo Ministro (sei); Primo Ministro Presidente (sei); Programma Phoenix Vietnam (sei); Project Paperclip (sei); PROMOZIONE DA B (sei); Pubblicazioni Bernstein-Politi (sei); Pubblicazioni Bernstein-Politi His (sei); Putin Aleksandr (sei); Putin Aleksandr Bortnikov (sei); Questura di Milano (sei); Rashid Dostum (sei); Reagan William (sei); Reagan William Casey (sei); Reparto Plans (sei); Repubblica Democratica (sei); Repubblica Democratica Tedesca (sei); Repubblica Sociale (sei); Richard Helms William (sei); Rivoluzione Bolivia (sei); Rivoluzione del Primo (sei); Rogue Agents (sei); Ronald Reagan (sei); Ronald Reagan William (sei); Russia A-F (sei); Russia A-F USA (sei); Salazar Centrale (sei); Salazar Direttore (sei); Salazar Direttore Yves (sei); SECRET Il (sei); Security Act (sei); Security Archive NSAEBB (sei); Segretario DC (sei); Sergei Surovikin (sei); Sergei Surovikin Igor (sei); Spagna MSI (sei); Stato Sopravvissuto (sei); STEMS (sei); Structural Isomorphism (sei); Study of Intelligence (sei); Surovikin Igor (sei); Surovikin Igor Korobov (sei); Svizzera Condannato (sei); São Borja (sei); São Borja Mercedes (sei); Turning Point (sei); Turning Point USA (sei); United States (sei); USA Caso (sei); USA Caso Cuba-Mongoose (sei); USA Causa (sei); USA Causa Giusta (sei); USA Francia (sei); USA Francia Panama (sei); USA G-I (sei); USA John (sei); USA John F. (sei); USA Operazione (sei); Valparaíso Santiago (sei); Vladimir Putin (sei); Vladimir Putin Aleksandr (sei); Vol Vol (sei); W. Bush William (sei); Wali Karzai (sei); Warsaw Pact ETH (sei); Watergate Operativo (sei); Webster John (sei); Webster John Brennan (sei); William Casey Allen (sei); William Colby George (sei); William Webster (sei); William Webster John (sei); Wilson Center Digital (sei); Wojtyła Ronald (sei); Wojtyła Ronald Reagan (sei); XIII Legislatura (sei); Yossi Cohen David (sei); Yuri Andropov (sei); Yuri Andropov Vladimir (sei); Zaslavsky-Bradley Smith (sei); Zürich FRUS (sei); Zürich FRUS Wilson (sei); Affari Riservati (cinque); Allen Welsh (cinque); Allen Welsh Dulles (cinque); Analitico dei Nodi (cinque); Cancelliere della Repubblica (cinque); Career Path Analysis (cinque); CESIS (cinque); DDR (cinque); Documenti XXIII (cinque); Falcone-Procura Mosca (cinque); Foreign Office (cinque); Forze Speciali (cinque); Founders Fund (cinque); NSC (cinque); Palantir Technologies (cinque); Path Analysis (cinque); Reggio Calabria (cinque); USA e URSS (cinque); Valentin Stepankov (cinque); Welsh Dulles (cinque); ACH di Heuer (quattro); ACH di Richards (quattro); Aginter-Ordine Nuovo (quattro); Alabuga Start (quattro); Allgemeine SS (quattro); Alto Volta (quattro); Amt e Auswärtiges (quattro); Analysis Center (quattro); Anello Noto (quattro); Anello Noto Servizio (quattro); Anselm Strauss (quattro); AQAP AQIM (quattro); AQAP AQIM AQIS (quattro); AQIM AQIS (quattro); Archives and Records (quattro); Auslandsorganisation-National Party (quattro); Avversari KGB (quattro); Avversari KGB GRU (quattro); Barney Glaser (quattro); BCCI (quattro); Bedell Smith (quattro); Bernhard Brueckner Erich (quattro); Berretti Verdi (quattro); Blocco Vittoria (quattro); BND Servizi (quattro); BND Servizi Avversari (quattro); Brueckner Erich (quattro); Brueckner Erich Lippoldes (quattro); Bund Deutscher (quattro); Bund Deutscher Jugend (quattro); Burkina Faso (quattro); Campbell Exner (quattro); Cerchio I (quattro); Cerchio II Atlantico (quattro); Cesare Cis (quattro); Chaos Programma (quattro); Chaos Programma Phoenix (quattro); Cinquanta e Sessanta (quattro); Clandestine Gladio (quattro); Community Detection (quattro); Competing Hypotheses (quattro); Competing Hypotheses ACH (quattro); Condor Operazione (quattro); Condor Operazione Chaos (quattro); Corpo Truppe (quattro); Corpo Truppe Volontarie (quattro); Counter Intelligence (quattro); Counter Intelligence Corps (quattro); Danny Orbach (quattro); DCI (quattro); Democracy Union (quattro); Democracy Union IDU (quattro); Democrat Union (quattro); Deutscher Jugend (quattro); Die Spinne (quattro); Dipartimento della Difesa (quattro); Director of National (quattro); Direttore Centrale (quattro); Discovery of Grounded (quattro); Edgar Morin (quattro); Edward S. (quattro); Edward S. Herman (quattro); Entry Box (quattro); Esteri del Reich (quattro); Faenza e Marco (quattro); Family Jewels (quattro); Family Jewels Report (quattro); Federazione Russa (quattro); FOIA Intelligence (quattro); Francia di Vichy (quattro); Frank Creyelman (quattro); Freedom of Information (quattro); Garantex Grinex (quattro); Gehlen Organization (quattro); Giuseppe Belmonte (quattro); Gladio Reti (quattro); Gladio Reti Segrete (quattro); Glaser e Anselm (quattro); Grand Lodge (quattro); GRU StB (quattro); GRU StB Securitate (quattro); Heuer Psychology (quattro); Heuer Richards (quattro); Heuer Richards J. (quattro); Honorable Men (quattro); Howard Hughes (quattro); Hypotheses ACH (quattro); II Atlantico (quattro); Information Act (quattro); Intelligence Analysis Center (quattro); Intelligence Corps (quattro); Intelligence e Servizi (quattro); Intelligence Objectives (quattro); Intelligence Objectives Agency (quattro); Intelligence Partnership (quattro); Italiani di Intelligence (quattro); J. Jr Psychology (quattro); James Jesus (quattro); James Jesus Angleton (quattro); Jesus Angleton (quattro); Jewels Report (quattro); Johnny Roselli (quattro); Joint Intelligence (quattro); Joint Intelligence Objectives (quattro); Jr Psychology (quattro); Judith Campbell (quattro); Judith Campbell Exner (quattro); KGB GRU StB (quattro); Klaus Altmann (quattro); Legat Rome (quattro); Lippoldes e Theo (quattro); Maggiore Difesa (quattro); Maheu di Howard (quattro); Marco Fini (quattro); Mark Aarons (quattro); Marocco di Vichy (quattro); Metodologica del Registro (quattro); Metropolia Ortodossa (quattro); Metropolia Ortodossa Moldava (quattro); Ministero degli Affari (quattro); Morin La Méthode (quattro); NAID (quattro); NAID Vol (quattro); NARA RG Entry (quattro); National Party (quattro); Nodo VI (quattro); Nodo VI Bernhard (quattro); Noto Servizio (quattro); Objectives Agency (quattro); ODNI (quattro); Operation Gladio (quattro); Operation Mongoose (quattro); Operations Command (quattro); Operations Executive (quattro); Ortodossa Moldava (quattro); OSS di Allen (quattro); OSS Dulles (quattro); Ossewabrandwag-Reichsdeutsche Auslandsorganisation-National (quattro); Ossewabrandwag-Reichsdeutsche Auslandsorganisation-National Party (quattro); Parallele e Clandestine (quattro); Patriarcato di Mosca (quattro); Patto Atlantico (quattro); PCUS (quattro); Pietro Musumeci (quattro); Popolare di Liberazione (quattro); Portogallo Svizzera (quattro); Portogallo Svizzera Dopo (quattro); Rassemblement National (quattro); Record Group (quattro); Records Administration (quattro); Repubblica Sociale Italiana (quattro); Reti Segrete (quattro); Reti Segrete Tedesche (quattro); RG Entry (quattro); RG Entry Box (quattro); Richards Heuer (quattro); Richards Heuer Psychology (quattro); Richards J. (quattro); Richards J. Jr (quattro); Riemergenza Carsica (quattro); Roberto Faenza (quattro); S. Herman (quattro); Santuario Extraterritoriale (quattro); SDCI (quattro); Securitate Strutture (quattro); Securitate Strutture Parallele (quattro); Segrete Tedesche (quattro); SEGRETISSIMO (quattro); Servizi Alleati (quattro); Servizi Avversari (quattro); Servizi Avversari KGB (quattro); Servizi Italiani (quattro); Sessanta del Novecento (quattro); Sociale Italiana (quattro); Spagna Portogallo Svizzera (quattro); Special Operations Command (quattro); Special Operations Executive (quattro); SSU (quattro); Stato Maggiore Difesa (quattro); StB Securitate (quattro); StB Securitate Strutture (quattro); Strauss The Discovery (quattro); Strutture Parallele (quattro); Sud America (quattro); Svizzera Dopo (quattro); Technischer Dienst (quattro); Theory di Barney (quattro); Trattativa Stato-Mafia (quattro); Truppe Volontarie (quattro); Tulsi Gabbard (quattro); Tunisia Marocco (quattro); Union IDU (quattro); Veritas Ubique (quattro); VI Bernhard (quattro); VI Bernhard Brueckner (quattro); Vichy Dopo (quattro); Vlaams Belang (quattro); Vol e Vol (quattro); Vol Vol Vol (quattro); Vyvyan Kinross (quattro); Walter Bedell (quattro); Walter Bedell Smith (quattro); War Criminals (quattro); A. L'attentato (tre); A. L’arco FSB (tre); A. L’arco GRU (tre); Abdul Rashid (tre); Abdul Rashid Dostum (tre); ACC Allied (tre); ACC Allied Clandestine (tre); Accardo Boss (tre); Accardo Joe (tre); Accardo Joe Batters (tre); Accordo SIFAR-CIA (tre); ACLR Metropol (tre); Ad Veritatem (tre); Adenauer Cancelliere (tre); Administration U. (tre); Administration U. S. (tre); Affairs Energy (tre); Affairs Energy Transportation (tre); Afghanistan e Pakistan (tre); Africa Corps (tre); Africa Corps GRU (tre); AGC Africa (tre); AGC Africa Corps (tre); Agency I (tre); Agency Il (tre); Agency Il Pattern (tre); Agency-Divisione Affari (tre); Agency-Divisione Affari Riservati (tre); Agriculture Housing (tre); Al-Mukhabarat Al-A'amah (tre); Alex Karp (tre); Alexander Haig (tre); Alexander Haig William (tre); Alghero Capo (tre); Alghero Capo Marrargiu (tre); ALLE RENDITIONS (tre); Allen Dulles-Giovanni (tre); Allen Dulles-Giovanni Battista (tre); Allie Boy (tre); Allie Boy Persico (tre); Alphonse Allie (tre); Alphonse Allie Boy (tre); American Civil (tre); American Civil Rights (tre); AMERICANA Famiglie (tre); Ammissione al Comintern (tre); AN FdI (tre); Andrew Andy (tre); Andrew Andy Mush (tre); Anduril Neuralink (tre); Anduril Neuralink Stripe (tre); Andy Mush (tre); Andy Mush Russo (tre); Anthony Joe (tre); Anthony Joe Batters (tre); Antimafia XIII (tre); Antimafia XIII Legislatura (tre); Antimafia XVIII Leg (tre); Anton Grasser (tre); AO Transfughi (tre); AO Transfughi Centrosinistra (tre); AR DA GLADIO (tre); Archives Washington (tre); ARCHIVI PCI (tre); Archivi PCI (tre); ARCHIVI PCI DOCUMENTO (tre); Archivio Nero (tre); Archivio Nero Vero (tre); Archivio Senato (tre); Area di Chicago (tre); Ashraf Pahlavi (tre); ASP Reggio (tre); ASP Reggio Calabria (tre); Aspera Ad (tre); Aspera Ad Veritatem (tre); Assassinations HSCA (tre); Associazione Arditi (tre); AT I DOCUMENTI (tre); AUGUSTO TURATI (tre); Augusto Turati (tre); Ave Maria (tre); Aviano Ramstein Il (tre); Aviano Sigonella (tre); Aviano Sigonella Vicenza (tre); B Westmoreland (tre); Bahamas Panama (tre); Balcani Arrestato (tre); Bale Willan (tre); Bale Willan Cottrell (tre); Balkan Air (tre); Barbour del Mississippi (tre); Barnett R. (tre); Barnett R. Rubin (tre); Bashir Noorzai Bashir (tre); Bashir Noorzai Ex (tre); Bassi Regno (tre); Bassi Regno Unito (tre); Batters Big (tre); Batters Big Tuna (tre); Batters Boss (tre); Battista Montini (tre); Baz Mohammad Hajji (tre); Baz Mohammad Trafficante (tre); BE-Pellegrino BF-Aemilia (tre); BE-Pellegrino BF-Aemilia BG-Forza (tre); Belgio Francia (tre); Belgio Francia Germania (tre); BF-Aemilia BG-Forza (tre); BF-Aemilia BG-Forza Italia (tre); BG-Forza Italia (tre); BG-Forza Italia BH-Livatino (tre); BH-Livatino BI-JSS (tre); BH-Livatino BI-JSS BJ-NV (tre); BI-JSS BJ-NV (tre); Bielli Grimaldi (tre); Bielli Grimaldi Ruzzante (tre); Big Tuna (tre); Big Tuna Accardo (tre); BJ SERIE (tre); BJ SERIE NV (tre); BJ-NV-CIA e BM-CIA-FOIA (tre); BK-Promozioni Savona (tre); BK-Promozioni Savona BL-Lacune (tre); BL Lacune (tre); BM NUOVA (tre); BM NUOVA SERIE (tre); BM-CIA FOIA (tre); BM-CIA FOIA BN-Doppio (tre); BN CANALE (tre); BN-Doppio Finanziamento (tre); BN-Doppio Finanziamento BO-Isomorfismo (tre); BO Livello (tre); BO Livello Savona (tre); BO-Isomorfismo PCI-Gladio (tre); BO-Isomorfismo PCI-Gladio BP-Pattern (tre); BOSS DELLA DROGA (tre); Boy Persico (tre); Boy Persico Figlio (tre); BR-Banda della Magliana-servizi (tre); Bratva-Cosa Nostra (tre); Brian Crozier (tre); Brooklyn Queens (tre); Brooklyn Queens Long (tre); Brooklyn Sottoboss (tre); BS-Falcone Mosca (tre); BS-Falcone Mosca BT-GNOSIS (tre); BStU Stasi (tre); BT-GNOSIS BU-Geopolitica (tre); BT-GNOSIS BU-Geopolitica BV-Serie (tre); BU-Geopolitica BV-Serie (tre); BU-Geopolitica BV-Serie OT (tre); Bundesrepublik Deutschland (tre); Bundeswehr e NATO (tre); Bundeswehr Hans (tre); Bundeswehr Hans Globke (tre); BV SERIE (tre); BV SERIE OT (tre); BV-Serie OT (tre); BV-Serie OT BW-Censimento (tre); BW-Censimento Mondiale (tre); BW-Censimento Mondiale BX-Nuovi (tre); BX-Nuovi Nodi (tre); Cacace Acting (tre); CAG Alghero (tre); CAG Alghero Capo (tre); CAIB Include (tre); Cancelliere Adenauer (tre); Cap Omnicomprensivo (tre); Capone Boss (tre); Carlo Palermo (tre); Carmine Persico (tre); Carmine Persico Ralph (tre); Carmine the Snake (tre); Casey Donald (tre); Casey Donald Gregg (tre); Catholic Victory (tre); Central Intelligence Agency-Divisione (tre); CENTRALE LA CONVERGENZA (tre); CEO Joe (tre); CEO Joe Lonsdale (tre); Chairman Joe (tre); Chairman Joe Gruters (tre); Chicago Chicago (tre); Chicago Chicago Outfit (tre); Chicago e John (tre); Chief Information (tre); Chief Information Officer (tre); Chris J. (tre); Chris J. Fussner (tre); CIA-condizionalità PPE-procedure-APPF (tre); CIA-Cosa Nostra-French (tre); CIA-Cosa Nostra-French Connection (tre); CIA_FOIA_ANPI CIA-FOIA_PNI (tre); CIG al CAIB (tre); CIG SECRET (tre); CIG Sezioni (tre); CIG Sezioni BJ-NV-CIA (tre); Civil Rights (tre); Civil Rights League (tre); CKK Il (tre); CKK Sarebbe (tre); Clandestine Committee SHAPE (tre); Clandestine Planning (tre); Clandestine Planning Committee (tre); Club di Kissinger (tre); Cohen Nathan (tre); Cohen Nathan Gettings (tre); Colby Honorable (tre); Colby Honorable Men (tre); Colombo Boss (tre); Colombo New (tre); Colombo New York (tre); Comando Alleato (tre); Comitato Antimafia (tre); Comitato Antimafia XVIII (tre); Commerce NASA (tre); Commerce NASA General (tre); Commissario ASP (tre); Commissario ASP Reggio (tre); Commission Joseph (tre); Commission Joseph Colombo (tre); Committee ACC (tre); Committee ACC Allied (tre); Committee L’OLC (tre); Committee Risponde (tre); Committee SHAPE (tre); Committee SHAPE Mons (tre); COMPONENTE INTELLIGENCE (tre); Comunista Tedesco (tre); Condizioni di Ammissione (tre); Conference di Yoram (tre); CONFIDENTIAL (tre); Congresso USA (tre); Conservatism Conference (tre); Conservatives and Reformists (tre); Consiglio Provinciale (tre); Consiglio Spadolini (tre); CONTINUITÀ ISTITUZIONALE (tre); Controintelligence Militare (tre); Controintelligence Militare DVKR (tre); Convergenza degli Opposti (tre); CONVERGENZA USA-URSS (tre); CONVERGENZA USA-URSS RUSSIA (tre); Corporation In (tre); Corps GRU (tre); COSA NOSTRA AMERICANA (tre); Cosa Nostra SIMULTANEAMENTE (tre); Cotelec Jean-Marie (tre); Cottrell Lernoux (tre); Cottrell Lernoux Yallop (tre); CPC Clandestine (tre); CPC Clandestine Planning (tre); CREST NODI (tre); CREST NODI AGGIORNATI (tre); CREST Serie (tre); CREST Serie Italia (tre); CREST State (tre); CREST State Department (tre); Cuba Florida (tre); Cuba Florida Trafficante (tre); Dalitz Il (tre); Daniele Ganser David (tre); David Petraeus (tre); David Teacher (tre); David Teacher Bale (tre); Dawisha Laruelle (tre); Dawisha Laruelle Williams (tre); DC MILIONI (tre); DC Sito (tre); DC Spagna (tre); DC Spagna MSI (tre); Defense Homeland (tre); Defense Homeland Security (tre); Defense la Central (tre); DELL’OPPIO Storia (tre); Demagnetize Joint (tre); Demagnetize Joint Chiefs (tre); Department del Foreign (tre); Department FRUS (tre); Department FRUS BStU (tre); Department of Health (tre); Department of Homeland (tre); Department of State (tre); Desert Inn (tre); Designated Global (tre); Designated Global Terrorist (tre); DESTRA ITALIANA (tre); DESTRA ITALIANA NEL (tre); Development Commerce (tre); Development Commerce NASA (tre); Development Finance (tre); Development Finance Corporation (tre); DHS (tre); Difesa della Bundesrepublik (tre); DiFonzo Tosches (tre); DiFonzo Tosches Dawisha (tre); DiMatteo Ritenuto (tre); Director of Central (tre); Direzione Principale-Brigata (tre); Direzione Principale-Brigata Spetsnaz (tre); DISCONNESSO (tre); DIVIETO TALEBANO (tre); DIVIETO TALEBANO SULL’OPPIO (tre); Divulgazione dei Documenti (tre); Documentation Extérieure (tre); DOCUMENTI RESIDUI (tre); DOCUMENTI RESIDUI Lega (tre); Documento del Central (tre); Donald Gregg (tre); Donald J. (tre); Dostum Abdul (tre); Dostum Abdul Rashid (tre); Dostum Signore (tre); DROGA Elenco (tre); Dulles-Giovanni Battista (tre); Dulles-Giovanni Battista Montini (tre); DULLES-OPERAZIONE SUNRISE-ROGATORIA (tre); DULLES-OPERAZIONE SUNRISE-ROGATORIA ITALIANA (tre); DVKR Ministero (tre); Dwight Eisenhower (tre); E. F. Hutton (tre); E. Simon (tre); E. Simon Harold (tre); ECR PfE (tre); Egyptian Islamic Jihad-Al-Qaeda (tre); Eisenhower e Pietro (tre); Emilia Settant’anni (tre); Emilia Sezione (tre); Emilia Sezione BF-AEMILIA (tre); Emirati Abd (tre); Energy Transportation (tre); Energy Transportation Justice (tre); Eversione Comandante (tre); Extremism and Technology (tre); F. Hutton (tre); F. Hutton Merrill (tre); Fahrenkopf Jr (tre); Farage Steve (tre); Fava Commissione (tre); Fava Commissione Antimafia (tre); FCRB DDL (tre); Federale Tedesca Theodor (tre); Ferruccio Parri (tre); Field Manual (tre); Finance Corporation (tre); Finance Corporation In (tre); Finanziamento BO-Isomorfismo (tre); Finanziamento BO-Isomorfismo PCI-Gladio (tre); Fini Gli (tre); Flamini De Lutiis (tre); Florida Trafficante (tre); FM B Westmoreland (tre); FOIA BN-Doppio (tre); FOIA BN-Doppio Finanziamento (tre); FOIA CREST Serie (tre); FOIA ITALIA (tre); Forza Italia-PDL Sezione (tre); Forze Armate-Intelligence (tre); Foster Dulles (tre); FPÖ Revival (tre); FPÖ Revival Fidesz (tre); Francesco Pazienza (tre); Francia Germania (tre); Frank J. (tre); Frank J. Fahrenkopf (tre); Frank Lefty (tre); Frank Lefty Rosenthal (tre); Frank Sinatra (tre); Frank Wisner Piano (tre); Franzese Sottoboss (tre); FRUS BStU (tre); FRUS BStU Stasi (tre); FSB GRU (tre); FSB Quinto Servizio-Malofeev-Dugin (tre); FSB Quinto Servizio-operazioni (tre); FSB Quinto Servizio-unità (tre); FSB Servizio (tre); Future Stephen (tre); Future Stephen Cohen (tre); G-I e Media (tre); G-I Media (tre); G-I Media UE (tre); Gambara Livello (tre); Gambino e Lucchese (tre); Ganser David (tre); Ganser David Teacher (tre); GELLI della Commissione (tre); General Services (tre); General Services Administration (tre); Gennaio Palantir (tre); Genovese-George White (tre); Germania Paesi (tre); Germania Paesi Bassi (tre); Gioeli Acting (tre); Giovanna Mistretta (tre); Giovanna Mistretta Il (tre); Giuseppe Castellano (tre); GLADIO ALLE (tre); GLADIO ALLE RENDITIONS (tre); Gladio Due (tre); Gladio Il (tre); Gladio ITALIAVERA (tre); Gladio ITALIAVERA MHTML (tre); Gladio Motivazione (tre); Gladio Vaticano (tre); Global Network (tre); Global Terrorist (tre); Global Terrorist SDGT (tre); GNOSIS Per (tre); GNOSIS Per Aspera (tre); Governor Haley (tre); Governor Haley Barbour (tre); Grecia Spagna (tre); Grecia Spagna Portogallo (tre); Grillmayer al Livello (tre); Grillmayer-Ağca-Çatlı e Livello (tre); Grimaldi Ruzzante (tre); Group CIG (tre); GRU Direzione (tre); GRU Direzione Principale-Brigata (tre); GRU Unit Sandworm-operazioni (tre); Guatemala Cile (tre); GUERRA E I (tre); Gulbuddin Hekmatyar Gulbuddin (tre); Gulbuddin Hekmatyar Leader (tre); Haig William (tre); Haig William E. (tre); Haley Barbour (tre); Hamad bin Jassim (tre); Hamid Karzai (tre); Harold Wilson (tre); Hekmatyar Gulbuddin (tre); Hekmatyar Gulbuddin Hekmatyar (tre); Hekmatyar Leader (tre); Henry Kissinger Segretario (tre); Heritage CPAC (tre); Herman Roberto (tre); Herman Roberto Faenza (tre); Heusinger e Speidel (tre); Hezb-e Islami (tre); Holes Analysis (tre); Homeland Security Treasury (tre); Horst Grillmayer (tre); House of Representatives (tre); House Select (tre); House Select Committee (tre); Housing and Urban (tre); Hub Il (tre); Human Services Veteran (tre); Hutton Merrill (tre); Hutton Merrill Lynch (tre); IDU Governor (tre); IDU Governor Haley (tre); IDU Ha (tre); IDU Heritage (tre); IDU Heritage CPAC (tre); II dalla Browning (tre); II Il HHS (tre); IL DIVIETO (tre); IL DIVIETO TALEBANO (tre); IL PARADOSSO (tre); IL PARADOSSO CENTRALE (tre); Immigration and Customs (tre); Inc del New (tre); Information Officer (tre); Information Research (tre); Information Research Department (tre); Institution e National (tre); Integrale Documenti (tre); Intelligence Agency I (tre); Intelligence Agency Il (tre); Intelligence Agency-Divisione (tre); Intelligence Agency-Divisione Affari (tre); Intelligence Group CIG (tre); International Development (tre); International Development Finance (tre); Islamic Jihad-Al-Qaeda (tre); Island Boss (tre); Isomorfismo CIA-condizionalità (tre); Isomorfismo CIA-condizionalità PPE-procedure-APPF (tre); Isomorfismo PCI (tre); Isomorfismo PCI Gladio (tre); Italia BH-Livatino (tre); Italia BH-Livatino BI-JSS (tre); Italia e USA (tre); Italia Feltrinelli (tre); Italia Guatemala (tre); Italia Guatemala Cile (tre); Italia Il (tre); Italia Il NSC (tre); ITALIA NERA Due (tre); ITALIA NERA Il (tre); Italia Nera L’Italia (tre); ITALIA NERA L’operazione (tre); Italia Oltre (tre); Italia Turchia (tre); Italia Turchia Grecia (tre); Italia-PDL Sezione (tre); Italia-PDL Sezione BG-FI-PDL (tre); Italian American (tre); Italian American Civil (tre); Italian Elections (tre); ITALIANA NEL (tre); ITALIAVERA MHTML (tre); ITALIAVERA MHTML GNOSIS (tre); IV-XVIII Legislatura Commissione (tre); Ivanov Antonov (tre); J. Fahrenkopf (tre); J. Fahrenkopf Jr (tre); J. Fussner (tre); Jassim bin Jaber (tre); Jean-Marie Le Pen (tre); Jihad di Zawahiri (tre); Jimmy Hoffa (tre); Joe Batters Big (tre); Joe Batters Boss (tre); Joe Gruters (tre); Joe Lonsdale (tre); Joe Magliocco (tre); Joe Magliocco Boss (tre); Joe Waverly (tre); Joe Waverly Cacace (tre); Joel Joe (tre); Joel Joe Waverly (tre); John Foster (tre); John Foster Dulles (tre); John Roselli (tre); John Sonny (tre); John Sonny Franzese (tre); Joseph Colombo (tre); Joseph Colombo Boss (tre); Joseph Joe (tre); Joseph Joe Magliocco (tre); Joseph Profaci (tre); Joseph Profaci Boss (tre); JOURNAL OLC (tre); Jr Figlio (tre); JSS (tre); JSS Sezione (tre); JSS Sezione BI-JSS (tre); Juma Khan Considerato (tre); Juma Khan Hajji (tre); Junior e Carlos (tre); Junior Sam (tre); Junior Sam Giancana (tre); Justice Agriculture (tre); Justice Agriculture Housing (tre); K Street (tre); K Street NW (tre); Kamal Adham (tre); Karzai Ahmed (tre); Karzai Ahmed Wali (tre); Karzai Fratello (tre); Keyword Brigate (tre); Keyword Brigate Rosse (tre); KGB FSB (tre); KGB FSB GRU (tre); KGB Gladio (tre); KGB Gladio Il (tre); Khan Considerato (tre); Khan Hajji (tre); Khan Hajji Juma (tre); Kissinger Segretario (tre); Konrad Adenauer Cancelliere (tre); Kostis Hatzidakis (tre); L'Architetto del Caos (tre); L'ASSE NERO (tre); L'attentato al Papa (tre); L'SNS di Vučić (tre); LACUNA Storia (tre); Laruelle Williams (tre); Laruelle Williams Clarke (tre); Laura Hazelwood (tre); LDP (tre); Leader di Hezb-e (tre); Leading the Future (tre); Lefty Rosenthal (tre); Lefty Rosenthal Il (tre); Lega FPÖ (tre); Lega FPÖ Revival (tre); Lega Italica (tre); Lega Nord Cap (tre); Lega Nord Schede (tre); Lega-Russia Savoini (tre); Lega-Russia Savoini ACLR (tre); LEGAMI SI (tre); LEGAMI SI SOVRAPPONGONO (tre); Leggi di Norimberga (tre); Legislatura BLAZE-BLAZEII (tre); Legislatura Emilia (tre); Legislatura Emilia Settant’anni (tre); Legislatura Sezioni (tre); Legislatura Sezioni BQ-BR (tre); Lernoux Yallop (tre); Lernoux Yallop DiFonzo (tre); Lillian Samuel (tre); Little Vic (tre); Little Vic Orena (tre); Lituania e Norvegia (tre); Long Armistice (tre); Long Island (tre); Long Island Boss (tre); Lord Pearson (tre); Lord Pearson Nigel (tre); Luigi Morlion Giuseppe (tre); Lutiis Giovanna (tre); Lutiis Giovanna Mistretta (tre); L’accordo SIFAR-CIA (tre); L’arco Azerbaijan-Armenia (tre); L’arco FSB Servizio (tre); L’arco GRU Direzione (tre); L’arco Kadyrov-reti (tre); L’arco Wagner-reti (tre); L’ECONOMIA DELL’OPPIO (tre); L’ECONOMIA DELL’OPPIO Storia (tre); L’operazione AJAX (tre); Madrid MSI (tre); Magliocco Boss (tre); Maheu I (tre); Marco Fini Gli (tre); Mark Frerichs (tre); Marsalek-Wirecard Sezione (tre); Marsalek-Wirecard Sezione CH (tre); Mary Lillian (tre); Mary Lillian Samuel (tre); McNair Scheda (tre); McNair Scheda EXA (tre); Media UE J (tre); Media UE J. (tre); Medinet Nasr (tre); Merrill Lynch (tre); MHTML GNOSIS (tre); Midwest Sam (tre); Midwest Sam Giancana (tre); MILIONI DI DOLLARI (tre); Militare DVKR (tre); Militare DVKR Ministero (tre); Ministero della Difesa (tre); Mistretta Il (tre); Moe Dalitz Il (tre); Mohammad Hajji (tre); Mohammad Hajji Baz (tre); Mohammad Trafficante (tre); Momo Giancana (tre); Momo Giancana Boss (tre); Mondiale BX-Nuovi (tre); Mondiale BX-Nuovi Nodi (tre); Mons SACEUR (tre); Mons SACEUR Copertura (tre); Monte Nevoso (tre); Morlion Giuseppe (tre); Morlion Giuseppe Santovito (tre); Morris Dalitz (tre); Mosca BT-GNOSIS (tre); Mosca BT-GNOSIS BU-Geopolitica (tre); MSI AN (tre); MSI AN FdI (tre); MSI Il (tre); MSI Motivazione (tre); MSI Turati (tre); MSI Turati Vaticano (tre); Mumcu Sergej (tre); Mumcu Sergej Ivanov (tre); Mush Russo (tre); Mush Russo Acting (tre); Nangarhar L’alleanza (tre); NARCO (tre); NASA General (tre); NASA General Services (tre); Nasr al Cairo (tre); Nathan Gettings (tre); National Archives Washington (tre); National Committee (tre); National Conservatism (tre); National Conservatism Conference (tre); Naval Intelligence (tre); NEL TEMPO (tre); NELLO SPAZIO (tre); NERA dalla Parte (tre); NERA Due (tre); NERA Il (tre); Nera L’Italia (tre); NERA L’operazione (tre); NERA L’operazione AJAX (tre); Nero Vero (tre); Neuralink Stripe (tre); New York Brooklyn (tre); New York Post (tre); New York Times (tre); New York University (tre); News Chronicle (tre); Nigel Farage (tre); Nigel Farage Steve (tre); Nobusuke Kishi (tre); NODI AGGIORNATI (tre); Nodi Sezione (tre); Nodi Sezione BX (tre); Nodi-organizzazione Oltre (tre); NODO AUGUSTO (tre); NODO AUGUSTO TURATI (tre); NODO BR (tre); NODO DULLES-OPERAZIONE (tre); NODO DULLES-OPERAZIONE SUNRISE-ROGATORIA (tre); NODO INTELLIGENCE (tre); NODO MAFIA (tre); NODO POLITICA (tre); NODO VATICANO (tre); Nona Le Stragi (tre); Noorzai Bashir (tre); Noorzai Bashir Noorzai (tre); Noorzai Ex (tre); Nord Cap (tre); Nord Schede (tre); NOSTRA AMERICANA (tre); NOSTRA AMERICANA Famiglie (tre); Nostra SIMULTANEAMENTE (tre); Nostra-French Connection (tre); NSC e Frank (tre); NUOVA SERIE (tre); Nuovi Nodi (tre); Nuovi Nodi Sezione (tre); NV Archivio (tre); NV Archivio Nero (tre); NV Sezione (tre); NV Sezione BT-GNOSIS (tre); NW Suite (tre); NW Suite Washington (tre); NYSEPlurale È (tre); Office of Legislative (tre); Office of Policy (tre); OLC Journal (tre); Omnicomprensivo Integrale (tre); Omnicomprensivo Integrale Documenti (tre); ONI-Luciano del L’Operazione (tre); Operation Gladio Vaticano (tre); Operation Sunrise (tre); Operations Section (tre); Orena Acting (tre); Osama bin Laden (tre); OSS Bern (tre); OSS-Cosa Nostra (tre); OT BW-Censimento (tre); OT BW-Censimento Mondiale (tre); OT OTHERS (tre); Outfit Al Scarface (tre); Pact FRUS (tre); Pact FRUS Wilson (tre); Paddy McKillen (tre); Paesi Bassi (tre); Paesi Bassi Regno (tre); Palermo della Procura (tre); Papato Stati (tre); Papato Stati Pontificali (tre); Paper EUR (tre); PARADOSSO CENTRALE (tre); Parallelamente Regional (tre); Parallelamente Regional Partner (tre); Partito Comunista Tedesco (tre); Patto di Napoli (tre); PAUL MARCINKUS (tre); Paul the Waiter (tre); PCI DOCUMENTO (tre); PCI e Gladio (tre); PCI Gladio Motivazione (tre); PCI-Gladio BP-Pattern (tre); Pearson Nigel (tre); Pearson Nigel Farage (tre); Persico Boss (tre); Persico Figlio (tre); Persico Jr (tre); Persico Jr Figlio (tre); Persico Ralph (tre); Persico Ralph DiMatteo (tre); Peter Doeswyck (tre); Peter Thiel (tre); Pečory-Gruppo Wagner (tre); Piano Demagnetize Joint (tre); Piano Solo Piano (tre); Pietro Badoglio (tre); Pike Committee (tre); Pike Committee L’OLC (tre); Planning Committee (tre); Planning Committee ACC (tre); PNF (tre); Policy Coordination (tre); Polonia Germania (tre); Polonia Germania Paesi (tre); Portogallo Belgio (tre); Portogallo Belgio Francia (tre); Post Robert (tre); Post Robert Moss (tre); POST-CHURCH COMMITTEE (tre); Power dalla Repubblica (tre); PPE ECR (tre); PPE ECR PfE (tre); Presidenza del Consiglio (tre); Principale-Brigata Spetsnaz (tre); Principale-Brigata Spetsnaz Pečory-Gruppo (tre); Profaci Boss (tre); Promozione L (tre); Provinciale di Kandahar (tre); Quarta Relazione (tre); Quarta Relazione Semestrale (tre); Queens Long (tre); Queens Long Island (tre); QUESTI LEGAMI (tre); QUESTI LEGAMI SI (tre); Quinto Servizio-Malofeev-Dugin (tre); Quinto Servizio-operazioni (tre); Quinto Servizio-unità (tre); Quinto Servizio-unità GRU-operazioni (tre); R. Rubin (tre); R. Rubin New (tre); Raggruppamento Sociale (tre); Raggruppamento Sociale Repubblicano (tre); Ralph DiMatteo (tre); Ralph DiMatteo Ritenuto (tre); Ramstein Il (tre); Ramstein Il Cairo (tre); Rashid Dostum Abdul (tre); Rashid Dostum Signore (tre); Reformists Party (tre); Regional Partner (tre); Regno Unito (tre); Regno Unito Lituania (tre); Relazione Semestrale (tre); Religione Arco (tre); Religione Connessioni (tre); Religione Connessioni Savona (tre); Repubblica Ceca (tre); Repubblicano RSR (tre); Republican National (tre); Republican National Committee (tre); Research Department (tre); Research Paper EUR (tre); RESIDUI Lega (tre); RESIDUI Lega Nord (tre); Revenue Service (tre); Revival Fidesz (tre); Ricca Boss (tre); Rights League (tre); Robert Maheu I (tre); Robert Moss (tre); Rosenthal Il (tre); Rotta dei Balcani (tre); Royal Air (tre); Royal Air Force (tre); RSR (tre); Rubin New (tre); Rubin New York (tre); Ruin Il (tre); Rusič e Espaniola (tre); Russia A-B (tre); Russo Acting (tre); S. International (tre); S. International Development (tre); SACEUR Copertura (tre); Saggio di Edward (tre); Sam Giancana Boss (tre); Sam Momo (tre); Sam Momo Giancana (tre); Sans Souci (tre); Santovito-Shackley-Gladio Browning (tre); Santovito-Shackley-Gladio Browning Hi (tre); Sardegna Struttura (tre); Savoini ACLR (tre); Savoini ACLR Metropol (tre); Scarface Capone (tre); Scarface Capone Boss (tre); Scheda EXA (tre); Schedario Aemilia (tre); Schnez-Truppe James (tre); Schnez-Truppe James H. (tre); SDECE Il (tre); SDGT Al-Nuaimi (tre); SECRET Censimento (tre); SECRET SULLA (tre); SECRET SULLA LIBIA (tre); SECRET Via (tre); SECRET Via Vaughn (tre); Section della Central (tre); Security Treasury (tre); Security Treasury State (tre); Segretaria Generale (tre); Segretaria Generale Montserrat (tre); Segretario della Difesa (tre); Select Committee (tre); Senato Full (tre); Senato Full Member (tre); Sergej Beseda (tre); Sergej Ivanov (tre); Sergej Ivanov Antonov (tre); Sergej Skripal (tre); Serie Italia (tre); Serie Italia Oltre (tre); SERIE NV (tre); SERIE OT (tre); SERIE OT OTHERS (tre); Service de Documentation (tre); Services Administration (tre); Services Administration U. (tre); Services Dal Gennaio (tre); Services e Cosa (tre); Services Veteran (tre); Services Veteran Affairs (tre); Servizio di Controintelligence (tre); Servizio-unità GRU-operazioni (tre); Settembre del Palantir (tre); SEZIONE BJ (tre); SEZIONE BJ SERIE (tre); SEZIONE BM (tre); SEZIONE BM NUOVA (tre); SEZIONE BV (tre); SEZIONE BV SERIE (tre); Sezioni BE-Pellegrino (tre); Sezioni BE-Pellegrino BF-Aemilia (tre); Sezioni BJ-NV-CIA (tre); Sezioni BM-CIA (tre); Sezioni BM-CIA FOIA (tre); Sezioni BQ-BR (tre); SHAPE Mons (tre); SHAPE Mons SACEUR (tre); Sheikh Hamad (tre); Sheikh HBJ (tre); Shots Gioeli (tre); Shots Gioeli Acting (tre); SI SOVRAPPONGONO (tre); SI SOVRAPPONGONO NEL (tre); Sicilia Cuba (tre); Sicilia Cuba Florida (tre); Sicurezza Statale (tre); SIFAR-SID Il (tre); SIFAR-SID Il Patto (tre); SIGNORI DELLA GUERRA (tre); Sigonella Vicenza (tre); Sigonella Vicenza Napoli (tre); Simon Harold (tre); Simon Harold Wilson (tre); SIMULTANEAMENTE al KGB (tre); SJ OLC (tre); Snake Persico (tre); Snake Persico Boss (tre); Sociale Repubblicano (tre); Sociale Repubblicano RSR (tre); Sofia della Parte (tre); Sofia Nodi-organizzazione (tre); Solo Piano (tre); Solo Piano Solo (tre); Sonny Franzese (tre); Sonny Franzese Sottoboss (tre); Soufan Center (tre); SOVRAPPONGONO NEL (tre); SOVRAPPONGONO NEL TEMPO (tre); SpaceX Anduril (tre); SpaceX Anduril Neuralink (tre); Spagna Maiorca (tre); Spagna MSI Il (tre); Spagna MSI Motivazione (tre); Spagna Portogallo Belgio (tre); Special Operations Section (tre); Specially Designated (tre); Specially Designated Global (tre); Spetsnaz Pečory-Gruppo (tre); Spetsnaz Pečory-Gruppo Wagner (tre); Staff Chairman (tre); Stardust del Fremont (tre); State Department FRUS (tre); State Health (tre); States Air (tre); States Air Force (tre); Stati Pontificali (tre); Stati Uniti Fonte (tre); Statistiche del Grafo (tre); Stato John (tre); Stato John Foster (tre); STEMS ITALIAVERA (tre); Stephen Cohen (tre); Stephen Cohen Nathan (tre); Stragi X (tre); Stragi X Legislatura (tre); Street NW (tre); Street NW Suite (tre); Structural Holes (tre); Structural Holes Analysis (tre); Study of Conflict (tre); Suite Washington (tre); Suite Washington DC (tre); SULLA LIBIA (tre); SULL’OPPIO I (tre); SULL’OPPIO I Talebani (tre); Summit di Montalto (tre); SUNRISE-ROGATORIA ITALIANA (tre); Talebani Hajji (tre); Talebani Hajji Baz (tre); TALEBANO SULL’OPPIO (tre); TALEBANO SULL’OPPIO I (tre); Tatsuo Tanaka (tre); Teacher Bale (tre); Teacher Bale Willan (tre); Teamsters Jimmy (tre); Teamsters Jimmy Hoffa (tre); Teddy Persico (tre); Teddy Persico Jr (tre); Tedesca Theodor (tre); Tedesca Theodor Blank (tre); TEMPO E NELLO (tre); Tensione Pattern (tre); Terror Inc (tre); Terrorismo Eversione (tre); Terrorismo Eversione Comandante (tre); Terrorist SDGT (tre); Terrorist SDGT Al-Nuaimi (tre); Terza La Genesi (tre); Theodor Blank (tre); Theodore Shackley (tre); Theodore Teddy (tre); Theodore Teddy Persico (tre); Thomas Tommy (tre); Thomas Tommy Shots (tre); Ticino E. (tre); Ticino E. F. (tre); Tim Newark (tre); Tommy Shots (tre); Tommy Shots Gioeli (tre); Tony Accardo (tre); Tony Accardo Joe (tre); Tosches Dawisha (tre); Tosches Dawisha Laruelle (tre); Trafficante Junior Sam (tre); Trafficante L’Operazione (tre); Trafficante L’Operazione Mongoose (tre); Transfughi Cap (tre); Transfughi Cap Omnicomprensivo (tre); Transfughi Centrosinistra (tre); Transportation Justice (tre); Transportation Justice Agriculture (tre); Treasury State (tre); Treasury State Health (tre); Trilatere Vaticano-CIA-neofascismo (tre); Tuna Accardo (tre); Tuna Accardo Boss (tre); Turati Vaticano (tre); Turchia Grecia (tre); Turchia Grecia Spagna (tre); U. S. International (tre); Unit Sandworm-operazioni (tre); United States Air (tre); Uniti Fonte (tre); Unito Lituania (tre); UQ MSI (tre); UQ MSI Turati (tre); Urban Development (tre); Urban Development Commerce (tre); USA e Spagna (tre); USA e URSS-Russia (tre); USA G-I Media (tre); USA Il (tre); USA Il New (tre); USA-URSS RUSSIA (tre); Uğur Mumcu (tre); Uğur Mumcu Sergej (tre); Vasoula e Livello (tre); VC e Leading (tre); Vegas Frank (tre); Vegas Frank Lefty (tre); Vegas Moe (tre); Vegas Moe Dalitz (tre); Veteran Affairs (tre); Veteran Affairs Energy (tre); Vic Orena (tre); Vic Orena Acting (tre); Vice President (tre); Vicenza Napoli (tre); Vicepresidente Kostis (tre); Vicepresidente Kostis Hatzidakis (tre); Victor Little (tre); Victor Little Vic (tre); Violante-stragi Sezione (tre); Violante-stragi Sezione BP (tre); Vito Genovese-George (tre); Vito Genovese-George White (tre); Vitosha Il (tre); Wagner Associazione (tre); Wagner Associazione Arditi (tre); Wagner-Redut-Africa Corps (tre); Wagner-Redut-Gazprom Fakel-Potok-BARS-Rusich-Espaniola (tre); Waiter Ricca (tre); Waiter Ricca Boss (tre); Wali Karzai Ahmed (tre); Wali Karzai Fratello (tre); Warsaw Pact FRUS (tre); Washington al Presidente (tre); Washington DC (tre); Washington DC Sito (tre); Waverly Cacace (tre); Waverly Cacace Acting (tre); Willan Cottrell (tre); Willan Cottrell Lernoux (tre); William Casey Donald (tre); William Colby Honorable (tre); William E. (tre); William E. Simon (tre); Williams Clarke (tre); Wisner Piano (tre); Wisner Piano Demagnetize (tre); X Legislatura BLAZE-BLAZEII (tre); X MAS (tre); X-XIII Legislatura Commissione (tre); XII Comitato (tre); XII Comitato Antimafia (tre); XIII Arco (tre); XIII Nodi-organizzazione (tre); XIV Legislatura Commissione (tre); XVIII Leg (tre); XVIII Legislatura Emilia (tre); XVIII Legislatura Sezioni (tre); XXIII della XIII (tre); Yallop DiFonzo (tre); Yallop DiFonzo Tosches (tre); Yoram Hazony (tre); York Brooklyn (tre); York Brooklyn Queens (tre); York Post (tre); York Post Robert (tre); York Times (tre); York University (tre); Zelimkhan Khangoshvili (tre).</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#05 — Cosa Nostra USA → Cuba-Mongoose → JFK (Eredità)</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Santo Trafficante Jr. (Tampa), Carlos Marcello (New Orleans), Joe Civello (Dallas), Meyer Lansky e l'asse Lucky Luciano (esiliato a Napoli 1946) costituiscono la rete operativa dell'Operazione Mongoose CIA-Cosa Nostra contro Castro (1961-1965). L'assassinio di JFK a Dallas il 22 novembre 1963 viene letto come vendetta strutturale per il tradimento del patto Mongoose dopo la mancata invasione di Cuba alla Baia dei Porci (aprile 1961). Trafficante e Marcello come nodi operativi a copertura strutturale.</w:t>
      </w:r>
    </w:p>
    <w:p>
      <w:pPr>
        <w:spacing w:line="276" w:lineRule="auto" w:before="0" w:after="40"/>
        <w:ind w:firstLine="425"/>
        <w:jc w:val="both"/>
      </w:pPr>
      <w:r>
        <w:rPr>
          <w:rFonts w:ascii="Times New Roman" w:hAnsi="Times New Roman" w:cs="Times New Roman" w:eastAsia="Times New Roman"/>
          <w:b w:val="0"/>
          <w:i w:val="0"/>
          <w:sz w:val="24"/>
        </w:rPr>
        <w:t>Attori principali: Santo Trafficante Jr., Carlos Marcello, Joe Civello, Meyer Lansky, Lucky Luciano, Frank Sturgis</w:t>
      </w:r>
    </w:p>
    <w:p>
      <w:pPr>
        <w:spacing w:line="276" w:lineRule="auto" w:before="100" w:after="40"/>
        <w:ind w:firstLine="0"/>
        <w:jc w:val="both"/>
      </w:pPr>
      <w:r>
        <w:rPr>
          <w:rFonts w:ascii="Times New Roman" w:hAnsi="Times New Roman" w:cs="Times New Roman" w:eastAsia="Times New Roman"/>
          <w:b/>
          <w:i w:val="0"/>
          <w:sz w:val="24"/>
        </w:rPr>
        <w:t>◈ Arco #20 — Pennsylvania-Gülen → Turchia (Pattern 14 Sanctuary)</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Fethullah Gülen (1941-2024) ottiene asilo politico negli USA nel 1999. Risiede a Saylorsburg, Pennsylvania, fino al 20 ottobre 2024 (morte). Architetto del movimento Hizmet con reti scolastiche globali. Accusato dal regime Erdoğan come mandante del tentato golpe del 15 luglio 2016. Caso paradigmatico del Pattern 14: Santuario Extraterritoriale per oppositori politici.</w:t>
      </w:r>
    </w:p>
    <w:p>
      <w:pPr>
        <w:spacing w:line="276" w:lineRule="auto" w:before="0" w:after="40"/>
        <w:ind w:firstLine="425"/>
        <w:jc w:val="both"/>
      </w:pPr>
      <w:r>
        <w:rPr>
          <w:rFonts w:ascii="Times New Roman" w:hAnsi="Times New Roman" w:cs="Times New Roman" w:eastAsia="Times New Roman"/>
          <w:b w:val="0"/>
          <w:i w:val="0"/>
          <w:sz w:val="24"/>
        </w:rPr>
        <w:t>Attori principali: Fethullah Gülen, Recep Tayyip Erdoğan, CIA, Heritage Foundation</w:t>
      </w:r>
    </w:p>
    <w:p>
      <w:pPr>
        <w:spacing w:line="276" w:lineRule="auto" w:before="100" w:after="40"/>
        <w:ind w:firstLine="0"/>
        <w:jc w:val="both"/>
      </w:pPr>
      <w:r>
        <w:rPr>
          <w:rFonts w:ascii="Times New Roman" w:hAnsi="Times New Roman" w:cs="Times New Roman" w:eastAsia="Times New Roman"/>
          <w:b/>
          <w:i w:val="0"/>
          <w:sz w:val="24"/>
        </w:rPr>
        <w:t>◈ Arco #21 — Saudita Khashoggi → Istanbul-MbS (Pattern 14 inverso)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Jamal Khashoggi (1958-2018), giornalista saudita esiliato a Washington DC, ucciso il 2 ottobre 2018 nel consolato saudita di Istanbul. Squadra di 15 operativi sauditi inviata da Riad sotto ordine di Mohammed bin Salman (MbS). Caso paradigmatico di Pattern 14 inverso: l'extraterritorialità del consolato come arma per neutralizzare un oppositore residente in territorio terzo.</w:t>
      </w:r>
    </w:p>
    <w:p>
      <w:pPr>
        <w:spacing w:line="276" w:lineRule="auto" w:before="0" w:after="40"/>
        <w:ind w:firstLine="425"/>
        <w:jc w:val="both"/>
      </w:pPr>
      <w:r>
        <w:rPr>
          <w:rFonts w:ascii="Times New Roman" w:hAnsi="Times New Roman" w:cs="Times New Roman" w:eastAsia="Times New Roman"/>
          <w:b w:val="0"/>
          <w:i w:val="0"/>
          <w:sz w:val="24"/>
        </w:rPr>
        <w:t>Attori principali: Jamal Khashoggi, Mohammed bin Salman, Saud Al-Qahtani, CIA</w:t>
      </w:r>
    </w:p>
    <w:p>
      <w:pPr>
        <w:spacing w:line="276" w:lineRule="auto" w:before="100" w:after="40"/>
        <w:ind w:firstLine="0"/>
        <w:jc w:val="both"/>
      </w:pPr>
      <w:r>
        <w:rPr>
          <w:rFonts w:ascii="Times New Roman" w:hAnsi="Times New Roman" w:cs="Times New Roman" w:eastAsia="Times New Roman"/>
          <w:b/>
          <w:i w:val="0"/>
          <w:sz w:val="24"/>
        </w:rPr>
        <w:t>◈ Arco #29 — Wojtyła-Reagan-Casey → Solidarność-Polonia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Convergenza Vatican-USA-CIA per il sostegno a Solidarność in Polonia (1980-1989). Architetti: Giovanni Paolo II (Karol Wojtyła), Ronald Reagan, William Casey (direttore CIA 1981-1987). Convergenza con i servizi italiani (SISMI-Martini), il SIDE polacco. Caso paradigmatico di accoppiamento strutturale Vatican-Atlantico-Mediterraneo.</w:t>
      </w:r>
    </w:p>
    <w:p>
      <w:pPr>
        <w:spacing w:line="276" w:lineRule="auto" w:before="0" w:after="40"/>
        <w:ind w:firstLine="425"/>
        <w:jc w:val="both"/>
      </w:pPr>
      <w:r>
        <w:rPr>
          <w:rFonts w:ascii="Times New Roman" w:hAnsi="Times New Roman" w:cs="Times New Roman" w:eastAsia="Times New Roman"/>
          <w:b w:val="0"/>
          <w:i w:val="0"/>
          <w:sz w:val="24"/>
        </w:rPr>
        <w:t>Attori principali: Karol Wojtyła, Ronald Reagan, William Casey, Lech Wałęsa, Bronisław Geremek</w:t>
      </w:r>
    </w:p>
    <w:p>
      <w:pPr>
        <w:spacing w:line="276" w:lineRule="auto" w:before="100" w:after="40"/>
        <w:ind w:firstLine="0"/>
        <w:jc w:val="both"/>
      </w:pPr>
      <w:r>
        <w:rPr>
          <w:rFonts w:ascii="Times New Roman" w:hAnsi="Times New Roman" w:cs="Times New Roman" w:eastAsia="Times New Roman"/>
          <w:b/>
          <w:i w:val="0"/>
          <w:sz w:val="24"/>
        </w:rPr>
        <w:t>◈ Arco #37 — Borghese-Delle Chiaie-CIA → Tentato Golpe 1970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Il Tentato Golpe Borghese (notte 7-8 dicembre 1970) preparato da Junio Valerio Borghese (ex comandante della Decima MAS RSI) con il supporto di Stefano Delle Chiaie e di ambienti CIA-Mossadi. Operazione Tora-Tora chiusa per ragioni mai del tutto chiarite. Caso paradigmatico di golpismo nero italiano con backing atlantico.</w:t>
      </w:r>
    </w:p>
    <w:p>
      <w:pPr>
        <w:spacing w:line="276" w:lineRule="auto" w:before="0" w:after="40"/>
        <w:ind w:firstLine="425"/>
        <w:jc w:val="both"/>
      </w:pPr>
      <w:r>
        <w:rPr>
          <w:rFonts w:ascii="Times New Roman" w:hAnsi="Times New Roman" w:cs="Times New Roman" w:eastAsia="Times New Roman"/>
          <w:b w:val="0"/>
          <w:i w:val="0"/>
          <w:sz w:val="24"/>
        </w:rPr>
        <w:t>Attori principali: Junio Valerio Borghese, Stefano Delle Chiaie, Sandro Saccucci, Adriano Monti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CIA (ricorrenze multiple): </w:t>
      </w:r>
      <w:r>
        <w:rPr>
          <w:rFonts w:ascii="Times New Roman" w:hAnsi="Times New Roman" w:cs="Times New Roman" w:eastAsia="Times New Roman"/>
          <w:b w:val="0"/>
          <w:i w:val="0"/>
          <w:sz w:val="24"/>
        </w:rPr>
        <w:t>Central Intelligence Agency USA 1947</w:t>
      </w:r>
    </w:p>
    <w:p>
      <w:pPr>
        <w:spacing w:line="276" w:lineRule="auto" w:before="60" w:after="40"/>
        <w:ind w:firstLine="0"/>
        <w:jc w:val="both"/>
      </w:pPr>
      <w:r>
        <w:rPr>
          <w:rFonts w:ascii="Times New Roman" w:hAnsi="Times New Roman" w:cs="Times New Roman" w:eastAsia="Times New Roman"/>
          <w:b/>
          <w:i w:val="0"/>
          <w:sz w:val="24"/>
        </w:rPr>
        <w:t xml:space="preserve">› Operazione AJAX (1+): </w:t>
      </w:r>
      <w:r>
        <w:rPr>
          <w:rFonts w:ascii="Times New Roman" w:hAnsi="Times New Roman" w:cs="Times New Roman" w:eastAsia="Times New Roman"/>
          <w:b w:val="0"/>
          <w:i w:val="0"/>
          <w:sz w:val="24"/>
        </w:rPr>
        <w:t>1953 Iran. CIA-MI6 contro Mossadegh. Pro-Reza Shah</w:t>
      </w:r>
    </w:p>
    <w:p>
      <w:pPr>
        <w:spacing w:line="276" w:lineRule="auto" w:before="60" w:after="40"/>
        <w:ind w:firstLine="0"/>
        <w:jc w:val="both"/>
      </w:pPr>
      <w:r>
        <w:rPr>
          <w:rFonts w:ascii="Times New Roman" w:hAnsi="Times New Roman" w:cs="Times New Roman" w:eastAsia="Times New Roman"/>
          <w:b/>
          <w:i w:val="0"/>
          <w:sz w:val="24"/>
        </w:rPr>
        <w:t xml:space="preserve">› Operazione PBSuccess (1+): </w:t>
      </w:r>
      <w:r>
        <w:rPr>
          <w:rFonts w:ascii="Times New Roman" w:hAnsi="Times New Roman" w:cs="Times New Roman" w:eastAsia="Times New Roman"/>
          <w:b w:val="0"/>
          <w:i w:val="0"/>
          <w:sz w:val="24"/>
        </w:rPr>
        <w:t>1954 Guatemala. CIA contro Arbenz</w:t>
      </w:r>
    </w:p>
    <w:p>
      <w:pPr>
        <w:spacing w:line="276" w:lineRule="auto" w:before="60" w:after="40"/>
        <w:ind w:firstLine="0"/>
        <w:jc w:val="both"/>
      </w:pPr>
      <w:r>
        <w:rPr>
          <w:rFonts w:ascii="Times New Roman" w:hAnsi="Times New Roman" w:cs="Times New Roman" w:eastAsia="Times New Roman"/>
          <w:b/>
          <w:i w:val="0"/>
          <w:sz w:val="24"/>
        </w:rPr>
        <w:t xml:space="preserve">› Operazione Mongoose (ricorrenze multiple): </w:t>
      </w:r>
      <w:r>
        <w:rPr>
          <w:rFonts w:ascii="Times New Roman" w:hAnsi="Times New Roman" w:cs="Times New Roman" w:eastAsia="Times New Roman"/>
          <w:b w:val="0"/>
          <w:i w:val="0"/>
          <w:sz w:val="24"/>
        </w:rPr>
        <w:t>1961-1965 contro Castro Cuba. CIA-Cosa Nostra</w:t>
      </w:r>
    </w:p>
    <w:p>
      <w:pPr>
        <w:spacing w:line="276" w:lineRule="auto" w:before="60" w:after="40"/>
        <w:ind w:firstLine="0"/>
        <w:jc w:val="both"/>
      </w:pPr>
      <w:r>
        <w:rPr>
          <w:rFonts w:ascii="Times New Roman" w:hAnsi="Times New Roman" w:cs="Times New Roman" w:eastAsia="Times New Roman"/>
          <w:b/>
          <w:i w:val="0"/>
          <w:sz w:val="24"/>
        </w:rPr>
        <w:t xml:space="preserve">› Bay of Pigs (Baia dei Porci) (1+): </w:t>
      </w:r>
      <w:r>
        <w:rPr>
          <w:rFonts w:ascii="Times New Roman" w:hAnsi="Times New Roman" w:cs="Times New Roman" w:eastAsia="Times New Roman"/>
          <w:b w:val="0"/>
          <w:i w:val="0"/>
          <w:sz w:val="24"/>
        </w:rPr>
        <w:t>Aprile 1961 Cuba. Fallimento CIA-Brigada 2506</w:t>
      </w:r>
    </w:p>
    <w:p>
      <w:pPr>
        <w:spacing w:line="276" w:lineRule="auto" w:before="60" w:after="40"/>
        <w:ind w:firstLine="0"/>
        <w:jc w:val="both"/>
      </w:pPr>
      <w:r>
        <w:rPr>
          <w:rFonts w:ascii="Times New Roman" w:hAnsi="Times New Roman" w:cs="Times New Roman" w:eastAsia="Times New Roman"/>
          <w:b/>
          <w:i w:val="0"/>
          <w:sz w:val="24"/>
        </w:rPr>
        <w:t xml:space="preserve">› Programma Phoenix (1+): </w:t>
      </w:r>
      <w:r>
        <w:rPr>
          <w:rFonts w:ascii="Times New Roman" w:hAnsi="Times New Roman" w:cs="Times New Roman" w:eastAsia="Times New Roman"/>
          <w:b w:val="0"/>
          <w:i w:val="0"/>
          <w:sz w:val="24"/>
        </w:rPr>
        <w:t>Vietnam 1965-1972. CIA contro Vietcong</w:t>
      </w:r>
    </w:p>
    <w:p>
      <w:pPr>
        <w:spacing w:line="276" w:lineRule="auto" w:before="60" w:after="40"/>
        <w:ind w:firstLine="0"/>
        <w:jc w:val="both"/>
      </w:pPr>
      <w:r>
        <w:rPr>
          <w:rFonts w:ascii="Times New Roman" w:hAnsi="Times New Roman" w:cs="Times New Roman" w:eastAsia="Times New Roman"/>
          <w:b/>
          <w:i w:val="0"/>
          <w:sz w:val="24"/>
        </w:rPr>
        <w:t xml:space="preserve">› Operazione Chaos (1+): </w:t>
      </w:r>
      <w:r>
        <w:rPr>
          <w:rFonts w:ascii="Times New Roman" w:hAnsi="Times New Roman" w:cs="Times New Roman" w:eastAsia="Times New Roman"/>
          <w:b w:val="0"/>
          <w:i w:val="0"/>
          <w:sz w:val="24"/>
        </w:rPr>
        <w:t>CIA contro movimenti studenteschi USA 1967-1974</w:t>
      </w:r>
    </w:p>
    <w:p>
      <w:pPr>
        <w:spacing w:line="276" w:lineRule="auto" w:before="60" w:after="40"/>
        <w:ind w:firstLine="0"/>
        <w:jc w:val="both"/>
      </w:pPr>
      <w:r>
        <w:rPr>
          <w:rFonts w:ascii="Times New Roman" w:hAnsi="Times New Roman" w:cs="Times New Roman" w:eastAsia="Times New Roman"/>
          <w:b/>
          <w:i w:val="0"/>
          <w:sz w:val="24"/>
        </w:rPr>
        <w:t xml:space="preserve">› 11 settembre 1973 (1+): </w:t>
      </w:r>
      <w:r>
        <w:rPr>
          <w:rFonts w:ascii="Times New Roman" w:hAnsi="Times New Roman" w:cs="Times New Roman" w:eastAsia="Times New Roman"/>
          <w:b w:val="0"/>
          <w:i w:val="0"/>
          <w:sz w:val="24"/>
        </w:rPr>
        <w:t>Golpe Pinochet contro Allende a Santiago. CIA-Nixon-Kissinger</w:t>
      </w:r>
    </w:p>
    <w:p>
      <w:pPr>
        <w:spacing w:line="276" w:lineRule="auto" w:before="200" w:after="60"/>
        <w:ind w:firstLine="0"/>
        <w:jc w:val="both"/>
      </w:pPr>
      <w:r>
        <w:rPr>
          <w:rFonts w:ascii="Times New Roman" w:hAnsi="Times New Roman" w:cs="Times New Roman" w:eastAsia="Times New Roman"/>
          <w:b/>
          <w:i w:val="0"/>
          <w:sz w:val="24"/>
        </w:rPr>
        <w:t>Statuto, fonti e lacune</w:t>
      </w:r>
    </w:p>
    <w:p>
      <w:pPr>
        <w:spacing w:line="276" w:lineRule="auto" w:before="0" w:after="0"/>
        <w:ind w:firstLine="425"/>
        <w:jc w:val="both"/>
      </w:pPr>
      <w:r>
        <w:rPr>
          <w:rFonts w:ascii="Times New Roman" w:hAnsi="Times New Roman" w:cs="Times New Roman" w:eastAsia="Times New Roman"/>
          <w:b w:val="0"/>
          <w:i w:val="0"/>
          <w:sz w:val="24"/>
        </w:rPr>
        <w:t>La cascata ha ingerito i tredici registri della Conoscenza di Progetto — V54 e V58 Registri Omnicomprensivi, V55 Registro Analitico dei Nodi, V63 Registro Integrale, V64-V66 Registri Unici Federati, CM26 corpus maggio 2026, C3A corpus tre archivi, CGIT corpus GITOC, CI456 corpus Interna quattro-sei, CEI corpus Eurasia Interna, REB registro nodi Eurasia-Balcani — per un totale di cinquantatrémilacinquecentocinquantatré blocchi di testo indicizzati. La cascata procede nodo per nodo: attestazione del neurone nei blocchi, co-occorrenza con gli altri neuroni censiti, emersione dei bersagli non censiti. Tutte le sezioni automatiche sono di Livello C; l’appaiamento usa nome completo, nome base e, solo se univoci nel censimento, cognome o sigla, sicché le citazioni per cognome omonimo possono sfuggire. La co-occorrenza di blocco è indizio di prossimità testuale, non prova di relazione: la promozione di ogni sinapsi ai livelli superiori passa per la triangolazione documentale e per il vaglio dell’autore.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