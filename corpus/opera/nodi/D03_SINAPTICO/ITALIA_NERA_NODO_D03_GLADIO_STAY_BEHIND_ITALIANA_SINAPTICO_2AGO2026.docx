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Gladio / Stay-Behind italiana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«Gladio / Stay-Behind italiana», nodo-organizzazione a dominanza primaria nel Dominio Tre, Intelligence e Servizi Segreti, con proiezione sull'area D9 (Forze Armate e Apparato Militare).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Struttura paramilitare clandestina italiana (1956-1990) parte del network NATO ACC-CPC (Allied Clandestine Committee – Clandestine Planning Committee). Rivelata da Andreotti il 18 ottobre 1990. Documenti SIFAR 1959 e Report Andreotti come fonti primarie. 622 quadri operativi al 1990. Centro di addestramento al Capo Marrargiu (Sardegna). Connessione strutturale con CIA-State Department.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non rileva attestazioni del neurone oltre la scheda d’origine: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non rileva co-occorrenze del neurone con altri neuroni censiti: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bersaglio non censito supera la soglia antirumore di tre co-occorrenze.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