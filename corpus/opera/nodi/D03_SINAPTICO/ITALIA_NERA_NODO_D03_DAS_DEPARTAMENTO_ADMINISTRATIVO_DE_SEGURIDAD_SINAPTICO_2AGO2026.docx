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DAS (Departamento Administrativo de Seguridad)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«DAS (Departamento Administrativo de Seguridad)»,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colombiani (1953-2011). Sostituiti da DNI.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sei blocchi di testo distribuiti su tre registri: V55 (uno), V58 (due), V63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