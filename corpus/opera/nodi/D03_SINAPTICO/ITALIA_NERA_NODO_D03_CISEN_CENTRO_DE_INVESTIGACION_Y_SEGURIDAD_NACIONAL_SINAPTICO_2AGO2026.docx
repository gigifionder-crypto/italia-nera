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CISEN (Centro de Investigación y Seguridad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«CISEN (Centro de Investigación y Seguridad Nacional)»,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messicani (1989-2018). Sostituiti da CNI.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