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IDF (Israel Defense Forces – Tzva HaHagana LeYisra'el)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«IDF (Israel Defense Forces – Tzva HaHagana LeYisra'el)», nodo-organizzazione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Forze armate israeliane (1948).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quattro neuroni del censimento citano questo nodo nella propria riga di connessioni: David Ben-Gurion (D2); Yitzhak Rabin (D2); Aviv Kochavi (D9); Herzi Halevi (D9).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Operazione Entebbe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4/7/1976 Uganda. IDF-Sayeret Matkal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Nasrallah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27/9/2024 Beirut. IDF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Omicidio Sinwar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16/10/2024 Rafah. IDF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Aman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Intelligence militare IDF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Unità 8200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SIGINT IDF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