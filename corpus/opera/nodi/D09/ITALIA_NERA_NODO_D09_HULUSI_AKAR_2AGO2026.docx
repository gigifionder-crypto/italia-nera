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Hulusi Akar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«Hulusi Akar»,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Kayseri 1952. Capo di Stato Maggiore TSK durante il golpe 2016. Ministro della Difesa.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TSK (non censito); golpe 2016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