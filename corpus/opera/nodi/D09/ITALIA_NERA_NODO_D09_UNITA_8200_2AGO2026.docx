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Unità 8200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«Unità 8200», nodo-organizzazione del Registro Integrale V63 a dominanza primaria nel Dominio Nove, Forze Armate e Apparato Militare, con proiezione sull’area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Unità di intelligence dei segnali (SIGINT) delle IDF. Stuxnet, sorveglianza globale.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Unità 8200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SIGINT IDF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