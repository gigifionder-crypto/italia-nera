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Boris Giuliano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«Boris Giuliano», nodo-persona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Piazza Armerina 1930 – Palermo 21 luglio 1979. Capo della Squadra Mobile di Palermo. Indagini su Cosa Nostra-Sindona. Assassinato il 21 luglio 1979 da Bagarella.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Squadra Mobile Palermo (non censito); Sindona-Inzerillo (non censito); Cosa Nostra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Omicidio Boris Giuliano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21/7/1979 Palermo. Cosa Nostra-Inzerillo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