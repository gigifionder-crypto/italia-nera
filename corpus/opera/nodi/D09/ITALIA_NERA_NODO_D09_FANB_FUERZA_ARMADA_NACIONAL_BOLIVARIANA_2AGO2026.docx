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FANB (Fuerza Armada Nacional Bolivariana)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«FANB (Fuerza Armada Nacional Bolivariana)»,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Forze armate venezuelane post-Chávez.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