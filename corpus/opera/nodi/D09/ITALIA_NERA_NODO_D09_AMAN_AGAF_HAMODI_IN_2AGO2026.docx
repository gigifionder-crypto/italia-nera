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Aman (Agaf HaModi'in)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«Aman (Agaf HaModi'in)», nodo-organizzazione del Registro Integrale V63 a dominanza primaria nel Dominio Nove, Forze Armate e Apparato Militare, con proiezione sull’area D3 (Intelligence e Servizi Segreti).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Direzione dell'intelligence militare delle IDF.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Meir Amit (D3); Aviv Kochavi (D9).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Aman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Intelligence militare IDF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