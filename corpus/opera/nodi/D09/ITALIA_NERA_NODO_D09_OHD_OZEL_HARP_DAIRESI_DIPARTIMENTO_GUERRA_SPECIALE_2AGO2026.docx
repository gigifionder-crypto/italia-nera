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ÖHD (Özel Harp Dairesi – Dipartimento Guerra Speciale)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«ÖHD (Özel Harp Dairesi – Dipartimento Guerra Speciale)»,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Comando di guerra speciale dell'esercito turco. Equivalente strutturale di Gladio.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