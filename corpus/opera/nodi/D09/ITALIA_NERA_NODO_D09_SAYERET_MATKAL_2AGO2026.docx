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Sayeret Matkal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D9 — Forze Armate e Apparato Militare   [D9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«Sayeret Matkal», nodo-organizzazione del Registro Integrale V63 a dominanza primaria nel Dominio Nove, Forze Armate e Apparato Militare.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Unità d'élite delle IDF. Operazione Entebbe.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Operazione Entebbe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4/7/1976 Uganda. IDF-Sayeret Matkal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