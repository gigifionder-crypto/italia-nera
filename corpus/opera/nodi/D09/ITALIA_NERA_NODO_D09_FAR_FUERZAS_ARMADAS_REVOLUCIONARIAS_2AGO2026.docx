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FAR (Fuerzas Armadas Revolucionarias)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«FAR (Fuerzas Armadas Revolucionarias)», nodo-organizzazione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Forze armate cubane post-1959.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Raúl Castro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