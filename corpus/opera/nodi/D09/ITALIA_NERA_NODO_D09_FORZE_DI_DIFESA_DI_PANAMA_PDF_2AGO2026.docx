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Forze di Difesa di Panama (PDF)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«Forze di Difesa di Panama (PDF)», nodo-organizzazione del Registro Integrale V63 a dominanza primaria nel Dominio Nove, Forze Armate e Apparato Militare.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Forze armate panamensi sotto Torrijos-Noriega. Sciolte dopo l'invasione USA.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