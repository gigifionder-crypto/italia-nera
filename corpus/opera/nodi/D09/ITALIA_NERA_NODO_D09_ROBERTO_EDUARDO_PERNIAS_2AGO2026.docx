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Roberto Eduardo Pernías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«Roberto Eduardo Pernías», nodo-persona del Registro Integrale V63 a dominanza primaria nel Dominio Nove, Forze Armate e Apparato Militare.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Operativo dell'ESMA. Affari finanziari del campo.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ESMA (D9); finanza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