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Herzi Halevi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«Herzi Halevi»,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Capo di Stato Maggiore IDF (2023-). Guerra di Gaza 2023-2026.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IDF (D9); Gaza 2023-26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