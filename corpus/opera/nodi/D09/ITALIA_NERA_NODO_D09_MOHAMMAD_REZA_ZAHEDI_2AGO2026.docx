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Mohammad Reza Zahedi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«Mohammad Reza Zahedi», nodo-persona del Registro Integrale V63 a dominanza primaria nel Dominio Nove, Forze Armate e Apparato Militare,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1960 – Damasco 1° aprile 2024. Generale IRGC. Ucciso dal raid israeliano sul consolato iraniano a Damasco (1° aprile 2024).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IRGC (D9); Damasco 2024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