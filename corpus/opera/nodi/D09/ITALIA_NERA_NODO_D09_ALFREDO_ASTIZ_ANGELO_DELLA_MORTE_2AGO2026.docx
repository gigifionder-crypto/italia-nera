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Alfredo Astiz (Angelo della Morte)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«Alfredo Astiz (Angelo della Morte)»,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Mar del Plata 1951. Capitano della Marina. Operativo principale dell'ESMA. Infiltrato nelle Madri di Plaza de Mayo (sequestro 1977). Condannato all'ergastolo.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ESMA (D9); Plaza de Mayo (non censito); Argentina-Italia (Bonafini)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