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Mario Arpino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«Mario Arpino»,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Generale. Capo di Stato Maggiore dell'Aeronautica. Audito dalla Commissione Stragi (13 novembre 1998) sul caso Ustica.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Aeronautica (non censito); Ustica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