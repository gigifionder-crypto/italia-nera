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Robert E. Lee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«Robert E. Lee», nodo-persona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Stratford 1807 – Lexington 1870. Generale confederato. Architetto militare della Confederazione.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Confederazione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