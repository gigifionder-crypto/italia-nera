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Emanuela Loi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«Emanuela Loi», nodo-persona del Registro Integrale V63 a dominanza primaria nel Dominio Nove, Forze Armate e Apparato Militare.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Sestu 1967 – Palermo 19 luglio 1992. Agente di scorta di Borsellino. Prima poliziotta italiana caduta in servizio. Uccisa nell'attentato di via D'Amelio.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Scorta Borsellino (non censito); Via D'Amelio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