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Gruppi Operativi Mobili (GOM)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«Gruppi Operativi Mobili (GOM)»,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Reparto specializzato della Polizia Penitenziaria istituito per il regime 41-bis. Audizioni Antimafia XIV.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I.10.2 Logge, organizzazioni mafiose e cosche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