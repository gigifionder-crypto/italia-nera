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DEA (Drug Enforcement Administration)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D9 — Forze Armate e Apparato Militare   [D9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«DEA (Drug Enforcement Administration)», nodo-organizzazione del Registro Integrale V63 a dominanza primaria nel Dominio Nove, Forze Armate e Apparato Militare.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Agenzia anti-droga federale (1973).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