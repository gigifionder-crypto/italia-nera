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Camilo Cienfuegos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«Camilo Cienfuegos», nodo-persona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L'Avana 1932 – mare 28 ottobre 1959. Comandante della Rivoluzione. Scomparso in incidente aereo (sospetti su Castro non confermati).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Rivoluzione (non censito); scomparso 1959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