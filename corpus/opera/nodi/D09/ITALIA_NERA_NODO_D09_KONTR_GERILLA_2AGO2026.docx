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Kontr-Gerilla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D9 — Forze Armate e Apparato Militare   [D9 D3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«Kontr-Gerilla», nodo-organizzazione del Registro Integrale V63 a dominanza primaria nel Dominio Nove, Forze Armate e Apparato Militare, con proiezione sull’area D3 (Intelligence e Servizi Segreti).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Struttura stay-behind turca. Ramificazione nel comando OHD. Operazioni interne contro la sinistra. Connessione documentata con il Sansorlu Massacro di Piazza Taksim (1° maggio 1977).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uno neuroni del censimento citano questo nodo nella propria riga di connessioni: Abdullah Çatlı (D7). Il rilevamento è automatico per appaiamento lessicale ed è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10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◈ Arco #04 — Lupi Grigi → Ağca → attentato Giovanni Paolo II (Filiazione)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[</w:t>
      </w:r>
      <w:r>
        <w:rPr>
          <w:rFonts w:ascii="Times New Roman" w:hAnsi="Times New Roman" w:cs="Times New Roman" w:eastAsia="Times New Roman"/>
          <w:b/>
          <w:i w:val="0"/>
          <w:sz w:val="24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]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Mehmet Ali Ağca, esponente dei Lupi Grigi (Bozkurtlar), già condannato in Turchia per omicidio del giornalista Abdi İpekçi (1979), evade dal carcere militare turco con sospetta complicità del Kontr-Gerilla. Esecutore dell'attentato a Giovanni Paolo II in Piazza San Pietro il 13 maggio 1981. Connessione documentata con Abdullah Çatlı (operativo Lupi Grigi-Kontr-Gerilla, morto a Susurluk 1996). La pista bulgara come depistaggio successivo. Connessioni con il Reparto D del SID italiano e con la struttura stay-behind euro-orientale.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Attori principali: Mehmet Ali Ağca, Abdullah Çatlı, Alparslan Türkeş, Sergei Antonov (depistaggio bulgaro), Bekir Çelenk</w:t>
      </w:r>
    </w:p>
    <w:p>
      <w:pPr>
        <w:spacing w:line="276" w:lineRule="auto" w:before="10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◈ Arco #08 — Gladio → Stay-Behind NATO globale (Isomorfismo)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[</w:t>
      </w:r>
      <w:r>
        <w:rPr>
          <w:rFonts w:ascii="Times New Roman" w:hAnsi="Times New Roman" w:cs="Times New Roman" w:eastAsia="Times New Roman"/>
          <w:b/>
          <w:i w:val="0"/>
          <w:sz w:val="24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]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struttura italiana Gladio (1956-1990, 622 quadri al 1990, centro di addestramento Capo Marrargiu Sardegna) appartiene al network NATO ACC-CPC (Allied Clandestine Committee – Clandestine Planning Committee). Strutture sorelle documentate: P-26 Svizzera, ROC Norvegia, SDRA-8 Belgio, Glaive Lussemburgo, OW-Network Olanda, Counter-Guerrilla (Kontr-Gerilla) Turchia, ÖWSGV Austria, Network Anders Grecia, GAL Spagna, Aginter Press Portogallo. Pattern di isomorfismo strutturale globale.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Attori principali: Licio Gelli, Vito Miceli, Gianadelio Maletti, Yves Guérin-Sérac, Alparslan Türkeş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 nodi-evento seguenti citano il neurone; ordinamento cronologico; attribuzione automatica di Livello C.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3 novembre 1996 (1+):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Scandalo di Susurluk in Turchia. Çatlı-Lupi Grigi-Kontr-Gerilla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Kontr-Gerilla (1+):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Stay-behind turca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