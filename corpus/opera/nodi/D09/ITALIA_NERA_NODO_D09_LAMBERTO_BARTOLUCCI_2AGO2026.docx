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Lamberto Bartolucci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«Lamberto Bartolucci»,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Generale dell'Aeronautica. Capo di Stato Maggiore dell'Aeronautica al tempo di Ustica (1980). Imputato per alto tradimento (poi assolto).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Aeronautica (non censito); Ustica 1980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