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Battaglione 601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«Battaglione 601»,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Battaglione di intelligence dell'esercito argentino.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