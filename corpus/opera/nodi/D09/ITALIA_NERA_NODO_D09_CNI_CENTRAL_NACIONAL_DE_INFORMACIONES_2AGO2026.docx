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CNI (Central Nacional de Informaciones)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«CNI (Central Nacional de Informaciones)», nodo-organizzazione del Registro Integrale V63 a dominanza primaria nel Dominio Nove, Forze Armate e Apparato Militare, con proiezione sull’area D3 (Intelligence e Servizi Segreti).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Successore della DINA dopo il 1977.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CNI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Successore DINA Cile post-1977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