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Franco Ferri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«Franco Ferri»,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Generale dell'Aeronautica. Capo dell'ITAV (Ispettorato Telecomunicazioni Assistenza Volo) al tempo di Ustica. Imputato (poi assolto).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ITAV (non censito); Ustica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