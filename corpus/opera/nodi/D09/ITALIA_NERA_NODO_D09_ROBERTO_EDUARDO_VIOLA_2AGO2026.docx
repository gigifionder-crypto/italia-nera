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Roberto Eduardo Viola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«Roberto Eduardo Viola»,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Buenos Aires 1924 – Buenos Aires 1994. Generale. Presidente dell'Argentina (1981).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Giunta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