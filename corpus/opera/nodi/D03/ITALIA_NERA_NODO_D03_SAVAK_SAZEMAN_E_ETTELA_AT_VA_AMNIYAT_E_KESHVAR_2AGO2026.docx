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SAVAK (Sazeman-e Ettela'at va Amniyat-e Keshvar)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«SAVAK (Sazeman-e Ettela'at va Amniyat-e Keshvar)»,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Polizia segreta dello Scià (1957-1979). Addestrata da CIA-Mossad-MI6. Repressione brutale dell'opposizione. Sciolta dopo la rivoluzione.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Mohammad Reza Shah Pahlavi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SAVAK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Servizi Pahlavi 1957-79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