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Gerardo Serravalle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«Gerardo Serravalle», nodo-persona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Generale. Comandante della struttura stay-behind italiana 1971-1974. Audito dalla Commissione Stragi sui Nuclei Gladio.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Gladio (non censito); stay-behind 1971-1974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