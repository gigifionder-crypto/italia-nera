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Mukhabarat (GIS)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«Mukhabarat (GIS)»,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generali egiziani.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