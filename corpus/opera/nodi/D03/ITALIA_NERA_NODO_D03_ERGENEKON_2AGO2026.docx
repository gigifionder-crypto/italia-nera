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Ergenekon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D9 D7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«Ergenekon», nodo-organizzazione del Registro Integrale V63 a dominanza primaria nel Dominio Tre, Intelligence e Servizi Segreti, con proiezione sulle aree D9 (Forze Armate e Apparato Militare), D7 (Terrorismo e Violenza Politica).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Presunta organizzazione clandestina nazionalista turca. Inchiesta giudiziaria 2007-2016 (poi sgonfiata politicamente).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