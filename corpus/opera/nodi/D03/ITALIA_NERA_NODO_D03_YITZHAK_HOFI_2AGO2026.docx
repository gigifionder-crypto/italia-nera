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Yitzhak Hofi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«Yitzhak Hofi», nodo-persona del Registro Integrale V63 a dominanza primaria nel Dominio Tre, Intelligence e Servizi Segreti,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Tel Aviv 1927 – Tel Aviv 2014. Direttore del Mossad (1974-1982). Operazione Entebbe (1976).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Mossad (D3); Entebbe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