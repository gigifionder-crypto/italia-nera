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Vincenzo Parisi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«Vincenzo Parisi»,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Capo della Polizia. Architetto della riforma del 1992 e della creazione della DIA.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Polizia di Stato (non censito); DIA (D10) ⊕. La ripartizione conta zero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