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AISE (Agenzia Informazioni e Sicurezza Esterna)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«AISE (Agenzia Informazioni e Sicurezza Esterna)», nodo-organizzazione del Registro Integrale V63 a dominanza primaria nel Dominio Tre, Intelligence e Servizi Segreti,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Dal 2007. Servizio di intelligence esterno. Direttori: Branciforte, Massolo, Manenti, Caravelli.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