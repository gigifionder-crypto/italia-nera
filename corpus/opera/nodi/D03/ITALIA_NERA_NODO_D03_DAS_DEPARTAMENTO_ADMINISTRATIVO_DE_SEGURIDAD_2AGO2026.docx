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DAS (Departamento Administrativo de Seguridad)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«DAS (Departamento Administrativo de Seguridad)»,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colombiani (1953-2011). Sostituiti da DNI.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