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Meir Amit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«Meir Amit», nodo-persona del Registro Integrale V63 a dominanza primaria nel Dominio Tre, Intelligence e Servizi Segreti,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Tiberiade 1921 – Tel Aviv 2009. Direttore dell'Aman (1962-1963) e del Mossad (1963-1968). Sei Giorni 1967.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Mossad (D3); Aman (D9); 1967 (non censito) ⊕. La ripartizione conta una sinapsi intra-dominio, una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