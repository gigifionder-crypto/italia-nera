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Danny Yatom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«Danny Yatom»,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Netanya 1945. Direttore del Mossad (1996-1998). Caso Mashal Amman (1997).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Mashal-Amman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