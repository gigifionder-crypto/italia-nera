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SIN (Servicio de Inteligencia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«SIN (Servicio de Inteligencia Nacional)»,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peruviani sotto Montesinos (1990-2000).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Vladimiro Montesinos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