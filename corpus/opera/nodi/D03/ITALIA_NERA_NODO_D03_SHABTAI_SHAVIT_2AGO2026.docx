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Shabtai Shavit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«Shabtai Shavit»,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Haifa 1939. Direttore del Mossad (1989-1996).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