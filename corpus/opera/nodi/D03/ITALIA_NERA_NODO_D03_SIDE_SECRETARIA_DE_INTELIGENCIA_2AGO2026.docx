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SIDE (Secretaría de Inteligencia)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«SIDE (Secretaría de Inteligencia)»,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argentini.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#29 — Wojtyła-Reagan-Casey → Solidarność-Polonia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Convergenza Vatican-USA-CIA per il sostegno a Solidarność in Polonia (1980-1989). Architetti: Giovanni Paolo II (Karol Wojtyła), Ronald Reagan, William Casey (direttore CIA 1981-1987). Convergenza con i servizi italiani (SISMI-Martini), il SIDE polacco. Caso paradigmatico di accoppiamento strutturale Vatican-Atlantico-Mediterraneo.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Karol Wojtyła, Ronald Reagan, William Casey, Lech Wałęsa, Bronisław Geremek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Cóndor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1975-1989 Sud America. DINA-SIDE-DINA boliviana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