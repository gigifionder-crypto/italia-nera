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DIS (Dipartimento delle Informazioni per la Sicurezza)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«DIS (Dipartimento delle Informazioni per la Sicurezza)»,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Coordinamento dei servizi dal 2007. Direttori: Pollari fino al 2007, poi Massolo, Pansa, Vecchione, Belloni.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