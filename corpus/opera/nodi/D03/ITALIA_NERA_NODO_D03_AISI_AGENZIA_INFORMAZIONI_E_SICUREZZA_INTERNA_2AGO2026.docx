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AISI (Agenzia Informazioni e Sicurezza Interna)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«AISI (Agenzia Informazioni e Sicurezza Interna)»,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Dal 2007. Servizio di intelligence interno. Sotto presidenza del Consiglio.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