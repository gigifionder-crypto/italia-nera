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Gladio / Stay-Behind italiana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«Gladio / Stay-Behind italiana», nodo-organizzazione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Struttura paramilitare clandestina italiana (1956-1990) parte del network NATO ACC-CPC (Allied Clandestine Committee – Clandestine Planning Committee). Rivelata da Andreotti il 18 ottobre 1990. Documenti SIFAR 1959 e Report Andreotti come fonti primarie. 622 quadri operativi al 1990. Centro di addestramento al Capo Marrargiu (Sardegna). Connessione strutturale con CIA-State Department.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