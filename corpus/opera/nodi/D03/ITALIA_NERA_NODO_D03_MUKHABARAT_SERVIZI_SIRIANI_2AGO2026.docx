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(servizi siriani)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«Mukhabarat (servizi siriani)»,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sicurezza del regime ba'athista siriano. Espulsione fisica di oppositori in tutto il mondo.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