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Shin Bet (Shabak – Shirut HaBitachon HaKlali)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«Shin Bet (Shabak – Shirut HaBitachon HaKlali)»,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Servizio di sicurezza interna israeliano.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quattro neuroni del censimento citano questo nodo nella propria riga di connessioni: Nadav Argaman (D3); Ronen Bar (D3); Yoram Cohen (D3); Yuval Diskin (D3).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Shin Bet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Servizio interno Israele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