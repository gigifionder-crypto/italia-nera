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Nadav Argaman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«Nadav Argaman»,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dello Shin Bet (2016-2021).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Shin Bet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