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DGI (Dirección General de Inteligencia)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«DGI (Dirección General de Inteligencia)»,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cubani (1961-).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