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Isser Harel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«Isser Harel», nodo-persona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Vitebsk 1912 – Tel Aviv 2003. Direttore del Mossad (1952-1963). Architetto del Mossad classico. Cattura di Eichmann (1960).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Mossad (D3); Eichmann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