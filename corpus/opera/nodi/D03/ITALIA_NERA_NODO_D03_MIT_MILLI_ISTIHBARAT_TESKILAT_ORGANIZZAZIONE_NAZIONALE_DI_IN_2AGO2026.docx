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MİT (Millî İstihbarat Teşkilatı – Organizzazione Nazionale di Intelligence)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«MİT (Millî İstihbarat Teşkilatı – Organizzazione Nazionale di Intelligence)»,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turchi.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Hakan Fidan (D3).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