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Yuval Diskin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«Yuval Diskin»,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Givatayim 1956. Direttore dello Shin Bet (2005-2011).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Shin Bet (D3)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