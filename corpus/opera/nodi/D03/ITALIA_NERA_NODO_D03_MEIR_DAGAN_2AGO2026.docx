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Meir Dagan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«Meir Dagan»,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Cherson 1945 – Tel Aviv 2016. Direttore del Mossad (2002-2010). Architetto del programma Stuxnet contro Iran. Eliminazione fisica di scienziati nucleari iraniani.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Stuxnet (non censito); Iran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