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Hakan Fidan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«Hakan Fidan», nodo-persona del Registro Integrale V63 a dominanza primaria nel Dominio Tre, Intelligence e Servizi Segreti,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Ankara 1968. Direttore del MİT (2010-2023). Ministro degli Esteri dal 2023.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MİT (D3); AKP (D2) ⊕. La ripartizione conta una sinapsi intra-dominio, una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