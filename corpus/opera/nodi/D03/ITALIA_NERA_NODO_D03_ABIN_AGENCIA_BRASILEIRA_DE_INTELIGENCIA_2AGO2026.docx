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ABIN (Agência Brasileira de Inteligência)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«ABIN (Agência Brasileira de Inteligência)», nodo-organizzazione del Registro Integrale V63 a dominanza primaria nel Dominio Tre, Intelligence e Servizi Segreti.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Servizi di intelligence brasiliani (1999-).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