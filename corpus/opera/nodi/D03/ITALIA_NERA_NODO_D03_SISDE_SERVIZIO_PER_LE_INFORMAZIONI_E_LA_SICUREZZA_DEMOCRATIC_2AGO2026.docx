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SISDE (Servizio per le Informazioni e la Sicurezza Democratica)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«SISDE (Servizio per le Informazioni e la Sicurezza Democratica)»,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Servizio civile dal 1977 al 2007. Sostituito dall'AISI. Caso «Fondi neri SISDE» (1991-1995) con incriminazioni di vertici politici (Mancino, Pomicino).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Vittorio Stelo (D3).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