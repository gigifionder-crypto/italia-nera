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Zvi Zamir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«Zvi Zamir»,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Tel Aviv 1925 – 2024. Direttore del Mossad (1968-1974). Operazione Ira di Dio dopo Monaco 1972.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Mossad (D3); Ira di Dio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