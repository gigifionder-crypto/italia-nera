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Yoram Cohen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«Yoram Cohen»,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1960. Direttore dello Shin Bet (2011-2016).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Shin Bet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