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Giovanni De Lorenzo</w:t>
      </w:r>
      <w:r>
        <w:rPr>
          <w:rFonts w:ascii="Times New Roman" w:hAnsi="Times New Roman" w:cs="Times New Roman" w:eastAsia="Times New Roman"/>
          <w:b/>
          <w:i w:val="0"/>
          <w:sz w:val="24"/>
        </w:rPr>
        <w:t xml:space="preserve">  [CARD]</w:t>
      </w:r>
    </w:p>
    <w:p>
      <w:pPr>
        <w:spacing w:line="276" w:lineRule="auto" w:before="0" w:after="40"/>
        <w:ind w:firstLine="0"/>
        <w:jc w:val="center"/>
      </w:pPr>
      <w:r>
        <w:rPr>
          <w:rFonts w:ascii="Times New Roman" w:hAnsi="Times New Roman" w:cs="Times New Roman" w:eastAsia="Times New Roman"/>
          <w:b w:val="0"/>
          <w:i w:val="0"/>
          <w:sz w:val="22"/>
        </w:rPr>
        <w:t xml:space="preserve">Dominio primario D3 — Intelligence e Servizi Segreti   [D3 D9 D2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«Giovanni De Lorenzo», nodo-persona del Registro Integrale V63 a dominanza primaria nel Dominio Tre, Intelligence e Servizi Segreti, classificato cardinale, con proiezione sulle aree D9 (Forze Armate e Apparato Militare), D2 (Potere Politico).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Vizzini 1907 – Roma 1973. Generale dei Carabinieri. Capo del SIFAR (1955–1962). Capo di Stato Maggiore dell'Esercito (1962–1965). Comandante Generale dell'Arma dei Carabinieri (1962–1965). Architetto del Piano Solo (1964) di destabilizzazione in caso di avanzata elettorale del PCI. La cosiddetta «Schedatura SIFAR» (157.000 fascicoli illegali su cittadini) costituisce il primo grande scandalo dei servizi segreti repubblicani. 51 occorrenze in INTERO_COM 52.</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SIFAR (D3); Piano Solo (non censito); Carabinieri (non censito); schedatura (non censito) ⊕. La ripartizione conta una sinapsi intra-dominio, zero inter-dominio e tre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uno neuroni del censimento citano questo nodo nella propria riga di connessioni: Frank Coppola (D1).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#36 — Piano Solo 1964 → De Lorenzo-Carabinieri-Segni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Il Piano Solo (giugno 1964) come progetto di colpo di Stato preparato dal generale Giovanni De Lorenzo (capo dei Carabinieri e capo del SIFAR) durante la crisi di governo Moro I. Liste di proscrizione di 731 persone da deportare in Sardegna a Capo Marrargiu. Sostegno presidenziale di Antonio Segni (filo-atlantico). Pattern di golpismo nordatlantico mascherato.</w:t>
      </w:r>
    </w:p>
    <w:p>
      <w:pPr>
        <w:spacing w:line="276" w:lineRule="auto" w:before="0" w:after="40"/>
        <w:ind w:firstLine="425"/>
        <w:jc w:val="both"/>
      </w:pPr>
      <w:r>
        <w:rPr>
          <w:rFonts w:ascii="Times New Roman" w:hAnsi="Times New Roman" w:cs="Times New Roman" w:eastAsia="Times New Roman"/>
          <w:b w:val="0"/>
          <w:i w:val="0"/>
          <w:sz w:val="24"/>
        </w:rPr>
        <w:t>Attori principali: Giovanni De Lorenzo, Antonio Segni, Aldo Moro, Giorgio Manzini, Giuseppe Cucchiari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