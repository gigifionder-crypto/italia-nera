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David Barnea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«David Barnea», nodo-persona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Tel Aviv 1965. Direttore del Mossad (2021-).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Mossad attuale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