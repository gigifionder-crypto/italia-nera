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Nahum Admoni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«Nahum Admoni»,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1929 – Tel Aviv 2022. Direttore del Mossad (1982-1989). Affare Pollard.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Pollard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