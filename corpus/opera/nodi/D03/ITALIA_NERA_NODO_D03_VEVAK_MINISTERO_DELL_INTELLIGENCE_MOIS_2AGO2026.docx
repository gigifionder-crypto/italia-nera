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VEVAK (Ministero dell'Intelligence – MOIS)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«VEVAK (Ministero dell'Intelligence – MOIS)»,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segreti civili della Repubblica Islamica (1984-).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 nodi-evento seguenti citano il neurone; ordinamento cronologico; attribuzione automatica di Livello C.</w:t>
      </w:r>
    </w:p>
    <w:p>
      <w:pPr>
        <w:spacing w:line="276" w:lineRule="auto" w:before="6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 xml:space="preserve">› VEVAK-MOIS (1+): 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Servizi civili Iran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