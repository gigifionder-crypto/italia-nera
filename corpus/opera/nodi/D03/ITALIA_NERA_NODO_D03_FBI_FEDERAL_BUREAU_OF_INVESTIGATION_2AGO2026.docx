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FBI (Federal Bureau of Investigation)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«FBI (Federal Bureau of Investigation)», nodo-organizzazione del Registro Integrale V63 a dominanza primaria nel Dominio Tre, Intelligence e Servizi Segreti,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Polizia federale americana (1908). Hoover direttore 1924-1972.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J. Edgar Hoover (D3).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FBI (ricorrenze multiple):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Federal Bureau of Investigation USA 1908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