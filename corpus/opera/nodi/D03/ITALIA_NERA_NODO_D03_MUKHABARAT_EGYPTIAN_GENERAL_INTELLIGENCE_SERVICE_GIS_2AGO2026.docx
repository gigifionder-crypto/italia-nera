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Mukhabarat (Egyptian General Intelligence Service – GIS)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«Mukhabarat (Egyptian General Intelligence Service – GIS)»,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egiziani.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