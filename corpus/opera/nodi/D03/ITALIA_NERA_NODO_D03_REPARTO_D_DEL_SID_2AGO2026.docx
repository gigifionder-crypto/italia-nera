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Reparto D del SID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«Reparto D del SID», nodo-organizzazione del Registro Integrale V63 a dominanza primaria nel Dominio Tre, Intelligence e Servizi Segreti, con proiezione sulle aree D9 (Forze Armate e Apparato Militare),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del Registro Integrale non contiene un corpo descrittivo oltre l’intestazione: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#04 — Lupi Grigi → Ağca → attentato Giovanni Paolo II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Mehmet Ali Ağca, esponente dei Lupi Grigi (Bozkurtlar), già condannato in Turchia per omicidio del giornalista Abdi İpekçi (1979), evade dal carcere militare turco con sospetta complicità del Kontr-Gerilla. Esecutore dell'attentato a Giovanni Paolo II in Piazza San Pietro il 13 maggio 1981. Connessione documentata con Abdullah Çatlı (operativo Lupi Grigi-Kontr-Gerilla, morto a Susurluk 1996). La pista bulgara come depistaggio successivo. Connessioni con il Reparto D del SID italiano e con la struttura stay-behind euro-orientale.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Mehmet Ali Ağca, Abdullah Çatlı, Alparslan Türkeş, Sergei Antonov (depistaggio bulgaro), Bekir Çelenk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