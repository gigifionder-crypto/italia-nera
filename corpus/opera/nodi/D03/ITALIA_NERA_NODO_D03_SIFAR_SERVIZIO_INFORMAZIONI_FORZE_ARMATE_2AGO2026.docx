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SIFAR (Servizio Informazioni Forze Armate)</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«SIFAR (Servizio Informazioni Forze Armate)», nodo-organizzazione del Registro Integrale V63 a dominanza primaria nel Dominio Tre, Intelligence e Servizi Segreti, con proiezione sull’area D9 (Forze Armate e Apparato Militare).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Giovanni De Lorenzo (D3).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