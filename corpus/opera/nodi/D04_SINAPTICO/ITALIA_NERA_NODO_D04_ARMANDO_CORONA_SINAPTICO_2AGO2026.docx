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Armando Corona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«Armando Corona», nodo-persona a dominanza primaria nel Dominio Quattro, Massoneria e Società Segrete, con proiezione sull'area D2 (Potere Politico).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Cagliari 1921 – Cagliari 2009. Gran Maestro del GOI 1982–1990 (durante la fase di emersione P2 e ricostruzione). Senatore PRI.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GOI 1982-1990 (non censito); PRI (D2) ⊕. La ripartizione conta zero sinapsi intra-dominio, una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duecentotrentasette blocchi di testo distribuiti su sei registri: V54 (trentasette), V55 (otto), V58 (ottantaquattro), V63 (centouno), CI456 (sei), REB (uno).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ottantadue sinapsi per co-occorrenza di blocco, di cui ottantadue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venti sinapsi, di cui venti inedite: Sacra Corona Unita (SCU) (centosettantasei; CI456, REB, V54, V55, V58, V63); Giuseppe Rogoli (venti; V54, V55, V58, V63); Banda della Magliana (diciassette; V54, V58, V63); Raffaele Cutolo (o' professore) (nove; CI456, V54, V58, V63); Lucky Luciano (otto; V54, V58, V63); Pino Rogoli (otto; V54, V58, V63); Giuseppe Piromalli (Don Peppe) (sei; V58, V63); Michele Zagaria (sei; V54, V58, V63); Antonino e Ignazio Salvo (cinque; V54, V58, V63); Pino Morabito (cinque; V54, V58, V63); Pippo Calò (quattro; V58, V63); Cartello di Medellín (tre; V54, V58, V63); CJNG (Cártel Jalisco Nueva Generación) (tre; V54, V58, V63); Cosca Mancuso di Limbadi (tre; V54, V58, V63); Meyer Lansky (tre; V54, V58, V63); Pablo Escobar (tre; V54, V58, V63); PCC (Primeiro Comando da Capital) (tre; V54, V58, V63); Salvatore Inzerillo (tre; V54, V58, V63); Francesco Schiavone (Sandokan) (due; V58, V63); Stefano Bontate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sedici sinapsi, di cui sedici inedite: Giovanni Gioia (quattro; V58, V63); Forza Italia (tre; V54, V58, V63); Giovanni Leone (tre; V54, V58, V63); PCC (Partido Comunista de Cuba) (tre; V54, V58, V63); Ricardo Lagos (tre; V54, V58, V63); Stephen Miller (tre; V54, V58, V63); Aldo Moro (due; V58, V63); Andrea Finocchiaro Aprile (due; V58, V63); Fatah (Harakat al-Tahrir al-Watani al-Filastini) (due; V58, V63); Faysal I di Iraq (due; V58, V63); Gerardo Chiaromonte (due; V58, V63); Giovanni Pellegrino (due; V58, V63); Giuseppe (Pino) Rauti (due; V58, V63); Juan Carlos Varela (due; V58, V63); Luciano Violante (due; V58, V63); Vincenzo Manca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Tre, Intelligence e Servizi Segreti — dodici sinapsi, di cui dodici inedite: Giovanni De Lorenzo (dodici; V54, V58, V63); Gianfranco Battelli (otto; V55, V58, V63); Vincenzo Parisi (sette; CI456, V54, V58, V63); FBI (Federal Bureau of Investigation) (tre; V54, V58, V63); CIA (Central Intelligence Agency) (due; V58, V63); Mossad (HaMossad LeModi'in u-LeTafkidim Meyuhadim) (due; V58, V63); Mukhabarat (Egyptian General Intelligence Service – GIS) (due; V58, V63); Mukhabarat (GIS) (due; V58, V63); Mukhabarat (servizi siriani) (due; V58, V63); SID (Servizio Informazioni Difesa) (due; V58, V63); SISDE (Servizio per le Informazioni e la Sicurezza Democratica) (due; V58, V63); SISMI (Servizio per le Informazioni e la Sicurezza Militare)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Quattro — otto sinapsi, di cui otto inedite: Giuliano Di Bernardo (quattordici; V55, V58, V63); Stefano Bisi (quattordici; V55, V58, V63); GOI (Grande Oriente d'Italia – Palazzo Giustiniani) (otto; V55, V58, V63); Licio Gelli (otto; V55, V58, V63); Lino Salvini (otto; V55, V58, V63); Ennio Salvini (sei; V55, V58, V63); GLRI (Gran Loggia Regolare d'Italia) (sei; V55, V58, V63); Loggia P2 (Propaganda Due)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una sinapsi, di cui una inedite: IOR (Istituto per le Opere di Religione) (quattro;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tre sinapsi, di cui tre inedite: Banco Ambrosiano (sei; V58, V63); ENI (Ente Nazionale Idrocarburi) (cinque; V54, V58, V63); Roberto Calvi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sedici sinapsi, di cui sedici inedite: Salvatore Mancuso (dieci; CI456, V54, V58, V63); Hezbollah (Hizb Allah) (sette; V54, V58, V63); Ordine Nuovo (ON) (sei; V58, V63); Pancho Villa (sei; V54, V58, V63); Lupi Grigi (Bozkurtlar) (cinque; V54, V58, V63); Avanguardia Nazionale (AN) (quattro; V58, V63); Brigate Rosse (BR) (quattro; V58, V63); Nuclei Armati Rivoluzionari (NAR) (quattro; V58, V63); Abu Nidal (Sabri al-Banna) (due; V58, V63); Egyptian Islamic Jihad (EIJ) (due; V58, V63); FARC-EP (Fuerzas Armadas Revolucionarias de Colombia – Ejército del Pueblo) (due; V58, V63); Francesca Mambro (due; V58, V63); Giusva (Valerio) Fioravanti (due; V58, V63); Hamas (Harakat al-Muqawama al-Islamiyya) (due; V58, V63); Massimo Carminati (due; V58, V63); Stefano Delle Chiaie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una sinapsi, di cui una inedite: Mino Pecorelli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due sinapsi, di cui due inedite: DEA (Drug Enforcement Administration) (tre; V54, V58, V63); Carlo Alberto Dalla Chiesa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tre sinapsi, di cui tre inedite: DIA (Direzione Investigativa Antimafia) (quindici; V54, V58, V63); Gaetano Costa (sette; CI456, V54, V58, V63); DDA (Direzione Distrettuale Antimafia)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New York (trentasette); Nuova Famiglia (ventisette); Partenone Clan (ventisette); Rosa dei Venti (venticinque); Salentina Libera (ventiquattro); Cinque Famiglie (ventuno); CITO Giancarlo (ventuno); Fiamma Tricolore (ventuno); Fiamma Tricolore Condannato (ventuno); MSI Fiamma (ventuno); MSI Fiamma Tricolore (ventuno); Sindaco Taranto (ventuno); Sindaco Taranto MSI (ventuno); Taranto MSI (ventuno); Taranto MSI Fiamma (ventuno); Tricolore Condannato (ventuno); Unita Detenuto (ventuno); ITALIA NERA (venti); Ndrangheta Camorra (venti); Società Foggiana (venti); Lecce Libera (diciannove); Nuova Famiglia Salentina (diciannove); Remo Lecce (diciannove); Remo Lecce Libera (diciannove); Vincenzo Stranieri (diciannove); Long Island (diciotto); Salvatore Rizzo (diciotto); Brindisi Lecce (diciassette); Hong Kong (quindici); Howard Beach (quindici); Milano Locale (quindici); Torino Locale (quindici); Camorra Sacra (quattordici); Ndrangheta Camorra Sacra (quattordici); Vibo Valentia (quattordici); Nuova Camorra (tredici); Stati Uniti (tredici); Brindisi Mesagne (dodici); Brindisi Mesagne Ostuni (dodici); Francavilla Fontana (dodici); John Gotti (dodici); Mesagne Ostuni (dodici); Mesagne Ostuni Fasano (dodici); New Order (dodici); Nord Italia (dodici); Ostuni Fasano (dodici); Ozone Park (dodici); Pietro Vernotico (dodici); South Jamaica (dodici); Camorra Organizzata (undici); Cosimo Cirfeta (undici); Giovanni Dalena (undici); Giovanni De Tommasi (undici); Lecce e Taranto (undici); Nuova Camorra Organizzata (undici); Oronzo Romano (undici); Pantaleo De Matteis (undici); Romolo Morello (undici); Cosa Nostra Ndrangheta (dieci); MONDO NERO (dieci); Nostra Ndrangheta (dieci); Nostra Ndrangheta Camorra (dieci); Umberto Bellocco (dieci); Anthony Rom (nove); Anthony Rom Romanello (nove); Anthony Tough (nove); Anthony Tough Tony (nove); Bratva Mosca (nove); Castellana Grotte (nove); Ferrante Ferrante (nove); Germania Clan (nove); Giuseppe Ferrante (nove); Jackson Heights (nove); Jamaica Springfield (nove); Jamaica Springfield Gardens (nove); JFK Airport (nove); Matteis Pantaluccio (nove); Michele Labellante (nove); Rom Romanello (nove); Springfield Gardens (nove); Staten Island (nove); Tony Federici (nove); Tough Tony (nove); Tough Tony Federici (nove); Unita Giuseppe (nove); Unita Giuseppe Rogoli (nove); Vasil Iliev (nove); Analitico dei Nodi (otto); Bellocco di Rosarno (otto); Campi Salentina (otto); Campi Salentina Manduria (otto); Copertino e Taranto (otto); Cosa Nostra Stidda (otto); Criminalità Organizzata (otto); Felice Maniero (otto); Fidanzati di Cosa (otto); Giuseppe Pino (otto); Giuseppe Pino Rogoli (otto); Mafia del Brenta (otto); Magliana Clan (otto); Magliana Clan Senese (otto); Manduria Salice (otto); Manduria Salice Salentino (otto); Mario Papalia (otto); National Party (otto); New Jersey (otto); Nostra Stidda (otto); Nostra Stidda Ndrangheta (otto); Romano e Giovanni (otto); Salentina Manduria (otto); Salentina Manduria Salice (otto); Salentino Surbo (otto); Salentino Surbo Veglie (otto); Salice Salentino (otto); Salice Salentino Surbo (otto); Salvatore Buccarella (otto); Senese Clan (otto); Senese Clan Spada (otto); Spada Clan (otto); Spada Clan Casamonica (otto); Stidda Ndrangheta (otto); Stidda Ndrangheta Camorra (otto); Stranieri e Cosimo (otto); Surbo Veglie (otto); Surbo Veglie Copertino (otto); Tommasi Vincenzo (otto); Tommasi Vincenzo Stranieri (otto); Veglie Copertino (otto); Bari Japigia (sei); Basilischi Basilicata (sei); Bergin Hunt (sei); Bitonto Clan (sei); Brenta Veneto (sei); Brianza Locale (sei); Campana-Rogoli-Buccarella Brindisi (sei); Campana-Rogoli-Buccarella Brindisi Mesagne (sei); Canton Grigioni (sei); Canton Zugo (sei); Cartello di Sinaloa (sei); Casamonica Clan (sei); Castelli San Vito (sei); Cat Nichols (sei); Ceglie Messapica (sei); Cellino San Marco (sei); City Il (sei); Compagnia delle Opere (sei); Comunione e Liberazione (sei); Consigliere Nicola (sei); CRIMINALITÀ ORGANIZZATA (sei); Ennio Salvini Stefano (sei); Far Rockaway (sei); Fasano Francavilla (sei); Fasano Francavilla Fontana (sei); Fasano San Pietro (sei); Fat Cat (sei); Fat Cat Nichols (sei); Federici Capo (sei); Ferrante Iamonte (sei); Fish Club (sei); Fondatore della Sacra (sei); Fontana Clan (sei); Fontana Clan Morleo-Brandi (sei); Fontana San Pietro (sei); Francavilla Fontana Clan (sei); Fratello di John (sei); Georgi Iliev (sei); Giappone Yakuza (sei); Giovanni Donatiello (sei); Giustiniani Roma (sei); Giustiniani Roma Maestri (sei); Gotti Fratello (sei); Hong Kong Triadi (sei); Hunt and Fish (sei); I. Sacra (sei); II Gamberini (sei); III (sei); Irlanda del Nord (sei); Jamaica South (sei); Jamaica South Jamaica (sei); Kong Triadi (sei); Lamezia Terme (sei); Latiano Francavilla (sei); Latiano Francavilla Fontana (sei); Latiano Oria (sei); Latiano Oria Ceglie (sei); Lazzaro Compagnia (sei); Libera La Rosa (sei); Libera Nuova (sei); Libera Nuova Famiglia (sei); Malta SMOM (sei); Malta SMOM Ordine (sei); Marco Torchiarolo (sei); Marco Torchiarolo Latiano (sei); Mario Papalia Famiglia (sei); Mesagne Fondatore (sei); Militare Ordine (sei); Monza e Brianza (sei); Morleo-Brandi Brindisi (sei); Napoli Secondigliano (sei); New York City (sei); Normanni Clan (sei); Normanni Clan Campana-Rogoli-Buccarella (sei); Opere Opus (sei); Ordine di Malta (sei); Oria Ceglie (sei); Oria Ceglie Messapica (sei); Ostuni Fasano Francavilla (sei); Paesi Bassi (sei); Palazzo Giustiniani Roma (sei); Papalia Famiglia (sei); Papalia Famiglia Salentina (sei); Paul Castellano (sei); Pavia Lombardia (sei); Pietro Vernotico Cellino (sei); Pietro Vernotico Latiano (sei); QUEENS Criminalità (sei); Quindici Avellino (sei); Rom Romanello Successore (sei); Roma Maestri (sei); Romanello Successore (sei); Rosa Rosa (sei); Salentina Libera Nuova (sei); Salentina Remo (sei); Salentina Remo Lecce (sei); Salvini II (sei); Salvini II Gamberini (sei); Salvini Salvini (sei); Salvini Salvini II (sei); Salvini Stefano (sei); SMOM Ordine (sei); South Jamaica Springfield (sei); Sovrano Militare (sei); Sovrano Militare Ordine (sei); Special Operations (sei); Supreme Team (sei); Taranto Sacra (sei); Tony Federici Capo (sei); Torchiarolo Latiano (sei); Torchiarolo Latiano Oria (sei); Tuturano Brindisi (sei); Unita Banda (sei); Unita SCU (sei); Valentia Ndrina (sei); Venti Sacra (sei); Vernotico Cellino (sei); Vernotico Latiano (sei); Vernotico Latiano Francavilla (sei); Vibo Valentia Ndrina (sei); Vincent Asaro (sei); Vito dei Normanni (sei); York City (sei); Antonimina-Ardore-Canolo-Ciminà-Cirella di Platì (cinque); Antonio Dodaro (cinque); Black Axe (cinque); Camorra dalla Campania (cinque); Camorra e Sacra (cinque); Gioiosa Ionica (cinque); Iamonte di Melito (cinque); Luigi Varacalli (cinque); Marina di Gioiosa (cinque); Melito di Porto (cinque); Mocro Maffia (cinque); Montedoro-Giannelli-De Paola (cinque); Ndrangheta dalla Calabria (cinque); Nicola Nesci (cinque); Nicola Romano (cinque); Nuova Sacra (cinque); Provinciale di Palermo (cinque); Regno Unito (cinque); Remo Morello (cinque); Stranieri di Taranto (cinque); Vincenzo Melia (cinque); Alvaro Mazzaferro (quattro); Bay Area (quattro); BRICS Italia (quattro); Castiglion Fibocchi (quattro); Congresso Nazionale (quattro); Congresso Nazionale Africano (quattro); Cosa Nostra Americana (quattro); Darzhavna Sigurnost (quattro); DO Apertura (quattro); Egitto Maghreb (quattro); Egitto Maghreb Libia (quattro); EM Caucaso (quattro); Grand Lodge (quattro); Libia Sudan (quattro); Maghreb Libia (quattro); Maghreb Libia Sudan (quattro); Malan del Pirow (quattro); Medio Oriente (quattro); Michele Senese (quattro); Michele Senese O' (quattro); National Security (quattro); Nazionale Africano (quattro); Nelson Mandela (quattro); Nord Europa (quattro); Nostra Americana (quattro); O' Pazzo (quattro); Operations Command (quattro); Order di Pirow (quattro); Organizzata di Raffaele (quattro); Party di Malan (quattro); Reggio Calabria (quattro); Senese di Michele (quattro); Senese O' (quattro); Senese O' Pazzo (quattro); Shor L'assenza (quattro); South Africa (quattro); Special Operations Command (quattro); Stefano Alvaro (quattro); Stefano Alvaro Mazzaferro (quattro); Treason Trial (quattro); United States (quattro); Verwoerd Pirow (quattro); Vito Petrocelli (quattro); A-Team Londra (tre); A-Team Londra Regno (tre); Abergil Abutbul (tre); Abergil Abutbul Alperon (tre); Abutbul Alperon (tre); Abutbul Alperon Domrani (tre); Accorinti Zungri (tre); Accorinti Zungri Vibo (tre); Adams Family (tre); Adams Family A-Team (tre); Afghanistan Mafia (tre); Africa Mozambico (tre); Africa Mozambico Mafia (tre); AFRICA Nigerian (tre); AFRICA Nigerian Mafia (tre); Aiello Ex (tre); Airport Il (tre); Albania Puglia (tre); Albert Anastasia (tre); Albert Anastasia Jewish (tre); Alberto Lorusso (tre); Alberto Lorusso Capo (tre); Alfieri Bardellino (tre); Alfieri Bardellino Galasso (tre); Alperon Domrani (tre); Alperon Domrani Shirazi (tre); Alphonse Sonny (tre); Alphonse Sonny Red (tre); Amato Clan (tre); Amato Clan Vanella-Grassi (tre); Amato-Pagano Napoli (tre); American Mafia (tre); American Mafia Cosa (tre); Americans Hard (tre); Americans Hard Livings (tre); AMERICHE NORD (tre); AMERICHE NORD American (tre); Anastasia Jewish (tre); Anastasia Jewish Mob (tre); Anello-Fruci Filadelfia (tre); Anello-Fruci Filadelfia Vibo (tre); Angels MC (tre); Anthony Bruno (tre); Anthony Bruno Indelicato (tre); Anthony Comello (tre); Anthony Fat (tre); Anthony Fat Tony (tre); Anthony Federici (tre); Anthony Federici Anthony (tre); Antonica Primo (tre); Antonimina Ardore (tre); Antonimina Ardore Canolo (tre); Antonio Antonica (tre); Antonio Antonica Primo (tre); Antonio Ferrante (tre); Antonio Ferrante Cataldo (tre); Antonio Modeo (tre); Aosta Valle (tre); Aquilino Castellana (tre); Aquilino Castellana Grotte (tre); Aquilino Volpino (tre); Aquino-Coluccio Giuseppe (tre); Aquino-Coluccio Giuseppe Ferrante (tre); Aradeo Clan (tre); Aradeo Clan Padovano (tre); Ardore Canolo (tre); Ardore Canolo Ciminà (tre); Area Boys (tre); Area Boys Agberos (tre); Arena Isola (tre); Armenian Power (tre); Arnold Rothstein (tre); Asia Centrale (tre); ASIA ORIENTALE (tre); ASIA ORIENTALE Yakuza (tre); ASIATICO Mafia (tre); Astra Mercante-Diomede (tre); Astra Posso (tre); Avellino e Benevento (tre); Axe Neo (tre); Axe Neo Black (tre); Bababanlar Germania (tre); Baisley Park (tre); Baisley Park Houses (tre); BALCANI E TURCHIA (tre); Balzo Città (tre); Balzo Città Vecchia (tre); Bamboo Union (tre); Bamboo Union Taiwan (tre); Barcellona Málaga (tre); Bardellino Galasso (tre); Bardellino Galasso Nuvoletta (tre); BARI Articolazioni (tre); Bari Bari (tre); Bari Bari Vecchia (tre); Bari BAT (tre); Bari BAT Foggia (tre); Bari Brindisi (tre); Bari Brindisi Ancona (tre); Bari Japigia Libertà (tre); Bari Taranto (tre); Bari Taranto Brindisi (tre); Bari Vecchia (tre); Barney Bellomo (tre); Barney Bellomo Boss (tre); Barrio Eighteenth (tre); Barrio Eighteenth Street (tre); Basilicata Mafia (tre); Basilischi Basilicata Mafia (tre); Bassi BALCANI (tre); BAT Bari (tre); BAT Bari Taranto (tre); BAT Foggia (tre); BAT la Società (tre); Beach Ozone (tre); Beach Ozone Park (tre); Beach Queens (tre); Belforte Papa (tre); Belforte Papa Lubrano-Ligato (tre); Bellantuono Conversano (tre); Bellantuono Conversano Michele (tre); Bellantuono Michi (tre); Bellocco della Ndrangheta (tre); Bellomo Boss (tre); Benny Eggs (tre); Benny Eggs Mangano (tre); Benny Squint (tre); Benny Squint Lombardo (tre); Bianco-Barba Vibo (tre); Bianco-Barba Vibo Valentia (tre); Bidognetti Caserta (tre); Bifone Perreca (tre); Bifone Perreca Massaro (tre); Big Joey (tre); Big Joey Massino (tre); Big Larry (tre); Big Larry Dentico (tre); Big Paul (tre); Big Paul Castellano (tre); Birra-Iacomino Ercolano (tre); Bitonto Clan Cassano-Di (tre); Bitonto Clan Conte (tre); Black Axe Neo (tre); Black Hand (tre); Black Hand Mano (tre); Black Movement (tre); Black Movement Nigeria (tre); Boko Haram (tre); Bonanno Base (tre); Bonanno Colombo (tre); BONANNO Operazioni (tre); Bonanno Vincent (tre); Bonanno Vincent Asaro (tre); Bonavota-Petrolo-Patania Stefanaconi (tre); Bonavota-Petrolo-Patania Stefanaconi Sant’Onofrio (tre); Borgo Clan (tre); Borgo Clan D’Oronzo (tre); Boston Irish (tre); Boston Irish Mob (tre); Bova-Palizzi-Condofuri Area (tre); Boy Calì (tre); Boy Calì Ex (tre); Boys Agberos (tre); Bra Cuneo (tre); Bra Cuneo Locale (tre); Bratva Mosca Mafia (tre); Bratva Mosca Podolskaya (tre); Bratva Organizatsiya (tre); Bratva San Pietroburgo (tre); Brescia Locale (tre); Bresso Milano (tre); Bresso Milano Locale (tre); Brindisi Ancona (tre); Brindisi e Lecce (tre); BRINDISI Sacra (tre); Brindisi Taranto (tre); Brindisi Taranto Bari (tre); BRONX Criminalità (tre); Bronx CRIMINALITÀ (tre); Bronx CRIMINALITÀ ORGANIZZATA (tre); Brooklyn e Long (tre); Brooklyn e Queens (tre); Brooklyn Famiglia (tre); Brooklyn Famiglia Bonanno (tre); Brooklyn Manhattan (tre); Brooklyn Manhattan Staten (tre); Brooklyn Queens (tre); Brooklyn Queens Staten (tre); Bruno Indelicato (tre); Bruno Indelicato Consigliere (tre); Bruno Pentito (tre); Bruzzaniti-Palamara Locri (tre); Bruzzaniti-Palamara Locri Ndrina (tre); Buccarella Boss (tre); Buccarella e Giovanni (tre); Buchalter e Albert (tre); Bugsy Siegel (tre); Bugsy Siegel Dutch (tre); Bull Gravano (tre); Bāng Sam (tre); Bāng Sam Gor (tre); Bāng Triadi (tre); Bāng Triadi Four (tre); Cacciopoli Capo (tre); Cagnazzo Lizzano (tre); Calabria Camorra (tre); Calabria Camorra Campania (tre); California Florida (tre); Calimera Lizzanello (tre); Calimera Lizzanello Castrì (tre); Calimera Martano (tre); Calimera Martano Clan (tre); Calolziocorte Lecco (tre); Calolziocorte Lecco Locale (tre); Caltanissetta Enna (tre); Caltanissetta Enna Messina (tre); Calì Ex (tre); Camorra Attiva (tre); Camorra Campania (tre); Camorra Campania Sacra (tre); CAMORRA IN (tre); CAMORRA IN SVIZZERA (tre); Camorra Maria (tre); Camorra Maria Licciardi (tre); Camorra Organizzata NCO (tre); Campania I (tre); Campania I Basilischi (tre); Campania Sacra (tre); Canavese Torino (tre); Canavese Torino Locale (tre); Canolo Ciminà (tre); Canolo Ciminà Cirella (tre); Canton Grigioni Graubünden (tre); Canton Vallese (tre); Canton Vallese Affiliati (tre); Canton Zugo Hub (tre); Cape Flats (tre); Cape Sudafrica (tre); Cape Sudafrica Primeiro (tre); Capitanata Puglia (tre); Capitanata Puglia Basilischi (tre); Capitolo La Basilicata (tre); Capodiferro Castellana (tre); Capodiferro Castellana Grotte (tre); Caprarica Calimera (tre); Caprarica Calimera Martano (tre); Caprarica Clan (tre); Caprarica Clan Coluccia (tre); Capriati Bari (tre); Capriati Bari Bari (tre); Capriati Clan (tre); Capriati Clan Cipriano (tre); Capriati Strisciuglio (tre); Capriati Strisciuglio Parisi-Palermiti (tre); Carlos Lehder (tre); Carmelo Ferrante (tre); Carmelo Ferrante Ferrante (tre); Cartel Irlanda (tre); Cartel Irlanda Irish (tre); Casal di Principe (tre); Casalesi Sandokan (tre); Casalesi Sandokan Schiavone (tre); Casapesenna Caserta (tre); Casarano Parabita (tre); Casarano Parabita Clan (tre); Cassano-Di Cataldo (tre); Cassano-Di Cataldo Bitonto (tre); Cassiere Gestione (tre); Castellana Grotte Nicola (tre); Castellana Grotte Vito (tre); Castrì Cavallino (tre); Castrì Cavallino Caprarica (tre); Cat Nichols Boss (tre); Cataldo Bitonto (tre); Cataldo Boss (tre); Cataldo Caporosso (tre); Cataldo Lecce (tre); Cataldo Lecce Clan (tre); Catania Caltanissetta (tre); Catania Caltanissetta Enna (tre); Catania Messina (tre); Catania Messina Siracusa (tre); Catanzaro Ndrina (tre); Catanzaro Ndrina Gallace-Madaffari (tre); Catanzaro PM (tre); Catanzaro PM Nicola (tre); Catapano Clan (tre); CAUCASO Bratva (tre); CAUCASO Bratva Organizatsiya (tre); Caulonia Giuseppe (tre); Caulonia Giuseppe Ferrante (tre); Caulonia Locale (tre); Cava Quindici (tre); Cava Quindici Avellino (tre); Cavallino Caprarica (tre); Cavallino Caprarica Clan (tre); Cavallino Lizzanello (tre); Cavallino Lizzanello Melendugno (tre); Cefalù Ex (tre); Centrale e Russia (tre); Centro Direzionale (tre); Centro Direzionale Clan (tre); Cerfeda-Briganti-Pepe Lecce (tre); Cesario Clan (tre); Cesario Clan Ciaccia (tre); Charles Lucky (tre); Chhota Rajan (tre); Chhota Rajan Organization (tre); Chi Lop (tre); Chi Lop Drago (tre); Chin Gigante (tre); Chin Gigante Boss (tre); Chinatown del Queens (tre); Chinatown di New (tre); Chivasso Torino (tre); Chivasso Torino Locale (tre); Ciaccia Clan (tre); Ciaccia Clan Pascali (tre); Cicala Salinella (tre); Cicala Salinella Clan (tre); Ciminà Cirella (tre); Cipriano Bitonto (tre); Cirella di Platì (tre); Cirfeta Co-fondatore (tre); Cirillo Consigliere (tre); Ciro Bruno (tre); Ciro Bruno Pentito (tre); Cirò Crotone (tre); City Il South (tre); Co-fondatore della Rosa (tre); Colella Polignano (tre); Colella Selma (tre); Colombia Pablo (tre); Colucci Noci (tre); Colucci Noci Giuseppe (tre); Coluccia Galatina (tre); Coluccia Galatina Noha (tre); Coluccio Boss (tre); Commission Trial (tre); CONGLOMERATI STORICI (tre); CONGLOMERATI STORICI VIS (tre); Connecticut Durante (tre); Consigliere Bova-Palizzi-Condofuri (tre); Consigliere Bova-Palizzi-Condofuri Area (tre); Consigliere Nicola Nesci (tre); Consigliere Nicola Romano (tre); Console Nico (tre); Console Nico Pancetta (tre); Console Noci (tre); Console Noci Nicola (tre); Conte Bitonto (tre); Contini Napoli (tre); Contini Napoli Vomero (tre); Conversano Michele (tre); Conversano Michele Bellantuono (tre); Cordì Boss (tre); Cordì Marina (tre); Cordì-Cataldo Antonio (tre); Cordì-Cataldo Antonio Ferrante (tre); Corea del Sud (tre); Cormano Milano (tre); Cormano Milano Locale (tre); Corozzo Capo (tre); Corsico Milano (tre); Corsico Milano Locale (tre); Cosa Nostra Giovanni (tre); COSA NOSTRA ITALOAMERICANA (tre); Cosa Nostra Palermo (tre); Cosa Nostra Provincia (tre); COSA NOSTRA PROVINCIA (tre); Cosa Nostra Rosa (tre); Cosimo Cirfeta Co-fondatore (tre); Cosola Mercante-Diomede (tre); Cosola Mercante-Diomede Zonno (tre); Cosola Misceo (tre); Cosola Misceo Fiore-Risoli (tre); Crew del Queens (tre); Crime Syndicate (tre); Crime Syndicate USA (tre); CRIMINALITÀ ORGANIZZATA NEL (tre); CRIMINALITÀ ORGANIZZATA PUGLIESE (tre); Crispiano Massafra (tre); Crispiano Massafra Mottola (tre); Cugino di Luigi (tre); Cuneo Locale (tre); Cuorgnè Torino (tre); Cuorgnè Torino Locale (tre); D-Company India (tre); D-Company India Pakistan (tre); D-Company Mafia (tre); Dalena Co-fondatore (tre); Daniel Danny (tre); Danny the Lion (tre); Dawood Ibrahim (tre); DDP Dominicans (tre); DDP Dominicans Don’t (tre); Dentico Sottoboss (tre); Deputata Profilo (tre); Dhaka Mafia (tre); Die Welt (tre); Die Welt Il (tre); Diodato Clan (tre); Diodato Clan Ricciardi (tre); Direzionale Clan (tre); Direzionale Clan Rinaldi (tre); Dom Cirillo (tre); Dom Cirillo Consigliere (tre); Domenico Cefalù (tre); Domenico Cefalù Ex (tre); Dominicans Don’t (tre); Dominicans Don’t Play (tre); Dominick Quiet (tre); Dominick Quiet Dom (tre); Domrani Shirazi (tre); Domrani Shirazi Mafia (tre); Donatiello Boss (tre); Don’t Play (tre); Drago Dragon (tre); Drago Dragon Giappone (tre); Dragon Giappone (tre); Durazzo Valona (tre); Durazzo Valona Scutari (tre); Dutch Schultz (tre); Dutch Schultz Arnold (tre); D’Onofrio Fasano (tre); D’Onofrio Fasano Brindisi (tre); D’Oronzo Clan (tre); Eboli Acting (tre); Edward Byrne (tre); Eggs Mangano (tre); Eggs Mangano Sottoboss (tre); Eighteenth Street (tre); Eighteenth Street Gang (tre); Elmhurst Il (tre); Enna Messina (tre); Enna Messina Ragusa (tre); Enver Hoxha (tre); Ernest Ernie (tre); Ernest Ernie Aiello (tre); Ernie Aiello (tre); Ernie Aiello Ex (tre); ESN (tre); Esposito Muzzoni (tre); Eugene Rooster (tre); Eugene Rooster O’Nofrio (tre); Europa Ndrina (tre); Europa Ndrina Bonavota-Petrolo-Patania (tre); Europa Nordamerica (tre); Europa Nordamerica Area (tre); EUROPA OCCIDENTALE (tre); EX UNIONE (tre); EX UNIONE SOVIETICA (tre); Fabio Posa (tre); FAMIGLIA BONANNO (tre); FAMIGLIA BONANNO Operazioni (tre); FAMIGLIA GAMBINO (tre); FAMIGLIA GAMBINO Base (tre); FAMIGLIA GENOVESE (tre); FAMIGLIA GENOVESE Crew (tre); FAMIGLIA LUCCHESE (tre); FAMIGLIA LUCCHESE Operazioni (tre); Family A-Team (tre); Family A-Team Londra (tre); Far Rockaway Gang (tre); Farao-Marincola Cirò (tre); Farao-Marincola Cirò Crotone (tre); Fasano Brindisi (tre); Fat Tony (tre); Fat Tony Salerno (tre); Federici Anthony (tre); Federici Anthony Rom (tre); Federici Crew (tre); Felice Maniero EUROPA (tre); Felice Maniero Faccia (tre); FENOMENI TRASVERSALI (tre); FENOMENI TRASVERSALI J (tre); Ferrante Boss (tre); Ferrante Cataldo (tre); Ferrante Cataldo Boss (tre); Ferrante Coluccio (tre); Ferrante Coluccio Boss (tre); Ferrante Cordì (tre); Ferrante Cordì Boss (tre); Ferrante Ferrante Boss (tre); Ferrante Ferrante Iamonte (tre); Ferrante Ferrante Paviglianiti (tre); Ferrante Gratteri (tre); Ferrante Gratteri Pantaleone (tre); Ferrante Iamonte Boss (tre); Ferrante Iamonte Figlio (tre); Ferrante Paviglianiti (tre); Ferrante Paviglianiti Boss (tre); Fidanzati Cosa (tre); Fidanzati Cosa Nostra (tre); Figlio di John (tre); Filadelfia Vibo (tre); Filadelfia Vibo Valentia (tre); Fiore-Risoli Velluto (tre); Fiore-Risoli Velluto Rafaschieri (tre); Florida e Atlanta (tre); Florida e Connecticut (tre); Flushing Flushing (tre); Flushing La Chinatown (tre); Foggia BAT (tre); Foggia BAT Bari (tre); Foggia Clan (tre); Foggia Clan Capriati (tre); Foggiana Capitanata (tre); Foggiana Capitanata Puglia (tre); Fondatore della Famiglia (tre); Fondatore della Nuova (tre); Fondatore della Remo (tre); Fondatore della Rosa (tre); Fondatore della SCU (tre); Forcella da Scampia (tre); Forza Italia Incarico (tre); Four Seas (tre); Four Seas Gang (tre); Frank Calì (tre); Frank Costello (tre); Frank Franky (tre); Frank Franky Boy (tre); Franky Boy (tre); Franky Boy Calì (tre); Fuk Ching (tre); Fuoco Clan (tre); Fuoco Clan Palermiti (tre); Fuoco e Astra (tre); Gagliardi Famiglia (tre); Gagliardi-Fragnoli-Pagliuca Esposito (tre); Gagliardi-Fragnoli-Pagliuca Esposito Muzzoni (tre); Galasso Nuvoletta (tre); Galasso Nuvoletta Zaza (tre); Galatina Noha (tre); Galatina Noha Aradeo (tre); Gallace-Madaffari Guardavalle (tre); Gallipoli Società (tre); Gallipoli Società Foggiana (tre); GAMBINO Base (tre); Gambino Black (tre); Gambino Black Hand (tre); Gambino Genovese (tre); Gambino Genovese Lucchese (tre); Gambino Howard (tre); Gambino Howard Beach (tre); Gambino Theodore (tre); Gambino Theodore N. (tre); Gang Boston (tre); Gang Boston Irish (tre); Gang Detroit (tre); Gang SUD-EST (tre); Gang SUD-EST ASIATICO (tre); Gang Taiwan (tre); Gang Taiwan Sìhǎi (tre); Gangs Hells (tre); Gangs Hells Angels (tre); Gangs Sudafrica (tre); Gardens Brentwood (tre); Gardens Storica (tre); Gargano la Società (tre); Gaudio Fava (tre); Gellace-Novella Guardavalle (tre); Gellace-Novella Guardavalle Catanzaro (tre); Gene Gotti (tre); Gene Gotti Fratello (tre); Genova Liguria (tre); Genova Liguria Locale (tre); Genova Riviera (tre); Genovese Boss (tre); GENOVESE Crew (tre); Genovese Lucchese (tre); Genovese Lucchese Bonanno (tre); Genovese New (tre); Genovese New York (tre); Genovese Vito (tre); Genovese Vito Genovese (tre); Gent Burke (tre); Georgi Iliev Zio (tre); Gerald Prince (tre); Germania Alberto (tre); Germania Alberto Lorusso (tre); Germania Clan D’Onofrio (tre); Germania Clan Scarcella (tre); Germania Clan Vitale-Pasimeni-Vicientino (tre); Germania e Turchia (tre); Germania Paesi (tre); Germania Paesi Bassi (tre); Germania Questo (tre); Giampà Ndrina (tre); Giampà Ndrina Gellace-Novella (tre); Giampà-Torcasio-Gualtieri Lamezia (tre); Giampà-Torcasio-Gualtieri Lamezia Terme (tre); Giappone Kitakyūshū (tre); Giappone Kitakyūshū Hangure (tre); Giappone Yakuza Inagawa-kai (tre); Giappone Yakuza Kudo-kai (tre); Gigante Boss (tre); Ginevra La Procura (tre); Gioiosa Ionica Ndrina (tre); Giovanni Dalena Co-fondatore (tre); Giovanni Donatiello Boss (tre); Giuseppe Colucci (tre); Giuseppe Ferrante Coluccio (tre); Giuseppe Ferrante Cordì (tre); Giuseppe Ferrante Ferrante (tre); Giuseppe Gagliardi (tre); Giuseppe Gagliardi Famiglia (tre); Giuseppe Rogoli Pino (tre); Giusto Canavese (tre); Giusto Canavese Torino (tre); Golden Venture (tre); Gonzalo Rodríguez (tre); Gonzalo Rodríguez Gacha (tre); Goodfellas di Martin (tre); Gor The Company (tre); Gotti Domenico (tre); Gotti Domenico Cefalù (tre); Gotti Jr (tre); Gotti Jr Figlio (tre); Gotti L’omicidio (tre); Gotti Ozone (tre); Gotti Ozone Park (tre); Gotti the Teflon (tre); Gratteri Pantaleone (tre); Graubünden Il (tre); Graziano Quindici (tre); Graziano Quindici Avellino (tre); Greenwich Village (tre); Grigioni Graubünden (tre); Grigioni Graubünden Il (tre); Grottaglie San Marzano (tre); Grotte Nicola (tre); Grotte Nicola Aquilino (tre); Grotte Vito (tre); Grzegorz Michał (tre); Grzegorz Michał Braun (tre); Guardavalle Catanzaro (tre); Guardavalle Catanzaro Ndrina (tre); Hand Mano (tre); Hand Mano Nera (tre); Hangure Giappone (tre); Hanukkah al Sejm (tre); Hard Livings (tre); Hard Livings Mongrels (tre); Hells Angels (tre); Hells Angels MC (tre); Hell’s Kitchen (tre); Henry Hill (tre); Hill Gang (tre); Hill Gang Boston (tre); House di Manhattan (tre); Houses Long (tre); Houses Long Island (tre); Howard Beach Ozone (tre); Iamonte Boss (tre); Iamonte Figlio (tre); Iannazzo Lamezia (tre); Iannazzo Lamezia Terme (tre); Ibiza Barcellona (tre); Ibiza Barcellona Málaga (tre); Ibiza Camorra (tre); IL BRONX (tre); IL BRONX Criminalità (tre); Ilienski Responsabile (tre); Iliev L’Imperatore (tre); Iliev L’Imperatore Fondatore (tre); Iliev Security (tre); Iliev Zio (tre); Imperiale Trafficante (tre); IN SVIZZERA (tre); IN SVIZZERA Riciclaggio (tre); Inagawa-kai Giappone (tre); Inagawa-kai Giappone Yakuza (tre); Inc Records (tre); Incorporated USA (tre); Indelicato Consigliere (tre); India Pakistan (tre); INDIANO D-Company (tre); INDIANO D-Company India (tre); Ionica Ndrina (tre); Ionica Ndrina Aquino-Coluccio (tre); Ionio Luigi (tre); Irish Mob (tre); Irish Republican (tre); Irish Republican Army (tre); Irlanda Irish (tre); Irlanda Irish Republican (tre); Island City (tre); Island City Il (tre); Island e Long (tre); Island La Barrio (tre); Island Long (tre); Island Long Island (tre); Island New (tre); Island New Jersey (tre); Isola di Capo (tre); ITALIA Cosa (tre); ITALIA Cosa Nostra (tre); Italia Europa (tre); Italia Europa Nordamerica (tre); Italia Incarico (tre); Italia Ndrina (tre); Italia Ndrina Arena (tre); Italia Nuova (tre); Italia Nuova Camorra (tre); Italia PROVINCIA (tre); ITALOAMERICANA Le Famiglie (tre); Izmaylovskaya Bratva (tre); Izmaylovskaya Bratva Mosca (tre); J ORGANIZZAZIONI (tre); J ORGANIZZAZIONI STORICHE (tre); James Jimmy (tre); Jao Pho (tre); Jao Pho Thailandia (tre); Japigia Il (tre); Japigia Libertà (tre); Jersey South (tre); Jersey South Florida (tre); Jewish Mob (tre); Jewish Mob National (tre); JFK (tre); JFK Airport Il (tre); Jimmy the Gent (tre); Joe Spirito (tre); Joe Spirito Sr (tre); Joey Massino (tre); John Gotti Jr (tre); John Johnny (tre); John Johnny Joe (tre); Johnny Joe (tre); Johnny Joe Spirito (tre); Joseph Big (tre); Joseph Big Joey (tre); Joseph Scopo (tre); Jr Figlio (tre); K Hong (tre); K Hong Kong (tre); Karachi e Mumbai (tre); Kenneth Supreme (tre); Kenneth Supreme McGriff (tre); Kensington Avenue (tre); Kill BTK (tre); Kinahan Cartel (tre); Kinahan Cartel Irlanda (tre); Kitakyūshū Hangure (tre); Kitakyūshū Hangure Giappone (tre); Kkangpae Corea (tre); Kompania Bello (tre); Konfederacja Korony (tre); Konfederacja Korony Polskiej (tre); Konfederacja Wolność (tre); Kong Triadi Bamboo (tre); Kong Triadi K (tre); Korony Polskiej (tre); Korony Polskiej Confederazione (tre); Kudo-kai Giappone (tre); Kudo-kai Giappone Kitakyūshū (tre); Kutaisi Mafia (tre); Lady Camorra (tre); Lady Camorra Maria (tre); Larry Dentico (tre); Larry Dentico Sottoboss (tre); Lases Trento (tre); Lavagna Genova (tre); Lavagna Genova Riviera (tre); Lawrence Big (tre); Lawrence Big Larry (tre); Lecce Brindisi (tre); Lecce Brindisi Taranto (tre); Lecce Clan (tre); Lecce e Gallipoli (tre); Lecce Libera Romolo (tre); LECCE Sacra (tre); Lecco Locale (tre); Legnano-Lonate Pozzolo (tre); Legnano-Lonate Pozzolo Zurigo (tre); Leo Acting (tre); Leo Vernole (tre); Leo Vernole Melendugno (tre); Lepke Buchalter (tre); Levante Locale (tre); Libera Remo (tre); Libera Remo Lecce (tre); Libera Romolo (tre); Libera Romolo Morello (tre); Libera Salvatore (tre); Libera Salvatore Rizzo (tre); Liborio Barney (tre); Liborio Barney Bellomo (tre); LIBRO XII (tre); LIBRO XII FENOMENI (tre); Licciardi Clan (tre); Licciardi Clan Mallardo (tre); Licciardi Napoli (tre); Licciardi Napoli Secondigliano (tre); Liguria Locale (tre); Limbiate Monza (tre); Lion Leo (tre); Lion Leo Acting (tre); Little Italy (tre); Little Nick (tre); Little Nick Corozzo (tre); Livings Mongrels (tre); Lizzanello Castrì (tre); Lizzanello Castrì Cavallino (tre); Lizzanello Melendugno (tre); Lizzanello Melendugno Vernole (tre); Locale di Aosta (tre); Locale di Bra (tre); Locale di Bresso (tre); Locale di Calolziocorte (tre); Locale di Caulonia (tre); Locale di Chivasso (tre); Locale di Cormano (tre); Locale di Corsico (tre); Locale di Cuorgnè (tre); Locale di Genova (tre); Locale di Lavagna (tre); Locale di Limbiate (tre); Locale di Lona (tre); Locale di Lumezzane (tre); Locale di Monza (tre); Locale di Pavia (tre); Locale di Pioltello (tre); Locale di Rho (tre); Locale di Rivoli (tre); Locale di Verona (tre); Locale di Voghera (tre); Locale di Volpiano (tre); Locorotondo Clan (tre); Locorotondo Clan Stranieri (tre); Locorotondo Crispiano (tre); Locorotondo Crispiano Massafra (tre); Locri Giuseppe (tre); Locri Giuseppe Ferrante (tre); Locri Ndrina (tre); Locri Ndrina Cordì-Cataldo (tre); Locride Antonimina (tre); Locride Antonimina Ardore (tre); Lombardia Camorra (tre); Lombardia Locale (tre); Lombardo Boss (tre); Lona Lases (tre); Lona Lases Trento (tre); Londra Regno (tre); Londra Regno Unito (tre); Long Island City (tre); Long Island New (tre); Longobardi-Beneduce Pozzuoli (tre); Lop Drago (tre); Lop Drago Dragon (tre); Lorusso Capo (tre); Louis Lepke (tre); Louis Lepke Buchalter (tre); Lubrano-Ligato Menditti (tre); Lubrano-Ligato Menditti Bifone (tre); Lucchese Bonanno (tre); Lucchese Bonanno Colombo (tre); LUCCHESE Operazioni (tre); Lufthansa al JFK (tre); Lufthansa FAMIGLIA (tre); Lufthansa FAMIGLIA BONANNO (tre); Lufthansa JFK (tre); Lufthansa JFK Airport (tre); Luigi Varacalli Consigliere (tre); Lumezzane Brescia (tre); Lumezzane Brescia Locale (tre); L’area del Materano (tre); L’area del Vulture-Melfese (tre); L’Imperatore Fondatore (tre); Maffia Paesi (tre); Maffia Paesi Bassi (tre); Mafia Bababanlar (tre); Mafia Bababanlar Germania (tre); Mafia Black (tre); Mafia Black Axe (tre); Mafia Commission (tre); Mafia Commission Trial (tre); Mafia Cosa (tre); Mafia Cosa Nostra (tre); Mafia degli Emirati (tre); Mafia del Bangladesh (tre); Mafia del Gargano (tre); MAFIA PUGLIESE (tre); MAFIA PUGLIESE Sacra (tre); Magliana Roma (tre); Mallardo Giugliano (tre); Manduria Vincenzo (tre); Manduria Vincenzo Stranieri (tre); Mangano Sottoboss (tre); Manhattan Staten (tre); Manhattan Staten Island (tre); Maniero EUROPA (tre); Maniero EUROPA OCCIDENTALE (tre); Maniero Faccia (tre); Mannino Boss (tre); Mano Nera (tre); Mano Nera USA (tre); Mar Nero (tre); Mar Nero Rumen (tre); Mara Salvatrucha (tre); Maranzano Italia (tre); Maranzano Italia Nuova (tre); Maranzano Nel (tre); Mare Maria (tre); Mare Maria Colella (tre); Maria Colella (tre); Maria Colella Selma (tre); Maria Licciardi (tre); Maria Licciardi Clan (tre); Marinov Il (tre); Marinov Il Pascià (tre); Martano Clan (tre); Martano Clan Leo (tre); Martin Scorsese (tre); Martin Scorsese Vincent (tre); Marzano Clan (tre); Marzano Clan Putignano-Caporosso (tre); Massachusetts Anthony (tre); Massachusetts Anthony Tough (tre); Massafra Cataldo (tre); Massafra Cataldo Caporosso (tre); Massafra Mottola (tre); Massafra Mottola Statte (tre); Massaro Gagliardi-Fragnoli-Pagliuca (tre); Massaro Gagliardi-Fragnoli-Pagliuca Esposito (tre); Matteis Pantaluccio Fondatore (tre); Matteis Pantaluccio Remo (tre); Mazzarella Clan (tre); Mazzarella Clan Cava (tre); McGriff e Gerald (tre); Medellín Colombia (tre); Medellín Colombia Pablo (tre); MEDIO ORIENTE (tre); Melendugno Calimera (tre); Melendugno Calimera Lizzanello (tre); Melendugno Vernole (tre); Melendugno Vernole Caprarica (tre); Melia Capo-Corona (tre); Menditti Bifone (tre); Menditti Bifone Perreca (tre); Mercante-Diomede Di Cosola (tre); Mercante-Diomede Zonno (tre); Mercante-Diomede Zonno Stramaglia (tre); Mesagne Tuturano (tre); Mesagne Tuturano Brindisi (tre); Mesagnesi Mesagne (tre); Mesolcina Canton (tre); Mesolcina Canton Grigioni (tre); Messina Ragusa (tre); Messina Siracusa (tre); Meto Ilienski (tre); Meto Ilienski Responsabile (tre); Metodi Metodiev (tre); Metodi Metodiev Meto (tre); Metodiev Meto (tre); Metodiev Meto Ilienski (tre); Michael the Nose (tre); Michał Braun (tre); Michele Bellantuono (tre); Michele Bellantuono Michi (tre); Middle Village (tre); Misceo Fiore-Risoli (tre); Misceo Fiore-Risoli Velluto (tre); Mob National (tre); Mob National Crime (tre); Mocro Maffia Paesi (tre); Mola Castellana (tre); Mola Castellana Grotte (tre); Mola lo Spagnolo (tre); Montedoro-Giannelli-De Paola Casarano (tre); Montenegro dalla Camorra (tre); Monza Monza (tre); Morello Fondatore (tre); Moretti-Pellegrino Foggia (tre); Moretti-Pellegrino Foggia Clan (tre); Mosca Mafia (tre); Mosca Podolskaya (tre); Mosca Podolskaya Bratva (tre); Motorcycle Gangs (tre); Motorcycle Gangs Hells (tre); Mottola Statte (tre); Mottola Statte Palagiano (tre); Movement Nigeria (tre); Mozambico Mafia (tre); Multigroup VIS (tre); Multigroup VIS TIM (tre); Mumbai Chhota (tre); Mumbai Chhota Rajan (tre); Mumbai Mafia (tre); Mumbai Underworld (tre); Mungiki Kenya (tre); Murder Inc (tre); Murder Inc Records (tre); Murder Incorporated (tre); Murder Incorporated USA (tre); Muzzoni Del Gaudio (tre); Málaga e Tenerife (tre); N. Skinny (tre); N. Skinny Teddy (tre); Napoli Clan (tre); Napoli Clan Birra-Iacomino (tre); Napoli Dubai (tre); Napoli Frank (tre); Napoli Frank Costello (tre); Napoli Poggioreale (tre); Napoli Poggioreale Centro (tre); Napoli Ponticelli (tre); Napoli Secondigliano Miano (tre); Napoli Vomero (tre); Napoli Vomero Sanità (tre); Natale Ferrante (tre); Natale Ferrante Iamonte (tre); National Crime (tre); National Crime Syndicate (tre); Ndrangheta al Nord (tre); Ndrangheta Antonio (tre); Ndrangheta Antonio Antonica (tre); Ndrangheta Calabria (tre); Ndrangheta Calabria Camorra (tre); Ndrangheta Clan (tre); Ndrangheta Clan Cataldo (tre); Ndrangheta Coinvolta (tre); Ndrangheta Per (tre); Ndrangheta Per Cosa (tre); Ndrangheta Umberto (tre); Ndrangheta Umberto Bellocco (tre); Ndrangheta Valle (tre); Ndrangheta Valle Mesolcina (tre); Ndrina Accorinti (tre); Ndrina Accorinti Zungri (tre); Ndrina Anello-Fruci (tre); Ndrina Anello-Fruci Filadelfia (tre); Ndrina Aquino-Coluccio (tre); Ndrina Aquino-Coluccio Giuseppe (tre); Ndrina Arena (tre); Ndrina Arena Isola (tre); Ndrina Bonavota-Petrolo-Patania (tre); Ndrina Bonavota-Petrolo-Patania Stefanaconi (tre); Ndrina Cordì-Cataldo (tre); Ndrina Cordì-Cataldo Antonio (tre); Ndrina Farao-Marincola (tre); Ndrina Farao-Marincola Cirò (tre); Ndrina Gallace-Madaffari (tre); Ndrina Gallace-Madaffari Guardavalle (tre); Ndrina Gellace-Novella (tre); Ndrina Gellace-Novella Guardavalle (tre); Ndrina Iannazzo (tre); Ndrina Iannazzo Lamezia (tre); Ndrina Lo Bianco-Barba (tre); Ndrina Vrenna-Bonaventura-Ciampà (tre); Ndrina Vrenna-Bonaventura-Ciampà Crotone (tre); Ndrine Giampà-Torcasio-Gualtieri (tre); Ndrine Giampà-Torcasio-Gualtieri Lamezia (tre); NEL QUEENS (tre); NEL QUEENS New (tre); Neo Black (tre); Neo Black Movement (tre); Nera USA (tre); Nero Rumen (tre); Nero Rumen Marinov (tre); Nesci Consigliere (tre); Nesci Consigliere Bova-Palizzi-Condofuri (tre); New Jersey South (tre); New York Gambino (tre); New York Hell’s (tre); New York Quadro (tre); New York Supreme (tre); NF Napoli (tre); Nicholas Little (tre); Nicholas Little Nick (tre); Nichols Boss (tre); Nick Corozzo (tre); Nick Corozzo Capo (tre); Nico Pancetta (tre); Nicola Aquilino (tre); Nicola Aquilino Volpino (tre); Nicola Console (tre); Nicola Console Nico (tre); Nicola Ferrante (tre); Nicola Ferrante Gratteri (tre); Nicola Murgia (tre); Nicola Nesci Consigliere (tre); Nicola Romano Consigliere (tre); Niepodległość Eletto (tre); Nigeria Mungiki (tre); Nigeria Mungiki Kenya (tre); Nigerian Mafia (tre); Nigerian Mafia Black (tre); Noci Fabio (tre); Noci Fabio Posa (tre); Noci Giuseppe (tre); Noci Giuseppe Colucci (tre); Noci Nicola (tre); Noci Nicola Console (tre); Noha Aradeo (tre); Noha Aradeo Clan (tre); Nola Napoli (tre); Nola Napoli Clan (tre); Nord Adams (tre); Nord Adams Family (tre); NORD American (tre); NORD American Mafia (tre); Nord Italia Ndrina (tre); Nord Italia PROVINCIA (tre); Nordamerica Area (tre); Nordamerica Area Boys (tre); Nordamerica Murder (tre); Nordamerica Murder Incorporated (tre); Nostra Giovanni (tre); Nostra Giovanni Dalena (tre); NOSTRA ITALOAMERICANA (tre); Nostra Palermo (tre); Nostra Provincia (tre); NOSTRA PROVINCIA (tre); Nostra Rosa (tre); Nostra Sicilia Ndrangheta (tre); Numbers Gangs (tre); Numbers Gangs Sudafrica (tre); Nuova Famiglia NF (tre); Nuova SCU (tre); Nuvoletta Zaza (tre); OCCIDENTALE E SETTENTRIONALE (tre); Ochoa Gonzalo (tre); Ochoa Gonzalo Rodríguez (tre); OMG del Pacifico (tre); On Hong (tre); On Hong Kong (tre); Organization India (tre); Organizzata NCO (tre); ORGANIZZATA NEL (tre); ORGANIZZATA NEL QUEENS (tre); ORGANIZZATA PUGLIESE (tre); ORGANIZZATA PUGLIESE Mappatura (tre); ORGANIZZAZIONI STORICHE (tre); ORGANIZZAZIONI STORICHE ESTINTE (tre); ORIENTALE Yakuza (tre); ORIENTALE Yakuza Yamaguchi-gumi (tre); Oronzo Romano Fondatore (tre); Outlaw Motorcycle (tre); Outlaw Motorcycle Gangs (tre); Ozone Park Middle (tre); Ozone Park Sede (tre); O’Nofrio Acting (tre); Pacifico Nono (tre); Padovano Gallipoli (tre); Paesi Bassi BALCANI (tre); Palagianello Grottaglie (tre); Palagiano Palagianello (tre); Palagiano Palagianello Grottaglie (tre); Palermiti Bari (tre); Palermiti Bari Japigia (tre); Palermiti di Japigia (tre); PALERMO Commissione (tre); PALERMO Commissione Provinciale (tre); Palermo Vertici (tre); Pancasila Mafia (tre); Pantaluccio Fondatore (tre); Pantaluccio Remo (tre); Pantaluccio Remo Lecce (tre); Paola Casarano (tre); Paola Casarano Parabita (tre); Parabita Clan (tre); Parabita Clan Tornese (tre); Parisi-Palermiti Di Cosola (tre); Park Houses (tre); Park Middle (tre); Park Middle Village (tre); Park Sede (tre); Parlamento Europeo (tre); Parrello Capo (tre); Partenone Clan Aquilino (tre); Partenone Clan Bellantuono (tre); Partenone Clan Capodiferro (tre); Partenone Clan Colella (tre); Partenone Clan Colucci (tre); Partenone Clan Console (tre); Partenone Clan Posa (tre); Partenone Clan Strisciuglio (tre); Partenone Messa (tre); Pascali Tamburi (tre); Pascali Tamburi Clan (tre); Pascià Uno (tre); Pasquale Ferrante (tre); Pasquale Patsy (tre); Pasquale Patsy Parrello (tre); Patsy Parrello (tre); Patsy Parrello Capo (tre); Paul Big (tre); Paul Big Paul (tre); Pavia Lombardia Camorra (tre); Pavia Lombardia Locale (tre); Paviglianiti Boss (tre); Paviglianiti di Bagaladi (tre); PDL Forza (tre); PDL Forza Italia (tre); Pemuda Pancasila (tre); Pemuda Pancasila Mafia (tre); Perreca Massaro (tre); Perreca Massaro Gagliardi-Fragnoli-Pagliuca (tre); Persico Jr (tre); Peter Gotti (tre); Peter Gotti Fratello (tre); Philip Benny (tre); Philip Benny Squint (tre); Pho Thailandia (tre); Pianosa Nuova (tre); Pianosa Nuova Famiglia (tre); Pianosa Romolo (tre); Pianosa Romolo Morello (tre); Pianura da Ponticelli (tre); Pietroburgo Izmaylovskaya (tre); Pietroburgo Izmaylovskaya Bratva (tre); Pino Fondatore (tre); Pioltello Milano (tre); Pioltello Milano Locale (tre); Pizzolla Clan (tre); Pizzolla Clan Taurino (tre); Platì Ndrangheta (tre); PM Nicola (tre); PM Nicola Ferrante (tre); Podolskaya Bratva (tre); Podolskaya Bratva Mosca (tre); Poggioreale Centro (tre); Poggioreale Centro Direzionale (tre); Polskiej Confederazione (tre); PORTOGALLO Mafie (tre); Posa Noci (tre); Posa Noci Fabio (tre); Pozzolo Zurigo (tre); Pozzolo Zurigo Secondo (tre); Preman Indonesia (tre); Presenze dei Bloods (tre); Presenze dei Trinitarios (tre); Primo Ministro (tre); Primo Ministro Boss (tre); Proibizionismo Winter (tre); Proibizionismo Winter Hill (tre); PROVINCIA DI BARI (tre); PROVINCIA DI BRINDISI (tre); PROVINCIA DI LECCE (tre); PROVINCIA DI PALERMO (tre); PROVINCIA DI VIBO (tre); Provinciale Cupola (tre); Provinciale Cupola Vertici (tre); Puglia Appartenenza (tre); Puglia Basilischi (tre); Puglia Basilischi Basilicata (tre); Puglia e Lombardia (tre); Puglia Puglia (tre); Puglia Puglia Appartenenza (tre); Puglia Stidda (tre); Puglia Stidda Sicilia (tre); PUGLIESE Mappatura (tre); PUGLIESE Sacra (tre); Purple Gang (tre); Purple Gang Detroit (tre); Putignano-Caporosso Massafra (tre); Putignano-Caporosso Massafra Cataldo (tre); Quartieri Spagnoli (tre); QUATTRO CONGLOMERATI (tre); QUATTRO CONGLOMERATI STORICI (tre); Queens Anthony (tre); Queens Anthony Tough (tre); Queens Brooklyn (tre); Queens Brooklyn Manhattan (tre); Queens FAMIGLIA (tre); Queens FAMIGLIA GAMBINO (tre); Queens Federici (tre); Queens Federici Crew (tre); Queens Flushing (tre); QUEENS Gang (tre); Queens Il (tre); QUEENS New (tre); QUEENS New York (tre); Queens Nicholas (tre); Queens Nicholas Little (tre); Queens Queensbridge (tre); Queens Queensbridge Houses (tre); Queens Staten (tre); Queens Staten Island (tre); Queensbridge Houses (tre); Queensbridge Houses Long (tre); Quiet Dom (tre); Quiet Dom Cirillo (tre); Quindici Clan (tre); Quindici Clan Russo (tre); Québec Vertice (tre); Raffaele Imperiale (tre); Raffaele Imperiale Trafficante (tre); Rajan Organization (tre); Rajan Organization India (tre); Red Indelicato (tre); Regno Unito Turkish (tre); Republican Army (tre); Rho Milano (tre); Rho Milano Locale (tre); Ricciardi Taranto (tre); RIDIMENSIONATE Nordamerica (tre); RIDIMENSIONATE Nordamerica Murder (tre); Rinaldi Napoli (tre); Rinaldi Napoli Ponticelli (tre); Riviera di Levante (tre); Rivoli Torino (tre); Rivoli Torino Locale (tre); Rizzo Fondatore (tre); Rizzo Lecce (tre); Rizzuto Crotone (tre); Rockaway Beach (tre); Rockaway Beach Queens (tre); Rockaway Gang (tre); Rodolfo Ferrante (tre); Rodolfo Ferrante Ferrante (tre); Rodríguez Gacha (tre); Rogoli Pino (tre); Rogoli Pino Fondatore (tre); Rogoli-Buccarella-Donatiello Mesagne (tre); Rogoli-Buccarella-Donatiello Mesagne Tuturano (tre); Rom Romanello Capo (tre); Romanello Capo (tre); Romano Consigliere (tre); Romano Consigliere Nicola (tre); Romano Fondatore (tre); Romano Giovanni (tre); Romolo Morello Fondatore (tre); Rooster O’Nofrio (tre); Rooster O’Nofrio Acting (tre); Rosa Oronzo (tre); Rosa Oronzo Romano (tre); Rudaj Organization (tre); Rumen Marinov (tre); Rumen Marinov Il (tre); Russia ASIA (tre); Russia ASIA ORIENTALE (tre); Russo Napoli (tre); Russo Napoli Secondigliano (tre); Russo Nola (tre); Russo Nola Napoli (tre); Ryan Eboli (tre); Ryan Eboli Acting (tre); Salentina Libera Remo (tre); Salentina Libera Salvatore (tre); Salentina Pantaleo (tre); Salentina Salvatore (tre); Salentina Salvatore Rizzo (tre); Salerno Avellino (tre); Salerno Front (tre); Salinella Clan (tre); Salinella Clan Scarcia (tre); Salvatore Buccarella Boss (tre); Salvatore Maranzano (tre); Salvatore Maranzano Nel (tre); Salvatore Rizzo Fondatore (tre); Salvatore Sammy (tre); Sam Gor (tre); Sambito Clan (tre); Sambito Clan Scialpi (tre); Sammy the Bull (tre); Sandokan Schiavone (tre); Sant’Onofrio Vibo (tre); Sant’Onofrio Vibo Valentia (tre); Scandinavia Germania (tre); Scandinavia Germania Paesi (tre); Scarcella Ugento (tre); Scarcella Ugento Clan (tre); Scarcia Borgo (tre); Scarcia Borgo Clan (tre); Scarpuni Cugino (tre); Schiavone Bidognetti (tre); Schiavone Casal (tre); Schultz Arnold (tre); Schultz Arnold Rothstein (tre); Scialpi Clan (tre); Scialpi Clan Balzo (tre); Scorsese Vincent (tre); Scorsese Vincent Asaro (tre); SCU Clan (tre); SCU Clan Rogoli-Buccarella-Donatiello (tre); SCU Cosimo (tre); SCU Cosimo Cirfeta (tre); SCU Rosa (tre); Scutari Il (tre); Seas Gang (tre); Seas Gang Taiwan (tre); Secondigliano Clan (tre); Secondigliano Clan Contini (tre); Secondigliano Miano (tre); Sede del Bergin (tre); SETTENTRIONALE Milieu (tre); Seven Stars (tre); Seven Stars Gang (tre); Shing Wo (tre); Shing Wo Hong (tre); Shirazi Mafia (tre); SIC Multigroup (tre); SIC Multigroup VIS (tre); Sicilia Ndrangheta (tre); Sicilia Ndrangheta Calabria (tre); Siegel Dutch (tre); Siegel Dutch Schultz (tre); Sinesi-Francavilla Foggia (tre); Siracusa e Ragusa (tre); Skinny Teddy (tre); Skinny Teddy Persico (tre); Società Foggiana Capitanata (tre); Solntsevskaya Bratva (tre); Solntsevskaya Bratva Mosca (tre); Sonny Red (tre); Sonny Red Indelicato (tre); South Bronx (tre); South Florida (tre); South Side (tre); SOVIETICA E CAUCASO (tre); Spagna e Italia (tre); Spagna Presente (tre); Sparks Steak (tre); Sparks Steak House (tre); Spirito Sr (tre); Spirito Sr Acting (tre); Springfield Gardens Brentwood (tre); Springfield Gardens Storica (tre); Springfield Massachusetts (tre); Springfield Massachusetts Anthony (tre); Squint Lombardo (tre); Squint Lombardo Boss (tre); Sr Acting (tre); Sri Lanka (tre); Stars Gang (tre); Stars Gang SUD-EST (tre); Staten Island Long (tre); Statte Palagiano (tre); Statte Palagiano Palagianello (tre); Steak House (tre); Stefanaconi Sant’Onofrio (tre); Stefanaconi Sant’Onofrio Vibo (tre); Stidda Sicilia (tre); STORICHE ESTINTE (tre); STORICI VIS (tre); STORICI VIS Vasil (tre); Stramaglia della Società (tre); Stranieri e Mario (tre); Stranieri Manduria (tre); Stranieri Manduria Vincenzo (tre); Street Eighteen (tre); Street Gang (tre); Strisciuglio Bari (tre); Strisciuglio Bari Japigia (tre); Strisciuglio Parisi-Palermiti (tre); SUBCONTINENTE INDIANO (tre); SUBCONTINENTE INDIANO D-Company (tre); Successore di Federici (tre); SUD-EST ASIATICO (tre); SUD-EST ASIATICO Mafia (tre); Sudafrica Primeiro (tre); Sudafrica Primeiro Comando (tre); Sudamerica Cartello (tre); Sumiyoshi-kai Giappone (tre); Sumiyoshi-kai Giappone Yakuza (tre); Sun Yee (tre); Sun Yee On (tre); Sunny Beach (tre); Supreme McGriff (tre); Supreme Team Gang (tre); Surčin Voždovac (tre); Surčin Voždovac Mafia (tre); SVIZZERA Riciclaggio (tre); Syndicate USA (tre); Sìhǎi Bāng (tre); Sìhǎi Bāng Sam (tre); Taiwan Sìhǎi (tre); Taiwan Sìhǎi Bāng (tre); Taiwan Zhúlián (tre); Taiwan Zhúlián Bāng (tre); Talsano Tramontone (tre); Tambovskaya Bratva (tre); Tamburi Clan (tre); Tamburi Clan Sambito (tre); Taranto Bari (tre); Taranto Bari BAT (tre); Taranto Brindisi (tre); Taranto Brindisi Lecce (tre); Taranto e Mario (tre); Taranto Nuova (tre); Taranto Nuova Sacra (tre); Taranto Rogoli (tre); Taurino Talsano (tre); Taurino Talsano Tramontone (tre); Tavoliere della Mafia (tre); Team Gang (tre); Teddy Persico (tre); Teddy Persico Jr (tre); Teflon Don (tre); Teflon Don Boss (tre); Theodore N. (tre); Theodore N. Skinny (tre); Thomas Cacciopoli (tre); Thomas Cacciopoli Capo (tre); Thomas Tommy (tre); Thomas Tommy Ryan (tre); Ticino Affiliati (tre); TIM Mafia (tre); Tommasi Fondatore (tre); Tommasi Lecce (tre); Tommy Ryan (tre); Tommy Ryan Eboli (tre); Tony Salerno (tre); Tony Salerno Front (tre); Tornese Brindisi (tre); Tornese Brindisi Lecce (tre); Tramontone San Vito (tre); TRASVERSALI J (tre); TRASVERSALI J ORGANIZZAZIONI (tre); Triadi Bamboo (tre); Triadi Bamboo Union (tre); Triadi Cellule (tre); Triadi Four (tre); Triadi Four Seas (tre); Triadi K (tre); Triadi K Hong (tre); Triadi Sun (tre); Triadi Sun Yee (tre); Triadi Wo (tre); Triadi Wo Shing (tre); Tse Chi (tre); Tse Chi Lop (tre); TURCHIA Mafia (tre); Turkish Mafia (tre); Turkish Mafia Bababanlar (tre); Tuturano Tuturano (tre); Tuturano Tuturano Brindisi (tre); UDA UVF (tre); Ugento Clan (tre); Ugento Clan Montedoro-Giannelli-De (tre); Union Taiwan (tre); Union Taiwan Zhúlián (tre); UNIONE SOVIETICA (tre); Unita Ancona (tre); Unita Avrebbe (tre); Unita Discesa (tre); UNITA E CRIMINALITÀ (tre); UNITA E MAFIA (tre); Unita Non (tre); Unita Puglia (tre); Unita Puglia Stidda (tre); Unito Turkish (tre); Unito Turkish Mafia (tre); USA Cinque (tre); USA Cinque Famiglie (tre); USA Mafia (tre); Valentia Ndrina Accorinti (tre); Valentia Ndrine (tre); Valentia Ndrine Giampà-Torcasio-Gualtieri (tre); Vallario Identificato (tre); Valle Mesolcina (tre); Valle Mesolcina Canton (tre); Vallese Affiliati (tre); Vallese Canton (tre); Vallese Canton Grigioni (tre); Valona Scutari (tre); Valona Scutari Il (tre); Vanella-Grassi Napoli (tre); Vanella-Grassi Napoli Poggioreale (tre); Varacalli Consigliere (tre); Varacalli Consigliere Nicola (tre); Vasil Iliev L’Imperatore (tre); Vasil Iliev Security (tre); Vecchia Clan (tre); Vecchia Clan Pizzolla (tre); Velentzas Organization (tre); Velluto Rafaschieri (tre); Venero Benny (tre); Venero Benny Eggs (tre); Veneto Locale (tre); Venti Giovanni (tre); Vernole Caprarica (tre); Vernole Caprarica Calimera (tre); Vernole Melendugno (tre); Vernole Melendugno Calimera (tre); Verona Veneto (tre); Verona Veneto Locale (tre); Vesuviano Clan (tre); Vesuviano Clan Graziano (tre); VIBO VALENTIA (tre); Vibo Valentia Ndrine (tre); Vibonese Luigi (tre); Village e Maspeth (tre); Vincent the Chin (tre); Vincenzo Melia Capo-Corona (tre); VIS Metodi (tre); VIS Metodi Metodiev (tre); VIS TIM (tre); VIS TIM Mafia (tre); VIS Vasil (tre); VIS Vasil Iliev (tre); Vitale-Pasimeni-Vicientino Brindisi (tre); Vitale-Pasimeni-Vicientino Brindisi Mesagne (tre); Viterbo Scissioni (tre); Vitis Clan (tre); Vitis Clan Diodato (tre); Vito Clan (tre); Vito Clan Catapano (tre); Vito Di Mola (tre); Vito Genovese (tre); Vito Genovese Boss (tre); Vito Sportelli (tre); Voghera Pavia (tre); Voghera Pavia Lombardia (tre); Volpiano Torino (tre); Volpiano Torino Locale (tre); Vomero Sanità (tre); Voždovac Mafia (tre); Vrenna-Bonaventura-Ciampà Crotone (tre); Washington Avenue (tre); Welt Il (tre); Western Cape (tre); Western Cape Sudafrica (tre); Westies New (tre); Westies New York (tre); Whitey Bulger (tre); Winter Hill (tre); Winter Hill Gang (tre); Wo Hong (tre); Wo Hong Kong (tre); Wo Shing (tre); Wo Shing Wo (tre); XII FENOMENI (tre); XII FENOMENI TRASVERSALI (tre); Yakuza Inagawa-kai (tre); Yakuza Inagawa-kai Giappone (tre); Yakuza Kudo-kai (tre); Yakuza Kudo-kai Giappone (tre); Yakuza Sumiyoshi-kai (tre); Yakuza Sumiyoshi-kai Giappone (tre); Yakuza Yamaguchi-gumi (tre); Yakuza Yamaguchi-gumi Giappone (tre); Yamaguchi-gumi Giappone (tre); Yee On (tre); Yee On Hong (tre); York City Il (tre); York Gambino (tre); York Gambino Genovese (tre); York Hell’s (tre); York Hell’s Kitchen (tre); York Quadro (tre); York Supreme (tre); York Supreme Team (tre); Zhúlián Bāng (tre); Zhúlián Bāng Triadi (tre); Zonno Stramaglia (tre); Zugo Hub (tre); Zungri Vibo (tre); Zungri Vibo Valentia (tre); Zurigo Secondo (tre); Zürichsee Canton (tre); Zürichsee Canton Zugo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SCU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Sacra Corona Unita pugliese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