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Giuliano Di Bernardo</w:t>
      </w:r>
    </w:p>
    <w:p>
      <w:pPr>
        <w:spacing w:line="276" w:lineRule="auto" w:before="0" w:after="40"/>
        <w:ind w:firstLine="0"/>
        <w:jc w:val="center"/>
      </w:pPr>
      <w:r>
        <w:rPr>
          <w:rFonts w:ascii="Times New Roman" w:hAnsi="Times New Roman" w:cs="Times New Roman" w:eastAsia="Times New Roman"/>
          <w:b w:val="0"/>
          <w:i w:val="0"/>
          <w:sz w:val="22"/>
        </w:rPr>
        <w:t xml:space="preserve">Dominio primario D4 — Massoneria e Società Segrete   [D4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«Giuliano Di Bernardo», nodo-persona a dominanza primaria nel Dominio Quattro, Massoneria e Società Segrete.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Bolzano 1939. Gran Maestro del GOI (1990–1993). Successivamente fondatore della Gran Loggia Regolare d'Italia.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GOI 1990-1993 (non censito); GLRI (D4) ⊕. La ripartizione conta una sinapsi intra-dominio, zero inter-dominio e una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cita questo nodo nella propria riga di connessioni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duecentoventicinque blocchi di testo distribuiti su cinque registri: V54 (trentanove), V55 (tredici), V58 (settantotto), V63 (novantaquattro), C3A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novantotto sinapsi per co-occorrenza di blocco, di cui novantasette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ventotto sinapsi, di cui ventotto inedite: Bernardo Provenzano (binu u trattori) (novantanove; C3A, V54, V55, V58, V63); Salvatore Riina (Totò u curtu) (ottantacinque; C3A, V54, V55, V58, V63); Giovanni Brusca (u verru) (quarantotto; V54, V55, V58, V63); Leoluca Bagarella (quarantatré; V54, V55, V58, V63); Lucky Luciano (trentasei; V54, V55, V58, V63); Corleonesi (trentadue; V54, V58, V63); Michele Greco (Papa) (ventiquattro; V54, V55, V58, V63); Antonino e Ignazio Salvo (venti; V55, V58, V63); Calogero Vizzini (Don Calò) (diciotto; V55, V58, V63); Luciano Leggio (Liggio) (diciotto; V54, V58, V63); Salvatore (Totò) Greco (diciassette; V54, V55, V58, V63); Cristoforo Cannella (Fifetto) (quattordici; V54, V55, V58, V63); Salvatore Inzerillo (quattordici; V55, V58, V63); Gaspare Pisciotta (dodici; V55, V58, V63); Salvatore Giuliano (dodici; V55, V58, V63); Stefano Bontate (dodici; V55, V58, V63); Matteo Messina Denaro (undici; V54, V55, V58, V63); Pippo Calò (dieci; V55, V58, V63); Tommaso Buscetta (dieci; V55, V58, V63); Salvatore (Totuccio) Contorno (otto; V55, V58, V63); Frank Coppola (sei; V55, V58, V63); Mariano Agate (sei; V55, V58, V63); Pietro Aglieri (sei; V55, V58, V63); Raffaele Cutolo (o' professore) (sei; V54, V58, V63); Banda della Magliana (quattro; V58, V63); Carlos Marcello (tre; V54, V58, V63); Joe Civello (tre; V54, V58, V63); Cosca Mancuso di Limbadi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diciotto sinapsi, di cui diciotto inedite: Vito Ciancimino (trentadue; V54, V55, V58, V63); Bernardo Mattarella (ventiquattro; V55, V58, V63); Vincenzo Manca (ventiquattro; V54, V58, V63); Salvo Lima (ventidue; V54, V55, V58, V63); Bernardo Leighton (sedici; V55, V58, V63); Aldo Moro (dodici; V54, V58, V63); Giulio Andreotti (otto; V54, V58, V63); Casimiro Vizzini (sei; V55, V58, V63); Giovanni Bonsignore (sei; V55, V58, V63); Giovanni Gioia (sei; V55, V58, V63); Luciano Violante (sei; V55, V58, V63); Pio La Torre (sei; V55, V58, V63); Orlando Letelier (quattro; V58, V63); Forza Italia (tre; V54, V58, V63); Nicola Mancino (tre; V54, V58, V63); Acción Popular (AP) (due; V58, V63); Augusto Pinochet (due; V58, V63); Giovanni Leone (uno; V63).</w:t>
      </w:r>
    </w:p>
    <w:p>
      <w:pPr>
        <w:spacing w:line="276" w:lineRule="auto" w:before="0" w:after="60"/>
        <w:ind w:firstLine="425"/>
        <w:jc w:val="both"/>
      </w:pPr>
      <w:r>
        <w:rPr>
          <w:rFonts w:ascii="Times New Roman" w:hAnsi="Times New Roman" w:cs="Times New Roman" w:eastAsia="Times New Roman"/>
          <w:b w:val="0"/>
          <w:i w:val="0"/>
          <w:sz w:val="24"/>
        </w:rPr>
        <w:t>Verso il Dominio Tre, Intelligence e Servizi Segreti — dieci sinapsi, di cui dieci inedite: Vito Miceli (quindici; V54, V55, V58, V63); Gian Adelio Maletti (quattordici; V54, V55, V58, V63); Giovanni De Lorenzo (nove; V54, V58, V63); Gianfranco Battelli (otto; V55, V58, V63); Fulvio Martini (sei; V54, V58, V63); Guido Giannettini (sei; V54, V58, V63); SISDE (Servizio per le Informazioni e la Sicurezza Democratica) (sei; V54, V58, V63); CIA (Central Intelligence Agency) (tre; V54, V58, V63); Reparto D del SID (due; V58, V63); SID (Servizio Informazioni Difesa) (due; V58, V63).</w:t>
      </w:r>
    </w:p>
    <w:p>
      <w:pPr>
        <w:spacing w:line="276" w:lineRule="auto" w:before="0" w:after="60"/>
        <w:ind w:firstLine="425"/>
        <w:jc w:val="both"/>
      </w:pPr>
      <w:r>
        <w:rPr>
          <w:rFonts w:ascii="Times New Roman" w:hAnsi="Times New Roman" w:cs="Times New Roman" w:eastAsia="Times New Roman"/>
          <w:b w:val="0"/>
          <w:i w:val="0"/>
          <w:sz w:val="24"/>
        </w:rPr>
        <w:t>All’interno del Dominio Quattro — otto sinapsi, di cui sette inedite: Licio Gelli (quindici; V54, V55, V58, V63); Armando Corona (quattordici; V55, V58, V63); Stefano Bisi (quattordici; V55, V58, V63); GOI (Grande Oriente d'Italia – Palazzo Giustiniani) (undici; V54, V55, V58, V63); Lino Salvini (otto; V55, V58, V63); Ennio Salvini (sei; V55, V58, V63); Loggia P2 (Propaganda Due) (due; V58, V63); GLRI (Gran Loggia Regolare d'Italia) (sei; V55,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una sinapsi, di cui una inedite: Paul Casimir Marcinkus (tre; V54,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tre sinapsi, di cui tre inedite: Michele Sindona (nove; V54, V58, V63); Roberto Calvi (nove; V54, V58, V63); Libero Grassi (sei; V55,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undici sinapsi, di cui undici inedite: Stefano Delle Chiaie (sedici; V54, V55, V58, V63); Franco Freda (sei; V54, V58, V63); Hezbollah (Hizb Allah) (sei; V55, V58, V63); Junio Valerio Borghese (sei; V54, V58, V63); Mario Moretti (sei; V54, V58, V63); Ordine Nuovo (ON) (sei; V55, V58, V63); Aginter Press (due; V58, V63); Pancho Villa (due; V58, V63); Salvatore Mancuso (due; V58, V63); Vincenzo Vinciguerra (due; V58, V63); Yves Guérin-Sérac (due; V58,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una sinapsi, di cui una inedite: Mauro De Mauro (cinque; V54,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dieci sinapsi, di cui dieci inedite: Cesare Mori (nove; V54, V55, V58, V63); Esmail Qaani (sei; V55, V58, V63); IRGC (Sepāh-e Pāsdārān-e Enghelāb-e Eslāmī – Corpo dei Guardiani della Rivoluzione Islamica) (sei; V55, V58, V63); Qasem Soleimani (sei; V55, V58, V63); DINA (Dirección de Inteligencia Nacional) (quattro; V58, V63); ESMA (Escuela de Mecánica de la Armada) (quattro; V58, V63); Manuel Contreras (quattro; V58, V63); Antonio Maceo (tre; V54, V58, V63); Carlo Alberto Dalla Chiesa (due; V58, V63); Emilio Eduardo Massera (due;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otto sinapsi, di cui otto inedite: Giovanni Falcone (dodici; C3A, V54, V58, V63); DIA (Direzione Investigativa Antimafia) (nove; V54, V58, V63); Ferdinando Imposimato (sei; V55, V58, V63); Gian Carlo Caselli (sei; V55, V58, V63); Pier Luigi Vigna (sei; V55, V58, V63); Vittorio Occorsio (sei; V55, V58, V63); Cesare Terranova (due; V58, V63); Paolo Borsellino (due; C3A,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Ferrante Boss (trentasei); Ferrante Ferrante (trentasei); Ferrante Ferrante Boss (trentasei); Giuseppe Jato (trentadue); Antimafia XVIII (ventisette); Antimafia XVIII Legislatura (ventisette); Corleone USA (ventisette); XVIII Legislatura (ventisette); ANAS Connessioni (ventiquattro); ANAS Connessioni Provenzano-Riina (ventiquattro); Censimento Globale (ventiquattro); Censimento Globale Commissione (ventiquattro); Connessioni Provenzano-Riina (ventiquattro); Fonti Censimento (ventiquattro); Fonti Censimento Globale (ventiquattro); Globale Commissione (ventiquattro); Globale Commissione Antimafia (ventiquattro); Provenzano-Cannella Prizzi (ventiquattro); Provenzano-Lipari ANAS (ventiquattro); Pizza Connection (tredici); Ciaculli Famiglia (dodici); Ferrante Marchese (dodici); Giuliano Gaspare (dodici); Partinico Famiglia (dodici); Salvatore Giuliano Gaspare (dodici); Villabate-Bagheria Famiglia (dodici); Gaetano Badalamenti (undici); Italia Nera (undici); Termini Imerese (undici); Giuseppe Di Matteo (dieci); Nitto Santapaola (dieci); Antonio Subranni (nove); COMMISSIONE PROVINCIALE (nove); Giuseppe De Donno (nove); Giuseppe Ferrante (nove); Giuseppe Ferrante Ferrante (nove); Gran Maestro (nove); Luca Parnasi (nove); Palermo Mandamento (nove); Trabia Famiglia (nove); ANAS (otto); Baldassare Di Maggio (otto); Totò la Belva (otto); Montagna dei Cavalli (sette); New York (sette); Porta Nuova (sette); Abuzer Uğurlu (sei); Aleksandr Dugin (sei); Aleksandr Dugin Kharchenko (sei); Anselmi Commissione (sei); Antonina Ferrante (sei); Antonina Ferrante Marchese (sei); Antonio Subranni Giuseppe (sei); Badalamenti Capo (sei); Bagheria Onofrio (sei); Bagheria Onofrio Ferrante (sei); Bekir Çelenk (sei); Bonifazi PD (sei); Brancaccio Palermo (sei); Caccamo Francesco (sei); Caccamo Francesco Ferrante (sei); Calogero Vizzini Casimiro (sei); Calogero Vizzini Giuseppe (sei); Camorra Organizzata (sei); Capomandamento di Villabate (sei); Casimiro Vizzini Antonino (sei); Ciaschiteddu Capo (sei); Commissioni Stragi (sei); Compagnia delle Opere (sei); Comunione e Liberazione (sei); Corleone Capo (sei); Corleone PA (sei); Corleone Salvatore (sei); COSA NOSTRA COMMISSIONE (sei); Cosa Nostra Politica (sei); Cosa Nostra Provincia (sei); Criminalità Organizzata (sei); Cuffaro Vito (sei); Curtu Capo (sei); Donno Vito (sei); Dugin Kharchenko (sei); Dugin Kharchenko Slutsky (sei); Emerito del Grande (sei); Ennio Salvini Stefano (sei); Fantasma di Corleone (sei); Ferrante Lipari (sei); Ferrante Lipari Ex (sei); Ferrante Mandalà (sei); Ferrante Mandalà Capomandamento (sei); Filippo e Giuseppe (sei); Francesco Bonifazi (sei); Francesco Bonifazi PD (sei); Francesco Ferrante (sei); Francesco Ferrante Ferrante (sei); Franco Giorgio (sei); Gaetano Badalamenti Capo (sei); Gaspare Spatuzza (sei); Genco Russo (sei); Genco Russo Salvatore (sei); Genovese Calogero (sei); Genovese Calogero Vizzini (sei); Giornalismo Politica (sei); Giornalismo Politica Imprenditoria (sei); Giuseppe Farao (sei); Giuseppe Genco (sei); Giuseppe Genco Russo (sei); Giuseppe Guttadauro (sei); Giuseppe Jato Famiglia (sei); Giuseppe Jato Giovanni (sei); Giuseppe Marchese (sei); Giuseppe Marchese Tonino (sei); Giustiniani Roma (sei); Giustiniani Roma Maestri (sei); Gotha Pino (sei); Gotha Pino Ferrante (sei); Gran Maestro Emerito (sei); Greco Pippo (sei); Huseyn Çil (sei); II Gamberini (sei); Imprenditoria Berlusconi (sei); Intelligence Servizi (sei); Intelligence Servizi Segreti (sei); ITALIA NERA (sei); ITALIA NERA Corridoi (sei); Italia Nera Questo (sei); Jato Famiglia (sei); Jato Giovanni (sei); Kharchenko Slutsky (sei); Kharchenko Slutsky Stovbun (sei); Lazzaro Compagnia (sei); Liggio Boss (sei); Liggio Tommaso (sei); Lipari Ex (sei); Maestro Emerito (sei); Maggio Sottoboss (sei); Magistratura Politica (sei); Malta SMOM (sei); Malta SMOM Ordine (sei); Mandalà Capomandamento (sei); Marchese Tonino (sei); Mario Scelba (sei); Mattarella Calogero (sei); Mattarella Calogero Vizzini (sei); Mattarella Giovanni (sei); Michael Angelo (sei); Michelangelo Ferrante (sei); Michelangelo Ferrante Ferrante (sei); Michele Aiello (sei); Michele Greco Pippo (sei); Michele Zaza (sei); Militare Intelligence (sei); Militare Ordine (sei); NERA Corridoi (sei); Nera Questo (sei); Nicola Ferrante (sei); Nicola Ferrante Mandalà (sei); NOSTRA COMMISSIONE (sei); NOSTRA COMMISSIONE PROVINCIALE (sei); Nostra Politica (sei); Nostra Provincia (sei); Nuova Camorra (sei); Nuova Camorra Organizzata (sei); Nuova DC (sei); Nuovo Esecutore (sei); Onofrio Ferrante (sei); Onofrio Ferrante Ferrante (sei); Operativo di Ordine (sei); Opere Opus (sei); Ordine di Malta (sei); Ordine Nuovo Esecutore (sei); Palazzo Giustiniani Roma (sei); PALERMO Cupola (sei); PALERMO Cupola Capi (sei); Palermo Mandamento Ciaculli (sei); Palermo Vertici (sei); Paolo Ungari (sei); Partinico Palermo (sei); Pino Ferrante (sei); Pino Ferrante Lipari (sei); Politica Imprenditoria (sei); Politica Imprenditoria Berlusconi (sei); PROVINCIALE DI PALERMO (sei); Reggente della Commissione (sei); Relazione Anselmi (sei); Relazione Anselmi Commissione (sei); Roma Maestri (sei); Roma Operativo (sei); Russo Salvatore (sei); Russo Salvatore Giuliano (sei); Salvini II (sei); Salvini II Gamberini (sei); Salvini Salvini (sei); Salvini Salvini II (sei); Salvini Stefano (sei); Scaduto Nicola (sei); Scaduto Nicola Ferrante (sei); Servizi Segreti (sei); Slutsky Stovbun (sei); Slutsky Stovbun I (sei); SMOM Ordine (sei); Sovrano Militare (sei); Sovrano Militare Ordine (sei); Stovbun I (sei); Subranni Giuseppe (sei); Terrorismo Eversione (sei); Totò Cuffaro (sei); Totò Cuffaro Vito (sei); Trabia Giuseppe (sei); Trabia Giuseppe Ferrante (sei); USA dal Boss (sei); Verru Capomandamento (sei); Vincenzina Ferrante (sei); Vincenzina Ferrante Marchese (sei); Vito Genovese (sei); Vito Genovese Calogero (sei); Vizzini Antonino (sei); Vizzini Casimiro (sei); Vizzini Casimiro Vizzini (sei); Vizzini Giuseppe (sei); Vizzini Giuseppe Genco (sei); XII Comitato (sei); Belmonte Mezzagno (cinque); Misilmeri-Belmonte Mezzagno (cinque); Ragioniere Corleone (cinque); Convenzione di Palermo (quattro); Gambino di New (quattro); Giuseppe Graviano (quattro); Leonardo Vitale (quattro); Maria di Gesù (quattro); Passo di Rigano (quattro); Salvatore Cancemi (quattro); Stati Uniti (quattro); Vito Vitale (quattro); Abuzer Uğurlu Bekir (tre); AG Attanasio (tre); AG Attanasio Gentiluomo (tre); AG Luogo (tre); Aiello Giorgio (tre); Aiello Giorgio Riolo (tre); Altofonte Palermo (tre); Amato Ciampi (tre); Angelo DiCarlo (tre); Angelo e Vincenzo (tre); Angelo Genaro (tre); Anthony Tony (tre); Anthony Tony Pro (tre); Antonino Cinà (tre); Antonino Ferrante (tre); Antonino Ferrante Ferrante (tre); Antonio Ingroia (tre); Antonio Ingroia Vittorio (tre); Attanasio Gentiluomo (tre); Avellino Salerno (tre); Badalamenti Cinisi (tre); Bekir Çelenk Huseyn (tre); Belmonte Mezzagno Palermo (tre); Bonifazi PD Controparti (tre); Brotherhood of Teamsters (tre); Caccamo Palermo (tre); Calogero Rao (tre); Caltanissetta Sicilia (tre); Calvi Michele (tre); Camera dal Profilo (tre); Camera dei Deputati (tre); Camorra Ndrangheta (tre); Camorra Organizzata Michele (tre); Campisi Sciacca (tre); Campisi Sciacca AG (tre); CAPI Michele (tre); CAPI Michele Greco (tre); Capitolo Dallas (tre); Capitolo Dallas Texas (tre); Cappello Catania (tre); Cappello Catania Cosa (tre); Caprotti Luca (tre); Caprotti Luca Parnasi (tre); Carlo Campisi (tre); Carlo Campisi Sciacca (tre); Carlo Piranio (tre); Casteldaccia Palermo (tre); Castellammare del Golfo (tre); Castelverde Antonino (tre); Castelverde Antonino Ferrante (tre); Castelvetrano TP (tre); Castelvetrano TP Cavaretta (tre); Catania Cosa (tre); Catania Cosa Nostra (tre); CDU Nuova (tre); CDU Nuova DC (tre); Centemero Riferì (tre); Ciaculli del Mandamento (tre); Ciaculli Palermo (tre); Ciampi e Berlusconi (tre); Ciaschiteddu Ciaculli (tre); Cinà e Giovanni (tre); Cipirello Palermo (tre); CITTÀ Mandamenti (tre); COMMISSIONE PROVINCIALE I (tre); Corleone Famiglia (tre); Corleone PA Questa (tre); Corleone Palermo (tre); Cosa Nostra Camorra (tre); Cosa Nostra Giuseppe (tre); Cosa Nostra Palermo (tre); Cosmi Palermo (tre); Cosmi Palermo Altre (tre); Croceverde-Giardini Palermo (tre); Croceverde-Giardini Palermo Mandamento (tre); Cursoti Catania (tre); Curtu Corleone (tre); Dallas Texas (tre); DC e Spagna (tre); DC Profilo (tre); DeFrisco Marco (tre); DeFrisco Marco Macaluso (tre); Domenico Mimmo' (tre); Due-Banco Ambrosiano (tre); Dăržavna Sigurnost (tre); Esselunga Incarico (tre); Esselunga Luca (tre); Esselunga Luca Parnasi (tre); Favara Porto (tre); Favara Porto Empedocle (tre); Ficarazzi Palermo (tre); Francesco Callace (tre); Francesco Del Bene (tre); Gaetano Badalamenti Cinisi (tre); Gaetano Reina (tre); Gaetano Reina Boss (tre); Gagliano Boss (tre); Galveston Roccamena (tre); Galveston Roccamena PA (tre); Gangi Questo (tre); Genaro Michael (tre); Genaro Michael Angelo (tre); Gentiluomo Santa Ninfa (tre); Giorgio Riolo (tre); Giovanni e Angelo (tre); Giulio Centemero (tre); Giuseppe Ciuro (tre); Giuseppe Guttadauro Michele (tre); Giuseppe Vesuviano (tre); Giuseppe Zabbia (tre); Graviano Mandamento (tre); Greco Ciaschiteddu (tre); Greco Ciaschiteddu Ciaculli (tre); Greco Mandamento (tre); Guttadauro Michele (tre); Guttadauro Michele Aiello (tre); Hub di Sofia (tre); Ignazio Milone (tre); Imerese Palermo (tre); Ingroia Vittorio (tre); Ingroia Vittorio Teresi (tre); Interrante Castelvetrano (tre); Interrante Castelvetrano TP (tre); Jimmy Hoffa (tre); Joe Zaby (tre); Kelevra Mandamento (tre); KGB (tre); LaBarba Lopiparo (tre); LaSalle Underboss (tre); Legge Spadolini-Anselmi (tre); Legislatura e Livello (tre); Louis DeFrisco (tre); Louis DeFrisco Marco (tre); Luca Parnasi Francesco (tre); Lucchese Corleone (tre); Lucchese Gaetano (tre); Lucchese Gaetano Reina (tre); L’iniziativa del ROS (tre); Mafia Mandamento (tre); Marco Macaluso (tre); Marco Zambelli (tre); Mariano Marsalisi (tre); Mariano Marsalisi Ignazio (tre); Marsalisi Ignazio (tre); Marsalisi Ignazio Milone (tre); Massoneria Gran (tre); Massoneria Gran Maestro (tre); Matteo Antonio (tre); Matteo Antonio Ingroia (tre); Maxiprocesso e Livello (tre); Mc Altre (tre); Mezzagno Famiglia (tre); Mezzagno Palermo (tre); Michael Angelo Genaro (tre); Michele Aiello Giorgio (tre); Milano Appartenenza (tre); Milano Procedimenti (tre); Milano Procedimenti Milano (tre); Milano Roma (tre); Milano Roma Appartenenza (tre); Mille Palermo (tre); Mille Palermo Cosa (tre); Misilmeri Famiglia (tre); Misilmeri Palermo (tre); Misilmeri-Belmonte Mezzagno Famiglia (tre); Monreale Palermo (tre); Montedoro I (tre); MSI Il (tre); Nebrodi Giuseppe (tre); Nebrodi Giuseppe Ferrante (tre); Nessuno Profilo (tre); New Jersey (tre); Ninfa TP (tre); Ninfa TP Interrante (tre); Nino Di Matteo (tre); Nostra Camorra (tre); Nostra Camorra Ndrangheta (tre); Nostra Giuseppe (tre); Nostra Giuseppe Guttadauro (tre); Nostra Palermo (tre); NOSTRA SICILIANA Mandamenti (tre); Nunzio Pomilla (tre); Nuova DC Profilo (tre); Nuova Palermo (tre); Organizzata Michele (tre); Organizzata Michele Zaza (tre); PA Carlo (tre); PA Carlo Campisi (tre); PA Questa (tre); Palermo Altre (tre); Palermo Appartenenza (tre); Palermo Assolto (tre); PALERMO CITTÀ (tre); PALERMO CITTÀ Mandamenti (tre); Palermo Cosa (tre); Palermo Cosa Nostra (tre); Palermo Cupola (tre); Palermo la Commissione (tre); Palermo LaBarba (tre); Palermo LaBarba Lopiparo (tre); Paolo Ungari Ungari (tre); Parnasi Francesco (tre); Parnasi Francesco Bonifazi (tre); PD Controparti (tre); Piranio Carlo (tre); Piranio Palermo (tre); Piranio Palermo LaBarba (tre); Pomilla e Calogero (tre); Porta Nuova Palermo (tre); Porto Empedocle (tre); Premier Tesoriere (tre); Pro Capo (tre); Procedimenti Milano (tre); Procedimenti Milano Roma (tre); PROMOZIONE DA B (tre); Propaganda Due-Banco (tre); Propaganda Due-Banco Ambrosiano (tre); PROVINCIALE I (tre); PROVINCIALE I CAPI (tre); Radio Padania (tre); Raffadali AG (tre); Raffadali AG Luogo (tre); Rao Consigliere (tre); Regione Siciliana (tre); Reina Boss (tre); Repubblica Deputato (tre); Resuttana Procedo (tre); Roberto Calvi Michele (tre); Roberto Tartaglia (tre); Roccamena PA (tre); Roccamena PA Carlo (tre); Roccella Palermo (tre); Roccella Palermo Mandamento (tre); Roma Appartenenza (tre); ROS Giuseppe (tre); ROS Giuseppe Ciuro (tre); Salaparuta TP (tre); Salaparuta TP Filippo (tre); Salerno San Giuseppe (tre); Salvatore Cintola (tre); Salvatore Greco Ciaschiteddu (tre); Salvatore Sammy (tre); Salvatore Sammy Pro (tre); Salvini Premier (tre); Salvini Premier Tesoriere (tre); Sammy Pro (tre); Santapaola Clan (tre); Santapaola Clan Cappello (tre); Santapaola e Farao (tre); Saverio Romano (tre); Scaduto Mandamento (tre); Sciacca AG (tre); Sciacca AG Attanasio (tre); Seconda Guerra (tre); Sicilia del XX (tre); Sicilia L’analisi (tre); SICILIANA Mandamenti (tre); Sofia Huseyn (tre); Sofia Huseyn Çil (tre); Sorveglianza di Palermo (tre); Spagna MSI (tre); Spagna MSI Il (tre); Springfield Worcester (tre); Stefan Petkov (tre); Stefano LaSalle (tre); Stefano LaSalle Underboss (tre); Stragi XIII (tre); Stragi XIII Legislatura (tre); Studi della Camera (tre); Subranni De Donno (tre); Subranni e Cinà (tre); Tartaglia e Francesco (tre); Teresi Roberto (tre); Teresi Roberto Tartaglia (tre); Termini Imerese Palermo (tre); Tommaso Gagliano (tre); Tommaso Gagliano Boss (tre); Tony Pro (tre); Tony Pro Capo (tre); TP Cavaretta (tre); TP Filippo (tre); TP Interrante (tre); TP Interrante Castelvetrano (tre); Trabia Palermo (tre); Trapani Matteo (tre); Trapani Matteo Messina (tre); Trapani Trapani (tre); Trapani Trapani Matteo (tre); UDC CDU (tre); UDC CDU Nuova (tre); Underboss e Consigliere (tre); Ungari Ungari (tre); USA dal Capo (tre); USA dal Consigliere (tre); USA dal Il (tre); Uğurlu Bekir (tre); Uğurlu Bekir Çelenk (tre); Venezuela Gaetano (tre); Venezuela Gaetano Badalamenti (tre); Villabate Palermo (tre); Vincent Rao (tre); Vincent Rao Consigliere (tre); Vincenzo Gagliano (tre); Vitosha di Sofia (tre); Vittorio Teresi (tre); Vittorio Teresi Roberto (tre); Voci' Radio (tre); Voci' Radio Padania (tre); XII Commissione (tre); XIII Legislatura (tre); Çelenk Huseyn (tre); Çelenk Huseyn Çil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0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0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cita il neurone (Livello C).</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