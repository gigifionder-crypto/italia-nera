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Bonyad-e Mostazafan (Fondazione degli Oppressi)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«Bonyad-e Mostazafan (Fondazione degli Oppressi)», nodo-organizzazione del Registro Integrale V63 a dominanza primaria nel Dominio Sei, Economia, Finanza e Impresa.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Conglomerato economico parastatale. Confluiti i beni Pahlavi sequestrati.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