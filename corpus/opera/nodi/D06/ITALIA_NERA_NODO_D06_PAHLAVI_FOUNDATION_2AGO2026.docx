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Pahlavi Foundation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D6 — Economia, Finanza e Impresa   [D6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«Pahlavi Foundation», nodo-organizzazione del Registro Integrale V63 a dominanza primaria nel Dominio Sei, Economia, Finanza e Impresa.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Fondazione del regime Pahlavi.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