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Libero Grassi</w:t>
      </w:r>
    </w:p>
    <w:p>
      <w:pPr>
        <w:spacing w:line="276" w:lineRule="auto" w:before="0" w:after="40"/>
        <w:ind w:firstLine="0"/>
        <w:jc w:val="center"/>
      </w:pPr>
      <w:r>
        <w:rPr>
          <w:rFonts w:ascii="Times New Roman" w:hAnsi="Times New Roman" w:cs="Times New Roman" w:eastAsia="Times New Roman"/>
          <w:b w:val="0"/>
          <w:i w:val="0"/>
          <w:sz w:val="22"/>
        </w:rPr>
        <w:t xml:space="preserve">Dominio primario D6 — Economia, Finanza e Impresa   [D6 D1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«Libero Grassi», nodo-persona del Registro Integrale V63 a dominanza primaria nel Dominio Sei, Economia, Finanza e Impresa, con proiezione sull’area D1 (Criminalità Organizzata).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Palermo 1924 – Palermo 29 agosto 1991. Industriale palermitano del settore tessile. Pubblicò sul Giornale di Sicilia (10 gennaio 1991) la lettera aperta «Caro estortore» annunciando di non pagare il pizzo. Assassinato il 29 agosto 1991 da Cosa Nostra (mandanti Madonia di Resuttana). Caso simbolico del rifiuto del pizzo.</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Cosa Nostra-Madonia (non censito); antiracket (non censito) ⊕. La ripartizione conta zero sinapsi intra-dominio, zero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0" w:after="60"/>
        <w:ind w:firstLine="425"/>
        <w:jc w:val="both"/>
      </w:pPr>
      <w:r>
        <w:rPr>
          <w:rFonts w:ascii="Times New Roman" w:hAnsi="Times New Roman" w:cs="Times New Roman" w:eastAsia="Times New Roman"/>
          <w:b w:val="0"/>
          <w:i w:val="0"/>
          <w:sz w:val="24"/>
        </w:rPr>
        <w:t>Il nodo non compare in alcun arco cross-section del Registro Integrale secondo l’appaiamento lessicale (Livello C).</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