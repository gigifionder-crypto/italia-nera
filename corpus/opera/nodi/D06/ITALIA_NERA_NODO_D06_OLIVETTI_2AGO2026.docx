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Olivetti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«Olivetti», nodo-organizzazione del Registro Integrale V63 a dominanza primaria nel Dominio Sei, Economia, Finanza e Impresa.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Gruppo informatico di Ivrea. Caso del computer P101 e morte di Adriano Olivetti (1960) e di Mario Tchou (1961, ingegnere capo Elea).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