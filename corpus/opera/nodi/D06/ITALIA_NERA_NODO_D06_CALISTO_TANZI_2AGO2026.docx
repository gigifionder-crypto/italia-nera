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Calisto Tanzi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«Calisto Tanzi», nodo-persona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Collecchio 1938 – Parma 2022. Imprenditore. Fondatore di Parmalat. Crack Parmalat (2003). Condannato per bancarotta fraudolenta.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Parmalat (non censito); crack 2003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