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Itavia (Aerolinee Itavia)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D6 — Economia, Finanza e Impresa   [D6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«Itavia (Aerolinee Itavia)», nodo-organizzazione del Registro Integrale V63 a dominanza primaria nel Dominio Sei, Economia, Finanza e Impresa.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Compagnia aerea italiana. Operava il volo IH870 abbattuto in Ustica (27 giugno 1980). Bancarotta successiva.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#41 — Ustica 1980 → Itavia-NATO-Libia-Battaglia aerea (Convergenza)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Disastro aereo di Ustica (27 giugno 1980, DC-9 Itavia volo IH870, 81 vittime). Ipotesi accreditata di battaglia aerea NATO-libica con caduta accidentale del DC-9. Coinvolgimento di portaerei francese, americana e di MiG libico. Sentenza Cassazione civile 2011 condanna i Ministeri Difesa e Trasporti.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Aerolinee Itavia, NATO, Saceur, Pretore Bucarelli, Giudice Priore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27 giugno 1980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Disastro di Ustica. Itavia IH870. Battaglia aerea NATO-libica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