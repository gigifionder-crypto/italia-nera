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Anna Bonomi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«Anna Bonomi», nodo-persona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Imprenditrice e finanziera milanese. Connessione con il Banco Ambrosiano nei primi anni Settanta.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Ambrosiano (non censito); finanza milanese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