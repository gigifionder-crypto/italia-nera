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Ezio Tarantelli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«Ezio Tarantelli», nodo-persona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1941 – Roma 27 marzo 1985. Economista, ideatore della scala mobile mobile. Assassinato dalle BR-PCC.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BR-PCC (non censito); scala mobile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Tarantelli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27/3/1985 Roma. BR-PCC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