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Sergio Cragnotti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«Sergio Cragnotti», nodo-persona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1939. Imprenditore. Caso Cirio (crack 2003).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Cirio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