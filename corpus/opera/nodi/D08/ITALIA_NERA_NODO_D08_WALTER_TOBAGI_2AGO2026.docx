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Walter Tobagi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D8 — Media e Controllo dell'Informazione   [D8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«Walter Tobagi», nodo-persona del Registro Integrale V63 a dominanza primaria nel Dominio Otto, Media e Controllo dell'Informazione.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Spoleto 1947 – Milano 28 maggio 1980. Giornalista del Corriere della Sera. Assassinato a Milano dalla Brigata XXVIII Marzo (gruppo BR).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Corriere della Sera (non censito); BR-XXVIII Marzo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