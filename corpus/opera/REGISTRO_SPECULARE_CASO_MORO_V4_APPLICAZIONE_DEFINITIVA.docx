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before="200"/>
        <w:ind w:firstLine="0"/>
        <w:jc w:val="both"/>
      </w:pPr>
      <w:r>
        <w:rPr>
          <w:rFonts w:ascii="Times New Roman" w:hAnsi="Times New Roman" w:cs="Times New Roman" w:eastAsia="Times New Roman"/>
          <w:b/>
          <w:sz w:val="24"/>
        </w:rPr>
        <w:t>REGISTRO SPECULARE DEL CASO MORO</w:t>
      </w:r>
    </w:p>
    <w:p>
      <w:pPr>
        <w:spacing w:line="276" w:lineRule="auto" w:after="60" w:before="0"/>
        <w:ind w:firstLine="425"/>
        <w:jc w:val="both"/>
      </w:pPr>
      <w:r>
        <w:rPr>
          <w:rFonts w:ascii="Times New Roman" w:hAnsi="Times New Roman" w:cs="Times New Roman" w:eastAsia="Times New Roman"/>
          <w:b w:val="0"/>
          <w:sz w:val="24"/>
        </w:rPr>
        <w:t>Registro autonomo degli Anelli Profondi</w:t>
      </w:r>
    </w:p>
    <w:p>
      <w:pPr>
        <w:spacing w:line="276" w:lineRule="auto" w:after="80" w:before="200"/>
        <w:ind w:firstLine="0"/>
        <w:jc w:val="both"/>
      </w:pPr>
      <w:r>
        <w:rPr>
          <w:rFonts w:ascii="Times New Roman" w:hAnsi="Times New Roman" w:cs="Times New Roman" w:eastAsia="Times New Roman"/>
          <w:b/>
          <w:sz w:val="24"/>
        </w:rPr>
        <w:t>Edizione Seconda — L’Applicazione della Metodologia Norimaviv</w:t>
      </w:r>
    </w:p>
    <w:p>
      <w:pPr>
        <w:spacing w:line="276" w:lineRule="auto" w:after="80" w:before="200"/>
        <w:ind w:firstLine="0"/>
        <w:jc w:val="both"/>
      </w:pPr>
      <w:r>
        <w:rPr>
          <w:rFonts w:ascii="Times New Roman" w:hAnsi="Times New Roman" w:cs="Times New Roman" w:eastAsia="Times New Roman"/>
          <w:b/>
          <w:sz w:val="24"/>
        </w:rPr>
        <w:t>nella Forma dell’Iceberg e il Quinto Anello</w:t>
      </w:r>
    </w:p>
    <w:p>
      <w:pPr>
        <w:spacing w:line="276" w:lineRule="auto" w:after="60" w:before="0"/>
        <w:ind w:firstLine="425"/>
        <w:jc w:val="both"/>
      </w:pPr>
      <w:r>
        <w:rPr>
          <w:rFonts w:ascii="Times New Roman" w:hAnsi="Times New Roman" w:cs="Times New Roman" w:eastAsia="Times New Roman"/>
          <w:b w:val="0"/>
          <w:sz w:val="24"/>
        </w:rPr>
        <w:t>Secondo dei Tre Documenti Morotei</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dell’edizione.</w:t>
      </w:r>
      <w:r>
        <w:rPr>
          <w:rFonts w:ascii="Times New Roman" w:hAnsi="Times New Roman" w:cs="Times New Roman" w:eastAsia="Times New Roman"/>
          <w:b w:val="0"/>
          <w:sz w:val="24"/>
        </w:rPr>
        <w:t xml:space="preserve"> Per comando dell’autore, la stessa e identica metodologia consacrata nel Primo Documento Moroteo — la </w:t>
      </w:r>
      <w:r>
        <w:rPr>
          <w:rFonts w:ascii="Times New Roman" w:hAnsi="Times New Roman" w:cs="Times New Roman" w:eastAsia="Times New Roman"/>
          <w:b/>
          <w:sz w:val="24"/>
        </w:rPr>
        <w:t>Metodologia Norimaviv nella Forma dell’Iceberg</w:t>
      </w:r>
      <w:r>
        <w:rPr>
          <w:rFonts w:ascii="Times New Roman" w:hAnsi="Times New Roman" w:cs="Times New Roman" w:eastAsia="Times New Roman"/>
          <w:b w:val="0"/>
          <w:sz w:val="24"/>
        </w:rPr>
        <w:t xml:space="preserve">, con tutti i suoi strati: la Regola di Ferro come linea di galleggiamento, la Classificazione di Descartes, il Decalogo consultivo, gli apporti kuhniano, wittgensteiniano, israeliano e freudiano, il Metodo dell’Archeologo come chiglia — viene applicata al presente Secondo Documento, il Registro Speculare degli Anelli Profondi. L’applicazione avviene per </w:t>
      </w:r>
      <w:r>
        <w:rPr>
          <w:rFonts w:ascii="Times New Roman" w:hAnsi="Times New Roman" w:cs="Times New Roman" w:eastAsia="Times New Roman"/>
          <w:b/>
          <w:sz w:val="24"/>
        </w:rPr>
        <w:t>assunzione integrale e per riferimento</w:t>
      </w:r>
      <w:r>
        <w:rPr>
          <w:rFonts w:ascii="Times New Roman" w:hAnsi="Times New Roman" w:cs="Times New Roman" w:eastAsia="Times New Roman"/>
          <w:b w:val="0"/>
          <w:sz w:val="24"/>
        </w:rPr>
        <w:t xml:space="preserve">: il testo del Primo Documento non viene incorporato, perché i due documenti restano autonomi con cumulatività propria e dipendenza genetica dichiarata; ma ogni regola, ogni clausola e ogni criterio della Metodologia valgono qui con forza piena, come se fossero riscritti riga per riga. Valgono in particolare le quattro clausole di disciplina — non psicologizzazione delle persone, non importazione della denegazione, dichiarazione filologica delle figure, e la costituzionale: nessuna quota comanda, tutta la massa è un solo ghiaccio — e la formula estesa dell’opera: si cerca alla maniera di Tel Aviv, si prova alla maniera di Norimberga, e si scava alla maniera di Freud. E con la metodologia arriva il compito che essa impone al documento degli anelli: la </w:t>
      </w:r>
      <w:r>
        <w:rPr>
          <w:rFonts w:ascii="Times New Roman" w:hAnsi="Times New Roman" w:cs="Times New Roman" w:eastAsia="Times New Roman"/>
          <w:b/>
          <w:sz w:val="24"/>
        </w:rPr>
        <w:t>rotazione successiva</w:t>
      </w:r>
      <w:r>
        <w:rPr>
          <w:rFonts w:ascii="Times New Roman" w:hAnsi="Times New Roman" w:cs="Times New Roman" w:eastAsia="Times New Roman"/>
          <w:b w:val="0"/>
          <w:sz w:val="24"/>
        </w:rPr>
        <w:t xml:space="preserve"> — il Quinto Anello, estratto in questa edizione con la carpiatura accresciuta e sottoposto, primo nella storia dell’apparato, alla nuova regola della decompressione.</w:t>
      </w:r>
    </w:p>
    <w:p>
      <w:pPr>
        <w:spacing w:line="276" w:lineRule="auto" w:after="80" w:before="200"/>
        <w:ind w:firstLine="0"/>
        <w:jc w:val="both"/>
      </w:pPr>
      <w:r>
        <w:rPr>
          <w:rFonts w:ascii="Times New Roman" w:hAnsi="Times New Roman" w:cs="Times New Roman" w:eastAsia="Times New Roman"/>
          <w:b/>
          <w:sz w:val="24"/>
        </w:rPr>
        <w:t>STRATO ZERO — L’EDIZIONE PRIMA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prima del presente Registro Speculare, con la Metodologia del Triplo Salto Carpiato, le estrazioni del Terzo e del Quarto Anello, gli ingressi in acqua e le acquisizioni capitali.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SPECULARE DEL CASO MORO</w:t>
      </w:r>
    </w:p>
    <w:p>
      <w:pPr>
        <w:spacing w:line="276" w:lineRule="auto" w:after="60" w:before="0"/>
        <w:ind w:firstLine="425"/>
        <w:jc w:val="both"/>
      </w:pPr>
      <w:r>
        <w:rPr>
          <w:rFonts w:ascii="Times New Roman" w:hAnsi="Times New Roman" w:cs="Times New Roman" w:eastAsia="Times New Roman"/>
          <w:b w:val="0"/>
          <w:sz w:val="24"/>
        </w:rPr>
        <w:t>Gli Anelli Profondi — dal Secondo al Quarto Anello di Prossimità</w:t>
      </w:r>
    </w:p>
    <w:p>
      <w:pPr>
        <w:spacing w:line="276" w:lineRule="auto" w:after="80" w:before="200"/>
        <w:ind w:firstLine="0"/>
        <w:jc w:val="both"/>
      </w:pPr>
      <w:r>
        <w:rPr>
          <w:rFonts w:ascii="Times New Roman" w:hAnsi="Times New Roman" w:cs="Times New Roman" w:eastAsia="Times New Roman"/>
          <w:b/>
          <w:sz w:val="24"/>
        </w:rPr>
        <w:t>Edizione Prima</w:t>
      </w:r>
    </w:p>
    <w:p>
      <w:pPr>
        <w:spacing w:line="276" w:lineRule="auto" w:after="80" w:before="200"/>
        <w:ind w:firstLine="0"/>
        <w:jc w:val="both"/>
      </w:pPr>
      <w:r>
        <w:rPr>
          <w:rFonts w:ascii="Times New Roman" w:hAnsi="Times New Roman" w:cs="Times New Roman" w:eastAsia="Times New Roman"/>
          <w:b/>
          <w:sz w:val="24"/>
        </w:rPr>
        <w:t>con la Metodologia del Triplo Salto Carpiato</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 documento e dichiarazione di specularità.</w:t>
      </w:r>
      <w:r>
        <w:rPr>
          <w:rFonts w:ascii="Times New Roman" w:hAnsi="Times New Roman" w:cs="Times New Roman" w:eastAsia="Times New Roman"/>
          <w:b w:val="0"/>
          <w:sz w:val="24"/>
        </w:rPr>
        <w:t xml:space="preserve"> Il presente Registro è il secondo pannello di un dittico. Esso è </w:t>
      </w:r>
      <w:r>
        <w:rPr>
          <w:rFonts w:ascii="Times New Roman" w:hAnsi="Times New Roman" w:cs="Times New Roman" w:eastAsia="Times New Roman"/>
          <w:b/>
          <w:sz w:val="24"/>
        </w:rPr>
        <w:t>speculare</w:t>
      </w:r>
      <w:r>
        <w:rPr>
          <w:rFonts w:ascii="Times New Roman" w:hAnsi="Times New Roman" w:cs="Times New Roman" w:eastAsia="Times New Roman"/>
          <w:b w:val="0"/>
          <w:sz w:val="24"/>
        </w:rPr>
        <w:t xml:space="preserve"> al Registro Analitico del Caso Moro nella sua edizione quarta: ne replica per intero la struttura, la nota metodologica, lo standard probatorio Savona, la Regola di Ferro, lo statuto investigativo e la sua codifica, e se ne distingue per il solo oggetto — non più il nucleo del caso e i suoi primi due Anelli, ma gli </w:t>
      </w:r>
      <w:r>
        <w:rPr>
          <w:rFonts w:ascii="Times New Roman" w:hAnsi="Times New Roman" w:cs="Times New Roman" w:eastAsia="Times New Roman"/>
          <w:b/>
          <w:sz w:val="24"/>
        </w:rPr>
        <w:t>Anelli Profondi</w:t>
      </w:r>
      <w:r>
        <w:rPr>
          <w:rFonts w:ascii="Times New Roman" w:hAnsi="Times New Roman" w:cs="Times New Roman" w:eastAsia="Times New Roman"/>
          <w:b w:val="0"/>
          <w:sz w:val="24"/>
        </w:rPr>
        <w:t>, il terzo e il quarto grado di prossimità, raggiunti muovendo dal secondo. La specularità comporta una dipendenza genetica che va dichiarata e non nascosta: i semi di questo Registro sono i nodi qualificati del Secondo Anello del Registro gemello, sicché i due documenti condividono la frontiera e nessuno dei due può essere letto come conferma dell’altro. Per il resto, il presente Registro è autonomo e autosufficiente: la sua catena estrattiva è stata eseguita ex novo, il suo apparato è proprio, la sua cumulatività — ogni edizione futura conterrà verbatim la presente — comincia da qui.</w:t>
      </w:r>
    </w:p>
    <w:p>
      <w:pPr>
        <w:spacing w:line="276" w:lineRule="auto" w:after="60" w:before="0"/>
        <w:ind w:firstLine="425"/>
        <w:jc w:val="both"/>
      </w:pPr>
      <w:r>
        <w:rPr>
          <w:rFonts w:ascii="Times New Roman" w:hAnsi="Times New Roman" w:cs="Times New Roman" w:eastAsia="Times New Roman"/>
          <w:b/>
          <w:sz w:val="24"/>
        </w:rPr>
        <w:t>Statuto investigativo.</w:t>
      </w:r>
      <w:r>
        <w:rPr>
          <w:rFonts w:ascii="Times New Roman" w:hAnsi="Times New Roman" w:cs="Times New Roman" w:eastAsia="Times New Roman"/>
          <w:b w:val="0"/>
          <w:sz w:val="24"/>
        </w:rPr>
        <w:t xml:space="preserve"> Il Registro nasce direttamente sotto lo statuto investigativo, con la codifica identica a quella del gemello, che si riproduce quale norma: il vaglio è istruttoria di ipotesi con condizioni di falsificazione, mai attribuzione di responsabilità; nessuna responsabilità è affermata che non sia già accertata in sede propria, per i viventi vale la presunzione piena; la classificazione Savona resta sovrana, poiché il fine investigativo trasforma le domande e non le prove; ciò che eccede la ricerca storica ha per destinazione le sedi competenti. La certificazione, anche qui, ha un oggetto solo: la </w:t>
      </w:r>
      <w:r>
        <w:rPr>
          <w:rFonts w:ascii="Times New Roman" w:hAnsi="Times New Roman" w:cs="Times New Roman" w:eastAsia="Times New Roman"/>
          <w:b/>
          <w:sz w:val="24"/>
        </w:rPr>
        <w:t>completezza del censimento</w:t>
      </w:r>
      <w:r>
        <w:rPr>
          <w:rFonts w:ascii="Times New Roman" w:hAnsi="Times New Roman" w:cs="Times New Roman" w:eastAsia="Times New Roman"/>
          <w:b w:val="0"/>
          <w:sz w:val="24"/>
        </w:rPr>
        <w:t xml:space="preserve"> degli Anelli terzo e quarto secondo le soglie dichiarate — mai i legami.</w:t>
      </w:r>
    </w:p>
    <w:p>
      <w:pPr>
        <w:spacing w:line="276" w:lineRule="auto" w:after="60" w:before="0"/>
        <w:ind w:firstLine="425"/>
        <w:jc w:val="both"/>
      </w:pPr>
      <w:r>
        <w:rPr>
          <w:rFonts w:ascii="Times New Roman" w:hAnsi="Times New Roman" w:cs="Times New Roman" w:eastAsia="Times New Roman"/>
          <w:b/>
          <w:sz w:val="24"/>
        </w:rPr>
        <w:t>Avvertenza sulla profondità.</w:t>
      </w:r>
      <w:r>
        <w:rPr>
          <w:rFonts w:ascii="Times New Roman" w:hAnsi="Times New Roman" w:cs="Times New Roman" w:eastAsia="Times New Roman"/>
          <w:b w:val="0"/>
          <w:sz w:val="24"/>
        </w:rPr>
        <w:t xml:space="preserve"> Un Registro dedicato al terzo e al quarto grado di prossimità è, per costruzione, un documento che lavora al limite del metodo: a questa distanza dal nucleo, la prossimità documentale ha smesso da due passi di essere prossimità al caso, e ogni catena è un’ipotesi elevata al cubo. Il Registro esiste precisamente per questo: perché l’unica alternativa onesta all’esplorazione indisciplinata della profondità è l’esplorazione disciplinata — e la disciplina, qui, ha un nome e una forma: la Metodologia del Triplo Salto Carpiato.</w:t>
      </w:r>
    </w:p>
    <w:p>
      <w:pPr>
        <w:spacing w:line="276" w:lineRule="auto" w:after="80" w:before="200"/>
        <w:ind w:firstLine="0"/>
        <w:jc w:val="both"/>
      </w:pPr>
      <w:r>
        <w:rPr>
          <w:rFonts w:ascii="Times New Roman" w:hAnsi="Times New Roman" w:cs="Times New Roman" w:eastAsia="Times New Roman"/>
          <w:b/>
          <w:sz w:val="24"/>
        </w:rPr>
        <w:t>PARTE PRIMA — LA METODOLOGIA DEL TRIPLO SALTO CARPIATO</w:t>
      </w:r>
    </w:p>
    <w:p>
      <w:pPr>
        <w:spacing w:line="276" w:lineRule="auto" w:after="60" w:before="0"/>
        <w:ind w:firstLine="425"/>
        <w:jc w:val="both"/>
      </w:pPr>
      <w:r>
        <w:rPr>
          <w:rFonts w:ascii="Times New Roman" w:hAnsi="Times New Roman" w:cs="Times New Roman" w:eastAsia="Times New Roman"/>
          <w:b w:val="0"/>
          <w:sz w:val="24"/>
        </w:rPr>
        <w:t>Metodologia di Luigi De Michele</w:t>
      </w:r>
    </w:p>
    <w:p>
      <w:pPr>
        <w:spacing w:line="276" w:lineRule="auto" w:after="80" w:before="200"/>
        <w:ind w:firstLine="0"/>
        <w:jc w:val="both"/>
      </w:pPr>
      <w:r>
        <w:rPr>
          <w:rFonts w:ascii="Times New Roman" w:hAnsi="Times New Roman" w:cs="Times New Roman" w:eastAsia="Times New Roman"/>
          <w:b/>
          <w:sz w:val="24"/>
        </w:rPr>
        <w:t>Definizione e ragione del nome</w:t>
      </w:r>
    </w:p>
    <w:p>
      <w:pPr>
        <w:spacing w:line="276" w:lineRule="auto" w:after="60" w:before="0"/>
        <w:ind w:firstLine="425"/>
        <w:jc w:val="both"/>
      </w:pPr>
      <w:r>
        <w:rPr>
          <w:rFonts w:ascii="Times New Roman" w:hAnsi="Times New Roman" w:cs="Times New Roman" w:eastAsia="Times New Roman"/>
          <w:b w:val="0"/>
          <w:sz w:val="24"/>
        </w:rPr>
        <w:t xml:space="preserve">La Metodologia del Triplo Salto Carpiato, elaborata dall’autore del presente Registro quale complemento della Metodologia del Salto della Quaglia e qui formalizzata come strumento permanente dell’apparato, governa l’espansione della rete oltre il secondo grado di prossimità. Il nome è preso dal tuffo, e ogni suo elemento è un vincolo. Il </w:t>
      </w:r>
      <w:r>
        <w:rPr>
          <w:rFonts w:ascii="Times New Roman" w:hAnsi="Times New Roman" w:cs="Times New Roman" w:eastAsia="Times New Roman"/>
          <w:b/>
          <w:sz w:val="24"/>
        </w:rPr>
        <w:t>triplo</w:t>
      </w:r>
      <w:r>
        <w:rPr>
          <w:rFonts w:ascii="Times New Roman" w:hAnsi="Times New Roman" w:cs="Times New Roman" w:eastAsia="Times New Roman"/>
          <w:b w:val="0"/>
          <w:sz w:val="24"/>
        </w:rPr>
        <w:t xml:space="preserve"> designa le tre rotazioni complete che l’analisi compie: la prima dal Secondo al Terzo Anello, la seconda dal Terzo al Quarto, e la terza — che è la rotazione decisiva, quella che i tuffatori chiamano l’apertura — </w:t>
      </w:r>
      <w:r>
        <w:rPr>
          <w:rFonts w:ascii="Times New Roman" w:hAnsi="Times New Roman" w:cs="Times New Roman" w:eastAsia="Times New Roman"/>
          <w:b/>
          <w:sz w:val="24"/>
        </w:rPr>
        <w:t>il ritorno al nucleo</w:t>
      </w:r>
      <w:r>
        <w:rPr>
          <w:rFonts w:ascii="Times New Roman" w:hAnsi="Times New Roman" w:cs="Times New Roman" w:eastAsia="Times New Roman"/>
          <w:b w:val="0"/>
          <w:sz w:val="24"/>
        </w:rPr>
        <w:t xml:space="preserve">: nessuna espansione è compiuta finché non ruota su se stessa e non torna a guardare il caso da cui è partita. Il </w:t>
      </w:r>
      <w:r>
        <w:rPr>
          <w:rFonts w:ascii="Times New Roman" w:hAnsi="Times New Roman" w:cs="Times New Roman" w:eastAsia="Times New Roman"/>
          <w:b/>
          <w:sz w:val="24"/>
        </w:rPr>
        <w:t>carpiato</w:t>
      </w:r>
      <w:r>
        <w:rPr>
          <w:rFonts w:ascii="Times New Roman" w:hAnsi="Times New Roman" w:cs="Times New Roman" w:eastAsia="Times New Roman"/>
          <w:b w:val="0"/>
          <w:sz w:val="24"/>
        </w:rPr>
        <w:t xml:space="preserve"> designa la posizione del corpo: raccolto, piegato, con la minima superficie esposta — fuor di metafora, l’insieme dei vincoli che impediscono all’espansione di aprirsi in dispersione: soglie che crescono con la distanza, censimento integrale contro ogni selezione compiacente, divieto assoluto di transitività iterata. E il </w:t>
      </w:r>
      <w:r>
        <w:rPr>
          <w:rFonts w:ascii="Times New Roman" w:hAnsi="Times New Roman" w:cs="Times New Roman" w:eastAsia="Times New Roman"/>
          <w:b/>
          <w:sz w:val="24"/>
        </w:rPr>
        <w:t>salto</w:t>
      </w:r>
      <w:r>
        <w:rPr>
          <w:rFonts w:ascii="Times New Roman" w:hAnsi="Times New Roman" w:cs="Times New Roman" w:eastAsia="Times New Roman"/>
          <w:b w:val="0"/>
          <w:sz w:val="24"/>
        </w:rPr>
        <w:t xml:space="preserve"> resta ciò che era nella metodologia sorella: il movimento controllato, misurato, di cui si risponde. Il tuffo, infine, porta con sé il proprio criterio di giudizio, che è il più severo di tutti: si giudica </w:t>
      </w:r>
      <w:r>
        <w:rPr>
          <w:rFonts w:ascii="Times New Roman" w:hAnsi="Times New Roman" w:cs="Times New Roman" w:eastAsia="Times New Roman"/>
          <w:b/>
          <w:sz w:val="24"/>
        </w:rPr>
        <w:t>all’ingresso in acqua</w:t>
      </w:r>
      <w:r>
        <w:rPr>
          <w:rFonts w:ascii="Times New Roman" w:hAnsi="Times New Roman" w:cs="Times New Roman" w:eastAsia="Times New Roman"/>
          <w:b w:val="0"/>
          <w:sz w:val="24"/>
        </w:rPr>
        <w:t>. Un tuffo di qualunque difficoltà, eseguito con qualunque eleganza, che entri in acqua storto — che non rientri, cioè, nel caso — è un tuffo fallito; e lo spruzzo che solleva, la deriva, si misura e si dichiara.</w:t>
      </w:r>
    </w:p>
    <w:p>
      <w:pPr>
        <w:spacing w:line="276" w:lineRule="auto" w:after="60" w:before="0"/>
        <w:ind w:firstLine="425"/>
        <w:jc w:val="both"/>
      </w:pPr>
      <w:r>
        <w:rPr>
          <w:rFonts w:ascii="Times New Roman" w:hAnsi="Times New Roman" w:cs="Times New Roman" w:eastAsia="Times New Roman"/>
          <w:b w:val="0"/>
          <w:sz w:val="24"/>
        </w:rPr>
        <w:t xml:space="preserve">La metodologia risponde a un’obiezione che essa stessa formula prima di chiunque: a che serve spingersi al terzo e al quarto grado, se già al secondo la prossimità non è più prossimità? La risposta è duplice, e i risultati di questo Registro la dimostrano. In primo luogo, la profondità serve a </w:t>
      </w:r>
      <w:r>
        <w:rPr>
          <w:rFonts w:ascii="Times New Roman" w:hAnsi="Times New Roman" w:cs="Times New Roman" w:eastAsia="Times New Roman"/>
          <w:b/>
          <w:sz w:val="24"/>
        </w:rPr>
        <w:t>misurare la frontiera</w:t>
      </w:r>
      <w:r>
        <w:rPr>
          <w:rFonts w:ascii="Times New Roman" w:hAnsi="Times New Roman" w:cs="Times New Roman" w:eastAsia="Times New Roman"/>
          <w:b w:val="0"/>
          <w:sz w:val="24"/>
        </w:rPr>
        <w:t xml:space="preserve">: solo chi percorre gli anelli esterni sa dove il caso finisce, e un caso di cui non si conosce la fine è un caso di cui si può dire qualunque cosa. In secondo luogo — ed è la funzione propria dell’ingresso in acqua — la via lunga scopre nodi che la via corta non aveva visto: nomi che nessun anello vicino conteneva e che, una volta emersi in profondità, rivelano di possedere un </w:t>
      </w:r>
      <w:r>
        <w:rPr>
          <w:rFonts w:ascii="Times New Roman" w:hAnsi="Times New Roman" w:cs="Times New Roman" w:eastAsia="Times New Roman"/>
          <w:b/>
          <w:sz w:val="24"/>
        </w:rPr>
        <w:t>arco diretto e indipendente con il nucleo</w:t>
      </w:r>
      <w:r>
        <w:rPr>
          <w:rFonts w:ascii="Times New Roman" w:hAnsi="Times New Roman" w:cs="Times New Roman" w:eastAsia="Times New Roman"/>
          <w:b w:val="0"/>
          <w:sz w:val="24"/>
        </w:rPr>
        <w:t>. Questi nodi, e soltanto questi, il tuffo consegna al Registro; e alcuni di essi, come le Parti seguenti documentano, valgono da soli l’intera immersione.</w:t>
      </w:r>
    </w:p>
    <w:p>
      <w:pPr>
        <w:spacing w:line="276" w:lineRule="auto" w:after="80" w:before="200"/>
        <w:ind w:firstLine="0"/>
        <w:jc w:val="both"/>
      </w:pPr>
      <w:r>
        <w:rPr>
          <w:rFonts w:ascii="Times New Roman" w:hAnsi="Times New Roman" w:cs="Times New Roman" w:eastAsia="Times New Roman"/>
          <w:b/>
          <w:sz w:val="24"/>
        </w:rPr>
        <w:t>Fondamento teorico</w:t>
      </w:r>
    </w:p>
    <w:p>
      <w:pPr>
        <w:spacing w:line="276" w:lineRule="auto" w:after="60" w:before="0"/>
        <w:ind w:firstLine="425"/>
        <w:jc w:val="both"/>
      </w:pPr>
      <w:r>
        <w:rPr>
          <w:rFonts w:ascii="Times New Roman" w:hAnsi="Times New Roman" w:cs="Times New Roman" w:eastAsia="Times New Roman"/>
          <w:b w:val="0"/>
          <w:sz w:val="24"/>
        </w:rPr>
        <w:t xml:space="preserve">Il fondamento è, ancora una volta, interamente interno al canone dell’opera. Dal principio di consilienza di Whewell, ripreso da Wilson, la metodologia assume il criterio dell’ingresso in acqua: due vie indipendenti che convergono sul medesimo punto valgono più di dieci vie che ne ripetono una — e il ciclo chiuso, il nodo raggiunto per la via lunga degli anelli e insieme legato al nucleo per la via corta di un arco diretto, è la </w:t>
      </w:r>
      <w:r>
        <w:rPr>
          <w:rFonts w:ascii="Times New Roman" w:hAnsi="Times New Roman" w:cs="Times New Roman" w:eastAsia="Times New Roman"/>
          <w:b/>
          <w:sz w:val="24"/>
        </w:rPr>
        <w:t>consilienza fatta topologia</w:t>
      </w:r>
      <w:r>
        <w:rPr>
          <w:rFonts w:ascii="Times New Roman" w:hAnsi="Times New Roman" w:cs="Times New Roman" w:eastAsia="Times New Roman"/>
          <w:b w:val="0"/>
          <w:sz w:val="24"/>
        </w:rPr>
        <w:t>. Dalla metodologia delle ipotesi concorrenti di Heuer assume la divisione del lavoro fra le due vie: la via lunga genera l’ipotesi, la via corta indipendente la testa — mai la stessa via per entrambe le funzioni. Dalla teoria delle reti assume la nozione di chiusura del ciclo quale unica struttura che, a grande distanza, distingue il segnale dal rumore: il cammino aperto di lunghezza tre o quattro non prova nulla, il ciclo chiuso è un fatto della rete. E da Popper assume il senso complessivo dell’immersione: l’espansione profonda è il tentativo di falsificazione della centralità del nucleo — se a quattro salti tutto rientrasse nel caso, il caso sarebbe onnipresente, e l’onnipresenza è il sintomo del pregiudizio delle fonti o dell’analista; se nulla rientrasse, gli anelli profondi sarebbero puro rumore e l’immersione andrebbe dichiarata sterile. La misura di ciò che rientra, dichiarata in cifre, è il verdetto dell’esperimento.</w:t>
      </w:r>
    </w:p>
    <w:p>
      <w:pPr>
        <w:spacing w:line="276" w:lineRule="auto" w:after="80" w:before="200"/>
        <w:ind w:firstLine="0"/>
        <w:jc w:val="both"/>
      </w:pPr>
      <w:r>
        <w:rPr>
          <w:rFonts w:ascii="Times New Roman" w:hAnsi="Times New Roman" w:cs="Times New Roman" w:eastAsia="Times New Roman"/>
          <w:b/>
          <w:sz w:val="24"/>
        </w:rPr>
        <w:t>Le cinque regole</w:t>
      </w:r>
    </w:p>
    <w:p>
      <w:pPr>
        <w:spacing w:line="276" w:lineRule="auto" w:after="60" w:before="0"/>
        <w:ind w:firstLine="425"/>
        <w:jc w:val="both"/>
      </w:pPr>
      <w:r>
        <w:rPr>
          <w:rFonts w:ascii="Times New Roman" w:hAnsi="Times New Roman" w:cs="Times New Roman" w:eastAsia="Times New Roman"/>
          <w:b w:val="0"/>
          <w:sz w:val="24"/>
        </w:rPr>
        <w:t xml:space="preserve">Prima regola, </w:t>
      </w:r>
      <w:r>
        <w:rPr>
          <w:rFonts w:ascii="Times New Roman" w:hAnsi="Times New Roman" w:cs="Times New Roman" w:eastAsia="Times New Roman"/>
          <w:b/>
          <w:sz w:val="24"/>
        </w:rPr>
        <w:t>della piattaforma</w:t>
      </w:r>
      <w:r>
        <w:rPr>
          <w:rFonts w:ascii="Times New Roman" w:hAnsi="Times New Roman" w:cs="Times New Roman" w:eastAsia="Times New Roman"/>
          <w:b w:val="0"/>
          <w:sz w:val="24"/>
        </w:rPr>
        <w:t xml:space="preserve">: il tuffo parte soltanto da semi iscritti e qualificati al grado precedente — nessun seme improvvisato, nessuna partenza dal bordo vasca; la piattaforma di questo Registro è il Secondo Anello del gemello, voce per voce. Seconda regola, </w:t>
      </w:r>
      <w:r>
        <w:rPr>
          <w:rFonts w:ascii="Times New Roman" w:hAnsi="Times New Roman" w:cs="Times New Roman" w:eastAsia="Times New Roman"/>
          <w:b/>
          <w:sz w:val="24"/>
        </w:rPr>
        <w:t>della rotazione completa</w:t>
      </w:r>
      <w:r>
        <w:rPr>
          <w:rFonts w:ascii="Times New Roman" w:hAnsi="Times New Roman" w:cs="Times New Roman" w:eastAsia="Times New Roman"/>
          <w:b w:val="0"/>
          <w:sz w:val="24"/>
        </w:rPr>
        <w:t xml:space="preserve">: ogni anello è censito per intero, alle soglie dichiarate, prima che una sola voce ne venga discussa; a questa distanza, con centinaia di nodi disponibili, la selezione preventiva è la frode dell’analista — chi sceglie prima di censire può dimostrare qualunque tesi, e il censimento integrale è l’unico antidoto. Terza regola, </w:t>
      </w:r>
      <w:r>
        <w:rPr>
          <w:rFonts w:ascii="Times New Roman" w:hAnsi="Times New Roman" w:cs="Times New Roman" w:eastAsia="Times New Roman"/>
          <w:b/>
          <w:sz w:val="24"/>
        </w:rPr>
        <w:t>della carpiatura</w:t>
      </w:r>
      <w:r>
        <w:rPr>
          <w:rFonts w:ascii="Times New Roman" w:hAnsi="Times New Roman" w:cs="Times New Roman" w:eastAsia="Times New Roman"/>
          <w:b w:val="0"/>
          <w:sz w:val="24"/>
        </w:rPr>
        <w:t xml:space="preserve">: tre ipotesi concatenate sono un’ipotesi al cubo, e nessuna catena di grado terzo o quarto è mai, in quanto catena, elevabile oltre il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le soglie di ammissione crescono con la distanza, e ciò che al primo anello era registrabile al quarto è soltanto misurabile. Quarta regola, </w:t>
      </w:r>
      <w:r>
        <w:rPr>
          <w:rFonts w:ascii="Times New Roman" w:hAnsi="Times New Roman" w:cs="Times New Roman" w:eastAsia="Times New Roman"/>
          <w:b/>
          <w:sz w:val="24"/>
        </w:rPr>
        <w:t>dell’ingresso in acqua</w:t>
      </w:r>
      <w:r>
        <w:rPr>
          <w:rFonts w:ascii="Times New Roman" w:hAnsi="Times New Roman" w:cs="Times New Roman" w:eastAsia="Times New Roman"/>
          <w:b w:val="0"/>
          <w:sz w:val="24"/>
        </w:rPr>
        <w:t xml:space="preserve">: un nodo degli anelli profondi entra nel Registro dei nodi se e soltanto se chiude il ciclo — se, scoperto per la via lunga, esibisce un arco diretto e indipendente con il nucleo del caso, documentato alle soglie proprie; chi non rientra resta nella carta della saturazione, quale contesto misurato e non iscritto. Quinta regola, </w:t>
      </w:r>
      <w:r>
        <w:rPr>
          <w:rFonts w:ascii="Times New Roman" w:hAnsi="Times New Roman" w:cs="Times New Roman" w:eastAsia="Times New Roman"/>
          <w:b/>
          <w:sz w:val="24"/>
        </w:rPr>
        <w:t>dello spruzzo</w:t>
      </w:r>
      <w:r>
        <w:rPr>
          <w:rFonts w:ascii="Times New Roman" w:hAnsi="Times New Roman" w:cs="Times New Roman" w:eastAsia="Times New Roman"/>
          <w:b w:val="0"/>
          <w:sz w:val="24"/>
        </w:rPr>
        <w:t>: la deriva sollevata dall’immersione — quanti nodi toccati, quanti estranei, quale affinità media, quale frazione dell’universo documentale — si misura e si dichiara in cifre; un’espansione che non dichiara il proprio spruzzo è un tuffo giudicato senza giuria, e il Registro non ne ammette.</w:t>
      </w:r>
    </w:p>
    <w:p>
      <w:pPr>
        <w:spacing w:line="276" w:lineRule="auto" w:after="80" w:before="200"/>
        <w:ind w:firstLine="0"/>
        <w:jc w:val="both"/>
      </w:pPr>
      <w:r>
        <w:rPr>
          <w:rFonts w:ascii="Times New Roman" w:hAnsi="Times New Roman" w:cs="Times New Roman" w:eastAsia="Times New Roman"/>
          <w:b/>
          <w:sz w:val="24"/>
        </w:rPr>
        <w:t>PARTE SECONDA — IL TERZO ANELLO: ESTRAZIONE E MISURA</w:t>
      </w:r>
    </w:p>
    <w:p>
      <w:pPr>
        <w:spacing w:line="276" w:lineRule="auto" w:after="60" w:before="0"/>
        <w:ind w:firstLine="425"/>
        <w:jc w:val="both"/>
      </w:pPr>
      <w:r>
        <w:rPr>
          <w:rFonts w:ascii="Times New Roman" w:hAnsi="Times New Roman" w:cs="Times New Roman" w:eastAsia="Times New Roman"/>
          <w:b w:val="0"/>
          <w:sz w:val="24"/>
        </w:rPr>
        <w:t xml:space="preserve">La piattaforma del tuffo è costituita da sessantanove semi di terzo grado, tutti nodi qualificati del Secondo Anello del Registro gemello: gli esecutori tardivamente accertati, i vertici coevi degli apparati, i magistrati delle due stagioni, i nodi del canale calabrese e di quello carcerario, i terminali tedeschi, i nomi della banda, i periti, i luoghi immobiliari. Sessantotto risultano attivi nel corpus. L’estrazione, condotta con finestre di trecentottanta caratteri e soglie di almeno tre ricorrenze in almeno due fonti, ha raggiunto </w:t>
      </w:r>
      <w:r>
        <w:rPr>
          <w:rFonts w:ascii="Times New Roman" w:hAnsi="Times New Roman" w:cs="Times New Roman" w:eastAsia="Times New Roman"/>
          <w:b/>
          <w:sz w:val="24"/>
        </w:rPr>
        <w:t>trecentocinquantaquattro nodi</w:t>
      </w:r>
      <w:r>
        <w:rPr>
          <w:rFonts w:ascii="Times New Roman" w:hAnsi="Times New Roman" w:cs="Times New Roman" w:eastAsia="Times New Roman"/>
          <w:b w:val="0"/>
          <w:sz w:val="24"/>
        </w:rPr>
        <w:t xml:space="preserve">, dei quali </w:t>
      </w:r>
      <w:r>
        <w:rPr>
          <w:rFonts w:ascii="Times New Roman" w:hAnsi="Times New Roman" w:cs="Times New Roman" w:eastAsia="Times New Roman"/>
          <w:b/>
          <w:sz w:val="24"/>
        </w:rPr>
        <w:t>duecentonovantasei nuovi</w:t>
      </w:r>
      <w:r>
        <w:rPr>
          <w:rFonts w:ascii="Times New Roman" w:hAnsi="Times New Roman" w:cs="Times New Roman" w:eastAsia="Times New Roman"/>
          <w:b w:val="0"/>
          <w:sz w:val="24"/>
        </w:rPr>
        <w:t xml:space="preserve"> — mai toccati dai primi due Anelli — con un’</w:t>
      </w:r>
      <w:r>
        <w:rPr>
          <w:rFonts w:ascii="Times New Roman" w:hAnsi="Times New Roman" w:cs="Times New Roman" w:eastAsia="Times New Roman"/>
          <w:b/>
          <w:sz w:val="24"/>
        </w:rPr>
        <w:t>affinità media al caso del trentasei per cento</w:t>
      </w:r>
      <w:r>
        <w:rPr>
          <w:rFonts w:ascii="Times New Roman" w:hAnsi="Times New Roman" w:cs="Times New Roman" w:eastAsia="Times New Roman"/>
          <w:b w:val="0"/>
          <w:sz w:val="24"/>
        </w:rPr>
        <w:t>: un grado sopra, l’affinità mediana correva ancora fra il cinquanta e il cento; la degradazione è monotona, misurata, ed è essa stessa un dato.</w:t>
      </w:r>
    </w:p>
    <w:p>
      <w:pPr>
        <w:spacing w:line="276" w:lineRule="auto" w:after="60" w:before="0"/>
        <w:ind w:firstLine="425"/>
        <w:jc w:val="both"/>
      </w:pPr>
      <w:r>
        <w:rPr>
          <w:rFonts w:ascii="Times New Roman" w:hAnsi="Times New Roman" w:cs="Times New Roman" w:eastAsia="Times New Roman"/>
          <w:b w:val="0"/>
          <w:sz w:val="24"/>
        </w:rPr>
        <w:t xml:space="preserve">La fascia superiore del Terzo Anello, ad affinità piena o quasi, è popolata dai semi che vivono dentro il caso anche a questa distanza: la consorte del musicista, il cui anello si risolve nei dati biografici già iscritti; il terrorista tedesco, il cui anello conduce a Milano, a Monte Nevoso e al nome del venezuelano; il giudice istruttore dell’ordinanza, il cui anello congiunge la Duchessa, il falsario e la magistratura inquirente; i nomi calabresi, il cui anello si chiude su se stesso — Morabito, Nirta, i cognomi delle famiglie ioniche — confermando la compattezza documentale di quel versante; e il brigatista audito nel duemiladiciassette, il cui anello produce la prima emersione capitale dell’immersione, di cui alla Parte Quarta. La fascia intermedia raccoglie i magistrati — attorno al Procuratore della prima ora ruotano i nomi dei sostituti e, per due volte, quello del </w:t>
      </w:r>
      <w:r>
        <w:rPr>
          <w:rFonts w:ascii="Times New Roman" w:hAnsi="Times New Roman" w:cs="Times New Roman" w:eastAsia="Times New Roman"/>
          <w:b/>
          <w:sz w:val="24"/>
        </w:rPr>
        <w:t>Procuratore generale</w:t>
      </w:r>
      <w:r>
        <w:rPr>
          <w:rFonts w:ascii="Times New Roman" w:hAnsi="Times New Roman" w:cs="Times New Roman" w:eastAsia="Times New Roman"/>
          <w:b w:val="0"/>
          <w:sz w:val="24"/>
        </w:rPr>
        <w:t>, che l’inventario presidenziale consente di identificare con certezza documentale — e i nodi politici, il cui anello restituisce il quadro correntizio già iscritto. La fascia inferiore, sotto il trenta per cento, è la banda considerata in sé, l’eversione nera della stagione successiva, gli apparati fotografati in altri anni: contesto misurato, che la quarta regola trattiene fuori dal Registro dei nodi.</w:t>
      </w:r>
    </w:p>
    <w:p>
      <w:pPr>
        <w:spacing w:line="276" w:lineRule="auto" w:after="80" w:before="200"/>
        <w:ind w:firstLine="0"/>
        <w:jc w:val="both"/>
      </w:pPr>
      <w:r>
        <w:rPr>
          <w:rFonts w:ascii="Times New Roman" w:hAnsi="Times New Roman" w:cs="Times New Roman" w:eastAsia="Times New Roman"/>
          <w:b/>
          <w:sz w:val="24"/>
        </w:rPr>
        <w:t>PARTE TERZA — IL QUARTO ANELLO E LA MISURA DELLA SATURAZIONE</w:t>
      </w:r>
    </w:p>
    <w:p>
      <w:pPr>
        <w:spacing w:line="276" w:lineRule="auto" w:after="60" w:before="0"/>
        <w:ind w:firstLine="425"/>
        <w:jc w:val="both"/>
      </w:pPr>
      <w:r>
        <w:rPr>
          <w:rFonts w:ascii="Times New Roman" w:hAnsi="Times New Roman" w:cs="Times New Roman" w:eastAsia="Times New Roman"/>
          <w:b w:val="0"/>
          <w:sz w:val="24"/>
        </w:rPr>
        <w:t xml:space="preserve">Gli ottanta nodi nuovi più ricorrenti del Terzo Anello sono stati assunti come semi di quarto grado — settantacinque attivi — e l’ultima rotazione ha raggiunto </w:t>
      </w:r>
      <w:r>
        <w:rPr>
          <w:rFonts w:ascii="Times New Roman" w:hAnsi="Times New Roman" w:cs="Times New Roman" w:eastAsia="Times New Roman"/>
          <w:b/>
          <w:sz w:val="24"/>
        </w:rPr>
        <w:t>trecentoventuno nodi</w:t>
      </w:r>
      <w:r>
        <w:rPr>
          <w:rFonts w:ascii="Times New Roman" w:hAnsi="Times New Roman" w:cs="Times New Roman" w:eastAsia="Times New Roman"/>
          <w:b w:val="0"/>
          <w:sz w:val="24"/>
        </w:rPr>
        <w:t xml:space="preserve">, dei quali soltanto </w:t>
      </w:r>
      <w:r>
        <w:rPr>
          <w:rFonts w:ascii="Times New Roman" w:hAnsi="Times New Roman" w:cs="Times New Roman" w:eastAsia="Times New Roman"/>
          <w:b/>
          <w:sz w:val="24"/>
        </w:rPr>
        <w:t>centotrentatré nuovi</w:t>
      </w:r>
      <w:r>
        <w:rPr>
          <w:rFonts w:ascii="Times New Roman" w:hAnsi="Times New Roman" w:cs="Times New Roman" w:eastAsia="Times New Roman"/>
          <w:b w:val="0"/>
          <w:sz w:val="24"/>
        </w:rPr>
        <w:t xml:space="preserve">, con un’affinità media scesa al </w:t>
      </w:r>
      <w:r>
        <w:rPr>
          <w:rFonts w:ascii="Times New Roman" w:hAnsi="Times New Roman" w:cs="Times New Roman" w:eastAsia="Times New Roman"/>
          <w:b/>
          <w:sz w:val="24"/>
        </w:rPr>
        <w:t>venticinque per cento</w:t>
      </w:r>
      <w:r>
        <w:rPr>
          <w:rFonts w:ascii="Times New Roman" w:hAnsi="Times New Roman" w:cs="Times New Roman" w:eastAsia="Times New Roman"/>
          <w:b w:val="0"/>
          <w:sz w:val="24"/>
        </w:rPr>
        <w:t>. La decrescita dei nuovi ingressi è il primo segnale che l’immersione ha toccato il proprio fondale utile: la rete comincia a ripiegarsi su se stessa, i vicini dei vicini sono sempre più spesso nodi già noti, e il tuffo — come deve — decelera.</w:t>
      </w:r>
    </w:p>
    <w:p>
      <w:pPr>
        <w:spacing w:line="276" w:lineRule="auto" w:after="60" w:before="0"/>
        <w:ind w:firstLine="425"/>
        <w:jc w:val="both"/>
      </w:pPr>
      <w:r>
        <w:rPr>
          <w:rFonts w:ascii="Times New Roman" w:hAnsi="Times New Roman" w:cs="Times New Roman" w:eastAsia="Times New Roman"/>
          <w:b w:val="0"/>
          <w:sz w:val="24"/>
        </w:rPr>
        <w:t xml:space="preserve">La misura dello spruzzo, prescritta dalla quinta regola, dà il risultato più importante della Parte. L’universo documentale del corpus conta </w:t>
      </w:r>
      <w:r>
        <w:rPr>
          <w:rFonts w:ascii="Times New Roman" w:hAnsi="Times New Roman" w:cs="Times New Roman" w:eastAsia="Times New Roman"/>
          <w:b/>
          <w:sz w:val="24"/>
        </w:rPr>
        <w:t>diecimilaseicentotrentanove</w:t>
      </w:r>
      <w:r>
        <w:rPr>
          <w:rFonts w:ascii="Times New Roman" w:hAnsi="Times New Roman" w:cs="Times New Roman" w:eastAsia="Times New Roman"/>
          <w:b w:val="0"/>
          <w:sz w:val="24"/>
        </w:rPr>
        <w:t xml:space="preserve"> nodi candidati sopra la frequenza minima; l’intera immersione profonda — Terzo e Quarto Anello cumulati — ne ha toccati </w:t>
      </w:r>
      <w:r>
        <w:rPr>
          <w:rFonts w:ascii="Times New Roman" w:hAnsi="Times New Roman" w:cs="Times New Roman" w:eastAsia="Times New Roman"/>
          <w:b/>
          <w:sz w:val="24"/>
        </w:rPr>
        <w:t>cinquecentodue</w:t>
      </w:r>
      <w:r>
        <w:rPr>
          <w:rFonts w:ascii="Times New Roman" w:hAnsi="Times New Roman" w:cs="Times New Roman" w:eastAsia="Times New Roman"/>
          <w:b w:val="0"/>
          <w:sz w:val="24"/>
        </w:rPr>
        <w:t xml:space="preserve">, ossia il </w:t>
      </w:r>
      <w:r>
        <w:rPr>
          <w:rFonts w:ascii="Times New Roman" w:hAnsi="Times New Roman" w:cs="Times New Roman" w:eastAsia="Times New Roman"/>
          <w:b/>
          <w:sz w:val="24"/>
        </w:rPr>
        <w:t>cinque per cento</w:t>
      </w:r>
      <w:r>
        <w:rPr>
          <w:rFonts w:ascii="Times New Roman" w:hAnsi="Times New Roman" w:cs="Times New Roman" w:eastAsia="Times New Roman"/>
          <w:b w:val="0"/>
          <w:sz w:val="24"/>
        </w:rPr>
        <w:t>. Questo numero smentisce, in concreto, il timore che l’espansione iterata dissolva ogni rete nel piccolo mondo totale: con la carpiatura — le soglie raccolte, il filtro delle fonti multiple — quattro gradi di distanza coprono una frazione minima dell’universo, e l’espansione resta governata. Ma lo stesso numero fissa anche il limite inverso: il novantacinque per cento del corpus resta fuori dalla rete del caso anche alla massima profondità esplorata, e chiunque affermi che nel caso Moro convergerebbe tutto — ogni nome, ogni vicenda, ogni carta della Repubblica — afferma cosa che la misura smentisce. Il caso è vasto e non è infinito; ha una frontiera, e ora la frontiera ha una cifra.</w:t>
      </w:r>
    </w:p>
    <w:p>
      <w:pPr>
        <w:spacing w:line="276" w:lineRule="auto" w:after="80" w:before="200"/>
        <w:ind w:firstLine="0"/>
        <w:jc w:val="both"/>
      </w:pPr>
      <w:r>
        <w:rPr>
          <w:rFonts w:ascii="Times New Roman" w:hAnsi="Times New Roman" w:cs="Times New Roman" w:eastAsia="Times New Roman"/>
          <w:b/>
          <w:sz w:val="24"/>
        </w:rPr>
        <w:t>PARTE QUARTA — GLI INGRESSI IN ACQUA: I CICLI CHIUSI</w:t>
      </w:r>
    </w:p>
    <w:p>
      <w:pPr>
        <w:spacing w:line="276" w:lineRule="auto" w:after="60" w:before="0"/>
        <w:ind w:firstLine="425"/>
        <w:jc w:val="both"/>
      </w:pPr>
      <w:r>
        <w:rPr>
          <w:rFonts w:ascii="Times New Roman" w:hAnsi="Times New Roman" w:cs="Times New Roman" w:eastAsia="Times New Roman"/>
          <w:b w:val="0"/>
          <w:sz w:val="24"/>
        </w:rPr>
        <w:t xml:space="preserve">L’applicazione della quarta regola all’insieme dei quattrocentoventinove nodi nuovi degli anelli profondi ha prodotto </w:t>
      </w:r>
      <w:r>
        <w:rPr>
          <w:rFonts w:ascii="Times New Roman" w:hAnsi="Times New Roman" w:cs="Times New Roman" w:eastAsia="Times New Roman"/>
          <w:b/>
          <w:sz w:val="24"/>
        </w:rPr>
        <w:t>sessantuno ingressi in acqua</w:t>
      </w:r>
      <w:r>
        <w:rPr>
          <w:rFonts w:ascii="Times New Roman" w:hAnsi="Times New Roman" w:cs="Times New Roman" w:eastAsia="Times New Roman"/>
          <w:b w:val="0"/>
          <w:sz w:val="24"/>
        </w:rPr>
        <w:t>: nodi scoperti per la via lunga che esibiscono un arco diretto e indipendente con il nucleo, con affinità propria non inferiore al quarantacinque per cento. Uno su sette: la maggioranza dei nodi profondi non rientra, e resta nella carta della saturazione; il settimo che rientra è il raccolto del tuffo. Le voci capitali, sottoposte a lettura di pagina, sono iscritte di seguito con i loro livelli; la certificazione, come sempre, riguarda il censimento e non i legami.</w:t>
      </w:r>
    </w:p>
    <w:p>
      <w:pPr>
        <w:spacing w:line="276" w:lineRule="auto" w:after="60" w:before="0"/>
        <w:ind w:firstLine="425"/>
        <w:jc w:val="both"/>
      </w:pPr>
      <w:r>
        <w:rPr>
          <w:rFonts w:ascii="Times New Roman" w:hAnsi="Times New Roman" w:cs="Times New Roman" w:eastAsia="Times New Roman"/>
          <w:b/>
          <w:sz w:val="24"/>
        </w:rPr>
        <w:t>Il terzo nome della serie aperta.</w:t>
      </w:r>
      <w:r>
        <w:rPr>
          <w:rFonts w:ascii="Times New Roman" w:hAnsi="Times New Roman" w:cs="Times New Roman" w:eastAsia="Times New Roman"/>
          <w:b w:val="0"/>
          <w:sz w:val="24"/>
        </w:rPr>
        <w:t xml:space="preserve"> L’anello del brigatista audito nel duemiladiciassette conduce ad </w:t>
      </w:r>
      <w:r>
        <w:rPr>
          <w:rFonts w:ascii="Times New Roman" w:hAnsi="Times New Roman" w:cs="Times New Roman" w:eastAsia="Times New Roman"/>
          <w:b/>
          <w:sz w:val="24"/>
        </w:rPr>
        <w:t>Alvaro Lojacono</w:t>
      </w:r>
      <w:r>
        <w:rPr>
          <w:rFonts w:ascii="Times New Roman" w:hAnsi="Times New Roman" w:cs="Times New Roman" w:eastAsia="Times New Roman"/>
          <w:b w:val="0"/>
          <w:sz w:val="24"/>
        </w:rPr>
        <w:t xml:space="preserve">, che la fonte parlamentare attesta divenuto cittadino svizzero e presente in via Fani secondo l’accusa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con la qualificazione della fonte recepita alla lettera. Con Maccari ed Etro, Lojacono è il terzo nome della medesima serie: partecipazioni accertate o contestate in epoca tarda, sotto giurisdizioni diverse, con esiti diversi — e la serie, ormai a tre termini, promuove da osservazione a </w:t>
      </w:r>
      <w:r>
        <w:rPr>
          <w:rFonts w:ascii="Times New Roman" w:hAnsi="Times New Roman" w:cs="Times New Roman" w:eastAsia="Times New Roman"/>
          <w:b/>
          <w:sz w:val="24"/>
        </w:rPr>
        <w:t>pattern iscritto</w:t>
      </w:r>
      <w:r>
        <w:rPr>
          <w:rFonts w:ascii="Times New Roman" w:hAnsi="Times New Roman" w:cs="Times New Roman" w:eastAsia="Times New Roman"/>
          <w:b w:val="0"/>
          <w:sz w:val="24"/>
        </w:rPr>
        <w:t xml:space="preserve"> la provvisorietà del perimetro degli esecutori. La cittadinanza elvetica del nodo apre inoltre, sul piano materiale, l’assone svizzero di cui alla Parte Quinta.</w:t>
      </w:r>
    </w:p>
    <w:p>
      <w:pPr>
        <w:spacing w:line="276" w:lineRule="auto" w:after="60" w:before="0"/>
        <w:ind w:firstLine="425"/>
        <w:jc w:val="both"/>
      </w:pPr>
      <w:r>
        <w:rPr>
          <w:rFonts w:ascii="Times New Roman" w:hAnsi="Times New Roman" w:cs="Times New Roman" w:eastAsia="Times New Roman"/>
          <w:b/>
          <w:sz w:val="24"/>
        </w:rPr>
        <w:t>Fonte 2000.</w:t>
      </w:r>
      <w:r>
        <w:rPr>
          <w:rFonts w:ascii="Times New Roman" w:hAnsi="Times New Roman" w:cs="Times New Roman" w:eastAsia="Times New Roman"/>
          <w:b w:val="0"/>
          <w:sz w:val="24"/>
        </w:rPr>
        <w:t xml:space="preserve"> L’anello mediorientale, che i primi due Anelli tenevano al livello dell’ipotesi, si materializza negli anelli profondi in un nodo massiccio — centottantuno finestre — e in un documento. La fonte riferisce che la seconda Commissione ha rintracciato un documento datato </w:t>
      </w:r>
      <w:r>
        <w:rPr>
          <w:rFonts w:ascii="Times New Roman" w:hAnsi="Times New Roman" w:cs="Times New Roman" w:eastAsia="Times New Roman"/>
          <w:b/>
          <w:sz w:val="24"/>
        </w:rPr>
        <w:t>diciassette febbraio millenovecentosettantotto</w:t>
      </w:r>
      <w:r>
        <w:rPr>
          <w:rFonts w:ascii="Times New Roman" w:hAnsi="Times New Roman" w:cs="Times New Roman" w:eastAsia="Times New Roman"/>
          <w:b w:val="0"/>
          <w:sz w:val="24"/>
        </w:rPr>
        <w:t xml:space="preserve">, proveniente da una fonte cifrata la cui identità è stata sciolta dopo trentotto anni: il colonnello dei Carabinieri </w:t>
      </w:r>
      <w:r>
        <w:rPr>
          <w:rFonts w:ascii="Times New Roman" w:hAnsi="Times New Roman" w:cs="Times New Roman" w:eastAsia="Times New Roman"/>
          <w:b/>
          <w:sz w:val="24"/>
        </w:rPr>
        <w:t>Stefano Giovannone</w:t>
      </w:r>
      <w:r>
        <w:rPr>
          <w:rFonts w:ascii="Times New Roman" w:hAnsi="Times New Roman" w:cs="Times New Roman" w:eastAsia="Times New Roman"/>
          <w:b w:val="0"/>
          <w:sz w:val="24"/>
        </w:rPr>
        <w:t xml:space="preserve">, capocentro del servizio a Beirut, il quale riferiva che il proprio abituale interlocutore, rappresentante del Fronte Popolare di Habbash, incontrato quella mattina, gli aveva vivamente consigliato di non allontanarsi da Beirut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all’esistenza, alla data e al tenore del documento, in quanto atto della Commissione riferito dalla fonte, con istruttoria di risalita agli atti già assegnata. Il Registro scolpisce qui la distinzione che il vaglio impone: il documento attesta un </w:t>
      </w:r>
      <w:r>
        <w:rPr>
          <w:rFonts w:ascii="Times New Roman" w:hAnsi="Times New Roman" w:cs="Times New Roman" w:eastAsia="Times New Roman"/>
          <w:b/>
          <w:sz w:val="24"/>
        </w:rPr>
        <w:t>allarme del canale palestinese un mese prima di via Fani</w:t>
      </w:r>
      <w:r>
        <w:rPr>
          <w:rFonts w:ascii="Times New Roman" w:hAnsi="Times New Roman" w:cs="Times New Roman" w:eastAsia="Times New Roman"/>
          <w:b w:val="0"/>
          <w:sz w:val="24"/>
        </w:rPr>
        <w:t xml:space="preserve">; che l’allarme riguardasse il sequestro è lettura, non testo, e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Ma anche nella sua misura minima, il nodo muta la geografia del caso: il canale di Beirut era attivo, cifrato, e in ascolto, trenta giorni prima — e la domanda su che cosa transitò in quel canale, prima e durante, è da oggi un’istruttoria nominata e non una suggestione.</w:t>
      </w:r>
    </w:p>
    <w:p>
      <w:pPr>
        <w:spacing w:line="276" w:lineRule="auto" w:after="60" w:before="0"/>
        <w:ind w:firstLine="425"/>
        <w:jc w:val="both"/>
      </w:pPr>
      <w:r>
        <w:rPr>
          <w:rFonts w:ascii="Times New Roman" w:hAnsi="Times New Roman" w:cs="Times New Roman" w:eastAsia="Times New Roman"/>
          <w:b/>
          <w:sz w:val="24"/>
        </w:rPr>
        <w:t>Il canale carcerario e la convergenza sull’ufficio.</w:t>
      </w:r>
      <w:r>
        <w:rPr>
          <w:rFonts w:ascii="Times New Roman" w:hAnsi="Times New Roman" w:cs="Times New Roman" w:eastAsia="Times New Roman"/>
          <w:b w:val="0"/>
          <w:sz w:val="24"/>
        </w:rPr>
        <w:t xml:space="preserve"> Tre ingressi in acqua distinti, saldandosi, compongono il quadro più delicato del Registro. Primo: la fonte enciclopedica riferisce le dichiarazioni rese da Tommaso Buscetta, secondo cui nel carcere di Cuneo fu avvicinato da </w:t>
      </w:r>
      <w:r>
        <w:rPr>
          <w:rFonts w:ascii="Times New Roman" w:hAnsi="Times New Roman" w:cs="Times New Roman" w:eastAsia="Times New Roman"/>
          <w:b/>
          <w:sz w:val="24"/>
        </w:rPr>
        <w:t>Ugo Bossi</w:t>
      </w:r>
      <w:r>
        <w:rPr>
          <w:rFonts w:ascii="Times New Roman" w:hAnsi="Times New Roman" w:cs="Times New Roman" w:eastAsia="Times New Roman"/>
          <w:b w:val="0"/>
          <w:sz w:val="24"/>
        </w:rPr>
        <w:t xml:space="preserve">, uomo di </w:t>
      </w:r>
      <w:r>
        <w:rPr>
          <w:rFonts w:ascii="Times New Roman" w:hAnsi="Times New Roman" w:cs="Times New Roman" w:eastAsia="Times New Roman"/>
          <w:b/>
          <w:sz w:val="24"/>
        </w:rPr>
        <w:t>Francis Turatello</w:t>
      </w:r>
      <w:r>
        <w:rPr>
          <w:rFonts w:ascii="Times New Roman" w:hAnsi="Times New Roman" w:cs="Times New Roman" w:eastAsia="Times New Roman"/>
          <w:b w:val="0"/>
          <w:sz w:val="24"/>
        </w:rPr>
        <w:t xml:space="preserve">, affinché si attivasse per la liberazione del prigioniero, e le dichiarazioni dello stesso Bossi ai magistrati di essere stato nominato mediatore </w:t>
      </w:r>
      <w:r>
        <w:rPr>
          <w:rFonts w:ascii="Times New Roman" w:hAnsi="Times New Roman" w:cs="Times New Roman" w:eastAsia="Times New Roman"/>
          <w:b/>
          <w:sz w:val="24"/>
        </w:rPr>
        <w:t>dai servizi segreti</w:t>
      </w:r>
      <w:r>
        <w:rPr>
          <w:rFonts w:ascii="Times New Roman" w:hAnsi="Times New Roman" w:cs="Times New Roman" w:eastAsia="Times New Roman"/>
          <w:b w:val="0"/>
          <w:sz w:val="24"/>
        </w:rPr>
        <w:t xml:space="preserve"> —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nel corpus in quanto fonte enciclopedica, con istruttoria di risalita alle dichiarazioni processuali, che sono note e citate. Secondo: la fonte parlamentare attesta i presunti rapporti — l’aggettivo è della fonte — intercorsi fra il dottor </w:t>
      </w:r>
      <w:r>
        <w:rPr>
          <w:rFonts w:ascii="Times New Roman" w:hAnsi="Times New Roman" w:cs="Times New Roman" w:eastAsia="Times New Roman"/>
          <w:b/>
          <w:sz w:val="24"/>
        </w:rPr>
        <w:t>Claudio Vitalone, per conto del Procuratore generale</w:t>
      </w:r>
      <w:r>
        <w:rPr>
          <w:rFonts w:ascii="Times New Roman" w:hAnsi="Times New Roman" w:cs="Times New Roman" w:eastAsia="Times New Roman"/>
          <w:b w:val="0"/>
          <w:sz w:val="24"/>
        </w:rPr>
        <w:t xml:space="preserve">, ed </w:t>
      </w:r>
      <w:r>
        <w:rPr>
          <w:rFonts w:ascii="Times New Roman" w:hAnsi="Times New Roman" w:cs="Times New Roman" w:eastAsia="Times New Roman"/>
          <w:b/>
          <w:sz w:val="24"/>
        </w:rPr>
        <w:t>Edoardo Formisano</w:t>
      </w:r>
      <w:r>
        <w:rPr>
          <w:rFonts w:ascii="Times New Roman" w:hAnsi="Times New Roman" w:cs="Times New Roman" w:eastAsia="Times New Roman"/>
          <w:b w:val="0"/>
          <w:sz w:val="24"/>
        </w:rPr>
        <w:t xml:space="preserve">, uomo legato a Turatello e a Bossi; l’attivazione di Franco Giuseppucci di cui parla la testimonianza di Antonio Mancini; e l’incontro fra Vitalone e Daniele Pifano del collettivo di via dei Volsci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l’esistenza della pista così descritta,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l’effettività di ciascun rapporto. Terzo: l’inventario dell’archivio presidenziale attesta che il Procuratore generale della Corte d’appello di Roma era, nell’aprile millenovecentosettantotto, il dottor </w:t>
      </w:r>
      <w:r>
        <w:rPr>
          <w:rFonts w:ascii="Times New Roman" w:hAnsi="Times New Roman" w:cs="Times New Roman" w:eastAsia="Times New Roman"/>
          <w:b/>
          <w:sz w:val="24"/>
        </w:rPr>
        <w:t>Pietro Pascalino</w:t>
      </w:r>
      <w:r>
        <w:rPr>
          <w:rFonts w:ascii="Times New Roman" w:hAnsi="Times New Roman" w:cs="Times New Roman" w:eastAsia="Times New Roman"/>
          <w:b w:val="0"/>
          <w:sz w:val="24"/>
        </w:rPr>
        <w:t xml:space="preserve">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fonte inventariale, con tanto di corrispondenza coeva a lui diretta durante il sequestro. La saldatura dei tre ingressi produce la segnalazione investigativa che il Registro formula al livello che le compete: il Registro gemello ha iscritto al Livello B la dichiarazione secondo cui l’invito a incontrare un capo mafioso indicava quale sede possibile un ufficio della Procura generale; questo Registro iscrive al Livello B una pista di sondaggi criminali condotta per conto del Procuratore generale. Le due iscrizioni </w:t>
      </w:r>
      <w:r>
        <w:rPr>
          <w:rFonts w:ascii="Times New Roman" w:hAnsi="Times New Roman" w:cs="Times New Roman" w:eastAsia="Times New Roman"/>
          <w:b/>
          <w:sz w:val="24"/>
        </w:rPr>
        <w:t>convergono sul medesimo ufficio</w:t>
      </w:r>
      <w:r>
        <w:rPr>
          <w:rFonts w:ascii="Times New Roman" w:hAnsi="Times New Roman" w:cs="Times New Roman" w:eastAsia="Times New Roman"/>
          <w:b w:val="0"/>
          <w:sz w:val="24"/>
        </w:rPr>
        <w:t xml:space="preserve"> per vie documentali indipendenti — ed è consilienza topologica, l’ingresso in acqua più pulito dell’intera immersione — ma la convergenza attesta la centralità dell’ufficio nei sondaggi, non alcuna condotta di chi lo resse: questa distinzione è scolpita, e ogni lettura che la ecceda è fuori dal Registro.</w:t>
      </w:r>
    </w:p>
    <w:p>
      <w:pPr>
        <w:spacing w:line="276" w:lineRule="auto" w:after="60" w:before="0"/>
        <w:ind w:firstLine="425"/>
        <w:jc w:val="both"/>
      </w:pPr>
      <w:r>
        <w:rPr>
          <w:rFonts w:ascii="Times New Roman" w:hAnsi="Times New Roman" w:cs="Times New Roman" w:eastAsia="Times New Roman"/>
          <w:b/>
          <w:sz w:val="24"/>
        </w:rPr>
        <w:t>Il protettore parigino e l’omonimia dei Malagugini.</w:t>
      </w:r>
      <w:r>
        <w:rPr>
          <w:rFonts w:ascii="Times New Roman" w:hAnsi="Times New Roman" w:cs="Times New Roman" w:eastAsia="Times New Roman"/>
          <w:b w:val="0"/>
          <w:sz w:val="24"/>
        </w:rPr>
        <w:t xml:space="preserve"> L’elaborato parlamentare sulla stagione precedente attesta che un magistrato milanese avrebbe svolto, consapevolmente o inconsapevolmente, fino al millenovecentosettantaquattro, il ruolo di grande protettore del Superclan, lo stesso ruolo — scrive la fonte — rivestito poi dall’</w:t>
      </w:r>
      <w:r>
        <w:rPr>
          <w:rFonts w:ascii="Times New Roman" w:hAnsi="Times New Roman" w:cs="Times New Roman" w:eastAsia="Times New Roman"/>
          <w:b/>
          <w:sz w:val="24"/>
        </w:rPr>
        <w:t>Abbé Pierre</w:t>
      </w:r>
      <w:r>
        <w:rPr>
          <w:rFonts w:ascii="Times New Roman" w:hAnsi="Times New Roman" w:cs="Times New Roman" w:eastAsia="Times New Roman"/>
          <w:b w:val="0"/>
          <w:sz w:val="24"/>
        </w:rPr>
        <w:t xml:space="preserve"> una volta che Simioni e i suoi si trasferirono in Francia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ricostruzione della fonte, con la sua stessa clausola dubitativa recepita. L’ingresso porta con sé un’avvertenza onomastica di prima grandezza, che la fonte medesima formula: la distinzione fra </w:t>
      </w:r>
      <w:r>
        <w:rPr>
          <w:rFonts w:ascii="Times New Roman" w:hAnsi="Times New Roman" w:cs="Times New Roman" w:eastAsia="Times New Roman"/>
          <w:b/>
          <w:sz w:val="24"/>
        </w:rPr>
        <w:t>Alberto</w:t>
      </w:r>
      <w:r>
        <w:rPr>
          <w:rFonts w:ascii="Times New Roman" w:hAnsi="Times New Roman" w:cs="Times New Roman" w:eastAsia="Times New Roman"/>
          <w:b w:val="0"/>
          <w:sz w:val="24"/>
        </w:rPr>
        <w:t xml:space="preserve"> Malagugini e l’onorevole </w:t>
      </w:r>
      <w:r>
        <w:rPr>
          <w:rFonts w:ascii="Times New Roman" w:hAnsi="Times New Roman" w:cs="Times New Roman" w:eastAsia="Times New Roman"/>
          <w:b/>
          <w:sz w:val="24"/>
        </w:rPr>
        <w:t>Alcide</w:t>
      </w:r>
      <w:r>
        <w:rPr>
          <w:rFonts w:ascii="Times New Roman" w:hAnsi="Times New Roman" w:cs="Times New Roman" w:eastAsia="Times New Roman"/>
          <w:b w:val="0"/>
          <w:sz w:val="24"/>
        </w:rPr>
        <w:t xml:space="preserve"> Malagugini, padre e figlio, che il calcolo confonderebbe e che la lettura separa — quarta omonimia del registro degli artefatti. Il nodo del religioso francese, fondatore di un movimento celebre, resta al livello della ricostruzione parlamentare, e la sua istruttoria — quale protezione, quali anni, quale consapevolezza — è nominata.</w:t>
      </w:r>
    </w:p>
    <w:p>
      <w:pPr>
        <w:spacing w:line="276" w:lineRule="auto" w:after="60" w:before="0"/>
        <w:ind w:firstLine="425"/>
        <w:jc w:val="both"/>
      </w:pPr>
      <w:r>
        <w:rPr>
          <w:rFonts w:ascii="Times New Roman" w:hAnsi="Times New Roman" w:cs="Times New Roman" w:eastAsia="Times New Roman"/>
          <w:b/>
          <w:sz w:val="24"/>
        </w:rPr>
        <w:t>Il piano materiale elvetico.</w:t>
      </w:r>
      <w:r>
        <w:rPr>
          <w:rFonts w:ascii="Times New Roman" w:hAnsi="Times New Roman" w:cs="Times New Roman" w:eastAsia="Times New Roman"/>
          <w:b w:val="0"/>
          <w:sz w:val="24"/>
        </w:rPr>
        <w:t xml:space="preserve"> La fonte parlamentare sulla dimensione sovranazionale attesta, su accertamento condotto con l’organo elvetico, che un ordigno sequestrato nell’ambito delle indagini apparteneva a uno stock di centotrentacinque bombe a mano </w:t>
      </w:r>
      <w:r>
        <w:rPr>
          <w:rFonts w:ascii="Times New Roman" w:hAnsi="Times New Roman" w:cs="Times New Roman" w:eastAsia="Times New Roman"/>
          <w:b/>
          <w:sz w:val="24"/>
        </w:rPr>
        <w:t>rubate da un deposito militare della Confederazione in località Ponte Brolla, Canton Ticino, il sedici novembre millenovecentosettantadue</w:t>
      </w:r>
      <w:r>
        <w:rPr>
          <w:rFonts w:ascii="Times New Roman" w:hAnsi="Times New Roman" w:cs="Times New Roman" w:eastAsia="Times New Roman"/>
          <w:b w:val="0"/>
          <w:sz w:val="24"/>
        </w:rPr>
        <w:t xml:space="preserve">, e che granate del medesimo stock furono ritrovate nella base di Robbiano di Mediglia e in altri covi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l’accertamento tecnico. L’assone elvetico, che il Registro gemello teneva quale direzione cumulativa, acquista così tre piani distinti: il piano materiale delle armi, il piano personale della cittadinanza del terzo esecutore, il piano finanziario del riciclaggio milanese riferito dalla fonte enciclopedica — tre piani che il Salto della Quaglia prescrive di istruire separatamente, su classi di fonti diverse.</w:t>
      </w:r>
    </w:p>
    <w:p>
      <w:pPr>
        <w:spacing w:line="276" w:lineRule="auto" w:after="60" w:before="0"/>
        <w:ind w:firstLine="425"/>
        <w:jc w:val="both"/>
      </w:pPr>
      <w:r>
        <w:rPr>
          <w:rFonts w:ascii="Times New Roman" w:hAnsi="Times New Roman" w:cs="Times New Roman" w:eastAsia="Times New Roman"/>
          <w:b/>
          <w:sz w:val="24"/>
        </w:rPr>
        <w:t>Gli ingressi minori.</w:t>
      </w:r>
      <w:r>
        <w:rPr>
          <w:rFonts w:ascii="Times New Roman" w:hAnsi="Times New Roman" w:cs="Times New Roman" w:eastAsia="Times New Roman"/>
          <w:b w:val="0"/>
          <w:sz w:val="24"/>
        </w:rPr>
        <w:t xml:space="preserve"> Sono iscritti: il generale </w:t>
      </w:r>
      <w:r>
        <w:rPr>
          <w:rFonts w:ascii="Times New Roman" w:hAnsi="Times New Roman" w:cs="Times New Roman" w:eastAsia="Times New Roman"/>
          <w:b/>
          <w:sz w:val="24"/>
        </w:rPr>
        <w:t>Antonio Cornacchia</w:t>
      </w:r>
      <w:r>
        <w:rPr>
          <w:rFonts w:ascii="Times New Roman" w:hAnsi="Times New Roman" w:cs="Times New Roman" w:eastAsia="Times New Roman"/>
          <w:b w:val="0"/>
          <w:sz w:val="24"/>
        </w:rPr>
        <w:t xml:space="preserve">, audito dalla seconda Commissione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con scioglimento della riserva del gemello; </w:t>
      </w:r>
      <w:r>
        <w:rPr>
          <w:rFonts w:ascii="Times New Roman" w:hAnsi="Times New Roman" w:cs="Times New Roman" w:eastAsia="Times New Roman"/>
          <w:b/>
          <w:sz w:val="24"/>
        </w:rPr>
        <w:t>Marco Pisetta</w:t>
      </w:r>
      <w:r>
        <w:rPr>
          <w:rFonts w:ascii="Times New Roman" w:hAnsi="Times New Roman" w:cs="Times New Roman" w:eastAsia="Times New Roman"/>
          <w:b w:val="0"/>
          <w:sz w:val="24"/>
        </w:rPr>
        <w:t xml:space="preserve"> e Silvano Girotto detto Frate Mitra, i primi infiltrati,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qualità, quale genealogia documentata del tema dell’infiltrazione che i primi Anelli conoscevano solo per dichiarazioni; </w:t>
      </w:r>
      <w:r>
        <w:rPr>
          <w:rFonts w:ascii="Times New Roman" w:hAnsi="Times New Roman" w:cs="Times New Roman" w:eastAsia="Times New Roman"/>
          <w:b/>
          <w:sz w:val="24"/>
        </w:rPr>
        <w:t>Michele Galati</w:t>
      </w:r>
      <w:r>
        <w:rPr>
          <w:rFonts w:ascii="Times New Roman" w:hAnsi="Times New Roman" w:cs="Times New Roman" w:eastAsia="Times New Roman"/>
          <w:b w:val="0"/>
          <w:sz w:val="24"/>
        </w:rPr>
        <w:t xml:space="preserve">, l’ex brigatista che la fonte parlamentare indica quale accusatore di Simioni per l’attentato di Atene e rivelatore dei documenti sulla strage di piazza Fontana giunti all’organizzazione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giunzione fra il Superclan e le origini; lo psichiatra </w:t>
      </w:r>
      <w:r>
        <w:rPr>
          <w:rFonts w:ascii="Times New Roman" w:hAnsi="Times New Roman" w:cs="Times New Roman" w:eastAsia="Times New Roman"/>
          <w:b/>
          <w:sz w:val="24"/>
        </w:rPr>
        <w:t>Massimo Gidoni</w:t>
      </w:r>
      <w:r>
        <w:rPr>
          <w:rFonts w:ascii="Times New Roman" w:hAnsi="Times New Roman" w:cs="Times New Roman" w:eastAsia="Times New Roman"/>
          <w:b w:val="0"/>
          <w:sz w:val="24"/>
        </w:rPr>
        <w:t xml:space="preserve"> fra gli esecutori del sequestro del fratello del collaboratore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 fatti processuali riferiti — iscritto con l’avvertenza espressa che la sua qualità professionale non si somma alla simmetria dei periti, appartenendo egli al piano militante e non a quello peritale; il volo di linea dirottato nell’ottobre millenovecentosettantasette, con il comunicato del commando riprodotto in fonte parlamentare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documento — quale giunzione materiale fra l’organizzazione tedesca e il fronte palestinese, cioè fra due assoni che gli anelli profondi mostrano comunicanti; la tipografia di via Foà e il suo titolare,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scoperta del diciannove maggio; e il progettato sequestro ai danni di persona indicata dall’esponente dell’eversione alla banda romana, attestato in sentenza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l’atto — quale prova della saldatura operativa fra i due mondi, iscritta come contesto e non come caso.</w:t>
      </w:r>
    </w:p>
    <w:p>
      <w:pPr>
        <w:spacing w:line="276" w:lineRule="auto" w:after="80" w:before="200"/>
        <w:ind w:firstLine="0"/>
        <w:jc w:val="both"/>
      </w:pPr>
      <w:r>
        <w:rPr>
          <w:rFonts w:ascii="Times New Roman" w:hAnsi="Times New Roman" w:cs="Times New Roman" w:eastAsia="Times New Roman"/>
          <w:b/>
          <w:sz w:val="24"/>
        </w:rPr>
        <w:t>PARTE QUINTA — GLI ASSONI ESTREMI: DOVE PUNTANO GLI ANELLI PROFONDI</w:t>
      </w:r>
    </w:p>
    <w:p>
      <w:pPr>
        <w:spacing w:line="276" w:lineRule="auto" w:after="60" w:before="0"/>
        <w:ind w:firstLine="425"/>
        <w:jc w:val="both"/>
      </w:pPr>
      <w:r>
        <w:rPr>
          <w:rFonts w:ascii="Times New Roman" w:hAnsi="Times New Roman" w:cs="Times New Roman" w:eastAsia="Times New Roman"/>
          <w:b w:val="0"/>
          <w:sz w:val="24"/>
        </w:rPr>
        <w:t>Gli assoni del Registro gemello erano direzioni; gli anelli profondi ne fanno, per quattro di essi, territori parzialmente percorsi. L’</w:t>
      </w:r>
      <w:r>
        <w:rPr>
          <w:rFonts w:ascii="Times New Roman" w:hAnsi="Times New Roman" w:cs="Times New Roman" w:eastAsia="Times New Roman"/>
          <w:b/>
          <w:sz w:val="24"/>
        </w:rPr>
        <w:t>assone mediorientale</w:t>
      </w:r>
      <w:r>
        <w:rPr>
          <w:rFonts w:ascii="Times New Roman" w:hAnsi="Times New Roman" w:cs="Times New Roman" w:eastAsia="Times New Roman"/>
          <w:b w:val="0"/>
          <w:sz w:val="24"/>
        </w:rPr>
        <w:t xml:space="preserve"> non è più una voce d’indice: ha un nodo — il capocentro di Beirut — un documento datato, un interlocutore nominato e una cifra di fonte; la sua istruttoria è la risalita agli atti della seconda Commissione e la conversione del blocco stenografico, e il suo perimetro tocca ormai l’assone germanico, poiché il volo dirottato congiunge documentalmente l’organizzazione tedesca al fronte palestinese. L’</w:t>
      </w:r>
      <w:r>
        <w:rPr>
          <w:rFonts w:ascii="Times New Roman" w:hAnsi="Times New Roman" w:cs="Times New Roman" w:eastAsia="Times New Roman"/>
          <w:b/>
          <w:sz w:val="24"/>
        </w:rPr>
        <w:t>assone elvetico</w:t>
      </w:r>
      <w:r>
        <w:rPr>
          <w:rFonts w:ascii="Times New Roman" w:hAnsi="Times New Roman" w:cs="Times New Roman" w:eastAsia="Times New Roman"/>
          <w:b w:val="0"/>
          <w:sz w:val="24"/>
        </w:rPr>
        <w:t xml:space="preserve"> ha tre piani istruiti — materiale, personale, finanziario — e un luogo con una data: il deposito di Ponte Brolla, sedici novembre millenovecentosettantadue. L’</w:t>
      </w:r>
      <w:r>
        <w:rPr>
          <w:rFonts w:ascii="Times New Roman" w:hAnsi="Times New Roman" w:cs="Times New Roman" w:eastAsia="Times New Roman"/>
          <w:b/>
          <w:sz w:val="24"/>
        </w:rPr>
        <w:t>assone germanico</w:t>
      </w:r>
      <w:r>
        <w:rPr>
          <w:rFonts w:ascii="Times New Roman" w:hAnsi="Times New Roman" w:cs="Times New Roman" w:eastAsia="Times New Roman"/>
          <w:b w:val="0"/>
          <w:sz w:val="24"/>
        </w:rPr>
        <w:t xml:space="preserve"> si prolunga fino a Mogadiscio e ritorna, e la comparazione strutturale fra i due sequestri dispone ora anche del terzo termine palestinese. L’</w:t>
      </w:r>
      <w:r>
        <w:rPr>
          <w:rFonts w:ascii="Times New Roman" w:hAnsi="Times New Roman" w:cs="Times New Roman" w:eastAsia="Times New Roman"/>
          <w:b/>
          <w:sz w:val="24"/>
        </w:rPr>
        <w:t>assone greco</w:t>
      </w:r>
      <w:r>
        <w:rPr>
          <w:rFonts w:ascii="Times New Roman" w:hAnsi="Times New Roman" w:cs="Times New Roman" w:eastAsia="Times New Roman"/>
          <w:b w:val="0"/>
          <w:sz w:val="24"/>
        </w:rPr>
        <w:t xml:space="preserve"> emerge ex novo: l’attentato di Atene attribuito per accusa al fondatore del Superclan congiunge l’istituto parigino alla stagione delle origini, e per essa a piazza Fontana. Gli assoni restanti — atlantico, vaticano-finanziario, calabrese, siciliano, campano, nero — non hanno ricevuto dagli anelli profondi materia nuova di pari grado, e restano alle istruttorie del gemello; il Registro lo dichiara, perché anche l’assenza di avanzamento è un dato, e tacerla sarebbe selezione.</w:t>
      </w:r>
    </w:p>
    <w:p>
      <w:pPr>
        <w:spacing w:line="276" w:lineRule="auto" w:after="60" w:before="0"/>
        <w:ind w:firstLine="425"/>
        <w:jc w:val="both"/>
      </w:pPr>
      <w:r>
        <w:rPr>
          <w:rFonts w:ascii="Times New Roman" w:hAnsi="Times New Roman" w:cs="Times New Roman" w:eastAsia="Times New Roman"/>
          <w:b w:val="0"/>
          <w:sz w:val="24"/>
        </w:rPr>
        <w:t xml:space="preserve">La carta complessiva degli assoni estremi consegna al vaglio la risultanza d’insieme della profondità: le direttrici non solo attraversano il caso — questo lo mostrava già il gemello — ma </w:t>
      </w:r>
      <w:r>
        <w:rPr>
          <w:rFonts w:ascii="Times New Roman" w:hAnsi="Times New Roman" w:cs="Times New Roman" w:eastAsia="Times New Roman"/>
          <w:b/>
          <w:sz w:val="24"/>
        </w:rPr>
        <w:t>comunicano fra loro alla periferia</w:t>
      </w:r>
      <w:r>
        <w:rPr>
          <w:rFonts w:ascii="Times New Roman" w:hAnsi="Times New Roman" w:cs="Times New Roman" w:eastAsia="Times New Roman"/>
          <w:b w:val="0"/>
          <w:sz w:val="24"/>
        </w:rPr>
        <w:t>, saldandosi a coppie in territori esterni: il tedesco col palestinese a Mogadiscio, l’elvetico col milanese nel riciclaggio, il parigino col greco nell’accusa di Atene. La rete del caso, vista dal quarto anello, non è una stella di raggi indipendenti: è una ragnatela con anelli di collegamento esterni. Anche qui, la distinzione finale è d’obbligo e chiude la Parte: la comunicazione periferica fra le direttrici è un fatto della rete documentale, non una regia; ma ogni ipotesi che tratti gli assoni come canne d’organo separate parte, da oggi, da una topologia smentita.</w:t>
      </w:r>
    </w:p>
    <w:p>
      <w:pPr>
        <w:spacing w:line="276" w:lineRule="auto" w:after="80" w:before="200"/>
        <w:ind w:firstLine="0"/>
        <w:jc w:val="both"/>
      </w:pPr>
      <w:r>
        <w:rPr>
          <w:rFonts w:ascii="Times New Roman" w:hAnsi="Times New Roman" w:cs="Times New Roman" w:eastAsia="Times New Roman"/>
          <w:b/>
          <w:sz w:val="24"/>
        </w:rPr>
        <w:t>PARTE SESTA — IL VAGLIO INVESTIGATIVO: RISULTANZE E ISTRUTTORIE DELLA PROFONDITÀ</w:t>
      </w:r>
    </w:p>
    <w:p>
      <w:pPr>
        <w:spacing w:line="276" w:lineRule="auto" w:after="60" w:before="0"/>
        <w:ind w:firstLine="425"/>
        <w:jc w:val="both"/>
      </w:pPr>
      <w:r>
        <w:rPr>
          <w:rFonts w:ascii="Times New Roman" w:hAnsi="Times New Roman" w:cs="Times New Roman" w:eastAsia="Times New Roman"/>
          <w:b w:val="0"/>
          <w:sz w:val="24"/>
        </w:rPr>
        <w:t xml:space="preserve">In applicazione dello statuto, il Registro formula le risultanze della profondità nella forma prescritta. Prima: è documentata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l’esistenza, la data e la provenienza del documento della fonte cifrata di Beirut del diciassette febbraio millenovecentosettantotto; l’istruttoria prima è la risalita integrale agli atti della seconda Commissione, con la determinazione di che cosa transitò nel canale prima e durante i cinquantacinque giorni. Seconda: è iscritta la serie a tre termini degli esecutori tardivamente accertati — Maccari, Etro, Lojacono — quale pattern; l’istruttoria seconda è la ricostruzione della posizione elvetica del terzo. Terza: è formulata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per consilienza di due iscrizioni indipendenti di Livello B, la centralità dell’ufficio della Procura generale nei sondaggi paralleli del sequestro; l’istruttoria terza è la lettura integrale delle due piste — quella del tramite d’affari e quella dei canali carcerari — con il vincolo scolpito che la centralità dell’ufficio non è condotta di chi lo resse. Quarta: è assegnata la risalita delle dichiarazioni di Buscetta e di Bossi alle fonti processuali proprie, con la verifica della dichiarazione di nomina da parte dei servizi. Quinta: è assegnata l’istruttoria del protettore parigino — anni, forme, consapevolezza — con l’avvertenza onomastica dei due Malagugini iscritta nel registro degli artefatti. Sesta: è assegnata l’identificazione dell’ordigno cui si riferisce l’accertamento di Ponte Brolla e il censimento dei ritrovamenti del medesimo stock. Settima: la carta della saturazione — cinquecentodue nodi su diecimilaseicentotrentanove, sessantuno rientri — è depositata quale base di ogni futura immersione, che dovrà partire da essa e non ricominciare dal bordo vasca. Restano sovraordinate la conversione del blocco stenografico e le istruttorie del Registro gemello, che questo Registro non assorbe e con cui non si confonde.</w:t>
      </w:r>
    </w:p>
    <w:p>
      <w:pPr>
        <w:spacing w:line="276" w:lineRule="auto" w:after="80" w:before="200"/>
        <w:ind w:firstLine="0"/>
        <w:jc w:val="both"/>
      </w:pPr>
      <w:r>
        <w:rPr>
          <w:rFonts w:ascii="Times New Roman" w:hAnsi="Times New Roman" w:cs="Times New Roman" w:eastAsia="Times New Roman"/>
          <w:b/>
          <w:sz w:val="24"/>
        </w:rPr>
        <w:t>COLOPHON DELL’EDIZIONE PRIMA</w:t>
      </w:r>
    </w:p>
    <w:p>
      <w:pPr>
        <w:spacing w:line="276" w:lineRule="auto" w:after="60" w:before="0"/>
        <w:ind w:firstLine="425"/>
        <w:jc w:val="both"/>
      </w:pPr>
      <w:r>
        <w:rPr>
          <w:rFonts w:ascii="Times New Roman" w:hAnsi="Times New Roman" w:cs="Times New Roman" w:eastAsia="Times New Roman"/>
          <w:b w:val="0"/>
          <w:sz w:val="24"/>
        </w:rPr>
        <w:t>REGISTRO SPECULARE DEL CASO MORO — GLI ANELLI PROFONDI, edizione prima, dal Secondo al Quarto Anello di Prossimità, con la Metodologia del Triplo Salto Carpiato di Luigi De Michele,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speculare al Registro Analitico del Caso Moro nell’edizione quarta, con dipendenza genetica dichiarata quanto ai semi e autonomia piena quanto a catena estrattiva, apparato e istruttoria; tenuto a fini investigativi secondo la codifica scolpita in frontespizio: istruttoria di ipotesi, mai attribuzione di responsabilità; la certificazione riguarda la completezza del censimento degli Anelli terzo e quarto e mai i legami.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SETTIMA — L’APPLICAZIONE DELLA METODOLOGIA AL DOCUMENTO DEGLI ANELLI</w:t>
      </w:r>
    </w:p>
    <w:p>
      <w:pPr>
        <w:spacing w:line="276" w:lineRule="auto" w:after="60" w:before="0"/>
        <w:ind w:firstLine="425"/>
        <w:jc w:val="both"/>
      </w:pPr>
      <w:r>
        <w:rPr>
          <w:rFonts w:ascii="Times New Roman" w:hAnsi="Times New Roman" w:cs="Times New Roman" w:eastAsia="Times New Roman"/>
          <w:b w:val="0"/>
          <w:sz w:val="24"/>
        </w:rPr>
        <w:t xml:space="preserve">L’applicazione della Forma dell’Iceberg al presente documento non è una traduzione: è un </w:t>
      </w:r>
      <w:r>
        <w:rPr>
          <w:rFonts w:ascii="Times New Roman" w:hAnsi="Times New Roman" w:cs="Times New Roman" w:eastAsia="Times New Roman"/>
          <w:b/>
          <w:sz w:val="24"/>
        </w:rPr>
        <w:t>riconoscimento</w:t>
      </w:r>
      <w:r>
        <w:rPr>
          <w:rFonts w:ascii="Times New Roman" w:hAnsi="Times New Roman" w:cs="Times New Roman" w:eastAsia="Times New Roman"/>
          <w:b w:val="0"/>
          <w:sz w:val="24"/>
        </w:rPr>
        <w:t xml:space="preserve">. Il Registro Speculare è, per costruzione, il documento del sommerso — gli anelli profondi sono la massa sotto la linea di galleggiamento, e il Triplo Salto Carpiato, che questa edizione conserva intatto, si rivela per ciò che la nuova forma permette di dire: l’arte dell’immersione. Le tre rotazioni sono le quote di discesa; la carpiatura è l’assetto; l’ingresso in acqua — il ciclo chiuso col nucleo — è la sagola che lega ogni discesa alla superficie; lo spruzzo dichiarato è il registro di immersione. A queste regole, l’edizione presente aggiunge le tre leggi che il Primo Documento ha consacrato e che qui trovano il loro campo di applicazione naturale. Prima: la </w:t>
      </w:r>
      <w:r>
        <w:rPr>
          <w:rFonts w:ascii="Times New Roman" w:hAnsi="Times New Roman" w:cs="Times New Roman" w:eastAsia="Times New Roman"/>
          <w:b/>
          <w:sz w:val="24"/>
        </w:rPr>
        <w:t>decompressione</w:t>
      </w:r>
      <w:r>
        <w:rPr>
          <w:rFonts w:ascii="Times New Roman" w:hAnsi="Times New Roman" w:cs="Times New Roman" w:eastAsia="Times New Roman"/>
          <w:b w:val="0"/>
          <w:sz w:val="24"/>
        </w:rPr>
        <w:t xml:space="preserve"> — nulla di ciò che il documento riporta dal profondo passa direttamente alla certificazione; ogni nodo, ogni arco, ogni convergenza risale per tappe obbligate — dubbio, istruttoria, verifica, scioglimento — e le tappe sono dichiarate nodo per nodo. Seconda: il </w:t>
      </w:r>
      <w:r>
        <w:rPr>
          <w:rFonts w:ascii="Times New Roman" w:hAnsi="Times New Roman" w:cs="Times New Roman" w:eastAsia="Times New Roman"/>
          <w:b/>
          <w:sz w:val="24"/>
        </w:rPr>
        <w:t>criterio della fecondità</w:t>
      </w:r>
      <w:r>
        <w:rPr>
          <w:rFonts w:ascii="Times New Roman" w:hAnsi="Times New Roman" w:cs="Times New Roman" w:eastAsia="Times New Roman"/>
          <w:b w:val="0"/>
          <w:sz w:val="24"/>
        </w:rPr>
        <w:t xml:space="preserve"> — le costruzioni degli anelli si giudicano dal materiale nuovo che generano, e la Parte presente lo applica retrospettivamente alle costruzioni dell’edizione prima. Terza: la </w:t>
      </w:r>
      <w:r>
        <w:rPr>
          <w:rFonts w:ascii="Times New Roman" w:hAnsi="Times New Roman" w:cs="Times New Roman" w:eastAsia="Times New Roman"/>
          <w:b/>
          <w:sz w:val="24"/>
        </w:rPr>
        <w:t>conversione cartesiana</w:t>
      </w:r>
      <w:r>
        <w:rPr>
          <w:rFonts w:ascii="Times New Roman" w:hAnsi="Times New Roman" w:cs="Times New Roman" w:eastAsia="Times New Roman"/>
          <w:b w:val="0"/>
          <w:sz w:val="24"/>
        </w:rPr>
        <w:t xml:space="preserve"> — le classificazioni dell’edizione prima, formulate nel sistema a tre livelli, vengono lette d’ora in avanti nell’ordinamento della Classificazione di Descartes: le connessioni documentate sono candidate allo stato di sciolto previa verifica di invarianza; tutte le connessioni indiziarie e ipotetiche confluiscono nello stato unico e non graduato di </w:t>
      </w:r>
      <w:r>
        <w:rPr>
          <w:rFonts w:ascii="Times New Roman" w:hAnsi="Times New Roman" w:cs="Times New Roman" w:eastAsia="Times New Roman"/>
          <w:b/>
          <w:sz w:val="24"/>
        </w:rPr>
        <w:t>dubbio</w:t>
      </w:r>
      <w:r>
        <w:rPr>
          <w:rFonts w:ascii="Times New Roman" w:hAnsi="Times New Roman" w:cs="Times New Roman" w:eastAsia="Times New Roman"/>
          <w:b w:val="0"/>
          <w:sz w:val="24"/>
        </w:rPr>
        <w:t>, che non decide e non interferisce; le espunzioni sono dissolte. Nessun contenuto muta: muta l’ordinamento che lo regge.</w:t>
      </w:r>
    </w:p>
    <w:p>
      <w:pPr>
        <w:spacing w:line="276" w:lineRule="auto" w:after="60" w:before="0"/>
        <w:ind w:firstLine="425"/>
        <w:jc w:val="both"/>
      </w:pPr>
      <w:r>
        <w:rPr>
          <w:rFonts w:ascii="Times New Roman" w:hAnsi="Times New Roman" w:cs="Times New Roman" w:eastAsia="Times New Roman"/>
          <w:b w:val="0"/>
          <w:sz w:val="24"/>
        </w:rPr>
        <w:t xml:space="preserve">Il criterio della fecondità, applicato all’edizione prima, produce un bilancio che onora il metodo. La costruzione della </w:t>
      </w:r>
      <w:r>
        <w:rPr>
          <w:rFonts w:ascii="Times New Roman" w:hAnsi="Times New Roman" w:cs="Times New Roman" w:eastAsia="Times New Roman"/>
          <w:b/>
          <w:sz w:val="24"/>
        </w:rPr>
        <w:t>convergenza sull’ufficio della Procura generale</w:t>
      </w:r>
      <w:r>
        <w:rPr>
          <w:rFonts w:ascii="Times New Roman" w:hAnsi="Times New Roman" w:cs="Times New Roman" w:eastAsia="Times New Roman"/>
          <w:b w:val="0"/>
          <w:sz w:val="24"/>
        </w:rPr>
        <w:t xml:space="preserve"> — due vie indipendenti verso lo stesso ufficio — è risultata feconda: la quinta rotazione ha portato alla superficie, dalla struttura stessa del Tomo sesto, le sezioni dedicate a Giovanni De Matteo, procuratore capo di Roma nei giorni del sequestro, e a Luciano Infelisi, il magistrato delle prime indagini — materiale nuovo che la costruzione ha fatto emergere e che apre l’istruttoria conseguente. La costruzione del </w:t>
      </w:r>
      <w:r>
        <w:rPr>
          <w:rFonts w:ascii="Times New Roman" w:hAnsi="Times New Roman" w:cs="Times New Roman" w:eastAsia="Times New Roman"/>
          <w:b/>
          <w:sz w:val="24"/>
        </w:rPr>
        <w:t>perimetro provvisorio degli esecutori</w:t>
      </w:r>
      <w:r>
        <w:rPr>
          <w:rFonts w:ascii="Times New Roman" w:hAnsi="Times New Roman" w:cs="Times New Roman" w:eastAsia="Times New Roman"/>
          <w:b w:val="0"/>
          <w:sz w:val="24"/>
        </w:rPr>
        <w:t xml:space="preserve"> — la serie Maccari, Etro, Lojacono — è risultata feconda nel modo più alto: la quinta rotazione ha trovato la serie scritta nella fonte medesima, come si dirà, e vi ha aggiunto un quarto nome. L’</w:t>
      </w:r>
      <w:r>
        <w:rPr>
          <w:rFonts w:ascii="Times New Roman" w:hAnsi="Times New Roman" w:cs="Times New Roman" w:eastAsia="Times New Roman"/>
          <w:b/>
          <w:sz w:val="24"/>
        </w:rPr>
        <w:t>assone calabrese</w:t>
      </w:r>
      <w:r>
        <w:rPr>
          <w:rFonts w:ascii="Times New Roman" w:hAnsi="Times New Roman" w:cs="Times New Roman" w:eastAsia="Times New Roman"/>
          <w:b w:val="0"/>
          <w:sz w:val="24"/>
        </w:rPr>
        <w:t>, aperto nell’edizione prima come direzione senza prova, ha generato la catena Morabito-Nirta. L’</w:t>
      </w:r>
      <w:r>
        <w:rPr>
          <w:rFonts w:ascii="Times New Roman" w:hAnsi="Times New Roman" w:cs="Times New Roman" w:eastAsia="Times New Roman"/>
          <w:b/>
          <w:sz w:val="24"/>
        </w:rPr>
        <w:t>assone mediorientale</w:t>
      </w:r>
      <w:r>
        <w:rPr>
          <w:rFonts w:ascii="Times New Roman" w:hAnsi="Times New Roman" w:cs="Times New Roman" w:eastAsia="Times New Roman"/>
          <w:b w:val="0"/>
          <w:sz w:val="24"/>
        </w:rPr>
        <w:t>, sostenuto dal documento della fonte di Beirut, ha generato la trattativa palestinese e il nome dell’ambasciatore. Quattro costruzioni, quattro raccolti: per il criterio freudiano, quattro costruzioni produttive che restano in lavorazione — nessuna delle quali, per la decompressione, sale di stato per il solo fatto di essere stata feconda.</w:t>
      </w:r>
    </w:p>
    <w:p>
      <w:pPr>
        <w:spacing w:line="276" w:lineRule="auto" w:after="80" w:before="200"/>
        <w:ind w:firstLine="0"/>
        <w:jc w:val="both"/>
      </w:pPr>
      <w:r>
        <w:rPr>
          <w:rFonts w:ascii="Times New Roman" w:hAnsi="Times New Roman" w:cs="Times New Roman" w:eastAsia="Times New Roman"/>
          <w:b/>
          <w:sz w:val="24"/>
        </w:rPr>
        <w:t>PARTE OTTAVA — IL QUINTO ANELLO</w:t>
      </w:r>
    </w:p>
    <w:p>
      <w:pPr>
        <w:spacing w:line="276" w:lineRule="auto" w:after="60" w:before="0"/>
        <w:ind w:firstLine="425"/>
        <w:jc w:val="both"/>
      </w:pPr>
      <w:r>
        <w:rPr>
          <w:rFonts w:ascii="Times New Roman" w:hAnsi="Times New Roman" w:cs="Times New Roman" w:eastAsia="Times New Roman"/>
          <w:b w:val="0"/>
          <w:sz w:val="24"/>
        </w:rPr>
        <w:t xml:space="preserve">La quinta rotazione è stata eseguita sull’intero corpus riletto — sessantotto fonti, oltre venti milioni di caratteri — con la carpiatura accresciuta che la disciplina delle soglie crescenti impone: semi ammessi soltanto se nomi pieni, selezionati dai nodi del Quarto Anello e dagli ingressi in acqua non ancora ruotati, con esclusione dichiarata dei termini istituzionali generici che il Quarto Anello aveva mostrato essere il rumore della profondità; vicini ammessi soltanto con almeno quattro occorrenze in almeno tre fonti indipendenti — una soglia sopra quella della rotazione precedente; ingresso in acqua concesso soltanto ai nomi pieni con affinità al caso pari o superiore al cinquanta per cento. I risultati: </w:t>
      </w:r>
      <w:r>
        <w:rPr>
          <w:rFonts w:ascii="Times New Roman" w:hAnsi="Times New Roman" w:cs="Times New Roman" w:eastAsia="Times New Roman"/>
          <w:b/>
          <w:sz w:val="24"/>
        </w:rPr>
        <w:t>quarantasei semi, tutti attivi; affinità media al cinquantadue per cento; centodiciannove nodi nuovi; nove ingressi in acqua; saturazione complessiva del censimento salita dal quattro virgola sette al cinque virgola otto per cento</w:t>
      </w:r>
      <w:r>
        <w:rPr>
          <w:rFonts w:ascii="Times New Roman" w:hAnsi="Times New Roman" w:cs="Times New Roman" w:eastAsia="Times New Roman"/>
          <w:b w:val="0"/>
          <w:sz w:val="24"/>
        </w:rPr>
        <w:t xml:space="preserve"> dell’universo nominale di oltre diecimilaseicento entità. E i risultati consegnano un dato metodologico che il documento scolpisce: l’affinità media della quinta rotazione è </w:t>
      </w:r>
      <w:r>
        <w:rPr>
          <w:rFonts w:ascii="Times New Roman" w:hAnsi="Times New Roman" w:cs="Times New Roman" w:eastAsia="Times New Roman"/>
          <w:b/>
          <w:sz w:val="24"/>
        </w:rPr>
        <w:t>doppia</w:t>
      </w:r>
      <w:r>
        <w:rPr>
          <w:rFonts w:ascii="Times New Roman" w:hAnsi="Times New Roman" w:cs="Times New Roman" w:eastAsia="Times New Roman"/>
          <w:b w:val="0"/>
          <w:sz w:val="24"/>
        </w:rPr>
        <w:t xml:space="preserve"> di quella della quarta — venticinque per cento allora, cinquantadue ora — non perché il caso si sia avvicinato, ma perché la carpiatura ha funzionato: selezionando i semi fra gli ingressi in acqua, la quinta rotazione non si è allontanata dal nucleo ma ha ruotato </w:t>
      </w:r>
      <w:r>
        <w:rPr>
          <w:rFonts w:ascii="Times New Roman" w:hAnsi="Times New Roman" w:cs="Times New Roman" w:eastAsia="Times New Roman"/>
          <w:b/>
          <w:sz w:val="24"/>
        </w:rPr>
        <w:t>dentro il ghiaccio del caso</w:t>
      </w:r>
      <w:r>
        <w:rPr>
          <w:rFonts w:ascii="Times New Roman" w:hAnsi="Times New Roman" w:cs="Times New Roman" w:eastAsia="Times New Roman"/>
          <w:b w:val="0"/>
          <w:sz w:val="24"/>
        </w:rPr>
        <w:t>, e la risalita dell’affinità è la prova sperimentale che il vincolo dell’ingresso in acqua — la sagola col nucleo — impedisce la deriva verso il piccolo mondo. La proporzione resta quella dell’iceberg: dopo cinque rotazioni, meno di un sedicesimo dell’universo nominale è stato censito alla lettura, e il documento lo dichiara come la propria linea di galleggiamento: il novantaquattro per cento della massa nominale è ancora in acqua.</w:t>
      </w:r>
    </w:p>
    <w:p>
      <w:pPr>
        <w:spacing w:line="276" w:lineRule="auto" w:after="80" w:before="200"/>
        <w:ind w:firstLine="0"/>
        <w:jc w:val="both"/>
      </w:pPr>
      <w:r>
        <w:rPr>
          <w:rFonts w:ascii="Times New Roman" w:hAnsi="Times New Roman" w:cs="Times New Roman" w:eastAsia="Times New Roman"/>
          <w:b/>
          <w:sz w:val="24"/>
        </w:rPr>
        <w:t>PARTE NONA — LE LETTURE DI PAGINA E I DUBBI IN DECOMPRESSIONE</w:t>
      </w:r>
    </w:p>
    <w:p>
      <w:pPr>
        <w:spacing w:line="276" w:lineRule="auto" w:after="60" w:before="0"/>
        <w:ind w:firstLine="425"/>
        <w:jc w:val="both"/>
      </w:pPr>
      <w:r>
        <w:rPr>
          <w:rFonts w:ascii="Times New Roman" w:hAnsi="Times New Roman" w:cs="Times New Roman" w:eastAsia="Times New Roman"/>
          <w:b w:val="0"/>
          <w:sz w:val="24"/>
        </w:rPr>
        <w:t xml:space="preserve">Ai nove ingressi in acqua della quinta rotazione è stata applicata la lettura di pagina, e sei dossier ne sono usciti con materia sufficiente per l’enumerazione. Tutti, per la regola della decompressione, entrano nello stato di </w:t>
      </w:r>
      <w:r>
        <w:rPr>
          <w:rFonts w:ascii="Times New Roman" w:hAnsi="Times New Roman" w:cs="Times New Roman" w:eastAsia="Times New Roman"/>
          <w:b/>
          <w:sz w:val="24"/>
        </w:rPr>
        <w:t>dubbio</w:t>
      </w:r>
      <w:r>
        <w:rPr>
          <w:rFonts w:ascii="Times New Roman" w:hAnsi="Times New Roman" w:cs="Times New Roman" w:eastAsia="Times New Roman"/>
          <w:b w:val="0"/>
          <w:sz w:val="24"/>
        </w:rPr>
        <w:t xml:space="preserve"> — unico, non graduato, senza potere — ciascuno con la propria condizione di scioglimento e le proprie tappe di risalita dichiarate. Nessuno di essi afferma alcunché su alcuno; ciascuno indica dove la vanga deve scendere.</w:t>
      </w:r>
    </w:p>
    <w:p>
      <w:pPr>
        <w:spacing w:line="276" w:lineRule="auto" w:after="60" w:before="0"/>
        <w:ind w:firstLine="425"/>
        <w:jc w:val="both"/>
      </w:pPr>
      <w:r>
        <w:rPr>
          <w:rFonts w:ascii="Times New Roman" w:hAnsi="Times New Roman" w:cs="Times New Roman" w:eastAsia="Times New Roman"/>
          <w:b/>
          <w:sz w:val="24"/>
        </w:rPr>
        <w:t>Dubbio ventunesimo — Antonio Nirta e la catena calabrese.</w:t>
      </w:r>
      <w:r>
        <w:rPr>
          <w:rFonts w:ascii="Times New Roman" w:hAnsi="Times New Roman" w:cs="Times New Roman" w:eastAsia="Times New Roman"/>
          <w:b w:val="0"/>
          <w:sz w:val="24"/>
        </w:rPr>
        <w:t xml:space="preserve"> Il Tomo sesto, nella trattazione del caso, registra l’ipotesi della presenza in via Fani di un tiratore di alta professionalità che il collaboratore calabrese Saverio Morabito indicherà — e la fonte parlamentare appone essa stessa la marcatura: </w:t>
      </w:r>
      <w:r>
        <w:rPr>
          <w:rFonts w:ascii="Times New Roman" w:hAnsi="Times New Roman" w:cs="Times New Roman" w:eastAsia="Times New Roman"/>
          <w:b/>
          <w:sz w:val="24"/>
        </w:rPr>
        <w:t>senza riscontri, si badi bene</w:t>
      </w:r>
      <w:r>
        <w:rPr>
          <w:rFonts w:ascii="Times New Roman" w:hAnsi="Times New Roman" w:cs="Times New Roman" w:eastAsia="Times New Roman"/>
          <w:b w:val="0"/>
          <w:sz w:val="24"/>
        </w:rPr>
        <w:t xml:space="preserve"> — in Antonio Nirta, nipote di un capo di San Luca il cui nome era stato in passato accostato al progetto eversivo del millenovecentosettanta; e registra, accanto, la fotografia di un uomo ripreso in via Fani la mattina del sedici marzo che non si ritrova negli atti. Il documento assume il dossier con la disciplina wittgensteiniana del gioco dichiarato: la fonte pratica qui la propria grammatica della cautela, e l’autoqualifica — senza riscontri — è parte del significato e viaggia con la citazione. La catena Morabito-Nirta dà corpo all’assone calabrese dell’edizione prima; condizione di scioglimento: gli atti del procedimento in cui la dichiarazione fu resa, i riscontri eventualmente cercati e il loro esito, e la sorte istruttoria della fotografia; tappe di decompressione: lettura degli atti, verifica dell’indipendenza delle fonti, istruttoria. Fino ad allora, un nome resta un nome: la regola per cui nessun cognome è un nodo vale al fondo più che in superficie.</w:t>
      </w:r>
    </w:p>
    <w:p>
      <w:pPr>
        <w:spacing w:line="276" w:lineRule="auto" w:after="60" w:before="0"/>
        <w:ind w:firstLine="425"/>
        <w:jc w:val="both"/>
      </w:pPr>
      <w:r>
        <w:rPr>
          <w:rFonts w:ascii="Times New Roman" w:hAnsi="Times New Roman" w:cs="Times New Roman" w:eastAsia="Times New Roman"/>
          <w:b/>
          <w:sz w:val="24"/>
        </w:rPr>
        <w:t>Dubbio ventiduesimo — Rita Algranati e il perimetro che la fonte stessa dichiara provvisorio.</w:t>
      </w:r>
      <w:r>
        <w:rPr>
          <w:rFonts w:ascii="Times New Roman" w:hAnsi="Times New Roman" w:cs="Times New Roman" w:eastAsia="Times New Roman"/>
          <w:b w:val="0"/>
          <w:sz w:val="24"/>
        </w:rPr>
        <w:t xml:space="preserve"> La relazione della seconda Commissione consegna alla quinta rotazione il passo che l’apparato attendeva: le incongruenze della ricostruzione consegnata al processo — l’abbandono delle vetture dopo l’azione, i contatti, la circolazione e la scomparsa di scritti — e </w:t>
      </w:r>
      <w:r>
        <w:rPr>
          <w:rFonts w:ascii="Times New Roman" w:hAnsi="Times New Roman" w:cs="Times New Roman" w:eastAsia="Times New Roman"/>
          <w:b/>
          <w:sz w:val="24"/>
        </w:rPr>
        <w:t>il progressivo emergere di persone, come Germano Maccari, Raimondo Etro e Rita Algranati, di cui solo molto tardivamente si poté dimostrare una partecipazione</w:t>
      </w:r>
      <w:r>
        <w:rPr>
          <w:rFonts w:ascii="Times New Roman" w:hAnsi="Times New Roman" w:cs="Times New Roman" w:eastAsia="Times New Roman"/>
          <w:b w:val="0"/>
          <w:sz w:val="24"/>
        </w:rPr>
        <w:t xml:space="preserve">, con l’annotazione che nel negoziato politico-giudiziario molti elementi furono espunti dalla ricostruzione. La serie che l’edizione prima aveva costruito come pattern — la provvisorietà del perimetro degli esecutori — sta dunque </w:t>
      </w:r>
      <w:r>
        <w:rPr>
          <w:rFonts w:ascii="Times New Roman" w:hAnsi="Times New Roman" w:cs="Times New Roman" w:eastAsia="Times New Roman"/>
          <w:b/>
          <w:sz w:val="24"/>
        </w:rPr>
        <w:t>scritta nella fonte</w:t>
      </w:r>
      <w:r>
        <w:rPr>
          <w:rFonts w:ascii="Times New Roman" w:hAnsi="Times New Roman" w:cs="Times New Roman" w:eastAsia="Times New Roman"/>
          <w:b w:val="0"/>
          <w:sz w:val="24"/>
        </w:rPr>
        <w:t>, con un nome in più; e la medesima relazione registra la conferma di Casimirri che il nucleo operante in via Fani comprese, in una prima fase, Etro e la Algranati — a quella data già assolta nel terzo processo — con le notizie del suo passaggio in Libano a metà degli anni Ottanta e poi in Algeria. Nel linguaggio freudiano del documento: le emersioni tardive seriali sono il ritorno del rimosso processuale, e ritornano — come il teorema prescrive — deformate e scaglionate. Condizione di scioglimento del perimetro: resta la condizione negativa permanente già iscritta — il perimetro non si presume mai completo; la serie, ora di quattro nomi in fonte, ne è la dimostrazione continuata.</w:t>
      </w:r>
    </w:p>
    <w:p>
      <w:pPr>
        <w:spacing w:line="276" w:lineRule="auto" w:after="60" w:before="0"/>
        <w:ind w:firstLine="425"/>
        <w:jc w:val="both"/>
      </w:pPr>
      <w:r>
        <w:rPr>
          <w:rFonts w:ascii="Times New Roman" w:hAnsi="Times New Roman" w:cs="Times New Roman" w:eastAsia="Times New Roman"/>
          <w:b/>
          <w:sz w:val="24"/>
        </w:rPr>
        <w:t>Dubbio ventitreesimo — Il memoriale del millenovecentottantasei e la sosta dei quarantaquattro giorni.</w:t>
      </w:r>
      <w:r>
        <w:rPr>
          <w:rFonts w:ascii="Times New Roman" w:hAnsi="Times New Roman" w:cs="Times New Roman" w:eastAsia="Times New Roman"/>
          <w:b w:val="0"/>
          <w:sz w:val="24"/>
        </w:rPr>
        <w:t xml:space="preserve"> Le fonti convergenti — la relazione della seconda Commissione e la monografia — documentano che un memoriale sul sequestro, scritto nel millenovecentottantasei da Morucci e Faranda con il direttore del quotidiano di partito, fu affidato a suor </w:t>
      </w:r>
      <w:r>
        <w:rPr>
          <w:rFonts w:ascii="Times New Roman" w:hAnsi="Times New Roman" w:cs="Times New Roman" w:eastAsia="Times New Roman"/>
          <w:b/>
          <w:sz w:val="24"/>
        </w:rPr>
        <w:t>Teresilla Barillà</w:t>
      </w:r>
      <w:r>
        <w:rPr>
          <w:rFonts w:ascii="Times New Roman" w:hAnsi="Times New Roman" w:cs="Times New Roman" w:eastAsia="Times New Roman"/>
          <w:b w:val="0"/>
          <w:sz w:val="24"/>
        </w:rPr>
        <w:t xml:space="preserve">, religiosa operante nelle carceri, che lo consegnò personalmente al Presidente della Repubblica il tredici marzo millenovecentonovanta; il Presidente lo tenne fino al ventisei aprile, quando lo trasmise, e all’autorità giudiziaria il testo pervenne soltanto in quell’anno — quattro anni dopo la stesura. Il documento assume il dossier come il caso di scuola della </w:t>
      </w:r>
      <w:r>
        <w:rPr>
          <w:rFonts w:ascii="Times New Roman" w:hAnsi="Times New Roman" w:cs="Times New Roman" w:eastAsia="Times New Roman"/>
          <w:b/>
          <w:sz w:val="24"/>
        </w:rPr>
        <w:t>rimozione che conserva e del ritorno deformato</w:t>
      </w:r>
      <w:r>
        <w:rPr>
          <w:rFonts w:ascii="Times New Roman" w:hAnsi="Times New Roman" w:cs="Times New Roman" w:eastAsia="Times New Roman"/>
          <w:b w:val="0"/>
          <w:sz w:val="24"/>
        </w:rPr>
        <w:t>: un testo capitale che viaggia per via religiosa, sosta al vertice dello Stato per quarantaquattro giorni, e raggiunge la sede propria con quattro anni di ritardo, intatto nel corpo e deformato nel percorso. Due dubbi vi si annidano, enumerati insieme: la ragione della sosta, e l’inventario delle mani attraversate fra la stesura e la consegna. La definizione che i detenuti davano della religiosa, registrata dalla monografia, è censita come uso e non come referente, secondo la terapia delle ipostasi. Condizione di scioglimento: gli atti della trasmissione e le audizioni relative; tappe: lettura, riscontro delle date, istruttoria sul tragitto.</w:t>
      </w:r>
    </w:p>
    <w:p>
      <w:pPr>
        <w:spacing w:line="276" w:lineRule="auto" w:after="60" w:before="0"/>
        <w:ind w:firstLine="425"/>
        <w:jc w:val="both"/>
      </w:pPr>
      <w:r>
        <w:rPr>
          <w:rFonts w:ascii="Times New Roman" w:hAnsi="Times New Roman" w:cs="Times New Roman" w:eastAsia="Times New Roman"/>
          <w:b/>
          <w:sz w:val="24"/>
        </w:rPr>
        <w:t>Dubbio ventiquattresimo — Nicolò Bozzo, il primo ottobre, e l’ordine che non si sa chi diede.</w:t>
      </w:r>
      <w:r>
        <w:rPr>
          <w:rFonts w:ascii="Times New Roman" w:hAnsi="Times New Roman" w:cs="Times New Roman" w:eastAsia="Times New Roman"/>
          <w:b w:val="0"/>
          <w:sz w:val="24"/>
        </w:rPr>
        <w:t xml:space="preserve"> La monografia riporta, dall’audizione del generale Nicolò Bozzo — già stretto collaboratore di Dalla Chiesa — davanti alla seconda Commissione nel giugno duemilaquindici, le parole sull’indomani di via Monte Nevoso: l’amarezza del generale il giorno dopo la scoperta, e la frase che il documento trascrive come dubbio puro: se è vero che il colonnello </w:t>
      </w:r>
      <w:r>
        <w:rPr>
          <w:rFonts w:ascii="Times New Roman" w:hAnsi="Times New Roman" w:cs="Times New Roman" w:eastAsia="Times New Roman"/>
          <w:b/>
          <w:sz w:val="24"/>
        </w:rPr>
        <w:t>Gustavo Pignero</w:t>
      </w:r>
      <w:r>
        <w:rPr>
          <w:rFonts w:ascii="Times New Roman" w:hAnsi="Times New Roman" w:cs="Times New Roman" w:eastAsia="Times New Roman"/>
          <w:b w:val="0"/>
          <w:sz w:val="24"/>
        </w:rPr>
        <w:t xml:space="preserve"> partì per Roma il primo ottobre con le carte, io non so chi gli diede l’ordine; accanto, la contestazione resa nel processo del millenovecentottantuno sulla sparizione dall’appartamento di denaro di altro sequestro, di lettere e di pagine del memoriale, con la conferma di una coimputata. Il dossier si salda al teorema del ritorno del rimosso già iscritto nel Primo Documento — le carte riemerse dodici anni dopo dallo stesso appartamento — e vi aggiunge la domanda economica: chi ordinò, e con quale autorità, il trasferimento del primo ottobre. Il nome nuovo del colonnello entra nel censimento; la dichiarazione dell’audito sul controllo esercitato da un servizio estero su di lui e sul suo comandante resta dichiarazione di parte, nello stato di dubbio, senza promozione. Condizione di scioglimento: gli atti dell’audizione integrale, la catena documentata degli ordini del primo ottobre, l’inventario comparato dei materiali del settantotto e del novanta.</w:t>
      </w:r>
    </w:p>
    <w:p>
      <w:pPr>
        <w:spacing w:line="276" w:lineRule="auto" w:after="60" w:before="0"/>
        <w:ind w:firstLine="425"/>
        <w:jc w:val="both"/>
      </w:pPr>
      <w:r>
        <w:rPr>
          <w:rFonts w:ascii="Times New Roman" w:hAnsi="Times New Roman" w:cs="Times New Roman" w:eastAsia="Times New Roman"/>
          <w:b/>
          <w:sz w:val="24"/>
        </w:rPr>
        <w:t>Dubbio venticinquesimo — L’ufficio del procuratore capo.</w:t>
      </w:r>
      <w:r>
        <w:rPr>
          <w:rFonts w:ascii="Times New Roman" w:hAnsi="Times New Roman" w:cs="Times New Roman" w:eastAsia="Times New Roman"/>
          <w:b w:val="0"/>
          <w:sz w:val="24"/>
        </w:rPr>
        <w:t xml:space="preserve"> La quinta rotazione ha portato alla superficie, dalla struttura stessa del Tomo sesto, le sezioni dedicate alle indagini dopo via Fani, a </w:t>
      </w:r>
      <w:r>
        <w:rPr>
          <w:rFonts w:ascii="Times New Roman" w:hAnsi="Times New Roman" w:cs="Times New Roman" w:eastAsia="Times New Roman"/>
          <w:b/>
          <w:sz w:val="24"/>
        </w:rPr>
        <w:t>Giovanni De Matteo</w:t>
      </w:r>
      <w:r>
        <w:rPr>
          <w:rFonts w:ascii="Times New Roman" w:hAnsi="Times New Roman" w:cs="Times New Roman" w:eastAsia="Times New Roman"/>
          <w:b w:val="0"/>
          <w:sz w:val="24"/>
        </w:rPr>
        <w:t>, procuratore capo della Repubblica di Roma, a Luciano Infelisi e all’ordine di cattura del ventiquattro aprile. Il documento non anticipa il contenuto delle sezioni, che è materia dell’istruttoria: registra che la convergenza sull’ufficio della Procura, costruita nell’edizione prima per due vie indipendenti sull’ufficio del Procuratore generale, si allarga ora per architettura di fonte all’ufficio del procuratore capo — due uffici distinti dello stesso palazzo di giustizia, che il vincolo già scolpito protegge entrambi: la centralità di un ufficio non è condotta di chi lo resse. Condizione di scioglimento: la lettura integrale delle sezioni e il confronto con gli atti richiamati; tappe: lettura, censimento delle asserzioni, verifica.</w:t>
      </w:r>
    </w:p>
    <w:p>
      <w:pPr>
        <w:spacing w:line="276" w:lineRule="auto" w:after="60" w:before="0"/>
        <w:ind w:firstLine="425"/>
        <w:jc w:val="both"/>
      </w:pPr>
      <w:r>
        <w:rPr>
          <w:rFonts w:ascii="Times New Roman" w:hAnsi="Times New Roman" w:cs="Times New Roman" w:eastAsia="Times New Roman"/>
          <w:b/>
          <w:sz w:val="24"/>
        </w:rPr>
        <w:t>Dubbio ventiseiesimo — La trattativa palestinese e il blocco di fine aprile.</w:t>
      </w:r>
      <w:r>
        <w:rPr>
          <w:rFonts w:ascii="Times New Roman" w:hAnsi="Times New Roman" w:cs="Times New Roman" w:eastAsia="Times New Roman"/>
          <w:b w:val="0"/>
          <w:sz w:val="24"/>
        </w:rPr>
        <w:t xml:space="preserve"> La monografia, sulla scorta dei lavori della seconda Commissione, documenta l’esistenza di un tentativo di trattativa condotto da parte palestinese per la liberazione del prigioniero — del quale erano informati il Ministro della Difesa e quello dell’Interno — giunto a fine aprile del settantotto al punto che l’ambasciatore di Arafat, </w:t>
      </w:r>
      <w:r>
        <w:rPr>
          <w:rFonts w:ascii="Times New Roman" w:hAnsi="Times New Roman" w:cs="Times New Roman" w:eastAsia="Times New Roman"/>
          <w:b/>
          <w:sz w:val="24"/>
        </w:rPr>
        <w:t>Nemer Hammad</w:t>
      </w:r>
      <w:r>
        <w:rPr>
          <w:rFonts w:ascii="Times New Roman" w:hAnsi="Times New Roman" w:cs="Times New Roman" w:eastAsia="Times New Roman"/>
          <w:b w:val="0"/>
          <w:sz w:val="24"/>
        </w:rPr>
        <w:t>, chiese un incontro al Ministro dell’Interno; dopo pochi giorni, scrive la fonte, accade qualcosa di non conosciuto e la trattativa si blocca; è registrata la notizia della richiesta di passaporto per lo Yemen da parte del figlio del prigioniero. Il dossier si salda per convergenza indipendente al documento della fonte di Beirut — il canale col Fronte popolare attestato al diciassette febbraio, un mese prima dell’agguato — e i due materiali, ciascuno nel proprio stato, disegnano insieme l’assone mediorientale come il più documentato dei dodici: un canale prima, una trattativa durante, un blocco non spiegato alla fine. Il blocco è il dubbio; condizione di scioglimento: gli atti della trattativa presso i due ministeri, la corrispondenza diplomatica, l’audizione dei protagonisti superstiti; tappe: lettura degli atti della seconda Commissione sul punto, riscontro incrociato col fascicolo della fonte di Beirut, istruttoria.</w:t>
      </w:r>
    </w:p>
    <w:p>
      <w:pPr>
        <w:spacing w:line="276" w:lineRule="auto" w:after="60" w:before="0"/>
        <w:ind w:firstLine="425"/>
        <w:jc w:val="both"/>
      </w:pPr>
      <w:r>
        <w:rPr>
          <w:rFonts w:ascii="Times New Roman" w:hAnsi="Times New Roman" w:cs="Times New Roman" w:eastAsia="Times New Roman"/>
          <w:b w:val="0"/>
          <w:sz w:val="24"/>
        </w:rPr>
        <w:t>Chiude la Parte il registro dei nomi nuovi che le letture hanno consegnato al censimento senza dossier proprio — il colonnello Pignero, l’ambasciatore Hammad, il latitante Falessi indicato accanto alla Algranati nel passaggio libanese, il direttore Cavedon coautore del memoriale, le coimputate della contestazione dell’ottantuno — ciascuno annotato come nodo raggiunto e non letto, materia della prossima rotazione; e la constatazione strutturale che l’edizione prima aveva anticipato e che la quinta rotazione conferma: gli assoni comunicano fra loro alla periferia — il calabrese tocca l’eversivo per via del nome di San Luca, il mediorientale tocca il carcerario per via del canale di Beirut, il vaticano tocca il processuale per via della religiosa portatrice — e la ragnatela, non la stella, resta la forma del profondo.</w:t>
      </w:r>
    </w:p>
    <w:p>
      <w:pPr>
        <w:spacing w:line="276" w:lineRule="auto" w:after="80" w:before="200"/>
        <w:ind w:firstLine="0"/>
        <w:jc w:val="both"/>
      </w:pPr>
      <w:r>
        <w:rPr>
          <w:rFonts w:ascii="Times New Roman" w:hAnsi="Times New Roman" w:cs="Times New Roman" w:eastAsia="Times New Roman"/>
          <w:b/>
          <w:sz w:val="24"/>
        </w:rPr>
        <w:t>PARTE DECIMA — IL VAGLIO AGGIORNATO E LA LINEA DI GALLEGGIAMENTO DEL SECONDO DOCUMENTO</w:t>
      </w:r>
    </w:p>
    <w:p>
      <w:pPr>
        <w:spacing w:line="276" w:lineRule="auto" w:after="60" w:before="0"/>
        <w:ind w:firstLine="425"/>
        <w:jc w:val="both"/>
      </w:pPr>
      <w:r>
        <w:rPr>
          <w:rFonts w:ascii="Times New Roman" w:hAnsi="Times New Roman" w:cs="Times New Roman" w:eastAsia="Times New Roman"/>
          <w:b w:val="0"/>
          <w:sz w:val="24"/>
        </w:rPr>
        <w:t>Il vaglio dell’edizione si compone di sei istruttorie, ordinate secondo la pressione economica che il corpus mostra attorno a ciascuna: prima, gli atti del procedimento della dichiarazione calabrese e la sorte della fotografia di via Fani; seconda, gli atti integrali dell’audizione del generale e la catena degli ordini del primo ottobre; terza, il tragitto quadriennale del memoriale dell’ottantasei con le sue soste; quarta, le sezioni del Tomo sesto sugli uffici della Procura e il confronto con la convergenza già costruita; quinta, gli atti della trattativa palestinese presso i due ministeri e il riscontro col fascicolo di Beirut; sesta, la rotazione dei nomi nuovi non ancora letti. Tutte le istruttorie osservano la decompressione: nessun esito passa alla certificazione senza le tappe. La linea di galleggiamento del Secondo Documento è dichiarata nelle sue misure: cinque rotazioni compiute, seicentoventuno nodi censiti alla lettura su un universo nominale di oltre diecimilaseicento, saturazione al cinque virgola otto per cento, settanta ingressi in acqua cumulativi, ventisei dubbi enumerati fra i due Documenti, nessuno sciolto per stanchezza, nessuno chiuso per decreto. Il novantaquattro per cento della massa nominale è ancora in acqua, e il documento lo dice senza sgomento, perché la fisica che ora lo governa glielo consente: la parte emersa non è il caso — è ciò che del caso regge alla luce; e la massa sommersa non è perduta — è conservata, come la cenere conserva, finché una vanga la cerca. Si cerca alla maniera di Tel Aviv, si prova alla maniera di Norimberga, e si scava alla maniera di Freud.</w:t>
      </w:r>
    </w:p>
    <w:p>
      <w:pPr>
        <w:spacing w:line="276" w:lineRule="auto" w:after="80" w:before="200"/>
        <w:ind w:firstLine="0"/>
        <w:jc w:val="both"/>
      </w:pPr>
      <w:r>
        <w:rPr>
          <w:rFonts w:ascii="Times New Roman" w:hAnsi="Times New Roman" w:cs="Times New Roman" w:eastAsia="Times New Roman"/>
          <w:b/>
          <w:sz w:val="24"/>
        </w:rPr>
        <w:t>COLOPHON DELL’EDIZIONE SECONDA</w:t>
      </w:r>
    </w:p>
    <w:p>
      <w:pPr>
        <w:spacing w:line="276" w:lineRule="auto" w:after="60" w:before="0"/>
        <w:ind w:firstLine="425"/>
        <w:jc w:val="both"/>
      </w:pPr>
      <w:r>
        <w:rPr>
          <w:rFonts w:ascii="Times New Roman" w:hAnsi="Times New Roman" w:cs="Times New Roman" w:eastAsia="Times New Roman"/>
          <w:b w:val="0"/>
          <w:sz w:val="24"/>
        </w:rPr>
        <w:t>REGISTRO SPECULARE DEL CASO MORO, edizione seconda, l’Applicazione della Metodologia Norimaviv nella Forma dell’Iceberg e il Quinto Anello, secondo dei Tre Documenti Morotei, prodotta il due agosto duemilaventisei secondo il Protocollo Zero-Token e nello standard tipografico dell’opera: carattere Times New Roman di corpo dodici, formato A4, giustificazione integrale, rientro di prima riga, interlinea di uno virgola quindici, prosa continua. L’ordinamento è la Metodologia Norimaviv di Luigi De Michele nella Forma dell’Iceberg, assunta integralmente per riferimento dal Primo Documento con le quattro clausole di disciplina e la regola della decompressione, qui applicata per la prima volta a una rotazione intera. Incorpora verbatim l’edizione prima; ogni edizione successiva conterrà verbatim la presente. Il documento resta autonomo, con dipendenza genetica dichiarata dal Primo Documento quanto ai semi e cumulatività propria.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EDIZIONE TERZA — IL RECEPIMENTO DEFINITIVO E LA RICERCA SOTTO LA STRUTTURA</w:t>
      </w:r>
    </w:p>
    <w:p>
      <w:pPr>
        <w:spacing w:line="276" w:lineRule="auto" w:after="60" w:before="0"/>
        <w:ind w:firstLine="425"/>
        <w:jc w:val="both"/>
      </w:pPr>
      <w:r>
        <w:rPr>
          <w:rFonts w:ascii="Times New Roman" w:hAnsi="Times New Roman" w:cs="Times New Roman" w:eastAsia="Times New Roman"/>
          <w:b/>
          <w:sz w:val="24"/>
        </w:rPr>
        <w:t>Atto di recepimento.</w:t>
      </w:r>
      <w:r>
        <w:rPr>
          <w:rFonts w:ascii="Times New Roman" w:hAnsi="Times New Roman" w:cs="Times New Roman" w:eastAsia="Times New Roman"/>
          <w:b w:val="0"/>
          <w:sz w:val="24"/>
        </w:rPr>
        <w:t xml:space="preserve"> L’edizione terza del Registro Speculare recepisce la Metodologia Normaviva Beta e la Iceberg Structure con la stessa forza e la stessa equivalenza pronunciate nel Registro Analitico, cui si rinvia per l’atto generale. Qui si scolpisce ciò che il recepimento significa per la sede della </w:t>
      </w:r>
      <w:r>
        <w:rPr>
          <w:rFonts w:ascii="Times New Roman" w:hAnsi="Times New Roman" w:cs="Times New Roman" w:eastAsia="Times New Roman"/>
          <w:b/>
          <w:sz w:val="24"/>
        </w:rPr>
        <w:t>ricerca</w:t>
      </w:r>
      <w:r>
        <w:rPr>
          <w:rFonts w:ascii="Times New Roman" w:hAnsi="Times New Roman" w:cs="Times New Roman" w:eastAsia="Times New Roman"/>
          <w:b w:val="0"/>
          <w:sz w:val="24"/>
        </w:rPr>
        <w:t xml:space="preserve">. La Iceberg Structure insegna al Registro Speculare dove esso lavora: le rotazioni carpiate scandagliano la massa sommersa, ma le due regioni del sommerso non sono la stessa acqua — e il bilancio topografico delle cinque rotazioni compiute è istruttivo: la quasi totalità dei nodi censiti e delle acquisizioni di pagina proviene dal </w:t>
      </w:r>
      <w:r>
        <w:rPr>
          <w:rFonts w:ascii="Times New Roman" w:hAnsi="Times New Roman" w:cs="Times New Roman" w:eastAsia="Times New Roman"/>
          <w:b/>
          <w:sz w:val="24"/>
        </w:rPr>
        <w:t>latente</w:t>
      </w:r>
      <w:r>
        <w:rPr>
          <w:rFonts w:ascii="Times New Roman" w:hAnsi="Times New Roman" w:cs="Times New Roman" w:eastAsia="Times New Roman"/>
          <w:b w:val="0"/>
          <w:sz w:val="24"/>
        </w:rPr>
        <w:t xml:space="preserve"> — nomi che giacevano scritti nelle fonti del corpus, protetti dalla sola barriera di lettura — mentre il </w:t>
      </w:r>
      <w:r>
        <w:rPr>
          <w:rFonts w:ascii="Times New Roman" w:hAnsi="Times New Roman" w:cs="Times New Roman" w:eastAsia="Times New Roman"/>
          <w:b/>
          <w:sz w:val="24"/>
        </w:rPr>
        <w:t>rimosso</w:t>
      </w:r>
      <w:r>
        <w:rPr>
          <w:rFonts w:ascii="Times New Roman" w:hAnsi="Times New Roman" w:cs="Times New Roman" w:eastAsia="Times New Roman"/>
          <w:b w:val="0"/>
          <w:sz w:val="24"/>
        </w:rPr>
        <w:t xml:space="preserve"> si è mostrato, finora, soltanto nei derivati che le fonti stesse dichiarano: le espunzioni attestate, le carte mancanti nominate, i passaggi non conosciuti. Il Registro Speculare ne trae la propria legge topografica: </w:t>
      </w:r>
      <w:r>
        <w:rPr>
          <w:rFonts w:ascii="Times New Roman" w:hAnsi="Times New Roman" w:cs="Times New Roman" w:eastAsia="Times New Roman"/>
          <w:b/>
          <w:sz w:val="24"/>
        </w:rPr>
        <w:t>la rotazione lavora il latente; il rimosso si riconosce dai bordi</w:t>
      </w:r>
      <w:r>
        <w:rPr>
          <w:rFonts w:ascii="Times New Roman" w:hAnsi="Times New Roman" w:cs="Times New Roman" w:eastAsia="Times New Roman"/>
          <w:b w:val="0"/>
          <w:sz w:val="24"/>
        </w:rPr>
        <w:t xml:space="preserve"> — e ogni volta che una rotazione tocca un bordo del rimosso, il bordo si consegna come dubbio al Registro Analitico e come bersaglio d’assedio al Registro di Scavo, perché la ricerca lo circondi senza pretendere di attraversarlo con la sola vanga.</w:t>
      </w:r>
    </w:p>
    <w:p>
      <w:pPr>
        <w:spacing w:line="276" w:lineRule="auto" w:after="60" w:before="0"/>
        <w:ind w:firstLine="425"/>
        <w:jc w:val="both"/>
      </w:pPr>
      <w:r>
        <w:rPr>
          <w:rFonts w:ascii="Times New Roman" w:hAnsi="Times New Roman" w:cs="Times New Roman" w:eastAsia="Times New Roman"/>
          <w:b/>
          <w:sz w:val="24"/>
        </w:rPr>
        <w:t>Il recepimento della fluidità nella ricerca.</w:t>
      </w:r>
      <w:r>
        <w:rPr>
          <w:rFonts w:ascii="Times New Roman" w:hAnsi="Times New Roman" w:cs="Times New Roman" w:eastAsia="Times New Roman"/>
          <w:b w:val="0"/>
          <w:sz w:val="24"/>
        </w:rPr>
        <w:t xml:space="preserve"> Il Capo nono governa d’ora in avanti la costruzione delle rotazioni. La scelta dei semi è context-based e la prova sperimentale già iscritta nel codice — l’affinità che raddoppia quando i semi si scelgono fra gli ingressi in acqua — si rilegge ora come prima vittoria documentata del principio: la rotazione quinta rese il doppio della quarta perché la sua lega fu decisa dal terreno e non dall’abitudine. Le soglie carpiate restano crescenti per legge, ma il loro valore numerico si tara a ogni rotazione sul contesto — la densità del corpus interrogato, la regione prevalente, lo stato della saturazione — e ogni taratura si dichiara nello spruzzo. Gli anelli sono mappe e non gabbie: il nodo che una rotazione successiva rivela più prossimo al nucleo si riclassifica, e il cambio d’anello si annota come dato. E resta ferreo ciò che nessuna fluidità tocca: l’ingresso in acqua come condizione di ammissione, la composizione delle ipotesi, la decompressione di ogni risultanza — perché il Registro Speculare è il luogo dell’opera dove la fluidità sarebbe più tentata di sciogliere lo standard, ed è perciò il luogo dove la formula vige con più durezza: fluido il metodo, ferreo lo standard.</w:t>
      </w:r>
    </w:p>
    <w:p>
      <w:pPr>
        <w:spacing w:line="276" w:lineRule="auto" w:after="80" w:before="200"/>
        <w:ind w:firstLine="0"/>
        <w:jc w:val="both"/>
      </w:pPr>
      <w:r>
        <w:rPr>
          <w:rFonts w:ascii="Times New Roman" w:hAnsi="Times New Roman" w:cs="Times New Roman" w:eastAsia="Times New Roman"/>
          <w:b/>
          <w:sz w:val="24"/>
        </w:rPr>
        <w:t>COLOPHON DELL’EDIZIONE TERZA</w:t>
      </w:r>
    </w:p>
    <w:p>
      <w:pPr>
        <w:spacing w:line="276" w:lineRule="auto" w:after="60" w:before="0"/>
        <w:ind w:firstLine="425"/>
        <w:jc w:val="both"/>
      </w:pPr>
      <w:r>
        <w:rPr>
          <w:rFonts w:ascii="Times New Roman" w:hAnsi="Times New Roman" w:cs="Times New Roman" w:eastAsia="Times New Roman"/>
          <w:b w:val="0"/>
          <w:sz w:val="24"/>
        </w:rPr>
        <w:t>REGISTRO SPECULARE DEL CASO MORO, edizione terza, prodotta il due agosto duemilaventisei secondo il Protocollo Zero-Token e nello standard tipografico dell’opera. Contiene verbatim l’edizione seconda e vi aggiunge il recepimento definitivo della Metodologia Normaviva Beta e della Iceberg Structure, la legge topografica della ricerca — la rotazione lavora il latente, il rimosso si riconosce dai bordi — e il recepimento della fluidità nelle rotazioni con i suoi limiti ferrei. Resta sovrana la Regola di Ferro. Autore e direttore dell’opera: Luigi De Michele.</w:t>
      </w:r>
    </w:p>
    <w:p>
      <w:pPr>
        <w:spacing w:line="276" w:lineRule="auto" w:after="80" w:before="200"/>
        <w:ind w:firstLine="0"/>
        <w:jc w:val="both"/>
      </w:pPr>
      <w:r>
        <w:rPr>
          <w:rFonts w:ascii="Times New Roman" w:hAnsi="Times New Roman" w:cs="Times New Roman" w:eastAsia="Times New Roman"/>
          <w:b/>
          <w:sz w:val="24"/>
        </w:rPr>
        <w:t>EDIZIONE QUARTA — L'APPLICAZIONE DEFINITIVA: LA TOPOGRAFIA DELLA RICERCA</w:t>
      </w:r>
    </w:p>
    <w:p>
      <w:pPr>
        <w:spacing w:line="276" w:lineRule="auto" w:after="60" w:before="0"/>
        <w:ind w:firstLine="425"/>
        <w:jc w:val="both"/>
      </w:pPr>
      <w:r>
        <w:rPr>
          <w:rFonts w:ascii="Times New Roman" w:hAnsi="Times New Roman" w:cs="Times New Roman" w:eastAsia="Times New Roman"/>
          <w:b/>
          <w:sz w:val="24"/>
        </w:rPr>
        <w:t>Atto di applicazione.</w:t>
      </w:r>
      <w:r>
        <w:rPr>
          <w:rFonts w:ascii="Times New Roman" w:hAnsi="Times New Roman" w:cs="Times New Roman" w:eastAsia="Times New Roman"/>
          <w:b w:val="0"/>
          <w:sz w:val="24"/>
        </w:rPr>
        <w:t xml:space="preserve"> Per comando dell'autore, l'edizione quarta compie per la sede della ricerca ciò che l'edizione undicesima del Registro Analitico ha compiuto per la sede della prova. Il recepimento della Metodologia Normaviva Beta e della Iceberg Structure aveva consegnato al Registro Speculare la propria legge topografica — la rotazione lavora il latente; il rimosso si riconosce dai bordi — e la fluidità delle rotazioni con i suoi limiti ferrei. La presente edizione applica: colloca nella topografia delle nove province ciò che il Registro possiede — le cinque rotazioni compiute, i settanta ingressi in acqua, la carta della saturazione, gli assoni percorsi — pronuncia il </w:t>
      </w:r>
      <w:r>
        <w:rPr>
          <w:rFonts w:ascii="Times New Roman" w:hAnsi="Times New Roman" w:cs="Times New Roman" w:eastAsia="Times New Roman"/>
          <w:b/>
          <w:sz w:val="24"/>
        </w:rPr>
        <w:t>censimento formale dei bordi del rimosso</w:t>
      </w:r>
      <w:r>
        <w:rPr>
          <w:rFonts w:ascii="Times New Roman" w:hAnsi="Times New Roman" w:cs="Times New Roman" w:eastAsia="Times New Roman"/>
          <w:b w:val="0"/>
          <w:sz w:val="24"/>
        </w:rPr>
        <w:t xml:space="preserve"> che le rotazioni hanno toccato, e consegna la </w:t>
      </w:r>
      <w:r>
        <w:rPr>
          <w:rFonts w:ascii="Times New Roman" w:hAnsi="Times New Roman" w:cs="Times New Roman" w:eastAsia="Times New Roman"/>
          <w:b/>
          <w:sz w:val="24"/>
        </w:rPr>
        <w:t>taratura della sesta rotazione</w:t>
      </w:r>
      <w:r>
        <w:rPr>
          <w:rFonts w:ascii="Times New Roman" w:hAnsi="Times New Roman" w:cs="Times New Roman" w:eastAsia="Times New Roman"/>
          <w:b w:val="0"/>
          <w:sz w:val="24"/>
        </w:rPr>
        <w:t xml:space="preserve"> quale programma context-based che le campagne eseguiranno. Ogni collocazione è ipotesi di lavoro che la campagna conferma o corregge, perché le mappe non sono gabbie; nessuna collocazione promuove, perché la topografia ordina il lavoro e non entra nella prova. Vale, su ogni riga, la prima clausola di disciplina: latente, rimosso, censura e bordo si predicano del caso, dell'archivio e del sistema documentale — mai di persone; e vale, sugli uffici, il vincolo scolpito: la centralità documentale di un ufficio non è condotta di chi lo resse.</w:t>
      </w:r>
    </w:p>
    <w:p>
      <w:pPr>
        <w:spacing w:line="276" w:lineRule="auto" w:after="80" w:before="200"/>
        <w:ind w:firstLine="0"/>
        <w:jc w:val="both"/>
      </w:pPr>
      <w:r>
        <w:rPr>
          <w:rFonts w:ascii="Times New Roman" w:hAnsi="Times New Roman" w:cs="Times New Roman" w:eastAsia="Times New Roman"/>
          <w:b/>
          <w:sz w:val="24"/>
        </w:rPr>
        <w:t>PARTE UNDICESIMA — LA TOPOGRAFIA DELLE CINQUE ROTAZIONI E DELLA SATURAZIONE</w:t>
      </w:r>
    </w:p>
    <w:p>
      <w:pPr>
        <w:spacing w:line="276" w:lineRule="auto" w:after="60" w:before="0"/>
        <w:ind w:firstLine="425"/>
        <w:jc w:val="both"/>
      </w:pPr>
      <w:r>
        <w:rPr>
          <w:rFonts w:ascii="Times New Roman" w:hAnsi="Times New Roman" w:cs="Times New Roman" w:eastAsia="Times New Roman"/>
          <w:b/>
          <w:sz w:val="24"/>
        </w:rPr>
        <w:t>Il bilancio individuale delle rotazioni.</w:t>
      </w:r>
      <w:r>
        <w:rPr>
          <w:rFonts w:ascii="Times New Roman" w:hAnsi="Times New Roman" w:cs="Times New Roman" w:eastAsia="Times New Roman"/>
          <w:b w:val="0"/>
          <w:sz w:val="24"/>
        </w:rPr>
        <w:t xml:space="preserve"> La legge topografica, pronunciata in via generale dall'edizione terza, si verifica qui rotazione per rotazione. La terza rotazione — sessantanove semi, sessantotto attivi, trecentocinquantaquattro nodi raggiunti, duecentonovantasei nuovi, affinità media al trentasei per cento — ha lavorato per intero il </w:t>
      </w:r>
      <w:r>
        <w:rPr>
          <w:rFonts w:ascii="Times New Roman" w:hAnsi="Times New Roman" w:cs="Times New Roman" w:eastAsia="Times New Roman"/>
          <w:b/>
          <w:sz w:val="24"/>
        </w:rPr>
        <w:t>latente</w:t>
      </w:r>
      <w:r>
        <w:rPr>
          <w:rFonts w:ascii="Times New Roman" w:hAnsi="Times New Roman" w:cs="Times New Roman" w:eastAsia="Times New Roman"/>
          <w:b w:val="0"/>
          <w:sz w:val="24"/>
        </w:rPr>
        <w:t>: ogni suo nodo è un nome che giaceva scritto nelle fonti del corpus, protetto dalla sola barriera di lettura, e nessuna delle sue acquisizioni ha richiesto altro che la vanga. La quarta rotazione — ottanta semi, settantacinque attivi, trecentoventuno nodi, centotrentatré nuovi, affinità al venticinque per cento — ha lavorato la medesima regione, e la sua decelerazione misurata è fisica del latente che si ripiega, non segnale di barriera: i vicini dei vicini erano nodi già noti, non nodi negati. La quinta rotazione — quarantasei semi tutti attivi, centodiciannove nodi nuovi, nove ingressi in acqua, affinità al cinquantadue per cento — ha dato la prova sperimentale che il codice ha già iscritto: scegliendo i semi fra gli ingressi in acqua, la rotazione è avvenuta dentro il ghiaccio del caso, e l'affinità doppia della quarta è la firma della lega decisa dal terreno. Tre rotazioni, una sola regione: il censimento alla lettura — seicentoventuno nodi — proviene dal latente, e le acquisizioni capitali dell'immersione, dal documento della fonte di Beirut alla serie degli esecutori tardivi, sono tutte emersioni di testo depositato che attendeva lettura. La topografia individuale conferma la legge generale senza eccezione alcuna, e la conferma è essa stessa un dato: cinque rotazioni non hanno attraversato una sola barriera di deposito — le hanno soltanto toccate, ai bordi, come la Parte seguente censisce.</w:t>
      </w:r>
    </w:p>
    <w:p>
      <w:pPr>
        <w:spacing w:line="276" w:lineRule="auto" w:after="60" w:before="0"/>
        <w:ind w:firstLine="425"/>
        <w:jc w:val="both"/>
      </w:pPr>
      <w:r>
        <w:rPr>
          <w:rFonts w:ascii="Times New Roman" w:hAnsi="Times New Roman" w:cs="Times New Roman" w:eastAsia="Times New Roman"/>
          <w:b/>
          <w:sz w:val="24"/>
        </w:rPr>
        <w:t>La saturazione letta nella Struttura.</w:t>
      </w:r>
      <w:r>
        <w:rPr>
          <w:rFonts w:ascii="Times New Roman" w:hAnsi="Times New Roman" w:cs="Times New Roman" w:eastAsia="Times New Roman"/>
          <w:b w:val="0"/>
          <w:sz w:val="24"/>
        </w:rPr>
        <w:t xml:space="preserve"> La carta della saturazione — seicentoventuno nodi censiti alla lettura su un universo nominale di oltre diecimilaseicento, il cinque virgola otto per cento, con il novantaquattro per cento della massa nominale ancora in acqua — riceve dall'applicazione la propria lettura topografica, che il documento scolpisce perché nessuna vulgata la deformi: la massa in acqua </w:t>
      </w:r>
      <w:r>
        <w:rPr>
          <w:rFonts w:ascii="Times New Roman" w:hAnsi="Times New Roman" w:cs="Times New Roman" w:eastAsia="Times New Roman"/>
          <w:b/>
          <w:sz w:val="24"/>
        </w:rPr>
        <w:t>non è rimossa — è latente non letto</w:t>
      </w:r>
      <w:r>
        <w:rPr>
          <w:rFonts w:ascii="Times New Roman" w:hAnsi="Times New Roman" w:cs="Times New Roman" w:eastAsia="Times New Roman"/>
          <w:b w:val="0"/>
          <w:sz w:val="24"/>
        </w:rPr>
        <w:t>. L'universo nominale non censito giace, nella sua quasi totalità, sotto la medesima barriera di lettura che ha ceduto alla vanga per seicentoventuno volte: nomi scritti in fonti depositate, integre e interrogabili, che nessuno secretò e nessuno lesse. La distinzione è capitale per l'economia dell'opera: se la massa in acqua fosse rimossa, ogni rotazione futura sarebbe un assedio; poiché è latente, ogni rotazione futura è disciplina — e il novantaquattro per cento in acqua non è una fortezza da espugnare ma una biblioteca da leggere. Il rimosso vero del caso, quello che le barriere di deposito trattengono, non sta nella carta della saturazione: sta nei bordi che le rotazioni hanno toccato, e la sua topografia è la Parte che segue.</w:t>
      </w:r>
    </w:p>
    <w:p>
      <w:pPr>
        <w:spacing w:line="276" w:lineRule="auto" w:after="80" w:before="200"/>
        <w:ind w:firstLine="0"/>
        <w:jc w:val="both"/>
      </w:pPr>
      <w:r>
        <w:rPr>
          <w:rFonts w:ascii="Times New Roman" w:hAnsi="Times New Roman" w:cs="Times New Roman" w:eastAsia="Times New Roman"/>
          <w:b/>
          <w:sz w:val="24"/>
        </w:rPr>
        <w:t>PARTE DODICESIMA — IL CENSIMENTO DEI BORDI DEL RIMOSSO</w:t>
      </w:r>
    </w:p>
    <w:p>
      <w:pPr>
        <w:spacing w:line="276" w:lineRule="auto" w:after="60" w:before="0"/>
        <w:ind w:firstLine="425"/>
        <w:jc w:val="both"/>
      </w:pPr>
      <w:r>
        <w:rPr>
          <w:rFonts w:ascii="Times New Roman" w:hAnsi="Times New Roman" w:cs="Times New Roman" w:eastAsia="Times New Roman"/>
          <w:b/>
          <w:sz w:val="24"/>
        </w:rPr>
        <w:t>Statuto del censimento.</w:t>
      </w:r>
      <w:r>
        <w:rPr>
          <w:rFonts w:ascii="Times New Roman" w:hAnsi="Times New Roman" w:cs="Times New Roman" w:eastAsia="Times New Roman"/>
          <w:b w:val="0"/>
          <w:sz w:val="24"/>
        </w:rPr>
        <w:t xml:space="preserve"> La legge topografica prescrive che ogni bordo del rimosso toccato da una rotazione si consegni come dubbio al Registro Analitico e come bersaglio d'assedio al Registro di Scavo. Le consegne sono avvenute — i dubbi dal ventunesimo al ventiseiesimo le documentano — ma sparse nelle Parti; la presente applicazione le raccoglie in censimento formale, perché la carta del rimosso sia leggibile in un solo luogo. Ogni voce dichiara: il bordo, la rotazione che lo toccò, la fonte che lo attesta, il derivato eventualmente emerso, il dubbio che alimenta, il cantiere d'assedio di destinazione. Il censimento registra bordi e non attraversa nulla: ciò che sta oltre ciascun bordo resta non affermato, per la Regola di Ferro.</w:t>
      </w:r>
    </w:p>
    <w:p>
      <w:pPr>
        <w:spacing w:line="276" w:lineRule="auto" w:after="60" w:before="0"/>
        <w:ind w:firstLine="425"/>
        <w:jc w:val="both"/>
      </w:pPr>
      <w:r>
        <w:rPr>
          <w:rFonts w:ascii="Times New Roman" w:hAnsi="Times New Roman" w:cs="Times New Roman" w:eastAsia="Times New Roman"/>
          <w:b/>
          <w:sz w:val="24"/>
        </w:rPr>
        <w:t>Primo bordo — le espunzioni del negoziato.</w:t>
      </w:r>
      <w:r>
        <w:rPr>
          <w:rFonts w:ascii="Times New Roman" w:hAnsi="Times New Roman" w:cs="Times New Roman" w:eastAsia="Times New Roman"/>
          <w:b w:val="0"/>
          <w:sz w:val="24"/>
        </w:rPr>
        <w:t xml:space="preserve"> La quinta rotazione, nella relazione della seconda Commissione, ha trovato l'annotazione che nel negoziato politico-giudiziario molti elementi furono espunti dalla ricostruzione consegnata al processo. Il bordo è la più netta attestazione di rimozione dell'intero corpus: la fonte latente che nomina il rimosso. Derivato emerso: la serie dei quattro nomi tardivi, che del rimosso processuale è il ritorno — deformato e scaglionato, come il teorema prescrive. Dubbi alimentati: il ventiduesimo e, per suo tramite, la condizione negativa del ventesimo. Destinazione d'assedio: il cantiere Beta, la cui enclave rimossa dentro il corpo latente è già dichiarata negli indirizzi del Primo Documento.</w:t>
      </w:r>
    </w:p>
    <w:p>
      <w:pPr>
        <w:spacing w:line="276" w:lineRule="auto" w:after="60" w:before="0"/>
        <w:ind w:firstLine="425"/>
        <w:jc w:val="both"/>
      </w:pPr>
      <w:r>
        <w:rPr>
          <w:rFonts w:ascii="Times New Roman" w:hAnsi="Times New Roman" w:cs="Times New Roman" w:eastAsia="Times New Roman"/>
          <w:b/>
          <w:sz w:val="24"/>
        </w:rPr>
        <w:t>Secondo bordo — la sosta dei quarantaquattro giorni.</w:t>
      </w:r>
      <w:r>
        <w:rPr>
          <w:rFonts w:ascii="Times New Roman" w:hAnsi="Times New Roman" w:cs="Times New Roman" w:eastAsia="Times New Roman"/>
          <w:b w:val="0"/>
          <w:sz w:val="24"/>
        </w:rPr>
        <w:t xml:space="preserve"> La quinta rotazione, nelle fonti convergenti, ha trovato il tragitto quadriennale del memoriale dell'ottantasei: la via religiosa, la consegna al vertice dello Stato il tredici marzo novanta, la sosta fino al ventisei aprile, l'arrivo all'autorità giudiziaria quattro anni dopo la stesura. Il testo è pervenuto — il derivato è integrale nel corpo — ma la ragione della sosta e l'inventario delle mani attraversate giacciono oltre il bordo. Dubbio alimentato: il ventitreesimo. Destinazione: il cantiere Epsilon, mediazione rimossa parzialmente derivata.</w:t>
      </w:r>
    </w:p>
    <w:p>
      <w:pPr>
        <w:spacing w:line="276" w:lineRule="auto" w:after="60" w:before="0"/>
        <w:ind w:firstLine="425"/>
        <w:jc w:val="both"/>
      </w:pPr>
      <w:r>
        <w:rPr>
          <w:rFonts w:ascii="Times New Roman" w:hAnsi="Times New Roman" w:cs="Times New Roman" w:eastAsia="Times New Roman"/>
          <w:b/>
          <w:sz w:val="24"/>
        </w:rPr>
        <w:t>Terzo bordo — l'ordine del primo ottobre.</w:t>
      </w:r>
      <w:r>
        <w:rPr>
          <w:rFonts w:ascii="Times New Roman" w:hAnsi="Times New Roman" w:cs="Times New Roman" w:eastAsia="Times New Roman"/>
          <w:b w:val="0"/>
          <w:sz w:val="24"/>
        </w:rPr>
        <w:t xml:space="preserve"> La quinta rotazione, nella monografia che riporta l'audizione del generale davanti alla seconda Commissione, ha trovato la frase trascritta come dubbio puro — se è vero che il colonnello partì per Roma il primo ottobre con le carte, io non so chi gli diede l'ordine — e, accanto, la contestazione dell'ottantuno sulla sparizione di denaro, lettere e pagine, con la conferma di una coimputata. Due bordi in uno: l'ordine non attribuito, che giace nella quota rimossa della colonna normativa, e i materiali spariti, che giacciono nel fondo rimosso che la terza legge dichiara conservato. Dubbio alimentato: il ventiquattresimo. Destinazione: il cantiere Epsilon, dove la contropressione del caso è più visibile.</w:t>
      </w:r>
    </w:p>
    <w:p>
      <w:pPr>
        <w:spacing w:line="276" w:lineRule="auto" w:after="60" w:before="0"/>
        <w:ind w:firstLine="425"/>
        <w:jc w:val="both"/>
      </w:pPr>
      <w:r>
        <w:rPr>
          <w:rFonts w:ascii="Times New Roman" w:hAnsi="Times New Roman" w:cs="Times New Roman" w:eastAsia="Times New Roman"/>
          <w:b/>
          <w:sz w:val="24"/>
        </w:rPr>
        <w:t>Quarto bordo — il blocco di fine aprile.</w:t>
      </w:r>
      <w:r>
        <w:rPr>
          <w:rFonts w:ascii="Times New Roman" w:hAnsi="Times New Roman" w:cs="Times New Roman" w:eastAsia="Times New Roman"/>
          <w:b w:val="0"/>
          <w:sz w:val="24"/>
        </w:rPr>
        <w:t xml:space="preserve"> La quinta rotazione, nella monografia sulla scorta dei lavori della seconda Commissione, ha trovato la trattativa palestinese documentata fino al punto della richiesta d'incontro dell'ambasciatore — e poi la frase della fonte: accade qualcosa di non conosciuto, e la trattativa si blocca. Il bordo è dichiarato dalla fonte stessa con le parole del non conosciuto. Derivati emersi: i due ministeri informati nominati, la notizia della richiesta di passaporto. Dubbio alimentato: il ventiseiesimo. Destinazione: il cantiere Delta, fondo rimosso con enclave di normativa rimossa per le carte sotto segreto.</w:t>
      </w:r>
    </w:p>
    <w:p>
      <w:pPr>
        <w:spacing w:line="276" w:lineRule="auto" w:after="60" w:before="0"/>
        <w:ind w:firstLine="425"/>
        <w:jc w:val="both"/>
      </w:pPr>
      <w:r>
        <w:rPr>
          <w:rFonts w:ascii="Times New Roman" w:hAnsi="Times New Roman" w:cs="Times New Roman" w:eastAsia="Times New Roman"/>
          <w:b/>
          <w:sz w:val="24"/>
        </w:rPr>
        <w:t>Quinto bordo — il canale cifrato di Beirut.</w:t>
      </w:r>
      <w:r>
        <w:rPr>
          <w:rFonts w:ascii="Times New Roman" w:hAnsi="Times New Roman" w:cs="Times New Roman" w:eastAsia="Times New Roman"/>
          <w:b w:val="0"/>
          <w:sz w:val="24"/>
        </w:rPr>
        <w:t xml:space="preserve"> L'immersione profonda ha materializzato il documento del diciassette febbraio — l'allarme del canale palestinese un mese prima dell'agguato, con la fonte cifrata sciolta dopo trentotto anni. Il documento è il derivato emerso; il canale — che cosa vi transitò, prima e durante i cinquantacinque giorni — giace oltre il bordo, nel fondo del caso. Dubbio alimentato: il primo, del Registro gemello. Destinazione: il cantiere Delta, dove la porta d'accesso è la mediazione latente degli atti della seconda Commissione.</w:t>
      </w:r>
    </w:p>
    <w:p>
      <w:pPr>
        <w:spacing w:line="276" w:lineRule="auto" w:after="60" w:before="0"/>
        <w:ind w:firstLine="425"/>
        <w:jc w:val="both"/>
      </w:pPr>
      <w:r>
        <w:rPr>
          <w:rFonts w:ascii="Times New Roman" w:hAnsi="Times New Roman" w:cs="Times New Roman" w:eastAsia="Times New Roman"/>
          <w:b/>
          <w:sz w:val="24"/>
        </w:rPr>
        <w:t>Sesto bordo — la fotografia di via Fani.</w:t>
      </w:r>
      <w:r>
        <w:rPr>
          <w:rFonts w:ascii="Times New Roman" w:hAnsi="Times New Roman" w:cs="Times New Roman" w:eastAsia="Times New Roman"/>
          <w:b w:val="0"/>
          <w:sz w:val="24"/>
        </w:rPr>
        <w:t xml:space="preserve"> La quinta rotazione, nel Tomo sesto, ha trovato registrata la fotografia di un uomo ripreso in via Fani la mattina del sedici marzo che non si ritrova negli atti. Il bordo è un'assenza da datare come strato: lacuna di lettura o strato di distruzione, e la distinzione è essa stessa materia d'istruttoria, come l'indirizzo individuale del ventunesimo dubbio già pronuncia. Destinazione: il cantiere Iota, con la regola dello strato di distruzione a presidio — anche chi distrusse, se distrusse, lasciò nel modo e nel momento una traccia di sé.</w:t>
      </w:r>
    </w:p>
    <w:p>
      <w:pPr>
        <w:spacing w:line="276" w:lineRule="auto" w:after="60" w:before="0"/>
        <w:ind w:firstLine="425"/>
        <w:jc w:val="both"/>
      </w:pPr>
      <w:r>
        <w:rPr>
          <w:rFonts w:ascii="Times New Roman" w:hAnsi="Times New Roman" w:cs="Times New Roman" w:eastAsia="Times New Roman"/>
          <w:b/>
          <w:sz w:val="24"/>
        </w:rPr>
        <w:t>Chiusura del censimento.</w:t>
      </w:r>
      <w:r>
        <w:rPr>
          <w:rFonts w:ascii="Times New Roman" w:hAnsi="Times New Roman" w:cs="Times New Roman" w:eastAsia="Times New Roman"/>
          <w:b w:val="0"/>
          <w:sz w:val="24"/>
        </w:rPr>
        <w:t xml:space="preserve"> Sei bordi censiti, nessuno attraversato. La loro carta conferma la lettura economica che i tre Documenti condividono: il rimosso del caso non è diffuso — è concentrato, e si addensa dove i cantieri d'assedio già puntano: le carte della prigionia, l'assone mediorientale, il negoziato sul perimetro. Dove si spende tanto per tenere sommerso, qualcosa preme per emergere — indice di pressione, mai prova; e il censimento consegna l'indice, non la prova.</w:t>
      </w:r>
    </w:p>
    <w:p>
      <w:pPr>
        <w:spacing w:line="276" w:lineRule="auto" w:after="80" w:before="200"/>
        <w:ind w:firstLine="0"/>
        <w:jc w:val="both"/>
      </w:pPr>
      <w:r>
        <w:rPr>
          <w:rFonts w:ascii="Times New Roman" w:hAnsi="Times New Roman" w:cs="Times New Roman" w:eastAsia="Times New Roman"/>
          <w:b/>
          <w:sz w:val="24"/>
        </w:rPr>
        <w:t>PARTE TREDICESIMA — LA TARATURA DELLA SESTA ROTAZIONE</w:t>
      </w:r>
    </w:p>
    <w:p>
      <w:pPr>
        <w:spacing w:line="276" w:lineRule="auto" w:after="60" w:before="0"/>
        <w:ind w:firstLine="425"/>
        <w:jc w:val="both"/>
      </w:pPr>
      <w:r>
        <w:rPr>
          <w:rFonts w:ascii="Times New Roman" w:hAnsi="Times New Roman" w:cs="Times New Roman" w:eastAsia="Times New Roman"/>
          <w:b/>
          <w:sz w:val="24"/>
        </w:rPr>
        <w:t>Il programma consegnato.</w:t>
      </w:r>
      <w:r>
        <w:rPr>
          <w:rFonts w:ascii="Times New Roman" w:hAnsi="Times New Roman" w:cs="Times New Roman" w:eastAsia="Times New Roman"/>
          <w:b w:val="0"/>
          <w:sz w:val="24"/>
        </w:rPr>
        <w:t xml:space="preserve"> L'applicazione si chiude con l'atto proprio della sede della ricerca: la taratura context-based della prossima immersione, consegnata come programma e non eseguita, perché l'esecuzione è campagna e ogni campagna si annota a giornale. La piattaforma del tuffo: i semi si scelgono fra gli ingressi in acqua non ancora ruotati e fra i nomi nuovi che le letture della quinta rotazione hanno consegnato al censimento senza dossier proprio — il colonnello degli ordini del primo ottobre, l'ambasciatore della trattativa, il latitante indicato accanto al passaggio libanese, il direttore coautore del memoriale, le coimputate della contestazione dell'ottantuno — ciascuno annotato come nodo raggiunto e non letto, e nessuno dei quali è un nodo prima della lettura, perché nessun cognome è un nodo. La regione bersaglio: il </w:t>
      </w:r>
      <w:r>
        <w:rPr>
          <w:rFonts w:ascii="Times New Roman" w:hAnsi="Times New Roman" w:cs="Times New Roman" w:eastAsia="Times New Roman"/>
          <w:b/>
          <w:sz w:val="24"/>
        </w:rPr>
        <w:t>latente</w:t>
      </w:r>
      <w:r>
        <w:rPr>
          <w:rFonts w:ascii="Times New Roman" w:hAnsi="Times New Roman" w:cs="Times New Roman" w:eastAsia="Times New Roman"/>
          <w:b w:val="0"/>
          <w:sz w:val="24"/>
        </w:rPr>
        <w:t>, per la legge topografica — la rotazione lavora il latente — con l'obbligo di consegna di ogni bordo del rimosso che il tuffo toccasse, secondo il censimento della Parte dodicesima che la sesta rotazione è chiamata ad accrescere. Le soglie: crescenti per legge — non inferiori a quelle della quinta rotazione: nomi pieni, occorrenze e fonti multiple, ingresso in acqua non sotto la metà dell'affinità — con il valore esatto tarato all'atto dell'esecuzione sul contesto dichiarato: la densità del corpus interrogato, lo stato della saturazione, la regione prevalente; e ogni taratura si dichiara nello spruzzo, senza vergogna per la proporzione. La composizione delle ipotesi resta computata — al sesto grado, l'ipotesi su ipotesi porta l'esponente della propria profondità — e la decompressione resta obbligata per ogni risultanza: dubbio, istruttoria, verifica, scioglimento, senza salti. Il criterio d'ordine fra i semi è la pressione: la sesta rotazione privilegia i semi che giacciono attorno ai bordi censiti, perché lì il corpus mostra il dispendio e lì il lavoro rende — ma la pressione ordina la coda, mai la lega, e mai promuove.</w:t>
      </w:r>
    </w:p>
    <w:p>
      <w:pPr>
        <w:spacing w:line="276" w:lineRule="auto" w:after="60" w:before="0"/>
        <w:ind w:firstLine="425"/>
        <w:jc w:val="both"/>
      </w:pPr>
      <w:r>
        <w:rPr>
          <w:rFonts w:ascii="Times New Roman" w:hAnsi="Times New Roman" w:cs="Times New Roman" w:eastAsia="Times New Roman"/>
          <w:b/>
          <w:sz w:val="24"/>
        </w:rPr>
        <w:t>Il presidio del ferreo.</w:t>
      </w:r>
      <w:r>
        <w:rPr>
          <w:rFonts w:ascii="Times New Roman" w:hAnsi="Times New Roman" w:cs="Times New Roman" w:eastAsia="Times New Roman"/>
          <w:b w:val="0"/>
          <w:sz w:val="24"/>
        </w:rPr>
        <w:t xml:space="preserve"> L'applicazione qui compiuta è tutta di mappa e di programma: nessun nodo muta stato, nessun ingresso in acqua si presume, nessuna rotazione si esegue fuori campagna. Restano fuori dal crogiolo, non negoziabili: l'ingresso in acqua come condizione di ammissione dei nodi profondi, la composizione computata delle ipotesi, la decompressione a tappe, la registrazione integrale — e sopra tutto la Regola di Ferro, che governa la sagola come governa la vanga. Fluido il metodo, ferreo lo standard: il Registro Speculare resta il luogo dell'opera dove la formula vige con più durezza, perché è il luogo dove la fluidità sarebbe più tentata di sciogliere lo standard — e non lo scioglie.</w:t>
      </w:r>
    </w:p>
    <w:p>
      <w:pPr>
        <w:spacing w:line="276" w:lineRule="auto" w:after="80" w:before="200"/>
        <w:ind w:firstLine="0"/>
        <w:jc w:val="both"/>
      </w:pPr>
      <w:r>
        <w:rPr>
          <w:rFonts w:ascii="Times New Roman" w:hAnsi="Times New Roman" w:cs="Times New Roman" w:eastAsia="Times New Roman"/>
          <w:b/>
          <w:sz w:val="24"/>
        </w:rPr>
        <w:t>COLOPHON DELL'EDIZIONE QUARTA</w:t>
      </w:r>
    </w:p>
    <w:p>
      <w:pPr>
        <w:spacing w:line="276" w:lineRule="auto" w:after="60" w:before="0"/>
        <w:ind w:firstLine="425"/>
        <w:jc w:val="both"/>
      </w:pPr>
      <w:r>
        <w:rPr>
          <w:rFonts w:ascii="Times New Roman" w:hAnsi="Times New Roman" w:cs="Times New Roman" w:eastAsia="Times New Roman"/>
          <w:b w:val="0"/>
          <w:sz w:val="24"/>
        </w:rPr>
        <w:t>REGISTRO SPECULARE DEL CASO MORO, edizione quarta, l'Applicazione Definitiva, secondo dei Tre Documenti Morotei, prodotta il due agosto duemilaventisei secondo il Protocollo Zero-Token e nello standard tipografico dell'opera: carattere Times New Roman di corpo dodici, formato A4, giustificazione integrale, rientro di prima riga, interlinea di uno virgola quindici, prosa continua. Contiene verbatim l'edizione terza e, per suo tramite, tutte le precedenti; vi aggiunge le Parti undicesima, dodicesima e tredicesima: la topografia individuale delle cinque rotazioni con la lettura topografica della saturazione — la massa in acqua è latente non letto, non rimosso —, il censimento formale dei sei bordi del rimosso toccati dalle rotazioni con le loro destinazioni d'assedio, e la taratura della sesta rotazione quale programma context-based consegnato alle campagne del giornale. L'ordinamento è la Metodologia Normaviva Beta nella Forma dell'Iceberg, con equivalenza piena verso il nome antico negli strati storici, che non si riscrivono. Nessuna collocazione promuove; ogni collocazione è ipotesi che la campagna conferma o corregge; ogni edizione successiva conterrà verbatim la presente. Resta sovrana la Regola di Ferro: dove la fonte documenta, l'opera certifica; dove la fonte tace, l'opera indaga e non afferma. La formula dell'opera è: si cerca alla maniera di Tel Aviv, si prova alla maniera di Norimberga, e si scava alla maniera di Freud.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