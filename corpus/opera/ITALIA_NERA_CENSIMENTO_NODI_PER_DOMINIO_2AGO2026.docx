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 w:before="120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ITALIA NERA</w:t>
      </w:r>
    </w:p>
    <w:p>
      <w:pPr>
        <w:spacing w:line="276" w:lineRule="auto" w:after="56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6"/>
        </w:rPr>
        <w:t>Registro Analitico delle Reti Informali Transnazionali</w:t>
      </w:r>
    </w:p>
    <w:p>
      <w:pPr>
        <w:spacing w:line="276" w:lineRule="auto" w:after="20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CENSIMENTO GENERALE DEI NODI PER DOMINIO</w:t>
      </w:r>
    </w:p>
    <w:p>
      <w:pPr>
        <w:spacing w:line="276" w:lineRule="auto" w:after="12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Base di estrazione per la transizione alla struttura neuronale dell’opera</w:t>
      </w:r>
    </w:p>
    <w:p>
      <w:pPr>
        <w:spacing w:line="276" w:lineRule="auto" w:after="80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Nodi-persona, nodi-organizzazione e nodi-evento registrati; candidati potenziali dalla scansione lessicale del corpus e dalla memoria operativa</w:t>
      </w:r>
    </w:p>
    <w:p>
      <w:pPr>
        <w:spacing w:line="276" w:lineRule="auto" w:after="120" w:before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Luigi De Michele</w:t>
      </w:r>
    </w:p>
    <w:p>
      <w:pPr>
        <w:spacing w:line="276" w:lineRule="auto" w:after="0" w:before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agosto duemilaventisei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PRIMA — STATUTO DEL CENSIMENTO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risponde alla richiesta di disporre di tutti i nodi per Dominio esistenti attualmente, e potenzialmente esistenti, nelle Conoscenze del Progetto e nella memoria operativa, quale base per la transizione dell’opera alla struttura neuronale indicata dall’autore. Nella corrispondenza fissata dalla nuova metodologia, ciascun nodo del presente censimento è un neurone; i dieci Domini di Potere sono le aree o moduli cerebrali; gli archi tipizzati del Registro sono le sinapsi, incluse quelle che attraversano aree differenti; i futuri Registri dominiali, spaziale, temporale e per dossier costituiranno la partizione funzionale del sistema. Il censimento fornisce l’inventario dei neuroni; la sinaptogenesi, ossia la costruzione sistematica degli archi, appartiene alla fase successiva e attende le istruzioni dell’autore.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fonti del censimento sono tre. La prima è il registro formale dell’opera, costituito dal Registro Integrale V63 e dal Registro Analitico dei Nodi V55 che vi è cumulato: da esso sono state estratte quattrocentocinquantacinque schede di nodo-persona, duecentoundici schede di nodo-organizzazione e duecento nodi-evento della cronologia marcata, oltre a duecentoventiquattro righe di arco cross-section che, essendo sinapsi e non neuroni, sono qui soltanto contate. La seconda fonte è una scansione lessicale integrale condotta per questa occasione su centosettantotto file testuali del perimetro di progetto, per circa cinque milioni e seicentotrentamila parole, dalla quale emergono i candidati non ancora formalizzati; la scansione è parente povera, ma dichiarata, della passata a Mutua Informazione Puntuale documentata nella Scheda Diagnostica V63, che resta il riferimento computazionale con il suo dizionario di trecentotrentacinque entità su dieci domini. La terza fonte è la memoria operativa del progetto, che conserva i corpora non ancora assorbiti nel registro formale, in particolare i due corpora russi, il corpus sull’Architetto del Caos, il corpus Jakovlev dell’FBI e le parti in lavorazione del Volume Zero.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Lo statuto probatorio è quello dell’opera e non subisce eccezioni. I nodi registrati conservano la classificazione Savona attribuita nella loro scheda d’origine, qui riportata accanto a ciascun nome. Ogni candidato potenziale, da qualunque delle altre due fonti provenga, è per definizione di Livello C: l’iscrizione al censimento registra una presenza testuale o mnemonica, non attribuisce alcun legame, e la promozione di livello passa soltanto per la triangolazione documentale. La scansione lessicale, in particolare, è uno strumento cieco: restituisce toponimi, denominazioni varianti di nodi già registrati per esteso, e un residuo di rumore che i filtri dichiarati non eliminano del tutto; il vaglio umano di ciascun candidato è parte del lavoro della fase successiva.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Un’avvertenza epistemica chiude lo statuto. La Nota Metodologica consegnata in apertura di sessione corrisponde al seme della versione cinquantaquattresima, con undici Pattern; l’apparato vigente dell’opera, fissato dalle edizioni V63 e V66, conta sedici Pattern, sei tipologie di arco e cinque sotto-tipi cross-section, e a quello questo censimento si conforma. L’ordine gerarchico in dieci punti consegnato dall’autore vale come ordo expositionis, secondo la distinzione codificata in V60 tra struttura narrativa concentrica e catena probatoria bottom-up; la macro-ipotesi della convergenza antagonista resta un’ipotesi di Livello C con Alan Milward mantenuto attivo come falsificatore più forte, e il censimento, costruito dal basso, include perciò anche ciò che eccede o contraddice quella ipotesi, in ossequio al rischio nominato del Pollo di Popper.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SECONDA — NODI-PERSONA REGISTRATI, PER DOMINIO PRIMARIO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Ogni voce riporta il dominio primario, gli eventuali domini ulteriori di appartenenza e il livello Savona della scheda d’origine; la dicitura cardinale segnala i nodi marcati come tali nel Registro. I nodi multi-dominio compaiono una sola volta, sotto il dominio primario.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Primo — Criminalità Organizzata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Nodi-persona censiti con dominio primario D1: cinquantuno.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Calogero Vizzini (Don Calò) (D1; Savona A); Salvatore Riina (Totò u curtu) (D1; Savona A); Bernardo Provenzano (binu u trattori) (D1; Savona A); Luciano Leggio (Liggio) (D1; Savona A); Tommaso Buscetta (D1; Savona A); Stefano Bontate (D1; Savona A); Salvatore Inzerillo (D1; Savona A); Michele Greco (Papa) (D1; Savona A); Pippo Calò (D1; Savona A); Leoluca Bagarella (D1; Savona A); Giovanni Brusca (u verru) (D1; Savona A); Matteo Messina Denaro (D1; Savona A); Mariano Agate (D1; Savona A); Salvatore (Totò) Greco (D1; Savona A); Pietro Aglieri (D1; Savona A); Cristoforo Cannella (Fifetto) (D1; Savona A); Salvatore (Totuccio) Contorno (D1; Savona A); Antonino e Ignazio Salvo (D1, anche D2 D6; Savona A); Frank Coppola (D1; Savona A); Giuseppe Mangiapane (D1; Savona A); Salvatore Giuliano (D1, anche D7; Savona A); Gaspare Pisciotta (D1; Savona A); Giuseppe Piromalli (Don Peppe) (D1; Savona A); Antonio Pelle (Gambazza) (D1; Savona A); Pasquale Condello (u supremu) (D1; Savona A); Pino Morabito (D1; Savona A); Roberto Pannunzi (Bebè) (D1; Savona A); Nicola Femia (D1; Savona A); Domenico Libri (D1; Savona A); Cosca Mancuso di Limbadi (D1; Savona A).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Raffaele Cutolo (o' professore) (D1; Savona A); Carmine Schiavone (D1; Savona A); Francesco Schiavone (Sandokan) (D1; Savona A); Paolo Di Lauro (D1; Savona A); Michele Zagaria (D1; Savona A); Giuseppe Rogoli (D1; Savona A); Pino Rogoli (D1; Savona A); Pablo Escobar (D1; Savona A); Gilberto Rodríguez Orejuela (D1; Savona A); Miguel Rodríguez Orejuela (D1; Savona A); Joaquín "El Chapo" Guzmán (cardinale; D1; Savona A); Ismael "El Mayo" Zambada (D1; Savona A); Nemesio Oseguera Cervantes (El Mencho) (D1; Savona A); Rafael Caro Quintero (D1; Savona A); Miguel Ángel Félix Gallardo (El Padrino) (D1; Savona A); Servando Gómez (La Tuta) (D1; Savona A); Santo Trafficante Jr. (cardinale; D1; Savona A); Meyer Lansky (D1, anche D6; Savona A); Lucky Luciano (D1; Savona A); Carlos Marcello (D1; Savona A); Joe Civello (D1; Savona A).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Secondo — Potere Politico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Nodi-persona censiti con dominio primario D2: duecentotrentuno.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Aldo Moro (cardinale; D2; Savona A); Giulio Andreotti (cardinale; D2, anche D3 D4; Savona A); Bettino Craxi (D2; Savona A); Francesco Cossiga (D2, anche D3; Savona A); Amintore Fanfani (D2; Savona A); Mariano Rumor (D2; Savona A); Giovanni Leone (D2; Savona A); Arnaldo Forlani (D2; Savona A); Luigi Gui (D2; Savona A); Romano Prodi (D2; Savona A); Massimo D'Alema (D2; Savona A); Lamberto Dini (D2; Savona A); Beniamino Andreatta (D2, anche D6; Savona A); Franco Frattini (D2; Savona A); Giorgio Napolitano (D2; Savona A); Oscar Luigi Scalfaro (D2; Savona A); Sergio Mattarella (D2; Savona A); Piersanti Mattarella (D2; Savona A); Marco Pannella (D2; Savona A); Nicola Mancino (D2; Savona A); Luciano Violante (D2, anche D10; Savona A); Paolo Guzzanti (D2; Savona A); Salvo Lima (D2, anche D1; Savona A); Vito Ciancimino (D2, anche D1; Savona A); Bernardo Mattarella (D2; Savona A); Giovanni Gioia (D2, anche D1; Savona A); Casimiro Vizzini (D2, anche D1; Savona B); Casimiro Vizzini contestatore (omonimo) (D2; Savona B); Giovanni Bonsignore (D2, anche D10; Savona A); Pio La Torre (D2, anche D10; Savona A); Virginio Rognoni (D2, anche D10; Savona A).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Claudio Vitalone (D2, anche D10; Savona A); Giovanni Pellegrino (D2, anche D10; Savona A); Gerardo Chiaromonte (D2; Savona A); Alfredo Mantica (D2; Savona A); Vincenzo Fragalà (D2; Savona A); Vincenzo Manca (D2; Savona A); Marco Taradash (D2; Savona A); Roberto Centaro (D2; Savona A); Alberto Maritati (D2; Savona A); Francesco Forgione (D2; Savona A); Carmelo Azzarà (D2; Savona A); Paolo Cabras (D2; Savona A); Guido Calvi (D2; Savona A); Massimo Severo Giannini (D2, anche D10; Savona A); Girolamo Li Causi (D2; Savona A); Domenico Sica (D2, anche D3; Savona A); Giuseppe (Pino) Rauti (D2, anche D7; Savona A); Massimo D'Antona (D2, anche D10; Savona A); Marco Biagi (D2, anche D10; Savona A); Giuseppe Insalaco (D2, anche D1; Savona A); Giovanni Alliata di Montereale (D2, anche D1; Savona A); Andrea Finocchiaro Aprile (D2; Savona A); Lucio Tasca (D2; Savona A); Theodor Herzl (D2; Savona A); Vladimir (Ze'ev) Jabotinsky (D2, anche D7; Savona A); Menachem Begin (cardinale; D2, anche D7; Savona A); Yitzhak Shamir (D2, anche D7 D3; Savona A); David Ben-Gurion (D2; Savona A); Moshe Sharett (D2; Savona A); Levi Eshkol (D2; Savona A); Golda Meir (D2; Savona A).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Yitzhak Rabin (D2, anche D9; Savona A); Shimon Peres (D2; Savona A); Ariel Sharon (D2, anche D9; Savona A); Ehud Barak (D2, anche D9; Savona A); Ehud Olmert (D2; Savona A); Benjamin Netanyahu (cardinale; D2; Savona A); Bezalel Smotrich (D2, anche D5; Savona A); Itamar Ben-Gvir (D2, anche D7; Savona A); Aryeh Deri (D2, anche D5; Savona A); Naftali Bennett (D2; Savona A); Yair Lapid (D2; Savona A); Yair Netanyahu (D2; Savona A); Sara Netanyahu (D2; Savona B); Michel Aflaq (D2, anche D8; Savona A); Salah al-Din al-Bitar (D2; Savona A); Hafez al-Assad (D2, anche D9; Savona A); Bashar al-Assad (D2; Savona A); Saddam Hussein (D2, anche D9; Savona A); Gamal Abdel Nasser (D2, anche D9; Savona A); Anwar Sadat (D2, anche D9; Savona A); Hosni Mubarak (D2, anche D9; Savona A); Mohamed Morsi (D2, anche D5; Savona A); Abdel Fattah al-Sisi (D2, anche D9; Savona A); Yasser Arafat (D2, anche D7; Savona A); Mahmoud Abbas (Abu Mazen) (D2; Savona A); Abdullah I di Giordania (D2, anche D5; Savona A); Hussein di Giordania (D2; Savona A); Abdullah II di Giordania (D2; Savona A); Husayn ibn Ali (D2, anche D5; Savona A); Faysal I di Iraq (D2, anche D5; Savona A).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Ibn Saud (Abdul-Aziz al-Saud) (D2, anche D5; Savona A); Faysal di Arabia Saudita (D2; Savona A); Mohammed bin Salman (MbS) (D2; Savona A); Tamim bin Hamad Al Thani (D2; Savona A); Mohammed bin Zayed (MbZ) (D2; Savona A); Reza Shah Pahlavi (D2, anche D9; Savona A); Mohammad Reza Shah Pahlavi (D2, anche D9; Savona A); Mohammad Mossadegh (D2; Savona A); Shapour Bakhtiar (D2; Savona A); Ruhollah Khomeini (D2, anche D5; Savona A); Ali Khamenei (D2, anche D5; Savona A); Akbar Hashemi Rafsanjani (D2, anche D5; Savona A); Mohammad Khatami (D2, anche D5; Savona A); Mahmoud Ahmadinejad (D2; Savona A); Hassan Rouhani (D2, anche D5; Savona A); Ebrahim Raisi (D2, anche D10; Savona A); Masoud Pezeshkian (D2; Savona A); Mustafa Kemal Atatürk (D2, anche D9; Savona A); İsmet İnönü (D2; Savona A); Adnan Menderes (D2; Savona A); Süleyman Demirel (D2; Savona A); Bülent Ecevit (D2; Savona A); Alparslan Türkeş (D2, anche D7; Savona A); Devlet Bahçeli (D2; Savona A); Recep Tayyip Erdoğan (D2, anche D5; Savona A); Necmettin Erbakan (D2, anche D5; Savona A); Kemal Kılıçdaroğlu (D2; Savona A); Ekrem İmamoğlu (D2; Savona A); Muhammad Ali (D2, anche D9; Savona A).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Saad Zaghlul (D2; Savona A); Faruq d'Egitto (D2; Savona A); Muhammad Naguib (D2, anche D9; Savona A); Getúlio Vargas (D2; Savona A); João Goulart (Jango) (D2; Savona A); Humberto de Alencar Castelo Branco (D2, anche D9; Savona A); Emilio Garrastazu Médici (D2, anche D9; Savona A); Ernesto Geisel (D2, anche D9; Savona A); João Figueiredo (D2, anche D9; Savona A); Tancredo Neves (D2; Savona A); Fernando Collor de Mello (D2; Savona A); Fernando Henrique Cardoso (D2; Savona A); Luiz Inácio Lula da Silva (D2; Savona A); Dilma Rousseff (D2; Savona A); Michel Temer (D2; Savona A); Jair Bolsonaro (D2; Savona A); Plínio Salgado (D2, anche D7; Savona A); Juan Domingo Perón (D2, anche D9; Savona A); Eva Perón (Evita) (D2; Savona A); Isabel Martínez de Perón (Isabelita) (D2; Savona A); Jorge Rafael Videla (D2, anche D9; Savona A); Leopoldo Galtieri (D2, anche D9; Savona A); Raúl Alfonsín (D2; Savona A); Carlos Saúl Menem (D2; Savona A); Néstor Kirchner (D2; Savona A); Cristina Fernández de Kirchner (D2; Savona A); Mauricio Macri (D2; Savona A); Alberto Fernández (D2; Savona A); Javier Milei (D2; Savona A); José López Rega (D2, anche D7 D4; Savona A).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Salvador Allende (D2; Savona A); Augusto Pinochet (cardinale; D2, anche D9; Savona A); Patricio Aylwin (D2; Savona A); Eduardo Frei Ruiz-Tagle (D2; Savona A); Ricardo Lagos (D2; Savona A); Michelle Bachelet (D2; Savona A); Sebastián Piñera (D2; Savona A); Gabriel Boric (D2; Savona A); José Antonio Kast (D2; Savona A); Orlando Letelier (D2; Savona A); Bernardo Leighton (D2; Savona A); Juan Vicente Gómez (D2, anche D9; Savona A); Marcos Pérez Jiménez (D2, anche D9; Savona A); Rómulo Betancourt (D2; Savona A); Carlos Andrés Pérez (CAP) (D2; Savona A); Hugo Chávez (D2, anche D9; Savona A); Nicolás Maduro (D2; Savona A); Diosdado Cabello (D2, anche D9; Savona A); María Corina Machado (D2; Savona A); Edmundo González Urrutia (D2; Savona A); Henrique Capriles Radonski (D2; Savona A); Juan Guaidó (D2; Savona A); Jorge Eliécer Gaitán (D2; Savona A); Gustavo Rojas Pinilla (D2, anche D9; Savona A); Álvaro Uribe Vélez (D2; Savona A); Juan Manuel Santos (D2; Savona A); Iván Duque Márquez (D2; Savona A); Gustavo Petro (D2; Savona A); Luis Carlos Galán (D2; Savona A); Rodrigo Lara Bonilla (D2, anche D10; Savona A); Víctor Raúl Haya de la Torre (D2; Savona A).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Juan Velasco Alvarado (D2, anche D9; Savona A); Fernando Belaúnde Terry (D2; Savona A); Alan García (D2; Savona A); Alberto Fujimori (D2; Savona A); Alejandro Toledo (D2; Savona A); Ollanta Humala (D2, anche D9; Savona A); Pedro Pablo Kuczynski (D2, anche D6; Savona A); Martín Vizcarra (D2; Savona A); Pedro Castillo (D2; Savona A); Dina Boluarte (D2; Savona A); Keiko Fujimori (D2; Savona A); Omar Torrijos (D2, anche D9; Savona A); Manuel Antonio Noriega (D2, anche D9 D1; Savona A); Guillermo Endara (D2; Savona A); Mireya Moscoso (D2; Savona A); Ricardo Martinelli (D2, anche D6; Savona A); Juan Carlos Varela (D2; Savona A); Laurentino Cortizo (D2; Savona A); José Raúl Mulino (D2; Savona A); Francisco I. Madero (D2; Savona A); Venustiano Carranza (D2; Savona A); Lázaro Cárdenas (D2; Savona A); Miguel Alemán Valdés (D2; Savona A); Carlos Salinas de Gortari (D2; Savona A); Vicente Fox (D2; Savona A); Felipe Calderón (D2; Savona A); Genaro García Luna (D2, anche D9 D1; Savona A); Enrique Peña Nieto (D2; Savona A); Andrés Manuel López Obrador (AMLO) (D2; Savona A); Claudia Sheinbaum (D2; Savona A); José Martí (D2; Savona A); Fulgencio Batista (D2, anche D9; Savona A).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Fidel Castro (D2, anche D9; Savona A); Raúl Castro (D2, anche D9; Savona A); Miguel Díaz-Canel (D2; Savona A); Thomas Jefferson (D2; Savona A); Jefferson Davis (D2; Savona A); John F. Kennedy (cardinale; D2; Savona A); Martin Luther King Jr. (D2, anche D5; Savona A); Donald Trump (cardinale; D2, anche D6 D8; Savona A); Ron DeSantis (D2; Savona A); Marco Rubio (D2; Savona A); Greg Abbott (D2; Savona A); Ted Cruz (D2; Savona A); Mitch McConnell (D2; Savona A); Lindsey Graham (D2; Savona A); J.D. Vance (D2; Savona A); Steve Bannon (D2, anche D8; Savona A); Stephen Miller (D2; Savona A).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Terzo — Intelligence e Servizi Segreti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Nodi-persona censiti con dominio primario D3: ventinove.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Vincenzo Parisi (D3; Savona A); Giovanni De Lorenzo (cardinale; D3, anche D9 D2; Savona A); Vito Miceli (D3, anche D9; Savona A); Gian Adelio Maletti (cardinale; D3, anche D9; Savona A); Fulvio Martini (D3, anche D9; Savona A); Nicolò Pollari (D3; Savona A); Gianfranco Battelli (D3; Savona A); Vittorio Stelo (D3; Savona A); Guido Giannettini (D3, anche D7 D8; Savona A); Gerardo Serravalle (D3, anche D9; Savona A); Steve Pieczenik (D3; Savona B); Isser Harel (D3; Savona A); Meir Amit (D3, anche D9; Savona A); Zvi Zamir (D3; Savona A); Yitzhak Hofi (D3, anche D9; Savona A); Nahum Admoni (D3; Savona A); Shabtai Shavit (D3; Savona A); Danny Yatom (D3; Savona A); Meir Dagan (D3, anche D9; Savona A); Tamir Pardo (D3; Savona A); Yossi Cohen (D3; Savona A); David Barnea (D3; Savona A); Yuval Diskin (D3; Savona A); Yoram Cohen (D3; Savona A); Nadav Argaman (D3; Savona A); Ronen Bar (D3; Savona A); Hakan Fidan (D3, anche D2; Savona A); Vladimiro Montesinos (D3, anche D2 D6; Savona A); J. Edgar Hoover (cardinale; D3, anche D9; Savona A).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Quarto — Massoneria e Società Segrete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Nodi-persona censiti con dominio primario D4: sei.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Licio Gelli (cardinale; D4, anche D2 D3 D6; Savona A); Lino Salvini (D4; Savona A); Ennio Salvini (D4; Savona A); Stefano Bisi (D4; Savona A); Armando Corona (D4, anche D2; Savona A); Giuliano Di Bernardo (D4; Savona A).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Quinto — Istituzioni Religiose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Nodi-persona censiti con dominio primario D5: undici.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Paul Casimir Marcinkus (D5, anche D6 D4; Savona A); Agostino Casaroli (D5, anche D2; Savona A); Giovanni Paolo II (Karol Wojtyła) (D5, anche D2; Savona A); Joseph Ratzinger / Benedetto XVI (D5; Savona A); Pio Laghi (D5, anche D2; Savona A); Giuseppe Caprio (D5, anche D6; Savona A); Hassan al-Banna (D5, anche D2; Savona A); Sayyid Qutb (D5, anche D2; Savona A); Fethullah Gülen (D5; Savona A); Mohamed Badie (D5, anche D2; Savona A); Khairat el-Shater (D5, anche D6; Savona A).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Sesto — Economia, Finanza e Impresa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Nodi-persona censiti con dominio primario D6: undici.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Francesco Vassallo (D6, anche D1; Savona A); Libero Grassi (D6, anche D1; Savona A); Michele Sindona (cardinale; D6, anche D4 D1; Savona A); Roberto Calvi (D6, anche D4 D5; Savona A); Giorgio Ambrosoli (D6, anche D10; Savona A); Anna Bonomi (D6; Savona A); Sergio Cragnotti (D6; Savona A); Calisto Tanzi (D6; Savona A); Cesare Geronzi (D6; Savona A); David Kennedy (D6, anche D2; Savona A); Ezio Tarantelli (D6; Savona A).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Settimo — Terrorismo e Violenza Politica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Nodi-persona censiti con dominio primario D7: sessantacinque.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Junio Valerio Borghese (D7, anche D9; Savona A); Stefano Delle Chiaie (cardinale; D7, anche D3; Savona A); Pierluigi Pagliai (D7; Savona A); Augusto Cauchi (D7; Savona A); Vincenzo Vinciguerra (cardinale; D7; Savona A); Franco Freda (D7; Savona A); Giovanni Ventura (D7; Savona A); Pietro Valpreda (D7; Savona B); Giuseppe Pinelli (D7; Savona A); Clemente Graziani (D7; Savona A); Yves Guérin-Sérac (D7, anche D3; Savona A); Carlo Fumagalli (D7; Savona A); Pierluigi Concutelli (D7; Savona A); Gilberto Cavallini (D7; Savona A); Giusva (Valerio) Fioravanti (D7; Savona A); Francesca Mambro (D7; Savona A); Massimo Carminati (D7, anche D1; Savona A); Sandro Saccucci (D7, anche D2; Savona A); Mario Tuti (D7; Savona A); Roberto Fiore (D7, anche D2; Savona A); Gabriele Adinolfi (D7; Savona A); Renato Curcio (D7; Savona A); Margherita (Mara) Cagol (D7; Savona A); Alberto Franceschini (D7; Savona A); Mario Moretti (D7; Savona A); Valerio Morucci (D7; Savona A); Adriana Faranda (D7; Savona A); Germano Maccari (D7; Savona A); Prospero Gallinari (D7; Savona A); Anna Laura Braghetti (D7; Savona A); Barbara Balzerani (D7; Savona A); Raffaele Fiore (D7; Savona A).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Antonio Negri (D7, anche D2; Savona B); Sergio Segio (D7; Savona A); Marco Donat-Cattin (D7, anche D2; Savona A); Meir Kahane (D7, anche D5; Savona A); Baruch Goldstein (D7, anche D5; Savona A); Yigal Amir (D7; Savona A); Ayman al-Zawahiri (D7, anche D5; Savona A); Abu Nidal (Sabri al-Banna) (D7; Savona A); Yahya Sinwar (D7; Savona A); Ismail Haniyeh (D7, anche D2; Savona A); Mohammed Deif (Mohammed Diab al-Masri) (D7; Savona A); Hassan Nasrallah (D7, anche D5; Savona A); Hashem Safieddine (D7, anche D5; Savona A); Mehmet Ali Ağca (D7; Savona A); Abdullah Çatlı (D7, anche D3; Savona A); Abdullah Öcalan (Apo) (D7; Savona A); Mario Eduardo Firmenich (D7; Savona A); Michael Townley (D7, anche D3; Savona A); Manuel Marulanda Vélez (Tirofijo) (D7; Savona A); Pedro Antonio Marín (D7; Savona A); Carlos Castaño Gil (D7; Savona A); Vicente Castaño (D7; Savona A); Salvatore Mancuso (D7; Savona A); Rodrigo Londoño Echeverri (Timochenko) (D7, anche D2; Savona A); Iván Márquez (D7; Savona A); Nicolás Rodríguez Bautista (Gabino) (D7; Savona A); Carlos Pizarro Leongómez (D7, anche D2; Savona A); Abimael Guzmán (Camarada Gonzalo) (D7; Savona A); Víctor Polay Campos (D7; Savona A).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Pancho Villa (D7; Savona A); Emiliano Zapata (D7; Savona A); Ernesto "Che" Guevara (D7, anche D9; Savona A); Frank Sturgis (D7, anche D3; Savona A).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Ottavo — Media e Controllo dell’Informazione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Nodi-persona censiti con dominio primario D8: sette.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Mauro De Mauro (D8, anche D1; Savona A); Carlo Casalegno (D8; Savona A); Walter Tobagi (D8; Savona A); Mino Pecorelli (D8, anche D4; Savona A); Indro Montanelli (D8; Savona A); Enzo Biagi (D8; Savona A); Michele Santoro (D8; Savona A).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Nono — Forze Armate e Apparato Militare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Nodi-persona censiti con dominio primario D9: ventisei.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Luigi Calabresi (D9, anche D10; Savona A); Carlo Alberto Dalla Chiesa (D9, anche D10; Savona A); Boris Giuliano (D9; Savona A); Cesare Mori (D9; Savona A); Emanuela Loi (D9; Savona A); Mario Arpino (D9; Savona A); Lamberto Bartolucci (D9; Savona A); Franco Ferri (D9; Savona A); Nicolò Bozzo (D9; Savona A); Aviv Kochavi (D9, anche D3; Savona A); Herzi Halevi (D9; Savona A); Qasem Soleimani (D9, anche D7; Savona A); Esmail Qaani (D9, anche D7; Savona A); Mohammad Reza Zahedi (D9, anche D7; Savona A); Hulusi Akar (D9; Savona A); Emilio Eduardo Massera (D9; Savona A); Roberto Eduardo Viola (D9; Savona A); Alfredo Astiz (Angelo della Morte) (D9; Savona A); Suárez Mason (D9; Savona A); Albano Harguindeguy (D9, anche D2; Savona A); Roberto Eduardo Pernías (D9; Savona A); Manuel Contreras (cardinale; D9, anche D3; Savona A); Carlos Prats (D9; Savona A); Antonio Maceo (D9; Savona A); Camilo Cienfuegos (D9; Savona A); Robert E. Lee (D9; Savona A).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Decimo — Magistratura e Sistema Giudiziario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Nodi-persona censiti con dominio primario D10: diciotto.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Cesare Terranova (D10; Savona A); Pietro Scaglione (D10; Savona A); Rosario Livatino (D10; Savona A); Antonino Saetta (D10; Savona A); Ferdinando Imposimato (D10; Savona A); Giannino Guiso (D10; Savona A); Carmelo Spagnuolo (D10; Savona A); Adolfo Beria d'Argentine (D10; Savona A); Gian Carlo Caselli (D10; Savona A); Pier Luigi Vigna (D10; Savona A); Felice Casson (D10; Savona A); Vittorio Occorsio (D10; Savona A); Bruno Caccia (D10; Savona A); Gaetano Costa (D10; Savona A); Rocco Chinnici (D10; Savona A); Antonino Caponnetto (D10; Savona A); Giovanni Falcone (cardinale; D10; Savona A); Paolo Borsellino (D10; Savona A).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TERZA — NODI-ORGANIZZAZIONE REGISTRATI, PER DOMINIO PRIMARIO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Primo — Criminalità Organizzata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Nodi-organizzazione censiti con dominio primario D1: ventitre.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Cosa Nostra siciliana (cardinale; D1; Savona A); Corleonesi (D1; Savona A); Cupola di Cosa Nostra (D1; Savona A); 'Ndrangheta calabrese (D1; Savona A); Camorra napoletana (D1; Savona A); Sacra Corona Unita (SCU) (D1; Savona A); Banda della Magliana (D1, anche D7; Savona A); Comando Vermelho (CV) (D1; Savona A); PCC (Primeiro Comando da Capital) (D1; Savona A); Família do Norte (FdN) (D1; Savona A); Cartel de los Soles (D1, anche D9 D2; Savona A); Tren de Aragua (D1; Savona A); Cartello di Medellín (D1; Savona A); Cartello di Cali (D1; Savona A); Clan del Golfo (AGC) (D1; Savona A); Cartel de Sinaloa (D1; Savona A); CJNG (Cártel Jalisco Nueva Generación) (D1; Savona A); Los Zetas (D1; Savona A); Cartel del Golfo (CDG) (D1; Savona A); Beltrán Leyva Organization (BLO) (D1; Savona A); La Familia Michoacana (D1; Savona A); Caballeros Templarios (D1; Savona A); Cosa Nostra USA / Five Families (D1; Savona A).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Secondo — Potere Politico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Nodi-organizzazione censiti con dominio primario D2: settantaquattro.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Autonomia Operaia (D2, anche D7; Savona A); Democrazia Cristiana (DC) (D2; Savona A); Partito Comunista Italiano (PCI) (D2; Savona A); Partito Socialista Italiano (PSI) (D2; Savona A); Movimento Sociale Italiano (MSI) (D2; Savona A); Lega Nord/Lega (D2; Savona A); Forza Italia (D2; Savona A); Alleanza Nazionale (AN) (D2; Savona A); Fratelli d'Italia (FdI) (D2; Savona A); Commissione Parlamentare d'Inchiesta sul Terrorismo e sulle Stragi (D2, anche D10; Savona A); Commissione Parlamentare Antimafia (D2, anche D10; Savona A); Commissione Mitrokhin (XIV Legislatura) (D2, anche D3 D10; Savona A); Movimento Indipendentista Siciliano (MIS) (D2, anche D1; Savona A); Likud (D2; Savona A); Sionismo Religioso (HaTziyonut HaDatit) (D2, anche D5; Savona A); Otzma Yehudit (Forza Ebraica) (D2, anche D7; Savona A); Shas (D2, anche D5; Savona A); United Torah Judaism (UTJ – Yahadut HaTorah) (D2, anche D5; Savona A); Betar (D2, anche D7; Savona A); AIPAC (American Israel Public Affairs Committee) (D2, anche D8; Savona A); ZOA (Zionist Organization of America) (D2; Savona A); Partito Ba'ath (Hizb al-Ba'ath al-'Arabi al-Ishtiraki) (D2; Savona A); OLP (Organizzazione per la Liberazione della Palestina) (D2; Savona A).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Fatah (Harakat al-Tahrir al-Watani al-Filastini) (D2, anche D7; Savona A); Lega Araba (D2; Savona A); Hezbollah Iran (Hezbollah-e Iran) (D2, anche D5; Savona A); AKP (Adalet ve Kalkınma Partisi – Partito Giustizia e Sviluppo) (D2; Savona A); CHP (Cumhuriyet Halk Partisi – Partito Repubblicano del Popolo) (D2; Savona A); MHP (Milliyetçi Hareket Partisi – Partito d'Azione Nazionalista) (D2; Savona A); Wafd (D2; Savona A); Ufficiali Liberi (al-Dubbat al-Ahrar) (D2, anche D9; Savona A); Estado Novo (D2; Savona A); AIB (Ação Integralista Brasileira) (D2, anche D7; Savona A); PT (Partido dos Trabalhadores) (D2; Savona A); PSDB (Partido da Social Democracia Brasileira) (D2; Savona A); PMDB/MDB (D2; Savona A); PL (Partido Liberal) (D2; Savona A); PJ (Partido Justicialista) (D2; Savona A); UCR (Unión Cívica Radical) (D2; Savona A); PRO (Propuesta Republicana) (D2; Savona A); La Libertad Avanza (LLA) (D2; Savona A); Unidad Popular (UP) (D2; Savona A); DC cilena (Partido Demócrata Cristiano) (D2; Savona A); PS cileno (D2; Savona A); Concertación (D2; Savona A); Frente Amplio (D2; Savona A); Renovación Nacional (RN) (D2; Savona A); UDI (Unión Demócrata Independiente) (D2; Savona A).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Partido Republicano (D2; Savona A); AD (Acción Democrática) (D2; Savona A); COPEI (Comité de Organización Política Electoral Independiente) (D2; Savona A); PSUV (Partido Socialista Unido de Venezuela) (D2; Savona A); MUD (Mesa de la Unidad Democrática) (D2; Savona A); Partido Liberal Colombiano (D2; Savona A); Partido Conservador Colombiano (D2; Savona A); Centro Democrático (CD) (D2; Savona A); Pacto Histórico (D2; Savona A); APRA (Alianza Popular Revolucionaria Americana) (D2; Savona A); Acción Popular (AP) (D2; Savona A); Fuerza Popular (D2; Savona A); Cambio Democrático (D2; Savona A); PRD (Partido Revolucionario Democrático) (D2; Savona A); PRI (Partido Revolucionario Institucional) (D2; Savona A); PAN (Partido Acción Nacional) (D2; Savona A); PRD (Partido de la Revolución Democrática) (D2; Savona A); Morena (Movimiento Regeneración Nacional) (D2; Savona A); PCC (Partido Comunista de Cuba) (D2; Savona A); Partito Repubblicano (GOP) (D2; Savona A); Partito Democratico (D2; Savona A); Tea Party (D2; Savona A); MAGA (Make America Great Again) (D2; Savona A); Heritage Foundation (D2, anche D8; Savona A); Federalist Society (D2, anche D10; Savona A).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State Department USA (D2; Savona A).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Terzo — Intelligence e Servizi Segreti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Nodi-organizzazione censiti con dominio primario D3: ventinove.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SIFAR (Servizio Informazioni Forze Armate) (D3, anche D9; Savona A); SID (Servizio Informazioni Difesa) (D3, anche D9; Savona A); SISMI (Servizio per le Informazioni e la Sicurezza Militare) (D3, anche D9; Savona A); SISDE (Servizio per le Informazioni e la Sicurezza Democratica) (D3; Savona A); AISE (Agenzia Informazioni e Sicurezza Esterna) (D3, anche D9; Savona A); AISI (Agenzia Informazioni e Sicurezza Interna) (D3; Savona A); DIS (Dipartimento delle Informazioni per la Sicurezza) (D3; Savona A); Reparto D del SID (D3, anche D9 D7; Savona A); Gladio / Stay-Behind italiana (D3, anche D9; Savona A); Mossad (HaMossad LeModi'in u-LeTafkidim Meyuhadim) (D3; Savona A); Shin Bet (Shabak – Shirut HaBitachon HaKlali) (D3; Savona A); Mukhabarat (servizi siriani) (D3; Savona A); Mukhabarat (Egyptian General Intelligence Service – GIS) (D3; Savona A); SAVAK (Sazeman-e Ettela'at va Amniyat-e Keshvar) (D3; Savona A); VEVAK (Ministero dell'Intelligence – MOIS) (D3; Savona A); MİT (Millî İstihbarat Teşkilatı – Organizzazione Nazionale di Intelligence) (D3; Savona A); Ergenekon (D3, anche D9 D7; Savona A); Mukhabarat (GIS) (D3; Savona A); ABIN (Agência Brasileira de Inteligência) (D3; Savona A).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SIDE (Secretaría de Inteligencia) (D3; Savona A); SEBIN (Servicio Bolivariano de Inteligencia Nacional) (D3; Savona A); DAS (Departamento Administrativo de Seguridad) (D3; Savona A); SIN (Servicio de Inteligencia Nacional) (D3; Savona A); DINI (Dirección Nacional de Inteligencia) (D3; Savona A); CISEN (Centro de Investigación y Seguridad Nacional) (D3; Savona A); DGI (Dirección General de Inteligencia) (D3; Savona A); DI (Dirección de Inteligencia, post-1989) (D3; Savona A); FBI (Federal Bureau of Investigation) (D3, anche D9; Savona A); CIA (Central Intelligence Agency) (cardinale; D3; Savona A).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Quarto — Massoneria e Società Segrete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Nodi-organizzazione censiti con dominio primario D4: quattro.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Loggia P2 (Propaganda Due) (cardinale; D4, anche D2 D3 D6; Savona A); GOI (Grande Oriente d'Italia – Palazzo Giustiniani) (D4; Savona A); GLRI (Gran Loggia Regolare d'Italia) (D4; Savona A); P2 in Argentina (D4, anche D2 D6; Savona A).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Quinto — Istituzioni Religiose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Nodi-organizzazione censiti con dominio primario D5: cinque.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IOR (Istituto per le Opere di Religione) (D5, anche D6; Savona A); CUFI (Christians United for Israel) (D5, anche D2; Savona A); Fratelli Musulmani (al-Ikhwan al-Muslimun) (D5, anche D2; Savona A); Hizmet (Gülen Movement) (D5, anche D2 D8; Savona A); Fratelli Musulmani Egitto (D5, anche D2; Savona A).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Sesto — Economia, Finanza e Impresa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Nodi-organizzazione censiti con dominio primario D6: dodici.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Banco Ambrosiano (D6, anche D5; Savona A); Banca Privata Italiana (D6; Savona A); Franklin National Bank (D6; Savona A); Itavia (Aerolinee Itavia) (D6; Savona A); ENI (Ente Nazionale Idrocarburi) (D6; Savona A); FIAT (D6; Savona A); Olivetti (D6; Savona A); Banca Nazionale del Lavoro (BNL) (D6; Savona A); Pahlavi Foundation (D6; Savona A); Bonyad-e Mostazafan (Fondazione degli Oppressi) (D6; Savona A); Bonyad-e Astan-e Quds Razavi (D6, anche D5; Savona A); Mossack Fonseca (D6; Savona A).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Settimo — Terrorismo e Violenza Politica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Nodi-organizzazione censiti con dominio primario D7: quarantadue.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Ordine Nuovo (ON) (D7; Savona A); Movimento Politico Ordine Nuovo (MPON) (D7; Savona A); Avanguardia Nazionale (AN) (D7; Savona A); Nuclei Armati Rivoluzionari (NAR) (D7; Savona A); Terza Posizione (D7, anche D2; Savona A); Brigate Rosse (BR) (D7; Savona A); Prima Linea (PL) (D7; Savona A); Brigate Rosse-Partito Comunista Combattente (BR-PCC) (D7; Savona A); Nuove BR (D7; Savona A); Nuclei Armati Proletari (NAP) (D7; Savona A); Lotta Continua (D7, anche D2 D8; Savona A); Banda Giuliano (D7, anche D1; Savona A); Aginter Press (D7, anche D3; Savona A); Centro Pace di Padova / Editoriale «AR» (D7, anche D8; Savona A); Irgun (Irgun Tzva'i Le'umi) (D7; Savona A); Lehi (Lohamei Herut Yisra'el / Stern Gang) (D7; Savona A); Haganah (D7, anche D9; Savona A); Kach (D7, anche D2 D5; Savona A); Hamas (Harakat al-Muqawama al-Islamiyya) (D7, anche D2; Savona A); Hezbollah (Hizb Allah) (D7, anche D5 D2; Savona A); FPLP (Fronte Popolare per la Liberazione della Palestina) (D7; Savona A); Egyptian Islamic Jihad (EIJ) (D7; Savona A); Al-Qa'ida (D7; Savona A); Stato Islamico (ISIS / Da'esh) (D7; Savona A); MEK (Mojahedin-e Khalq) (D7, anche D2; Savona A).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Lupi Grigi (Bozkurtlar) (D7; Savona A); PKK (Partiya Karkerên Kurdistanê – Partito dei Lavoratori del Kurdistan) (D7; Savona A); Triple A (Alianza Anticomunista Argentina) (D7; Savona A); Montoneros (D7, anche D2; Savona A); ERP (Ejército Revolucionario del Pueblo) (D7; Savona A); MIR (Movimiento de Izquierda Revolucionaria) (D7; Savona A); FARC-EP (Fuerzas Armadas Revolucionarias de Colombia – Ejército del Pueblo) (D7; Savona A); ELN (Ejército de Liberación Nacional) (D7; Savona A); M-19 (Movimiento 19 de Abril) (D7, anche D2; Savona A); AUC (Autodefensas Unidas de Colombia) (D7; Savona A); Segunda Marquetalia (D7; Savona A); Sendero Luminoso (PCP-SL) (D7; Savona A); MRTA (Movimiento Revolucionario Túpac Amaru) (D7; Savona A); Movimento del 26 Luglio (M-26-7) (D7; Savona A); KKK (Ku Klux Klan) (D7; Savona A); Proud Boys (D7; Savona A); Oath Keepers (D7; Savona A).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Nono — Forze Armate e Apparato Militare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Nodi-organizzazione censiti con dominio primario D9: diciotto.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Gruppi Operativi Mobili (GOM) (D9; Savona A); Aman (Agaf HaModi'in) (D9, anche D3; Savona A); Sayeret Matkal (D9; Savona A); Unità 8200 (D9, anche D3; Savona A); IDF (Israel Defense Forces – Tzva HaHagana LeYisra'el) (D9; Savona A); IRGC (Sepāh-e Pāsdārān-e Enghelāb-e Eslāmī – Corpo dei Guardiani della Rivoluzione Islamica) (D9, anche D2 D6; Savona A); Forza Quds (Niru-ye Qods) (D9, anche D7; Savona A); Basij (D9, anche D5; Savona A); Kontr-Gerilla (D9, anche D3; Savona A); ÖHD (Özel Harp Dairesi – Dipartimento Guerra Speciale) (D9; Savona A); ESMA (Escuela de Mecánica de la Armada) (D9; Savona A); Battaglione 601 (D9; Savona A); DINA (Dirección de Inteligencia Nacional) (D9, anche D3; Savona A); CNI (Central Nacional de Informaciones) (D9, anche D3; Savona A); FANB (Fuerza Armada Nacional Bolivariana) (D9; Savona A); Forze di Difesa di Panama (PDF) (D9; Savona A); FAR (Fuerzas Armadas Revolucionarias) (D9; Savona A); DEA (Drug Enforcement Administration) (D9; Savona A).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Dominio Decimo — Magistratura e Sistema Giudiziario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Nodi-organizzazione censiti con dominio primario D10: quattro.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DNA (Direzione Nazionale Antimafia) (D10; Savona A); DIA (Direzione Investigativa Antimafia) (D10, anche D9; Savona A); DDA (Direzione Distrettuale Antimafia) (D10; Savona A); Pool Antimafia di Palermo (D10; Savona A).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QUARTA — NODI-EVENTO REGISTRATI, IN ORDINE CRONOLOGICO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I nodi-evento della cronologia marcata del Registro sono qui riportati in ordine cronologico. Essi costituiscono il primo materiale del futuro Registro della temporalità; le schede d’origine non recano tag di dominio, poiché l’evento è per natura il punto in cui più domini si attivano simultaneamente.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Concordato 1929: Patti Lateranensi Mussolini-Pio XI; Patto del Quincy 1945: Roosevelt-Ibn Saud; Trattato di Roma 1957: CEE; 12 dicembre 1969: Strage di Piazza Fontana, Milano; 12 luglio 1970: Tentativo di golpe Borghese (notte 7-8 dicembre 1970); 11 settembre 1973: Golpe Pinochet contro Allende a Santiago; 28 maggio 1974: Strage di Piazza della Loggia, Brescia; 4 agosto 1974: Strage del treno Italicus tra Firenze e Bologna; Helsinki Final Act 1975: Distensione est-ovest; 24 marzo 1976: Golpe in Argentina (Videla-Massera-Agosti); Trattati Torrijos-Carter 1977: Canale di Panama; 16 marzo 1978: Sequestro Aldo Moro a via Fani, Roma; 9 maggio 1978: Ritrovamento del corpo di Aldo Moro in via Caetani; Trattato di Camp David 1978: Begin-Sadat-Carter; 27 giugno 1980: Disastro di Ustica; 2 agosto 1980: Strage della stazione di Bologna; 17 marzo 1981: Sequestro liste P2 a Castiglion Fibocchi; 13 maggio 1981: Attentato a Giovanni Paolo II in Piazza San Pietro; Concordato Villa Madama 1984: Craxi-Casaroli; Schengen 1985-1995: Frontiere UE; 23 maggio 1992: Strage di Capaci; 19 luglio 1992: Strage di via D'Amelio; Maastricht 1992: UE; Accordi di Oslo 1993: Rabin-Arafat-Clinton; NAFTA 1994: USA-Canada-Messico; 4 novembre 1995: Assassinio Rabin a Tel Aviv.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 novembre 1996: Scandalo di Susurluk in Turchia; Camp David II 2000: Barak-Arafat-Clinton (fallito); 11 settembre 2001: Attentati alle Twin Towers di New York; 11 settembre 2001 (attentati): Twin Towers, Pentagono, Pennsylvania; Bataclan novembre 2015: 13/11/2015 Parigi; JCPOA 2015: Iran nucleare; Bruxelles marzo 2016: 22/3/2016; 20 gennaio 2017: Insediamento Trump I; 3 gennaio 2020: Eliminazione Soleimani a Baghdad; Accordi di Abraham 2020: Israele-EAU-Bahrain-Marocco-Sudan; 6 gennaio 2021: Tentato golpe Capitol Hill; 24 febbraio 2022: Invasione russa dell'Ucraina; 7 ottobre 2023: Attacco di Hamas a Israele; 8 dicembre 2024: Caduta del regime Assad in Siria; 20 gennaio 2025: Insediamento Trump II; Project 2025: Heritage Foundation piano Trump II; Strage di Piazza Fontana: Vedi 12/12/1969; Strage di Brescia: Vedi 28/5/1974; Strage Italicus: Vedi 4/8/1974; Strage di Ustica: Vedi 27/6/1980; Strage di Bologna: Vedi 2/8/1980; Strage di Capaci: Vedi 23/5/1992; Strage di via D'Amelio: Vedi 19/7/1992; Strage di via dei Georgofili: 27/5/1993 Firenze; Strage di via Palestro: 27/7/1993 Milano; Sequestro Moro: Marzo-maggio 1978; Attentato a Giovanni Paolo II: 13/5/1981 Roma; Attentato Bachelet: 12/2/1980 Roma; Omicidio Calabresi: 17/5/1972 Milano.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Omicidio Pinelli: 15/12/1969 Questura Milano; Omicidio Pecorelli: 20/3/1979 Roma; Omicidio Dalla Chiesa: 3/9/1982 via Carini Palermo; Omicidio Pio La Torre: 30/4/1982 Palermo; Omicidio Mattarella (Piersanti): 6/1/1980 Palermo; Omicidio Chinnici: 29/7/1983 via Pipitone Federico Palermo; Omicidio Boris Giuliano: 21/7/1979 Palermo; Omicidio Tarantelli: 27/3/1985 Roma; Omicidio D'Antona: 20/5/1999 Roma; Omicidio Biagi: 19/3/2002 Bologna; Omicidio Letelier-Moffitt: 21/9/1976 Washington; Omicidio Khashoggi: 2/10/2018 Istanbul; Omicidio Soleimani: 3/1/2020 Baghdad; Omicidio Nasrallah: 27/9/2024 Beirut; Omicidio Sinwar: 16/10/2024 Rafah; Omicidio Haniyeh: 31/7/2024 Teheran; Capitol Hill: 6/1/2021 Washington; Operazione Gladio: Stay-behind italiana NATO 1956-1990; Operazione AJAX: 1953 Iran; Operazione PBSuccess: 1954 Guatemala; Operazione Mongoose: 1961-1965 contro Castro Cuba; Bay of Pigs (Baia dei Porci): Aprile 1961 Cuba; Operazione Cóndor: 1975-1989 Sud America; Operazione Chaos: CIA contro movimenti studenteschi USA 1967-1974; Programma Phoenix: Vietnam 1965-1972; Operazione Husky: Luglio 1943 Sicilia; Operazione Underworld: 1942-1945 USA; Stuxnet: 2010 Iran; Pegasus: NSO Group spyware; Operazione Doppelgänger: 2022- GRU disinformazione globale.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Operazione Ira di Dio: Post-Monaco 1972; Operazione Entebbe: 4/7/1976 Uganda; Operazione Olympic Games: Codename Stuxnet; Operazione Caesarea: Branca eliminazioni mirate del Mossad; Loggia P2: 962 affiliati documentati 1981; Cosa Nostra: Mafia siciliana; Ndrangheta: Mafia calabrese; Camorra: Mafia campana; SCU: Sacra Corona Unita pugliese; Banda della Magliana: Roma anni Settanta-Novanta; Brigate Rosse (BR): Lotta armata sinistra 1970-88; Prima Linea (PL): Lotta armata sinistra 1976-83; Ordine Nuovo (ON): Eversione nera Rauti 1956; Avanguardia Nazionale (AN): Eversione nera Delle Chiaie 1959; NAR: Nuclei Armati Rivoluzionari 1977-81; Terza Posizione: Fiore-Adinolfi 1978-81; Aginter Press: Lisbona 1966-74; Hamas: Movimento islamista palestinese 1987; Hezbollah: Partito-milizia sciita libanese 1982; Al-Qa'ida: Bin Laden 1988-Zawahiri 2011-2022; ISIS-Da'esh: Stato Islamico Siria-Iraq 2014-19; IRGC-Pasdaran: Guardiani Rivoluzione Iran 1979; Quds Force: Branca operazioni esterne IRGC; Lupi Grigi: Bozkurtlar Türkeş Turchia; Kontr-Gerilla: Stay-behind turca; DINA: Polizia segreta Pinochet 1973-77; CNI: Successore DINA Cile post-1977; ESMA: Centro tortura Marina Argentina; Triple A: Alianza Anticomunista Argentina López Rega; Mossad: Servizio esterno Israele 1949.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Shin Bet: Servizio interno Israele; Aman: Intelligence militare IDF; Unità 8200: SIGINT IDF; CIA: Central Intelligence Agency USA 1947; FBI: Federal Bureau of Investigation USA 1908; KGB: Servizi sovietici 1954-91; FSB: Successore KGB 1995; GRU: Intelligence militare russa 1918; BND: Bundesnachrichtendienst Germania; MI6: SIS Britannico; StB: Servizi cecoslovacchi; Stasi: Servizi DDR; MIT: Servizi Turchia; VEVAK-MOIS: Servizi civili Iran; SAVAK: Servizi Pahlavi 1957-79; Cartel de Sinaloa: Federazione narco Messico; CJNG: Cártel Jalisco Nueva Generación; Cartel de los Soles: Venezuela; FARC-EP: Guerriglia Colombia 1964-2017; ELN: Ejército de Liberación Nacional Colombia; AUC: Paramilitarismo Colombia; Sendero Luminoso: Maoismo Perù 1980-92; Wagner Group: PMC russa Prigozhin; Yakuza: Mafie giapponesi; Triadi: Mafie cinesi; Bratva: Crimine organizzato russo post-1991; Vory v Zakone: Ladri-in-legge russi; Capo Marrargiu: Sardegna; Castiglion Fibocchi: Arezzo; Capaci: Palermo; Via D'Amelio: Palermo; Via Fani: Roma; Aviano: Pordenone; Sigonella: Catania; Vicenza: Base USA Italia; Camp Darby: Pisa; Gioia Tauro: RC; Mar-a-Lago: Florida; Saylorsburg: Pennsylvania; Abbottabad: Pakistan; Rafah: Gaza; Beirut: Libano; Teheran: Iran; Damasco: Siria.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Riyadh: Arabia Saudita; Doha: Qatar; Abu Dhabi: EAU; Mosca: Russia; Pechino: Cina; Costa del Sol: Spagna; Lugano: Svizzera; Bahamas: Hub off-shore mafioso; Caraibi: Hub off-shore globale; Panama: Mossack Fonseca-Panama Papers; Cipro: Hub off-shore Bratva; Dubai Marina: Hub D1 D6 post-2010; Strategia della tensione: Concetto sviluppato da Vinciguerra-Cossiga-Pellegrino; Doppio Stato: Concetto di Pellegrino-Sofsky; Servizi inquinati: Distinzione anselmiana servizi inquinati vs servizi inquinanti; Servizi inquinanti: Apparati che operano la deviazione, non la subiscono; Stay-behind: Reti clandestine NATO post-1945; Atlantismo: Filosofia dell'asse strategico USA-Europa; Eurasiismo: Dottrina di Dugin per la Russia post-2000; Nasserismo: Panarabismo socialista di Nasser; Baathismo: Panarabismo socialista di Aflaq; Khomeinismo: Velayat-e faqih iraniano; Sionismo revisionista: Jabotinsky-Begin-Likud; Sionismo religioso: Smotrich-Ben-Gvir-Coalizione 2022; Wahhabismo: Saudi orthodoxy; Pinochetismo: Eredità Pinochet Cile; Peronismo-giustizialismo: Eredità Perón Argentina; Fujimorismo: Eredità Fujimori Perù; Bolsonarismo: Estrema destra Brasile; Trumpismo-MAGA: Estrema destra USA; Putinismo: Putin-Russia; Velayat-e faqih: Governo del giurista, Khomeini.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Tariff War: Guerra commerciale Trump 2025; Asse della Resistenza: Iran-Hezbollah-Hamas-Houthi-PMU; Eurocomunismo: Berlinguer-Carrillo-Marchais; Compromesso storico: Berlinguer-Moro 1973-78; Tangentopoli: 1992-94 Italia; Lava Jato: Brasile; Trattativa Stato-Mafia: 1992-93; Lodo Moro: Accordo non scritto 1973 Italia-OLP; Patti Lateranensi: Vedi Concordato 1929.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QUINTA — NODI POTENZIALI, LIVELLO C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Sezione prima. Sotto-lacune diagnostiche della Scheda PMI V63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Diagnostica Computazionale del primo agosto ha già nominato, come sotto-lacune aperte, un primo insieme di candidati alla formalizzazione: il sistema Cefis, nodo di intermediazione a struttura stellare che tocca politica, massoneria, intelligence, media e finanza; il grappolo Giovannone nei suoi archi laterali, con Wadi Haddad e Abu Nidal da portare al vaglio delle tre fonti; i giacimenti fuori-seme Wagner e Africa Corps, International Democrat Union e Hollywood Anti-Nazi League; i comitati clandestini della NATO, Allied Clandestine Committee e Clandestine Planning Committee, con SHAPE e SACEUR; il fronte narcotrafficante messicano dei cartelli Jalisco Nueva Generación, Sinaloa e Los Zetas; il giacimento maccartista di Hollywood e del comitato per le attività antiamericane; la serie elettorale dei partiti populisti europei, da trattare come dato strutturato. Tutte le voci restano di Livello C fino a triangolazione.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Sezione seconda. Candidati dalla memoria operativa del progetto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I corpora conservati nella memoria operativa e non ancora assorbiti nel registro formale forniscono i seguenti candidati, qui raggruppati per dominio suggerito; il suggerimento di classificazione è esso stesso un’ipotesi di Livello C. Le voci riferite alle Parti Decima, Undicesima e Dodicesima del Volume Zero appartengono a materiale in lavorazione non ancora validato.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Dominio Ottavo — Media e Controllo dell’Informazione (dominio suggerito). Corpus di provenienza: Media e guerra cognitiva della Federazione Russa. Candidati: VGTRK; Gazprom-Media; National Media Group; Jurij Kovalchuk; Alina Kabaeva; gruppo assicurativo Sogaz; Alisher Usmanov; Kommersant; Pavel Durov; VKontakte; Telegram; Arkadij Volozh; Yandex; Nebius; Meduza; Dozhd; Novaya Gazeta; Internet Research Agency; Social Design Agency; Ilya Gambashidze; Structura National Technologies; Nikolai Tupikin; Operazione Doppelgänger; ANO Dialog; Tenet Media; RT Russia Today; rete Pravda di contaminazione dei modelli linguistici; Sergej Kiriyenko.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Dominio Primo — Criminalità Organizzata (dominio suggerito). Corpus di provenienza: Bratva e criminalità organizzata eurasiatica. Candidati: Solntsevskaya bratva; Sergej Mikhailov detto Mikhas; Tambovskaya bratva; Vladimir Kumarin-Barsukov; Gennadij Petrov; Operazione Troika in Spagna; Brothers' Circle; Zakhar Kalashov detto Shakro Molodoy; Kamchy Kolbayev; Semion Mogilevich; Aslan Usoyan detto Ded Hasan; Tariel Oniani; Armenian Power; Sun Yee On e Triadi cinesi.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Dominio Nono — Forze Armate e Apparato Militare (dominio suggerito). Corpus di provenienza: Compagnie militari private e formazioni paramilitari russe. Candidati: Gruppo Wagner; Africa Corps; Redut; Vladimir Alekseyev del GRU; Gazprom Fakel; Gazprom Potok; battaglioni BARS; Rusich; Espaniola; battaglione Akhmat; Ramzan Kadyrov; formazioni Storm-Z; formazioni cosacche mobilitate; Transneft Grom.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Dominio Terzo — Intelligence e Servizi Segreti (dominio suggerito). Corpus di provenienza: Apparati cyber e di intelligence non ancora formalizzati. Candidati: GRU Unità 29155; APT28 Fancy Bear; Sandworm; Tornado Cash; Stefano Giovannone; Wadi Haddad; Anatolij Jakovlev della rete Rosenberg; Harry Gold; Allied Clandestine Committee; Clandestine Planning Committee.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Dominio Secondo — Potere Politico (dominio suggerito). Corpus di provenienza: Potere politico transnazionale contemporaneo. Candidati: Vladimir Putin; Aleksandr Dugin; International Democrat Union; Peter Thiel; Elon Musk; rete PayPal Mafia.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Dominio Sesto — Economia, Finanza e Impresa (dominio suggerito). Corpus di provenienza: Economia e finanza. Candidati: Eugenio Cefis.</w:t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Sezione terza. Candidati dalla scansione lessicale del corpus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La scansione lessicale integrale restituisce trecento denominazioni composte e centotre sigle ad alta frequenza non riconducibili, per confronto automatico, ad alcun nodo già registrato. L’elenco è ordinato per frequenza decrescente, indicata tra parentesi; comprende senza distinzione persone, organizzazioni, luoghi ed etichette, e va letto come materia grezza da vagliare: vi compaiono toponimi che attendono il futuro Registro della spazialità, varianti di denominazioni già registrate per esteso, residui di rumore documentale.</w:t>
      </w:r>
    </w:p>
    <w:p>
      <w:pPr>
        <w:spacing w:line="276" w:lineRule="auto" w:after="0" w:before="12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Denominazioni composte.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Federazione Russa (362); Piano Solo (316); Reggio Calabria (266); Trump Campaign (239); Parlamento Europeo (225); Gioia Tauro (218); New York City (204); Trump Jr (192); Pizza Connection (181); Staten Island (172); Potere Operaio (169); San Luca (169); Harry Gold (160); Rosa dei Venti (146); New Jersey (134); Viktor Orbán (130); Monte Nevoso (126); Summit di Montalto (126); San Francisco (125); Mafia Capitale (125); Sun Yee (124); Republican Party (120); San Pietroburgo (116); Quinto Servizio (114); Corriere della Sera (110); Fronte Nazionale (107); Vladimir Putin (106); Paolo Romeo (106); Pino Rauti (104); Salvini Premier (104); Cartello di Sinaloa (103); America Latina (102); Affari Riservati (102); Klaus Barbie (101); Extraterritorial Sanctuary (101); Rassemblement National (100); Corea del Nord (97); Hells Angels (96); Dipartimento di Stato (94); Cambridge Analytica (94); Trump Organization (93); Emin Agalarov (93); Repubblica Federale Tedesca (91); Presidenza del Consiglio (91); Mar Nero (90); Email Papadopoulos (90); Guardia di Finanza (89); Strategia della Tensione (89); Africa Corps (89); Repubblica Popolare Cinese (89); Castellammare del Golfo (88); National Party (88); Trump Tower (87); Giorgio Conforto (86); Audito dalla Commissione Stragi (84).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Soccorso Rosso (84); Potere Politico (82); Alessandria della Rocca (82); Silvio Berlusconi (81); Giangiacomo Feltrinelli (81); Mani Pulite (80); Otto Skorzeny (80); Marine le Pen (78); Bush Sr (78); Nessuno Profilo (78); French Connection (76); Attorney General (75); Kansas City (74); Bamboo Union (74); Partito Nazionalsocialista (74); Robbiano di Mediglia (73); Ufficio di Presidenza (72); San Giuseppe Jato (72); Anselmi Connessioni (72); Torshin and Butina (71); Gran Maestro (70); Matteo Salvini (70); Caso Ustica (69); Lodo Moro (69); Corea del Sud (69); Rimborsopoli Piemonte (69); Transnational Organized Crime (69); Reato Torino Appartenenza (69); Santa Sede (68); Diplomazia Partitica Sovrapposta (68); Federico Umberto (68); Emirati Arabi Uniti (68); Gladio Rossa (68); New Orleans (67); Patto di Varsavia (67); Stato Shan (67); San Giovanni (66); Department of State (66); Abu Omar (66); Summit Montalto (66); Gran Bretagna (65); Aras Agalarov (65); Cohen Tr (65); Julius Rosenberg (64); Società Segrete (64); Brighton Beach (64); Soviet Consulate (63); Servizi Segreti (63); Gruppo Wagner (63); Wagner Group (62); Conservative Party (62); Ilan Shor (62); Organized Crime (60); Botteghe Oscure (60); Direttore del Mossad (60); Hub di Sofia (60).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Carlo Digilio (60); Corte Suprema (59); Bay Area (59); Aleksandr Dugin (58); Affari Esteri (57); People Power Party (57); Consiglio dei Ministri (56); Hew York (56); Democratic Party (56); Zhao Wei (56); Confidential Informant T- (55); Christian Democrats (55); Republika Srpska (55); Consiglio di Sicurezza (54); Sofia Hub (54); Dichiarazione di Londra (54); Brigata Forze Speciali (54); Aragona Rockford (54); Cafe Berlin (54); Butina Tr (54); Email Butina (54); Portella della Ginestra (53); Kefauver Committee (53); Capo Marrargiu (52); Inventory Worksheet (52); Riallineamento Antilaicale Globale (52); Quattro Riemersione Carsica del Progetto (52); Sanitized Copy Approved (51); Economia Finanza (51); Giuliana Conforto (51); Front National (51); Alghero Capo Marrargiu (51); Aviano Ramstein (51); Sovrano Militare Ordine di Malta (50); Guido Salvini (50); Terra dei Fuochi (50); Staff Conference Call (50); Goldstone Tr (50); Commissioni Parlamentari (49); Violenza Politica (49); Apparato Militare (49); Rio de Janeiro (49); Casa Bianca (49); Denslow Masonic (49); International Democracy Union (49); Partido Popular (49); Burkina Faso (49); Kapitan Andreevo (49); Rosario Priore (49); Capo della Polizia (48); Connessioni Ordine (48); Holding Lussemburgo (48).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Trattativa Stato-mafia (48); Direttorato Europeo Slutsky (48); Requisitoria Gallucci (48); Fundamental Rights (48); President Putin (48); Caso Moro (47); Chiefs of Staff (47); Europe of Sovereign Nations (47); Psy Group (47); Washington Field (46); Santa Fe (46); Chicago Outfit (46); Mario Tedeschi (46); Clandestine Planning Committee (46); Tribunale di Milano (46); Email Goldstone (46); Special Agent (45); New York Office (45); Pandora Papers (45); Bharatiya Janata Party (45); Liberal Democratic Party (45); Croatian Democratic Union (45); Roger Stone (45); Carlo Ginzburg (44); Sistema Giudiziario (44); Nord Italia (44); Safari Club (44); Yevgeny Prigozhin (44); Partito Popolare Europeo (44); Dipartimento di Giustizia (44); Lazarus Group (44); Conservative Political Action Conference (44); Miss Universe (44); Shugart Tr (44); Foresman Tr (44); Piazza del Gesù (43); Supreme Allied Commander Europe (43); Futuro Nazionale (43); Gambino di New York (43); Banda Magliana (43); Foreign Relations (43); Valentin Stepankov (43); Email Kilimnik (43); Procura della Repubblica (42); Comitato Centrale (42); Città del Messico (42); National Security Act (42); Strage Piazza Fontana (42); Co-fondatore Orion (42); Balcani Occidentali (42); States Army (41).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Giorgia Meloni (41); Elon Musk (41); Paolo De Stefano (41); Metropol Mosca (41); Gianluca Savoini (41); Vlaams Belang (41); Khun Sa (41); Gilded Age (41); Hillary Clinton (41); Simpson Tr (41); Anatoli Yakovlev (40); York City (40); House of Representatives (40); Reggio Emilia (40); Giulio Cesare (40); Edgardo Sogno (40); Pollo di Popper (40); Les Républicains (40); Aracri di Cutro (40); Monaco di Baviera (40); Croce Rossa Internazionale (40); Kuratórium della Fondazione (40); Servizio di Sicurezza (40); Kaveladze Tr (40); Europa Occidentale (39); Daniele Ganser (39); Armando Cossutta (39); Joint Chiefs of Staff (39); Democratic Change (39); Macedonia del Nord (39); Costa del Sol (39); Black Axe (39); New England (39); Milano Appartenenza (39); Piemonte Incarico (39); Diaspora Nazista (39); No of Pages (38); Southern District of New York (38); Michael Cohen (38); Inversione Anselmiana (38); Blocco Vittoria (38); Patto Atlantico (37); World War (37); Giuseppe Santovito (37); Piano di Rinascita Democratica (37); Siderno Group (37); Repubblica Centrafricana (37); Transition Team (37); Testimonianza Caso Ustica (37); Department of Justice (36); Allied Clandestine Committee (36); Lava Jato (36); Jordan Bardella (36); Louis Freeh (36).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Tammany Hall (36); Bradley Smith (36); Mafia Membership Charts (36); Kompania Bello (36); Konstantin Malofeev (36); Porto Empedocle (36); Dipartimento del Tesoro (36); Ordinary Member (36); Deputato Profilo (36); Stille Hilfe (36); Email Erickson (36); Caso Cirillo (36); Capo dello Stato (35); Communist Party (35); David Greenglass (35); Long Island (35); Operazione Gladio (35); Consiglio Superiore della Magistratura (35); Stay Behind (35); Antonio Giordano (35); Dichiarazione di Sofia (35); Trump Tower Moscow (35); Wah Ching (35); Republican Attorneys General Association (35); Banca dei Regolamenti Internazionali (35); Libero Gualtieri (35); Email Manafort (35); Email Graff (35); Sater Tr (35); Tamene Tr (35); Servizi di Sicurezza (35); Repubblica Italiana (34).</w:t>
      </w:r>
    </w:p>
    <w:p>
      <w:pPr>
        <w:spacing w:line="276" w:lineRule="auto" w:after="0" w:before="12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Sigle.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IDU (1021); FSB (691); PPE (634); CPAC (595); SSCI (578); NAR (497); ECR (432); ESN (417); CJNG (395); DNC (365); KESMA (351); PCC (347); PRI (343); DDA (334); IRA (318); YAKOVLEV (317); PSDI (314); DHS (314); DOJ (303); SACEUR (290); PCUS (288); DIA (265); SCO (264); NEGRI (263); PLI (250); GOP (241); SI (225); MORO (221); PDL (219); RT (211); NY (204); RAF (199); MP (195); PAC (190); SCU (188); DINA (185); BND (183); FIORONI (182); CDU (181); GOLD (179); FASE (171); RAI (167); ICA (166); PMC (166); NRA (165); KRAUSE (156); EPDE (153); RN (146); ANO (143); DJTFP (143); IP (142); CARD (142); OFAC (141); MAR (136); FAMIGLIA (136); STATO (135); NYC (133); ROSSE (133); DP (131); FN (131); KMT (128); MAS (127); MEDIA (127); SESSIONE (126); IDF (126); PATTERN (126); EDU (126); CONFORTO (126); SIS (125); BLOCCO (125); PE (124); MEMBRO (123); MAGA (122); HDZ (121); LDP (121); PSIUP (119); PREMESSA (119); AUC (119); ALTA (118); PORENA (118); QUARTA (117); COMPLETO (117); DEA (115); DO (114); SAC (113); PAE (113); FARC (112); RUSSA (112); RG (111); ENI (111); MEMBRI (111); SIC (111); CEO (110); MOSCA (110); AISI (109); NV (109); SDNY (109); DALLA (109); BJP (109); DUA (108); ALLA (105); UNO (105); FCRB (105).</w:t>
      </w:r>
    </w:p>
    <w:p>
      <w:r>
        <w:rPr>
          <w:rFonts w:ascii="Times New Roman" w:hAnsi="Times New Roman" w:cs="Times New Roman" w:eastAsia="Times New Roman"/>
        </w:rPr>
        <w:br w:type="page"/>
      </w:r>
    </w:p>
    <w:p>
      <w:pPr>
        <w:spacing w:line="276" w:lineRule="auto" w:after="160" w:before="28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PARTE SESTA — LACUNE E PERIMETRO DICHIARATI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In conformità al principio per cui le lacune vanno dichiarate e non silenziate, si registra quanto segue. Primo: la scansione lessicale ha operato sui soli file testuali del perimetro di progetto; i documenti in formato PDF non convertiti, fra cui sentenze, relazioni parlamentari e materiale d’archivio, non vi sono compresi, e i loro nodi restano da estrarre. Secondo: non esiste ancora un registro formale dei nodi-luogo; i toponimi emersi dalla scansione, da Reggio Calabria a Gioia Tauro, da Staten Island a San Luca, da Monte Nevoso a Castiglion Fibocchi, ne costituiscono il primo giacimento. Terzo: il registro formale presenta assenze notevoli di nodi ampiamente presenti nella prosa dell’opera e nella memoria operativa, e privi di scheda: fra questi Vladimir Putin, Aleksandr Dugin, Eugenio Cefis, Stefano Giovannone, Henry Kissinger, Vito Genovese come nodo-persona, Sergej Mikhailov, Semion Mogilevich, Sergej Kiriyenko, Peter Thiel ed Elon Musk; queste assenze non sono difetti del censimento ma il suo esito più utile, poiché indicano con precisione i punti in cui i Registri neuronali dovranno crescere. Quarto: restano aperte le lacune documentali già dichiarate dell’opera, fra cui Falcone e la Procura di Mosca, il documento speculare statunitense sulle operazioni coperte in Italia e la sezione Aginter-Hyperion.</w:t>
      </w:r>
    </w:p>
    <w:p>
      <w:pPr>
        <w:spacing w:line="276" w:lineRule="auto" w:after="0" w:before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censimento si arresta qui, come richiesto. La costruzione dei Registri — dominiali, spaziale, temporale e per dossier — e la sinaptogenesi fra i neuroni qui inventariati attendono le istruzioni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