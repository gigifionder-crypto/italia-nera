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ITALIA NERA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Analitico delle Reti Informali Transnazionali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REGISTRO SINAPTICO GENERALE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Il connettoma dell’opera</w:t>
      </w:r>
    </w:p>
    <w:p>
      <w:pPr>
        <w:spacing w:line="276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Elenco integrale delle sinapsi per co-occorrenza rilevate dalla cascata sui tredici registri della Conoscenza di Progetto, matrice delle coppie di dominio e gerarchia dei nodi per grado sinaptico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Luigi De Michele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agosto duemilaventisei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PRIMA — STATUTO DEL CONNETTOMA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Registro consolida in un unico strumento di vaglio l’intera sinaptogenesi computazionale dell’opera. La cascata, condotta sui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ha indicizzato cinquantatrémilacinquecentocinquantatré blocchi di testo contro i token dei seicentosessantasei neuroni censiti, rilevando settemilacentonovantadue sinapsi uniche non orientate per sessantamilasettecentodiciotto co-occorrenze complessive. Di queste sinapsi, centoquarantasette confermano una connessione già dichiarata nelle righe di connessione delle schede, mentre le restanti sono inedite; quattromilanovecentosessantasette sinapsi sono attestate in almeno tre registri distinti e milletrecentonovantasette raggiungono almeno dieci co-occorrenze.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Ogni sinapsi è di Livello C per statuto: la co-occorrenza di blocco misura prossimità testuale ricorrente, non prova una relazione, e la promozione ai livelli superiori passa per la triangolazione documentale e per il vaglio dell’autore. Il Registro fornisce a tale vaglio tre criteri strumentali di ordinamento, dichiarati e falsificabili: l’intensità (numero di co-occorrenze), la trasversalità di fonte (numero di registri di attestazione) e la conferma incrociata con le sinapsi dichiarate della prima edizione. Nessuno di questi criteri promuove da solo: ordinano la coda del vaglio, non lo sostituiscono.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SECONDA — LA MATRICE DELLE COPPIE DI DOMINIO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combinazione dei dieci domini genera quarantacinque coppie inter-dominio e dieci diagonali intra-dominio. La cascata ne misura per la prima volta la densità empirica sull’intero corpus dei registri; l’elenco che segue è ordinato per co-occorrenze complessive decrescenti e riporta per ogni coppia le sinapsi uniche e le co-occorrenze.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Matrice.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diagonale D2 Politica: millequattrocentododici sinapsi, novemilacinquecentoquarantanove co-occorrenze; diagonale D7 Terrorismo: cinquecentosessantaquattro sinapsi, cinquemilaseicentoundici co-occorrenze; diagonale D1 Crimine: quattrocentonovantotto sinapsi, cinquemiladuecentocinquantasette co-occorrenze; diagonale D3 Intelligence: trecentodiciotto sinapsi, quattromilatrecentonovantacinque co-occorrenze; D1 Crimine per D2 Politica: trecentonovanta sinapsi, tremilaquattrocentoventiquattro co-occorrenze; D2 Politica per D7 Terrorismo: cinquecentosette sinapsi, tremilaquattrocentotredici co-occorrenze; D2 Politica per D3 Intelligence: trecentoquarantasei sinapsi, duemilaseicentotrentotto co-occorrenze; D3 Intelligence per D7 Terrorismo: duecentonovantadue sinapsi, duemilacinquecentoquaranta co-occorrenze; D1 Crimine per D7 Terrorismo: trecentoquindici sinapsi, millenovecentotrenta co-occorrenze; D2 Politica per D9 Forze Armate: centottantanove sinapsi, milletrecentonovantasei co-occorrenze; D2 Politica per D10 Magistratura: centoquarantaquattro sinapsi, milleduecentosessantacinque co-occorrenze; D1 Crimine per D10 Magistratura: centodiciassette sinapsi, millecentoquarantacinque co-occorrenze; diagonale D10 Magistratura: novantacinque sinapsi, millecentotrentanove co-occorrenze; D1 Crimine per D4 Massoneria: ottanta sinapsi, milleottantasei co-occorrenze; D7 Terrorismo per D9 Forze Armate: centotredici sinapsi, millesettanta co-occorrenze; D1 Crimine per D3 Intelligence: centocinquantadue sinapsi, millesessantasette co-occorrenze; D7 Terrorismo per D10 Magistratura: centoventinove sinapsi, millesedici co-occorrenze; D2 Politica per D4 Massoneria: novantanove sinapsi, ottocentoventitré co-occorrenze; D2 Politica per D6 Economia: novantanove sinapsi, settecentotrentasei co-occorrenze; D3 Intelligence per D4 Massoneria: sessantasette sinapsi, settecentotrentadue co-occorrenze; D5 Religione per D6 Economia: venti sinapsi, settecentoventidue co-occorrenze; diagonale D6 Economia: cinquantadue sinapsi, seicentonovantuno co-occorrenze; D3 Intelligence per D10 Magistratura: settantatré sinapsi, seicentoquarantasette co-occorrenze; D4 Massoneria per D7 Terrorismo: ottantaquattro sinapsi, seicentoquarantasei co-occorrenze; D3 Intelligence per D6 Economia: cinquantuno sinapsi, seicentodiciotto co-occorrenze; D2 Politica per D5 Religione: novantadue sinapsi, cinquecentosettantadue co-occorrenze; D3 Intelligence per D9 Forze Armate: novantuno sinapsi, cinquecentotrentadue co-occorrenze; D1 Crimine per D6 Economia: settantuno sinapsi, quattrocentosessantaquattro co-occorrenze; D4 Massoneria per D6 Economia: ventitré sinapsi, quattrocentotrentuno co-occorrenze; diagonale D9 Forze Armate: quarantaquattro sinapsi, trecentonovantuno co-occorrenze; D3 Intelligence per D5 Religione: trenta sinapsi, trecentottantanove co-occorrenze; D6 Economia per D7 Terrorismo: settantuno sinapsi, trecentosettantanove co-occorrenze; D1 Crimine per D9 Forze Armate: sessantasei sinapsi, trecentocinquantasei co-occorrenze; diagonale D4 Massoneria: trentaquattro sinapsi, trecentocinquantacinque co-occorrenze; D1 Crimine per D5 Religione: quaranta sinapsi, trecentoventiquattro co-occorrenze; diagonale D5 Religione: ventuno sinapsi, duecentottantacinque co-occorrenze; D4 Massoneria per D5 Religione: dodici sinapsi, duecentocinquanta co-occorrenze; D9 Forze Armate per D10 Magistratura: quarantadue sinapsi, duecentoquarantanove co-occorrenze; D4 Massoneria per D9 Forze Armate: ventinove sinapsi, duecentoventuno co-occorrenze; D6 Economia per D9 Forze Armate: venticinque sinapsi, duecentosette co-occorrenze; D5 Religione per D7 Terrorismo: quarantanove sinapsi, duecentoquattro co-occorrenze; D2 Politica per D8 Media: trentasette sinapsi, centonovantanove co-occorrenze; diagonale D8 Media: diciotto sinapsi, centosettantuno co-occorrenze; D6 Economia per D10 Magistratura: diciannove sinapsi, centocinquantotto co-occorrenze; D4 Massoneria per D10 Magistratura: ventitré sinapsi, centocinquantuno co-occorrenze; D1 Crimine per D8 Media: venticinque sinapsi, centotrentotto co-occorrenze; D7 Terrorismo per D8 Media: ventisei sinapsi, centoventisei co-occorrenze; D6 Economia per D8 Media: diciannove sinapsi, ottantanove co-occorrenze; D5 Religione per D8 Media: nove sinapsi, ottantaquattro co-occorrenze; D3 Intelligence per D8 Media: venti sinapsi, ottantaquattro co-occorrenze; D5 Religione per D10 Magistratura: dieci sinapsi, ottantadue co-occorrenze; D8 Media per D10 Magistratura: dodici sinapsi, ottantuno co-occorrenze; D5 Religione per D9 Forze Armate: dieci sinapsi, sessantanove co-occorrenze; D8 Media per D9 Forze Armate: dieci sinapsi, sessantanove co-occorrenze; D4 Massoneria per D8 Media: otto sinapsi, cinquantadue co-occorrenze.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TERZA — I NODI PER GRADO SINAPTICO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grado sinaptico è il numero di neuroni distinti con cui un nodo è connesso nel connettoma; la forza è la somma delle sue co-occorrenze. Seguono i quaranta nodi di grado massimo, misura empirica di centralità che il vaglio potrà confrontare con la gerarchia storica.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Gerarchia.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CIA (Central Intelligence Agency) (D3): grado centocinquantanove, forza duemiladuecentosessantadue; Licio Gelli (D4): grado centocinquantadue, forza duemiladuecentotrentacinque; Aldo Moro (D2): grado centocinquantuno, forza duemilanovantasette; Giulio Andreotti (D2): grado centoquarantasei, forza duemilacentoventisette; Lucky Luciano (D1): grado centoquarantatré, forza milleduecentottanta; Donald Trump (D2): grado centoventinove, forza millecentonovantatré; Stefano Delle Chiaie (D7): grado centoventidue, forza duemilaventitré; Giovanni Falcone (D10): grado centodiciotto, forza milleottocentosessantacinque; Michele Sindona (D6): grado centotredici, forza milleottocentodiciannove; Banco Ambrosiano (D6): grado centotredici, forza millecentoquattro; SISMI (Servizio per le Informazioni e la Sicurezza Militare) (D3): grado centoundici, forza milleottocentottantanove; Ordine Nuovo (ON) (D7): grado centonove, forza millecinquecentodue; SID (Servizio Informazioni Difesa) (D3): grado centocinque, forza millesettecentocinquantaquattro; Salvo Lima (D2): grado centotre, forza millecentosettantanove; Giuliano Di Bernardo (D4): grado novantotto, forza millenovantadue; Gian Adelio Maletti (D3): grado novantasette, forza millesessantotto; Salvatore Riina (Totò u curtu) (D1): grado novantasei, forza millenovecentoquattordici; Giovanni Gioia (D2): grado novantaquattro, forza milleduecentottanta; Banda della Magliana (D1): grado novantaquattro, forza seicentonovantotto; Augusto Pinochet (D2): grado novantatré, forza novecentottantadue; Vito Miceli (D3): grado novantadue, forza settecentoquindici; Loggia P2 (Propaganda Due) (D4): grado novantuno, forza seicentoundici; Brigate Rosse (BR) (D7): grado novantuno, forza quattrocentonovantanove; SISDE (Servizio per le Informazioni e la Sicurezza Democratica) (D3): grado ottantanove, forza millequattrocentoquarantasei; Avanguardia Nazionale (AN) (D7): grado ottantanove, forza milletrentaquattro; Giovanni De Lorenzo (D3): grado ottantotto, forza seicentonovantotto; Paul Casimir Marcinkus (D5): grado ottantasette, forza novecentosessantasei; Bernardo Provenzano (binu u trattori) (D1): grado ottantaquattro, forza millecinquecentonove; Mossad (HaMossad LeModi'in u-LeTafkidim Meyuhadim) (D3): grado ottantatré, forza cinquecentosettantuno; Vincenzo Vinciguerra (D7): grado ottantadue, forza millesettantasei; Paolo Borsellino (D10): grado ottantadue, forza millesessantasette; Roberto Calvi (D6): grado ottantadue, forza seicentoventisette; Armando Corona (D4): grado ottantadue, forza cinquecentocinquantuno; Carlo Alberto Dalla Chiesa (D9): grado ottantuno, forza settecentottantacinque; Massimo Carminati (D7): grado ottantuno, forza settecentosessantatré; Mino Pecorelli (D8): grado ottantuno, forza cinquecentonovantotto; IOR (Istituto per le Opere di Religione) (D5): grado ottanta, forza millequattrocentottantanove; Antonino e Ignazio Salvo (D1): grado ottanta, forza seicentosessanta; Gaetano Costa (D10): grado ottanta, forza quattrocentosessanta; Pippo Calò (D1): grado settantanove, forza novecentosessantadue.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QUARTA — LE SINAPSI INTER-DOMINIO DI MASSIMA INTENSITÀ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Le sessanta più intense.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PCC (Primeiro Comando da Capital) (D1) – PCC (Partido Comunista de Cuba) (D2): centonovantatré; Sacra Corona Unita (SCU) (D1) – Armando Corona (D4): centosettantasei; SID (Servizio Informazioni Difesa) (D3) – Ordine Nuovo (ON) (D7): centoquarantuno; Licio Gelli (D4) – Michele Sindona (D6): centotrentacinque; confermata; IOR (Istituto per le Opere di Religione) (D5) – Michele Sindona (D6): centotrentaquattro; confermata; CIA (Central Intelligence Agency) (D3) – IOR (Istituto per le Opere di Religione) (D5): centoventinove; IOR (Istituto per le Opere di Religione) (D5) – Banco Ambrosiano (D6): centoventuno; Giulio Andreotti (D2) – Giovanni Falcone (D10): centodiciannove; Giulio Andreotti (D2) – Licio Gelli (D4): centosedici; Licio Gelli (D4) – IOR (Istituto per le Opere di Religione) (D5): centouno; Bernardo Provenzano (binu u trattori) (D1) – Giuliano Di Bernardo (D4): novantanove; Salvatore Riina (Totò u curtu) (D1) – Giovanni Falcone (D10): novantadue; confermata; Aldo Moro (D2) – Licio Gelli (D4): ottantotto; Salvatore Riina (Totò u curtu) (D1) – Vito Ciancimino (D2): ottantasette; confermata; Licio Gelli (D4) – Paul Casimir Marcinkus (D5): ottantasei; Salvatore Riina (Totò u curtu) (D1) – Giuliano Di Bernardo (D4): ottantacinque; Augusto Pinochet (D2) – DINA (Dirección de Inteligencia Nacional) (D9): ottantatré; confermata; SIFAR (Servizio Informazioni Forze Armate) (D3) – Junio Valerio Borghese (D7): ottantuno; Giulio Andreotti (D2) – SISMI (Servizio per le Informazioni e la Sicurezza Militare) (D3): ottanta; Donald Trump (D2) – CIA (Central Intelligence Agency) (D3): settantotto; Giulio Andreotti (D2) – CIA (Central Intelligence Agency) (D3): settantotto; CIA (Central Intelligence Agency) (D3) – Michele Sindona (D6): settantotto; confermata; Carlos Marcello (D1) – Forza Italia (D2): settantasei; Giovanni Gioia (D2) – Junio Valerio Borghese (D7): settantaquattro; Antonino e Ignazio Salvo (D1) – Salvo Lima (D2): settantadue; confermata; Giovanni Brusca (u verru) (D1) – Giovanni Falcone (D10): settantuno; Cosca Mancuso di Limbadi (D1) – Salvatore Mancuso (D7): settanta; Giulio Andreotti (D2) – Michele Sindona (D6): sessantanove; Stefano Delle Chiaie (D7) – DINA (Dirección de Inteligencia Nacional) (D9): sessantanove; Paul Casimir Marcinkus (D5) – Banco Ambrosiano (D6): sessantotto; confermata; Salvatore Riina (Totò u curtu) (D1) – Salvo Lima (D2): sessantasette; Aldo Moro (D2) – CIA (Central Intelligence Agency) (D3): sessantasei; CIA (Central Intelligence Agency) (D3) – Banco Ambrosiano (D6): sessantasei; SID (Servizio Informazioni Difesa) (D3) – Junio Valerio Borghese (D7): sessantacinque; Paul Casimir Marcinkus (D5) – Michele Sindona (D6): sessantacinque; confermata; SISDE (Servizio per le Informazioni e la Sicurezza Democratica) (D3) – Licio Gelli (D4): sessantacinque; Aldo Moro (D2) – Michele Sindona (D6): sessantaquattro; Ordine Nuovo (ON) (D7) – Vittorio Occorsio (D10): sessantatré; confermata; Aldo Moro (D2) – Stefano Delle Chiaie (D7): sessantadue; Giulio Andreotti (D2) – IOR (Istituto per le Opere di Religione) (D5): sessantadue; Giuseppe (Pino) Rauti (D2) – Stefano Delle Chiaie (D7): sessanta; Augusto Pinochet (D2) – Stefano Delle Chiaie (D7): cinquantanove; Michele Sindona (D6) – Carlo Alberto Dalla Chiesa (D9): cinquantanove; SISMI (Servizio per le Informazioni e la Sicurezza Militare) (D3) – IOR (Istituto per le Opere di Religione) (D5): cinquantanove; Licio Gelli (D4) – Junio Valerio Borghese (D7): cinquantanove; Aldo Moro (D2) – SID (Servizio Informazioni Difesa) (D3): cinquantasette; Vito Ciancimino (D2) – Cesare Mori (D9): cinquantasette; Paolo Di Lauro (D1) – Junio Valerio Borghese (D7): cinquantasette; Bernardo Provenzano (binu u trattori) (D1) – Vito Ciancimino (D2): cinquantasei; Pippo Calò (D1) – SISMI (Servizio per le Informazioni e la Sicurezza Militare) (D3): cinquantasei; Giulio Andreotti (D2) – SIFAR (Servizio Informazioni Forze Armate) (D3): cinquantacinque; CIA (Central Intelligence Agency) (D3) – Licio Gelli (D4): cinquantacinque; confermata; Gian Adelio Maletti (D3) – Ordine Nuovo (ON) (D7): cinquantaquattro; confermata; SIFAR (Servizio Informazioni Forze Armate) (D3) – Stefano Delle Chiaie (D7): cinquantaquattro; Vito Miceli (D3) – Licio Gelli (D4): cinquantaquattro; Pierluigi Concutelli (D7) – Vittorio Occorsio (D10): cinquantatré; confermata; Salvatore Mancuso (D7) – DDA (Direzione Distrettuale Antimafia) (D10): cinquantatré; Augusto Pinochet (D2) – Vincenzo Vinciguerra (D7): cinquantadue; CIA (Central Intelligence Agency) (D3) – Paul Casimir Marcinkus (D5): cinquantadue; Comando Vermelho (CV) (D1) – PCC (Partido Comunista de Cuba) (D2): cinquantuno.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QUINTA — ELENCO INTEGRALE DELLE SINAPSI PER COPPIA DI DOMINIO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Segue l’elenco integrale, senza limite alcuno, delle sinapsi del connettoma, raggruppate per coppia di dominio in ordine di densità e, entro ciascuna coppia, per co-occorrenze decrescenti. Ogni voce riporta i due neuroni, le co-occorrenze, i registri di attestazione e l’eventuale conferma nella prima edizione.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D2 Politica (millequattrocentododici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Salvo Lima – Vito Ciancimino: novantanove; REB, V54, V55, V58, V63; confermata; Aldo Moro – Giulio Andreotti: settantanove; V54, V55, V58, V63, V64; confermata; Benjamin Netanyahu – Likud: settantotto; V54, V55, V58, V63; confermata; Aldo Moro – Giovanni Pellegrino: settantasei; V54, V58, V63; Donald Trump – J.D. Vance: settantatré; V54, V58, V63; Donald Trump – Javier Milei: sessantotto; V54, V55, V58, V63; Donald Trump – Likud: sessantaquattro; V54, V55, V58, V63; Giulio Andreotti – Vito Ciancimino: sessantatré; V54, V55, V58, V63; Giulio Andreotti – Salvo Lima: cinquantasette; V54, V55, V58, V63; confermata; Donald Trump – Heritage Foundation: cinquantuno; V54, V55, V58, V63; Francesco Cossiga – Giulio Andreotti: cinquantuno; V54, V55, V58, V63; Giovanni Gioia – Vito Ciancimino: quarantotto; V54, V55, V58, V63; Donald Trump – Steve Bannon: quarantatré; V54, V58, V63; Donald Trump – MAGA (Make America Great Again): quarantuno; V54, V55, V58, V63; confermata; Aldo Moro – Francesco Cossiga: trentasette; V54, V55, V58, V63, V66; confermata; J.D. Vance – Javier Milei: trentasei; V54, V58, V63; Benjamin Netanyahu – Donald Trump: trentacinque; V54, V58, V63; confermata; Donald Trump – Stephen Miller: trentatré; V54, V58, V63; Giovanni Gioia – Salvo Lima: trentatré; V54, V55, V58, V63; Juan Manuel Santos – PCC (Partido Comunista de Cuba): trentatré; CI456, V54, V58, V63; Federalist Society – Heritage Foundation: trenta; V54, V58, V63; Javier Milei – Likud: trenta; V54, V58, V63; Mauricio Macri – PRO (Propuesta Republicana): ventinove; V54, V58, V63; confermata; Aldo Moro – Yasser Arafat: ventisette; V54, V58, V63, V64; Mauricio Macri – PCC (Partido Comunista de Cuba): ventisette; V54, V58, V63; PCC (Partido Comunista de Cuba) – PRO (Propuesta Republicana): ventisette; V54, V58, V63; Augusto Pinochet – Giovanni Gioia: ventisei; V54, V58, V63; Augusto Pinochet – Jorge Rafael Videla: ventisei; V55, V58, V63; Alfredo Mantica – Vincenzo Fragalà: venticinque; V54, V55, V58, V63; Giovanni Gioia – Giulio Andreotti: ventiquattro; V54, V58, V63; Giovanni Pellegrino – Giulio Andreotti: ventiquattro; V54, V58, V63; Giulio Andreotti – Paolo Guzzanti: ventiquattro; V55, V58, V63; J.D. Vance – Likud: ventiquattro; V54, V58, V63; PRD (Partido de la Revolución Democrática) – PRD (Partido Revolucionario Democrático): ventiquattro; V55, V58, V63; Forza Italia – Likud: ventitré; V54, V58, V63; Javier Milei – PCC (Partido Comunista de Cuba): ventitré; V54, V58, V63; Augusto Pinochet – Salvador Allende: ventidue; V55, V58, V63; Donald Trump – Federalist Society: ventidue; V54, V58, V63; Faysal di Arabia Saudita – Faysal I di Iraq: ventidue; V54, V58, V63; Giuseppe (Pino) Rauti – Movimento Sociale Italiano (MSI): ventidue; V54, V58, V63; Heritage Foundation – Steve Bannon: ventidue; V54, V55, V58, V63; Forza Italia – Partito Democratico: ventuno; V54, V58, V63; Alfredo Mantica – Marco Taradash: venti; V54, V55, V58, V63; Marco Taradash – Vincenzo Fragalà: venti; V54, V55, V58, V63; Otzma Yehudit (Forza Ebraica) – Sionismo Religioso (HaTziyonut HaDatit): venti; V55, V58, V63; Aldo Moro – Oscar Luigi Scalfaro: diciannove; V54, V55, V58, V63; CHP (Cumhuriyet Halk Partisi – Partito Repubblicano del Popolo) – Recep Tayyip Erdoğan: diciannove; V54, V55, V58, V63; MAGA (Make America Great Again) – Steve Bannon: diciannove; V54, V58, V63; confermata; Aldo Moro – Democrazia Cristiana (DC): diciotto; V54, V58, V63; Aldo Moro – Donald Trump: diciotto; V55, V58, V63; Augusto Pinochet – UDI (Unión Demócrata Independiente): diciotto; V54, V58, V63; Augusto Pinochet – Donald Trump: diciotto; V55, V58, V63; Democrazia Cristiana (DC) – Giulio Andreotti: diciotto; V54, V58, V63; Fatah (Harakat al-Tahrir al-Watani al-Filastini) – Yasser Arafat: diciotto; V54, V58, V63; confermata; Heritage Foundation – Javier Milei: diciotto; V54, V55, V58, V63; PCC (Partido Comunista de Cuba) – UDI (Unión Demócrata Independiente): diciotto; V54, V58, V63; Diosdado Cabello – Nicolás Maduro: diciassette; V54, V55, V58, V63; Mauricio Macri – UDI (Unión Demócrata Independiente): diciassette; V54, V58, V63; Otzma Yehudit (Forza Ebraica) – Shas: diciassette; V54, V55, V58, V63; PRO (Propuesta Republicana) – UDI (Unión Demócrata Independiente): diciassette; V54, V58, V63; Bettino Craxi – Giulio Andreotti: sedici; V55, V58, V63; Donald Trump – Partito Repubblicano (GOP): sedici; V54, V58, V63; Giovanni Gioia – PCC (Partido Comunista de Cuba): sedici; V54, V58, V63; Alfredo Mantica – Giovanni Pellegrino: quindici; V54, V55, V58, V63; Benjamin Netanyahu – Forza Italia: quindici; V54, V58, V63; Benjamin Netanyahu – Partito Democratico: quindici; V54, V58, V63; Donald Trump – La Libertad Avanza (LLA): quindici; V54, V58, V63; Ekrem İmamoğlu – Recep Tayyip Erdoğan: quindici; V54, V58, V63; Giovanni Pellegrino – Marco Taradash: quindici; V54, V55, V58, V63; Giovanni Pellegrino – Vincenzo Manca: quindici; V54, V55, V58, V63; J.D. Vance – Stephen Miller: quindici; V54, V58, V63; Jair Bolsonaro – Javier Milei: quindici; V54, V55, V58, V63; Javier Milei – La Libertad Avanza (LLA): quindici; V54, V58, V63; Javier Milei – Steve Bannon: quindici; V54, V55, V58, V63; La Libertad Avanza (LLA) – Likud: quindici; V54, V58, V63; Likud – Partito Democratico: quindici; V54, V58, V63; Shimon Peres – Yitzhak Rabin: quindici; V54, V55, V58, V63; Ariel Sharon – Yitzhak Rabin: quattordici; V55, V58, V63; Donald Trump – Giulio Andreotti: quattordici; V55, V58, V63; Giovanni Pellegrino – Vincenzo Fragalà: quattordici; V54, V55, V58, V63; Jair Bolsonaro – Steve Bannon: quattordici; V54, V55, V58, V63; Shas – Sionismo Religioso (HaTziyonut HaDatit): quattordici; V55, V58, V63; Aldo Moro – Luciano Violante: tredici; V54, V55, V58, V63; Alleanza Nazionale (AN) – Giuseppe (Pino) Rauti: tredici; V54, V58, V63; CHP (Cumhuriyet Halk Partisi – Partito Repubblicano del Popolo) – Ekrem İmamoğlu: tredici; V54, V58, V63; confermata;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Democrazia Cristiana (DC) – Partito Comunista Italiano (PCI): tredici; V54, V58, V63; Democrazia Cristiana (DC) – Partito Socialista Italiano (PSI): tredici; V54, V58, V63; Giovanni Pellegrino – Oscar Luigi Scalfaro: tredici; V54, V58, V63; Aldo Moro – Paolo Guzzanti: dodici; V55, V58, V63; Aldo Moro – Augusto Pinochet: dodici; V55, V58, V63; Alfredo Mantica – Vincenzo Manca: dodici; V54, V55, V58, V63; Alparslan Türkeş – Recep Tayyip Erdoğan: dodici; V55, V58, V63; Anwar Sadat – Likud: dodici; V55, V58, V63; Augusto Pinochet – José Antonio Kast: dodici; V55, V58, V63; Augusto Pinochet – John F. Kennedy: dodici; V55, V58, V63; Augusto Pinochet – Menachem Begin: dodici; V55, V58, V63; Benjamin Netanyahu – Javier Milei: dodici; V54, V58, V63; Benjamin Netanyahu – J.D. Vance: dodici; V54, V58, V63; Bernardo Mattarella – Salvo Lima: dodici; V55, V58, V63; Bernardo Mattarella – Vito Ciancimino: dodici; V55, V58, V63; Donald Trump – Ted Cruz: dodici; V54, V58, V63; Donald Trump – Jair Bolsonaro: dodici; V54, V55, V58, V63; Donald Trump – John F. Kennedy: dodici; V55, V58, V63; Donald Trump – Menachem Begin: dodici; V55, V58, V63; Francesco Cossiga – Paolo Guzzanti: dodici; V55, V58, V63; Gamal Abdel Nasser – Menachem Begin: dodici; V55, V58, V63; Gerardo Chiaromonte – Giovanni Pellegrino: dodici; V55, V58, V63; J.D. Vance – La Libertad Avanza (LLA): dodici; V54, V58, V63; Javier Milei – Mauricio Macri: dodici; V54, V58, V63; Javier Milei – PRO (Propuesta Republicana): dodici; V54, V58, V63; Javier Milei – Stephen Miller: dodici; V54, V58, V63; John F. Kennedy – Menachem Begin: dodici; V55, V58, V63; José Antonio Kast – Salvador Allende: dodici; V55, V58, V63; José López Rega – Juan Domingo Perón: dodici; V55, V58, V63; La Libertad Avanza (LLA) – Stephen Miller: dodici; V54, V58, V63; Likud – Stephen Miller: dodici; V54, V58, V63; Likud – Shas: dodici; V54, V55, V58, V63; Menachem Begin – Vladimir (Ze'ev) Jabotinsky: dodici; V54, V55, V58, V63; MHP (Milliyetçi Hareket Partisi – Partito d'Azione Nazionalista) – Recep Tayyip Erdoğan: dodici; V54, V55, V58, V63; Michelle Bachelet – Salvador Allende: dodici; V55, V58, V63; PCC (Partido Comunista de Cuba) – Salvo Lima: dodici; V54, V58, V63; Stephen Miller – Ted Cruz: dodici; V54, V58, V63; Vincenzo Fragalà – Vincenzo Manca: dodici; V54, V55, V58, V63; AKP (Adalet ve Kalkınma Partisi – Partito Giustizia e Sviluppo) – Recep Tayyip Erdoğan: undici; V54, V58, V63; confermata; Aldo Moro – Sergio Mattarella: undici; V54, V55, V58, V63; Bezalel Smotrich – Itamar Ben-Gvir: undici; V54, V55, V58, V63; Bezalel Smotrich – Otzma Yehudit (Forza Ebraica): undici; V54, V55, V58, V63; Donald Trump – Recep Tayyip Erdoğan: undici; V54, V55, V58, V63; Giulio Andreotti – Sergio Mattarella: undici; V54, V55, V58, V63; Heritage Foundation – Jair Bolsonaro: undici; V54, V55, V58, V63; Likud – Otzma Yehudit (Forza Ebraica): undici; V54, V55, V58, V63; Mahmoud Abbas (Abu Mazen) – Yasser Arafat: undici; V54, V55, V58, V63; Marco Taradash – Vincenzo Manca: undici; V54, V55, V58, V63; OLP (Organizzazione per la Liberazione della Palestina) – Yasser Arafat: undici; V54, V58, V63; confermata; Oscar Luigi Scalfaro – Sergio Mattarella: undici; V54, V55, V58, V63; PCC (Partido Comunista de Cuba) – Ted Cruz: undici; V54, V58, V63; Aldo Moro – Amintore Fanfani: dieci; V55, V58, V63; Aldo Moro – Arnaldo Forlani: dieci; V55, V58, V63; Aldo Moro – Bettino Craxi: dieci; V55, V58, V63; Aldo Moro – Mariano Rumor: dieci; V55, V58, V63; Aldo Moro – Commissione Mitrokhin (XIV Legislatura): dieci; V58, V63; Alleanza Nazionale (AN) – Movimento Sociale Italiano (MSI): dieci; V54, V58, V63; Amintore Fanfani – Arnaldo Forlani: dieci; V55, V58, V63; Amintore Fanfani – Bettino Craxi: dieci; V55, V58, V63; Amintore Fanfani – Mariano Rumor: dieci; V55, V58, V63; Anwar Sadat – Gamal Abdel Nasser: dieci; V55, V58, V63; Arnaldo Forlani – Bettino Craxi: dieci; V55, V58, V63; Arnaldo Forlani – Mariano Rumor: dieci; V55, V58, V63; Bettino Craxi – Francesco Cossiga: dieci; V55, V58, V63; Bettino Craxi – Mariano Rumor: dieci; V55, V58, V63; Democrazia Cristiana (DC) – Forza Italia: dieci; V54, V58, V63; Francesco Forgione – Gerardo Chiaromonte: dieci; V55, V58, V63; Francesco Forgione – Giovanni Pellegrino: dieci; V55, V58, V63; Francesco Forgione – Roberto Centaro: dieci; V55, V58, V63; Gerardo Chiaromonte – Roberto Centaro: dieci; V55, V58, V63; Giovanni Gioia – Juan Manuel Santos: dieci; CEI, CI456, V54, V58, V63; Giovanni Pellegrino – Roberto Centaro: dieci; V55, V58, V63; Saddam Hussein – Yasser Arafat: dieci; V58, V63; Shas – Vladimir (Ze'ev) Jabotinsky: dieci; V54, V55, V58, V63; Alleanza Nazionale (AN) – Forza Italia: nove; V54, V58, V63; Augusto Pinochet – Gamal Abdel Nasser: nove; CM26, V55, V58, V63; Bettino Craxi – Mahmoud Abbas (Abu Mazen): nove; V54, V55, V58, V63; Commissione Mitrokhin (XIV Legislatura) – Yasser Arafat: nove; V54, V58, V63; Devlet Bahçeli – Recep Tayyip Erdoğan: nove; V54, V58, V63; Donald Trump – Felipe Calderón: nove; V54, V55, V58, V63; Fatah (Harakat al-Tahrir al-Watani al-Filastini) – OLP (Organizzazione per la Liberazione della Palestina): nove; V54, V55, V58, V63; Federalist Society – Steve Bannon: nove; V54, V58, V63; Felipe Calderón – Getúlio Vargas: nove; V54, V55, V58, V63; Fidel Castro – John F. Kennedy: nove; V54, V55, V58, V63; Gabriel Boric – Nicolás Maduro: nove; V54, V55, V58, V63; Giorgio Napolitano – Sergio Mattarella: nove; V54, V55, V58, V63; Heritage Foundation – María Corina Machado: nove; V54, V58, V63; Javier Milei – María Corina Machado: nove; V54, V58, V63; Lamberto Dini – Romano Prodi: nove; V54, V55, V58, V63; Mahmoud Abbas (Abu Mazen) – Yitzhak Rabin: nove; V54, V55, V58, V63; Otzma Yehudit (Forza Ebraica) – Vladimir (Ze'ev) Jabotinsky: nove; V54, V55, V58, V63; Piersanti Mattarella – Sergio Mattarella: nove; V54, V55, V58, V63; Stephen Miller – Steve Bannon: nove; V54, V55, V58, V63; Alan García – Ted Cruz: otto;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Alan García – PCC (Partido Comunista de Cuba): otto; V54, V58, V63; Aldo Moro – Salvo Lima: otto; V54, V58, V63; Aldo Moro – Vito Ciancimino: otto; V54, V58, V63; Aldo Moro – Faysal I di Iraq: otto; V55, V58, V63; Aldo Moro – Giovanni Leone: otto; V55, V58, V63; Aldo Moro – Massimo D'Alema: otto; V55, V58, V63; Amintore Fanfani – Francesco Cossiga: otto; V55, V58, V63; Amintore Fanfani – Giulio Andreotti: otto; V55, V58, V63; Amintore Fanfani – Massimo D'Alema: otto; V55, V58, V63; Anwar Sadat – Hosni Mubarak: otto; V55, V58, V63; Ariel Sharon – Ehud Barak: otto; V55, V58, V63; Arnaldo Forlani – Francesco Cossiga: otto; V55, V58, V63; Arnaldo Forlani – Giulio Andreotti: otto; V55, V58, V63; Arnaldo Forlani – Massimo D'Alema: otto; V55, V58, V63; Augusto Pinochet – Fidel Castro: otto; V55, V58, V63; Augusto Pinochet – Giulio Andreotti: otto; V55, V58, V63; Bettino Craxi – Massimo D'Alema: otto; V55, V58, V63; Bezalel Smotrich – Sionismo Religioso (HaTziyonut HaDatit): otto; V55, V58, V63; confermata; Democrazia Cristiana (DC) – Francesco Cossiga: otto; V58, V63; Ebrahim Raisi – Masoud Pezeshkian: otto; CM26, V55, V58, V63; Ehud Barak – Yitzhak Rabin: otto; V55, V58, V63; Enrique Peña Nieto – Felipe Calderón: otto; V54, V58, V63; Federalist Society – MAGA (Make America Great Again): otto; V54, V58, V63; Fidel Castro – Jorge Rafael Videla: otto; V55, V58, V63; Fidel Castro – Salvador Allende: otto; V55, V58, V63; Francesco Cossiga – Giovanni Pellegrino: otto; V54, V58, V63; Francesco Cossiga – Mariano Rumor: otto; V55, V58, V63; Gamal Abdel Nasser – Ufficiali Liberi (al-Dubbat al-Ahrar): otto; V55, V58, V63; Gerardo Chiaromonte – Vincenzo Manca: otto; V55, V58, V63; Giovanni Pellegrino – Sergio Mattarella: otto; V54, V58, V63; Giulio Andreotti – Mariano Rumor: otto; V55, V58, V63; Giulio Andreotti – Nicola Mancino: otto; V55, V58, V63; Giulio Andreotti – Oscar Luigi Scalfaro: otto; V55, V58, V63; Giulio Andreotti – Romano Prodi: otto; V55, V58, V63; Javier Milei – Recep Tayyip Erdoğan: otto; V55, V58, V63; Jorge Rafael Videla – Salvador Allende: otto; V55, V58, V63; Lamberto Dini – Massimo D'Alema: otto; C3A, V55, V58, V63; Likud – Sionismo Religioso (HaTziyonut HaDatit): otto; V55, V58, V63; Luciano Violante – Paolo Guzzanti: otto; V55, V58, V63; Luiz Inácio Lula da Silva – PCC (Partido Comunista de Cuba): otto; V54, V58, V63; MAGA (Make America Great Again) – Partito Repubblicano (GOP): otto; V54, V58, V63; Mariano Rumor – Massimo D'Alema: otto; V55, V58, V63; Aldo Moro – Virginio Rognoni: sette; V54, V58, V63; Aldo Moro – Vincenzo Manca: sette; V58, V63; Betar – Likud: sette; V55, V58, V63; Commissione Mitrokhin (XIV Legislatura) – Giovanni Pellegrino: sette; V54, V58, V63; David Ben-Gurion – Menachem Begin: sette; V55, V58, V63; Democrazia Cristiana (DC) – Salvo Lima: sette; V54, V58, V63; Democrazia Cristiana (DC) – Vito Ciancimino: sette; V54, V58, V63; Democrazia Cristiana (DC) – Movimento Sociale Italiano (MSI): sette; V58, V63; Eduardo Frei Ruiz-Tagle – Patricio Aylwin: sette; V55, V58, V63; Faysal di Arabia Saudita – Lega Araba: sette; V54, V58, V63; Faysal I di Iraq – Lega Araba: sette; V54, V58, V63; Faysal I di Iraq – Yasser Arafat: sette; V54, V58, V63; Giovanni Leone – Oscar Luigi Scalfaro: sette; V55, V58, V63; Giovanni Pellegrino – Virginio Rognoni: sette; V54, V58, V63; Likud – UDI (Unión Demócrata Independiente): sette; V54, V58, V63; Acción Popular (AP) – Salvo Lima: sei; V55, V58, V63; Akbar Hashemi Rafsanjani – Ali Khamenei: sei; V55, V58, V63; Akbar Hashemi Rafsanjani – Alparslan Türkeş: sei; V55, V58, V63; Akbar Hashemi Rafsanjani – Anwar Sadat: sei; V55, V58, V63; Akbar Hashemi Rafsanjani – Ariel Sharon: sei; V55, V58, V63; Akbar Hashemi Rafsanjani – Augusto Pinochet: sei; V55, V58, V63; Akbar Hashemi Rafsanjani – Claudia Sheinbaum: sei; V55, V58, V63; Akbar Hashemi Rafsanjani – David Ben-Gurion: sei; V55, V58, V63; Akbar Hashemi Rafsanjani – Donald Trump: sei; V55, V58, V63; Akbar Hashemi Rafsanjani – Ebrahim Raisi: sei; V55, V58, V63; Akbar Hashemi Rafsanjani – Felipe Calderón: sei; V55, V58, V63; Akbar Hashemi Rafsanjani – Fidel Castro: sei; V55, V58, V63; Akbar Hashemi Rafsanjani – Gabriel Boric: sei; V55, V58, V63; Akbar Hashemi Rafsanjani – Gamal Abdel Nasser: sei; V55, V58, V63; Akbar Hashemi Rafsanjani – Getúlio Vargas: sei; V55, V58, V63; Akbar Hashemi Rafsanjani – Hassan Rouhani: sei; V55, V58, V63; Akbar Hashemi Rafsanjani – Hosni Mubarak: sei; V55, V58, V63; Akbar Hashemi Rafsanjani – Hugo Chávez: sei; V55, V58, V63; Akbar Hashemi Rafsanjani – Jair Bolsonaro: sei; V55, V58, V63; Akbar Hashemi Rafsanjani – Javier Milei: sei; V55, V58, V63; Akbar Hashemi Rafsanjani – John F. Kennedy: sei; V55, V58, V63; Akbar Hashemi Rafsanjani – Jorge Rafael Videla: sei; V55, V58, V63; Akbar Hashemi Rafsanjani – José Antonio Kast: sei; V55, V58, V63; Akbar Hashemi Rafsanjani – Masoud Pezeshkian: sei; V55, V58, V63; Akbar Hashemi Rafsanjani – Menachem Begin: sei; V55, V58, V63; Akbar Hashemi Rafsanjani – Michelle Bachelet: sei; V55, V58, V63; Akbar Hashemi Rafsanjani – Mustafa Kemal Atatürk: sei; V55, V58, V63; Akbar Hashemi Rafsanjani – Nicolás Maduro: sei; V55, V58, V63; Akbar Hashemi Rafsanjani – Raúl Castro: sei; V55, V58, V63; Akbar Hashemi Rafsanjani – Recep Tayyip Erdoğan: sei; V55, V58, V63; Akbar Hashemi Rafsanjani – Ruhollah Khomeini: sei; V55, V58, V63; Akbar Hashemi Rafsanjani – Salvador Allende: sei; V55, V58, V63; Akbar Hashemi Rafsanjani – Yitzhak Rabin: sei; V55, V58, V63; Alan García – Genaro García Luna: sei; V55, V58, V63; Alberto Fernández – Cristina Fernández de Kirchner: sei; V55, V58, V63; Alberto Maritati – Alfredo Mantica: sei; V55, V58, V63; Alberto Maritati – Francesco Forgione: sei; V55, V58, V63; Alberto Maritati – Gerardo Chiaromonte: sei; V55, V58, V63; Alberto Maritati – Giovanni Pellegrino: sei; V55, V58, V63; Alberto Maritati – Marco Taradash: sei; V55, V58, V63; Alberto Maritati – Roberto Centaro: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Alberto Maritati – Vincenzo Fragalà: sei; V55, V58, V63; Alberto Maritati – Vincenzo Manca: sei; V55, V58, V63; Aldo Moro – Partito Comunista Italiano (PCI): sei; V54, V58, V63; Aldo Moro – Fatah (Harakat al-Tahrir al-Watani al-Filastini): sei; V54, V58, V63; Aldo Moro – Mohammed bin Salman (MbS): sei; V55, V58, V63; Aldo Moro – Beniamino Andreatta: sei; V55, V58, V63; Aldo Moro – Franco Frattini: sei; V55, V58, V63; Aldo Moro – Giorgio Napolitano: sei; V55, V58, V63; Aldo Moro – Lamberto Dini: sei; V55, V58, V63; Aldo Moro – Luigi Gui: sei; V55, V58, V63; Aldo Moro – Marco Pannella: sei; V55, V58, V63; Aldo Moro – Nicola Mancino: sei; V55, V58, V63; Aldo Moro – Piersanti Mattarella: sei; V55, V58, V63; Aldo Moro – Romano Prodi: sei; V55, V58, V63; Aldo Moro – John F. Kennedy: sei; V55, V58, V63; Aldo Moro – Menachem Begin: sei; V55, V58, V63; Aldo Moro – Pio La Torre: sei; V55, V58, V63; Alfredo Mantica – Francesco Forgione: sei; V55, V58, V63; Alfredo Mantica – Gerardo Chiaromonte: sei; V55, V58, V63; Alfredo Mantica – Roberto Centaro: sei; V55, V58, V63; Ali Khamenei – Alparslan Türkeş: sei; V55, V58, V63; Ali Khamenei – Anwar Sadat: sei; V55, V58, V63; Ali Khamenei – Ariel Sharon: sei; V55, V58, V63; Ali Khamenei – Augusto Pinochet: sei; V55, V58, V63; Ali Khamenei – Claudia Sheinbaum: sei; V55, V58, V63; Ali Khamenei – David Ben-Gurion: sei; V55, V58, V63; Ali Khamenei – Donald Trump: sei; V55, V58, V63; Ali Khamenei – Ebrahim Raisi: sei; V55, V58, V63; Ali Khamenei – Felipe Calderón: sei; V55, V58, V63; Ali Khamenei – Fidel Castro: sei; V55, V58, V63; Ali Khamenei – Gabriel Boric: sei; V55, V58, V63; Ali Khamenei – Gamal Abdel Nasser: sei; V55, V58, V63; Ali Khamenei – Getúlio Vargas: sei; V55, V58, V63; Ali Khamenei – Hassan Rouhani: sei; V55, V58, V63; Ali Khamenei – Hosni Mubarak: sei; V55, V58, V63; Ali Khamenei – Hugo Chávez: sei; V55, V58, V63; Ali Khamenei – Jair Bolsonaro: sei; V55, V58, V63; Ali Khamenei – Javier Milei: sei; V55, V58, V63; Ali Khamenei – John F. Kennedy: sei; V55, V58, V63; Ali Khamenei – Jorge Rafael Videla: sei; V55, V58, V63; Ali Khamenei – José Antonio Kast: sei; V55, V58, V63; Ali Khamenei – Masoud Pezeshkian: sei; V55, V58, V63; Ali Khamenei – Menachem Begin: sei; V55, V58, V63; Ali Khamenei – Michelle Bachelet: sei; V55, V58, V63; Ali Khamenei – Mustafa Kemal Atatürk: sei; V55, V58, V63; Ali Khamenei – Nicolás Maduro: sei; V55, V58, V63; Ali Khamenei – Raúl Castro: sei; V55, V58, V63; Ali Khamenei – Recep Tayyip Erdoğan: sei; V55, V58, V63; Ali Khamenei – Ruhollah Khomeini: sei; V55, V58, V63; Ali Khamenei – Salvador Allende: sei; V55, V58, V63; Ali Khamenei – Yitzhak Rabin: sei; V55, V58, V63; Ali Khamenei – Lindsey Graham: sei; V55, V58, V63; Alparslan Türkeş – MHP (Milliyetçi Hareket Partisi – Partito d'Azione Nazionalista): sei; V55, V58, V63; confermata; Alparslan Türkeş – Anwar Sadat: sei; V55, V58, V63; Alparslan Türkeş – Ariel Sharon: sei; V55, V58, V63; Alparslan Türkeş – Augusto Pinochet: sei; V55, V58, V63; Alparslan Türkeş – Claudia Sheinbaum: sei; V55, V58, V63; Alparslan Türkeş – David Ben-Gurion: sei; V55, V58, V63; Alparslan Türkeş – Donald Trump: sei; V55, V58, V63; Alparslan Türkeş – Ebrahim Raisi: sei; V55, V58, V63; Alparslan Türkeş – Felipe Calderón: sei; V55, V58, V63; Alparslan Türkeş – Fidel Castro: sei; V55, V58, V63; Alparslan Türkeş – Gabriel Boric: sei; V55, V58, V63; Alparslan Türkeş – Gamal Abdel Nasser: sei; V55, V58, V63; Alparslan Türkeş – Getúlio Vargas: sei; V55, V58, V63; Alparslan Türkeş – Hassan Rouhani: sei; V55, V58, V63; Alparslan Türkeş – Hosni Mubarak: sei; V55, V58, V63; Alparslan Türkeş – Hugo Chávez: sei; V55, V58, V63; Alparslan Türkeş – Jair Bolsonaro: sei; V55, V58, V63; Alparslan Türkeş – Javier Milei: sei; V55, V58, V63; Alparslan Türkeş – John F. Kennedy: sei; V55, V58, V63; Alparslan Türkeş – Jorge Rafael Videla: sei; V55, V58, V63; Alparslan Türkeş – José Antonio Kast: sei; V55, V58, V63; Alparslan Türkeş – Masoud Pezeshkian: sei; V55, V58, V63; Alparslan Türkeş – Menachem Begin: sei; V55, V58, V63; Alparslan Türkeş – Michelle Bachelet: sei; V55, V58, V63; Alparslan Türkeş – Mustafa Kemal Atatürk: sei; V55, V58, V63; Alparslan Türkeş – Nicolás Maduro: sei; V55, V58, V63; Alparslan Türkeş – Raúl Castro: sei; V55, V58, V63; Alparslan Türkeş – Ruhollah Khomeini: sei; V55, V58, V63; Alparslan Türkeş – Salvador Allende: sei; V55, V58, V63; Alparslan Türkeş – Yitzhak Rabin: sei; V55, V58, V63; Amintore Fanfani – Beniamino Andreatta: sei; V55, V58, V63; Amintore Fanfani – Franco Frattini: sei; V55, V58, V63; Amintore Fanfani – Giorgio Napolitano: sei; V55, V58, V63; Amintore Fanfani – Giovanni Leone: sei; V55, V58, V63; Amintore Fanfani – Lamberto Dini: sei; V55, V58, V63; Amintore Fanfani – Luciano Violante: sei; V55, V58, V63; Amintore Fanfani – Luigi Gui: sei; V55, V58, V63; Amintore Fanfani – Marco Pannella: sei; V55, V58, V63; Amintore Fanfani – Nicola Mancino: sei; V55, V58, V63; Amintore Fanfani – Oscar Luigi Scalfaro: sei; V55, V58, V63; Amintore Fanfani – Paolo Guzzanti: sei; V55, V58, V63; Amintore Fanfani – Piersanti Mattarella: sei; V55, V58, V63; Amintore Fanfani – Romano Prodi: sei; V55, V58, V63; Amintore Fanfani – Sergio Mattarella: sei; V55, V58, V63; Andrea Finocchiaro Aprile – Donald Trump: sei; V54, V58, V63; Andrea Finocchiaro Aprile – Partito Repubblicano (GOP): sei; V54, V58, V63; Anwar Sadat – Ariel Sharon: sei; V55, V58, V63; Anwar Sadat – Augusto Pinochet: sei; V55, V58, V63; Anwar Sadat – Claudia Sheinbaum: sei; V55, V58, V63; Anwar Sadat – David Ben-Gurion: sei; V55, V58, V63; Anwar Sadat – Donald Trump: sei; V55, V58, V63; Anwar Sadat – Ebrahim Raisi: sei; V55, V58, V63; Anwar Sadat – Felipe Calderón: sei; V55, V58, V63; Anwar Sadat – Fidel Castro: sei; V55, V58, V63; Anwar Sadat – Gabriel Boric: sei; V55, V58, V63; Anwar Sadat – Getúlio Vargas: sei; V55, V58, V63; Anwar Sadat – Hassan Rouhani: sei; V55, V58, V63; Anwar Sadat – Hugo Chávez: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Anwar Sadat – Jair Bolsonaro: sei; V55, V58, V63; Anwar Sadat – Javier Milei: sei; V55, V58, V63; Anwar Sadat – John F. Kennedy: sei; V55, V58, V63; Anwar Sadat – Jorge Rafael Videla: sei; V55, V58, V63; Anwar Sadat – José Antonio Kast: sei; V55, V58, V63; Anwar Sadat – Masoud Pezeshkian: sei; V55, V58, V63; Anwar Sadat – Menachem Begin: sei; V55, V58, V63; confermata; Anwar Sadat – Michelle Bachelet: sei; V55, V58, V63; Anwar Sadat – Mustafa Kemal Atatürk: sei; V55, V58, V63; Anwar Sadat – Nicolás Maduro: sei; V55, V58, V63; Anwar Sadat – Raúl Castro: sei; V55, V58, V63; Anwar Sadat – Recep Tayyip Erdoğan: sei; V55, V58, V63; Anwar Sadat – Ruhollah Khomeini: sei; V55, V58, V63; Anwar Sadat – Salvador Allende: sei; V55, V58, V63; Anwar Sadat – Yitzhak Rabin: sei; V55, V58, V63; APRA (Alianza Popular Revolucionaria Americana) – Salvo Lima: sei; V55, V58, V63; Ariel Sharon – Augusto Pinochet: sei; V55, V58, V63; Ariel Sharon – Claudia Sheinbaum: sei; V55, V58, V63; Ariel Sharon – David Ben-Gurion: sei; V55, V58, V63; Ariel Sharon – Donald Trump: sei; V55, V58, V63; Ariel Sharon – Ebrahim Raisi: sei; V55, V58, V63; Ariel Sharon – Felipe Calderón: sei; V55, V58, V63; Ariel Sharon – Fidel Castro: sei; V55, V58, V63; Ariel Sharon – Gabriel Boric: sei; V55, V58, V63; Ariel Sharon – Gamal Abdel Nasser: sei; V55, V58, V63; Ariel Sharon – Getúlio Vargas: sei; V55, V58, V63; Ariel Sharon – Hassan Rouhani: sei; V55, V58, V63; Ariel Sharon – Hosni Mubarak: sei; V55, V58, V63; Ariel Sharon – Hugo Chávez: sei; V55, V58, V63; Ariel Sharon – Jair Bolsonaro: sei; V55, V58, V63; Ariel Sharon – Javier Milei: sei; V55, V58, V63; Ariel Sharon – John F. Kennedy: sei; V55, V58, V63; Ariel Sharon – Jorge Rafael Videla: sei; V55, V58, V63; Ariel Sharon – José Antonio Kast: sei; V55, V58, V63; Ariel Sharon – Masoud Pezeshkian: sei; V55, V58, V63; Ariel Sharon – Menachem Begin: sei; V55, V58, V63; Ariel Sharon – Michelle Bachelet: sei; V55, V58, V63; Ariel Sharon – Mustafa Kemal Atatürk: sei; V55, V58, V63; Ariel Sharon – Nicolás Maduro: sei; V55, V58, V63; Ariel Sharon – Raúl Castro: sei; V55, V58, V63; Ariel Sharon – Recep Tayyip Erdoğan: sei; V55, V58, V63; Ariel Sharon – Ruhollah Khomeini: sei; V55, V58, V63; Ariel Sharon – Salvador Allende: sei; V55, V58, V63; Arnaldo Forlani – Beniamino Andreatta: sei; V55, V58, V63; Arnaldo Forlani – Franco Frattini: sei; V55, V58, V63; Arnaldo Forlani – Giorgio Napolitano: sei; V55, V58, V63; Arnaldo Forlani – Giovanni Leone: sei; V55, V58, V63; Arnaldo Forlani – Lamberto Dini: sei; V55, V58, V63; Arnaldo Forlani – Luciano Violante: sei; V55, V58, V63; Arnaldo Forlani – Luigi Gui: sei; V55, V58, V63; Arnaldo Forlani – Marco Pannella: sei; V55, V58, V63; Arnaldo Forlani – Nicola Mancino: sei; V55, V58, V63; Arnaldo Forlani – Oscar Luigi Scalfaro: sei; V55, V58, V63; Arnaldo Forlani – Paolo Guzzanti: sei; V55, V58, V63; Arnaldo Forlani – Piersanti Mattarella: sei; V55, V58, V63; Arnaldo Forlani – Romano Prodi: sei; V55, V58, V63; Arnaldo Forlani – Sergio Mattarella: sei; V55, V58, V63; Augusto Pinochet – Claudia Sheinbaum: sei; V55, V58, V63; Augusto Pinochet – David Ben-Gurion: sei; V55, V58, V63; Augusto Pinochet – Ebrahim Raisi: sei; V55, V58, V63; Augusto Pinochet – Felipe Calderón: sei; V55, V58, V63; Augusto Pinochet – Gabriel Boric: sei; V55, V58, V63; Augusto Pinochet – Getúlio Vargas: sei; V55, V58, V63; Augusto Pinochet – Hassan Rouhani: sei; V55, V58, V63; Augusto Pinochet – Hosni Mubarak: sei; V55, V58, V63; Augusto Pinochet – Hugo Chávez: sei; V55, V58, V63; Augusto Pinochet – Jair Bolsonaro: sei; V55, V58, V63; Augusto Pinochet – Javier Milei: sei; V55, V58, V63; Augusto Pinochet – Masoud Pezeshkian: sei; V55, V58, V63; Augusto Pinochet – Michelle Bachelet: sei; V55, V58, V63; Augusto Pinochet – Mustafa Kemal Atatürk: sei; V55, V58, V63; Augusto Pinochet – Nicolás Maduro: sei; V55, V58, V63; Augusto Pinochet – Raúl Castro: sei; V55, V58, V63; Augusto Pinochet – Recep Tayyip Erdoğan: sei; V55, V58, V63; Augusto Pinochet – Ruhollah Khomeini: sei; V55, V58, V63; Augusto Pinochet – Yitzhak Rabin: sei; V55, V58, V63; Augusto Pinochet – Leopoldo Galtieri: sei; V55, V58, V63; Beniamino Andreatta – Bettino Craxi: sei; V55, V58, V63; Beniamino Andreatta – Francesco Cossiga: sei; V55, V58, V63; Beniamino Andreatta – Franco Frattini: sei; V55, V58, V63; Beniamino Andreatta – Giorgio Napolitano: sei; V55, V58, V63; Beniamino Andreatta – Giovanni Leone: sei; V55, V58, V63; Beniamino Andreatta – Giulio Andreotti: sei; V55, V58, V63; Beniamino Andreatta – Lamberto Dini: sei; V55, V58, V63; Beniamino Andreatta – Luciano Violante: sei; V55, V58, V63; Beniamino Andreatta – Luigi Gui: sei; V55, V58, V63; Beniamino Andreatta – Marco Pannella: sei; V55, V58, V63; Beniamino Andreatta – Mariano Rumor: sei; V55, V58, V63; Beniamino Andreatta – Massimo D'Alema: sei; V55, V58, V63; Beniamino Andreatta – Nicola Mancino: sei; V55, V58, V63; Beniamino Andreatta – Oscar Luigi Scalfaro: sei; V55, V58, V63; Beniamino Andreatta – Paolo Guzzanti: sei; V55, V58, V63; Beniamino Andreatta – Piersanti Mattarella: sei; V55, V58, V63; Beniamino Andreatta – Romano Prodi: sei; V55, V58, V63; Beniamino Andreatta – Sergio Mattarella: sei; V55, V58, V63; Bernardo Mattarella – Luciano Violante: sei; V55, V58, V63; Bernardo Mattarella – Casimiro Vizzini: sei; V55, V58, V63; Bernardo Mattarella – Giovanni Bonsignore: sei; V55, V58, V63; Bernardo Mattarella – Giovanni Gioia: sei; V55, V58, V63; Bernardo Mattarella – Pio La Torre: sei; V55, V58, V63; Bettino Craxi – Yitzhak Rabin: sei; V55, V58, V63; Bettino Craxi – Franco Frattini: sei; V55, V58, V63; Bettino Craxi – Giorgio Napolitano: sei; V55, V58, V63; Bettino Craxi – Giovanni Leone: sei; V55, V58, V63; Bettino Craxi – Lamberto Dini: sei; V55, V58, V63; Bettino Craxi – Luciano Violante: sei; V55, V58, V63; Bettino Craxi – Luigi Gui: sei; V55, V58, V63; Bettino Craxi – Marco Pannella: sei; V55, V58, V63; Bettino Craxi – Nicola Mancino: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Bettino Craxi – Oscar Luigi Scalfaro: sei; V55, V58, V63; Bettino Craxi – Paolo Guzzanti: sei; V55, V58, V63; Bettino Craxi – Piersanti Mattarella: sei; V55, V58, V63; Bettino Craxi – Romano Prodi: sei; V55, V58, V63; Bettino Craxi – Sergio Mattarella: sei; V55, V58, V63; Carlos Andrés Pérez (CAP) – Marcos Pérez Jiménez: sei; V55, V58, V63; Carlos Saúl Menem – José López Rega: sei; V55, V58, V63; Casimiro Vizzini – Giovanni Bonsignore: sei; V55, V58, V63; Casimiro Vizzini – Giovanni Gioia: sei; V55, V58, V63; Casimiro Vizzini – Pio La Torre: sei; V55, V58, V63; Casimiro Vizzini – Salvo Lima: sei; V55, V58, V63; Casimiro Vizzini – Vito Ciancimino: sei; V55, V58, V63; CHP (Cumhuriyet Halk Partisi – Partito Repubblicano del Popolo) – Mustafa Kemal Atatürk: sei; V55, V58, V63; CHP (Cumhuriyet Halk Partisi – Partito Repubblicano del Popolo) – Partito Repubblicano (GOP): sei; V55, V58, V63; Claudia Sheinbaum – David Ben-Gurion: sei; V55, V58, V63; Claudia Sheinbaum – Donald Trump: sei; V55, V58, V63; Claudia Sheinbaum – Ebrahim Raisi: sei; V55, V58, V63; Claudia Sheinbaum – Felipe Calderón: sei; V55, V58, V63; Claudia Sheinbaum – Fidel Castro: sei; V55, V58, V63; Claudia Sheinbaum – Gabriel Boric: sei; V55, V58, V63; Claudia Sheinbaum – Gamal Abdel Nasser: sei; V55, V58, V63; Claudia Sheinbaum – Getúlio Vargas: sei; V55, V58, V63; Claudia Sheinbaum – Hassan Rouhani: sei; V55, V58, V63; Claudia Sheinbaum – Hosni Mubarak: sei; V55, V58, V63; Claudia Sheinbaum – Hugo Chávez: sei; V55, V58, V63; Claudia Sheinbaum – Jair Bolsonaro: sei; V55, V58, V63; Claudia Sheinbaum – Javier Milei: sei; V55, V58, V63; Claudia Sheinbaum – John F. Kennedy: sei; V55, V58, V63; Claudia Sheinbaum – Jorge Rafael Videla: sei; V55, V58, V63; Claudia Sheinbaum – José Antonio Kast: sei; V55, V58, V63; Claudia Sheinbaum – Masoud Pezeshkian: sei; V55, V58, V63; Claudia Sheinbaum – Menachem Begin: sei; V55, V58, V63; Claudia Sheinbaum – Michelle Bachelet: sei; V55, V58, V63; Claudia Sheinbaum – Mustafa Kemal Atatürk: sei; V55, V58, V63; Claudia Sheinbaum – Nicolás Maduro: sei; V55, V58, V63; Claudia Sheinbaum – Raúl Castro: sei; V55, V58, V63; Claudia Sheinbaum – Recep Tayyip Erdoğan: sei; V55, V58, V63; Claudia Sheinbaum – Ruhollah Khomeini: sei; V55, V58, V63; Claudia Sheinbaum – Salvador Allende: sei; V55, V58, V63; Claudia Sheinbaum – Yitzhak Rabin: sei; V55, V58, V63; Commissione Mitrokhin (XIV Legislatura) – Forza Italia: sei; V55, V58, V63; Commissione Mitrokhin (XIV Legislatura) – Paolo Guzzanti: sei; V58, V63; confermata; David Ben-Gurion – Donald Trump: sei; V55, V58, V63; David Ben-Gurion – Ebrahim Raisi: sei; V55, V58, V63; David Ben-Gurion – Felipe Calderón: sei; V55, V58, V63; David Ben-Gurion – Fidel Castro: sei; V55, V58, V63; David Ben-Gurion – Gabriel Boric: sei; V55, V58, V63; David Ben-Gurion – Gamal Abdel Nasser: sei; V55, V58, V63; David Ben-Gurion – Getúlio Vargas: sei; V55, V58, V63; David Ben-Gurion – Hassan Rouhani: sei; V55, V58, V63; David Ben-Gurion – Hosni Mubarak: sei; V55, V58, V63; David Ben-Gurion – Hugo Chávez: sei; V55, V58, V63; David Ben-Gurion – Jair Bolsonaro: sei; V55, V58, V63; David Ben-Gurion – Javier Milei: sei; V55, V58, V63; David Ben-Gurion – John F. Kennedy: sei; V55, V58, V63; David Ben-Gurion – Jorge Rafael Videla: sei; V55, V58, V63; David Ben-Gurion – José Antonio Kast: sei; V55, V58, V63; David Ben-Gurion – Masoud Pezeshkian: sei; V55, V58, V63; David Ben-Gurion – Michelle Bachelet: sei; V55, V58, V63; David Ben-Gurion – Mustafa Kemal Atatürk: sei; V55, V58, V63; David Ben-Gurion – Nicolás Maduro: sei; V55, V58, V63; David Ben-Gurion – Raúl Castro: sei; V55, V58, V63; David Ben-Gurion – Recep Tayyip Erdoğan: sei; V55, V58, V63; David Ben-Gurion – Ruhollah Khomeini: sei; V55, V58, V63; David Ben-Gurion – Salvador Allende: sei; V55, V58, V63; David Ben-Gurion – Yitzhak Rabin: sei; V55, V58, V63; Devlet Bahçeli – MHP (Milliyetçi Hareket Partisi – Partito d'Azione Nazionalista): sei; V54, V58, V63; confermata; Dilma Rousseff – PMDB/MDB: sei; V55, V58, V63; Donald Trump – María Corina Machado: sei; V54, V58, V63; Donald Trump – Mohammed bin Salman (MbS): sei; V55, V58, V63; Donald Trump – Ebrahim Raisi: sei; V55, V58, V63; Donald Trump – Fidel Castro: sei; V55, V58, V63; Donald Trump – Gabriel Boric: sei; V55, V58, V63; Donald Trump – Gamal Abdel Nasser: sei; V55, V58, V63; Donald Trump – Getúlio Vargas: sei; V55, V58, V63; Donald Trump – Hassan Rouhani: sei; V55, V58, V63; Donald Trump – Hosni Mubarak: sei; V55, V58, V63; Donald Trump – Hugo Chávez: sei; V55, V58, V63; Donald Trump – Jorge Rafael Videla: sei; V55, V58, V63; Donald Trump – José Antonio Kast: sei; V55, V58, V63; Donald Trump – Masoud Pezeshkian: sei; V55, V58, V63; Donald Trump – Michelle Bachelet: sei; V55, V58, V63; Donald Trump – Mustafa Kemal Atatürk: sei; V55, V58, V63; Donald Trump – Nicolás Maduro: sei; V55, V58, V63; Donald Trump – Raúl Castro: sei; V55, V58, V63; Donald Trump – Ruhollah Khomeini: sei; V55, V58, V63; Donald Trump – Salvador Allende: sei; V55, V58, V63; Donald Trump – Yitzhak Rabin: sei; V55, V58, V63; Ebrahim Raisi – Felipe Calderón: sei; V55, V58, V63; Ebrahim Raisi – Fidel Castro: sei; V55, V58, V63; Ebrahim Raisi – Gabriel Boric: sei; V55, V58, V63; Ebrahim Raisi – Gamal Abdel Nasser: sei; V55, V58, V63; Ebrahim Raisi – Getúlio Vargas: sei; V55, V58, V63; Ebrahim Raisi – Hassan Rouhani: sei; V55, V58, V63; Ebrahim Raisi – Hosni Mubarak: sei; V55, V58, V63; Ebrahim Raisi – Hugo Chávez: sei; V55, V58, V63; Ebrahim Raisi – Jair Bolsonaro: sei; V55, V58, V63; Ebrahim Raisi – Javier Milei: sei; V55, V58, V63; Ebrahim Raisi – John F. Kennedy: sei; V55, V58, V63; Ebrahim Raisi – Jorge Rafael Videla: sei; V55, V58, V63; Ebrahim Raisi – José Antonio Kast: sei; V55, V58, V63; Ebrahim Raisi – Menachem Begin: sei; V55, V58, V63; Ebrahim Raisi – Michelle Bachelet: sei; V55, V58, V63; Ebrahim Raisi – Mustafa Kemal Atatürk: sei; V55, V58, V63; Ebrahim Raisi – Nicolás Maduro: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Ebrahim Raisi – Raúl Castro: sei; V55, V58, V63; Ebrahim Raisi – Recep Tayyip Erdoğan: sei; V55, V58, V63; Ebrahim Raisi – Ruhollah Khomeini: sei; V55, V58, V63; Ebrahim Raisi – Salvador Allende: sei; V55, V58, V63; Ebrahim Raisi – Yitzhak Rabin: sei; V55, V58, V63; Estado Novo – Getúlio Vargas: sei; V55, V58, V63; confermata; Faysal I di Iraq – Giovanni Leone: sei; V54, V58, V63; Faysal I di Iraq – Michel Aflaq: sei; V55, V58, V63; Faysal I di Iraq – Partito Ba'ath (Hizb al-Ba'ath al-'Arabi al-Ishtiraki): sei; V55, V58, V63; Faysal I di Iraq – Recep Tayyip Erdoğan: sei; V55, V58, V63; Felipe Calderón – PRI (Partido Revolucionario Institucional): sei; V55, V58, V63; Felipe Calderón – Fidel Castro: sei; V55, V58, V63; Felipe Calderón – Gabriel Boric: sei; V55, V58, V63; Felipe Calderón – Gamal Abdel Nasser: sei; V55, V58, V63; Felipe Calderón – Hassan Rouhani: sei; V55, V58, V63; Felipe Calderón – Hosni Mubarak: sei; V55, V58, V63; Felipe Calderón – Hugo Chávez: sei; V55, V58, V63; Felipe Calderón – Jair Bolsonaro: sei; V55, V58, V63; Felipe Calderón – Javier Milei: sei; V55, V58, V63; Felipe Calderón – John F. Kennedy: sei; V55, V58, V63; Felipe Calderón – Jorge Rafael Videla: sei; V55, V58, V63; Felipe Calderón – José Antonio Kast: sei; V55, V58, V63; Felipe Calderón – Masoud Pezeshkian: sei; V55, V58, V63; Felipe Calderón – Menachem Begin: sei; V55, V58, V63; Felipe Calderón – Michelle Bachelet: sei; V55, V58, V63; Felipe Calderón – Mustafa Kemal Atatürk: sei; V55, V58, V63; Felipe Calderón – Nicolás Maduro: sei; V55, V58, V63; Felipe Calderón – Raúl Castro: sei; V55, V58, V63; Felipe Calderón – Recep Tayyip Erdoğan: sei; V55, V58, V63; Felipe Calderón – Ruhollah Khomeini: sei; V55, V58, V63; Felipe Calderón – Salvador Allende: sei; V55, V58, V63; Felipe Calderón – Yitzhak Rabin: sei; V55, V58, V63; Fidel Castro – Gabriel Boric: sei; V55, V58, V63; Fidel Castro – Gamal Abdel Nasser: sei; V55, V58, V63; Fidel Castro – Getúlio Vargas: sei; V55, V58, V63; Fidel Castro – Hassan Rouhani: sei; V55, V58, V63; Fidel Castro – Hosni Mubarak: sei; V55, V58, V63; Fidel Castro – Hugo Chávez: sei; V55, V58, V63; Fidel Castro – Jair Bolsonaro: sei; V55, V58, V63; Fidel Castro – Javier Milei: sei; V55, V58, V63; Fidel Castro – José Antonio Kast: sei; V55, V58, V63; Fidel Castro – Masoud Pezeshkian: sei; V55, V58, V63; Fidel Castro – Menachem Begin: sei; V55, V58, V63; Fidel Castro – Michelle Bachelet: sei; V55, V58, V63; Fidel Castro – Mustafa Kemal Atatürk: sei; V55, V58, V63; Fidel Castro – Nicolás Maduro: sei; V55, V58, V63; Fidel Castro – Raúl Castro: sei; V55, V58, V63; Fidel Castro – Recep Tayyip Erdoğan: sei; V55, V58, V63; Fidel Castro – Ruhollah Khomeini: sei; V55, V58, V63; Fidel Castro – Yitzhak Rabin: sei; V55, V58, V63; Forza Italia – Nicola Mancino: sei; V54, V58, V63; Francesco Cossiga – Franco Frattini: sei; V55, V58, V63; Francesco Cossiga – Giorgio Napolitano: sei; V55, V58, V63; Francesco Cossiga – Giovanni Leone: sei; V55, V58, V63; Francesco Cossiga – Lamberto Dini: sei; V55, V58, V63; Francesco Cossiga – Luciano Violante: sei; V55, V58, V63; Francesco Cossiga – Luigi Gui: sei; V55, V58, V63; Francesco Cossiga – Marco Pannella: sei; V55, V58, V63; Francesco Cossiga – Massimo D'Alema: sei; V55, V58, V63; Francesco Cossiga – Nicola Mancino: sei; V55, V58, V63; Francesco Cossiga – Oscar Luigi Scalfaro: sei; V55, V58, V63; Francesco Cossiga – Piersanti Mattarella: sei; V55, V58, V63; Francesco Cossiga – Romano Prodi: sei; V55, V58, V63; Francesco Cossiga – Sergio Mattarella: sei; V55, V58, V63; Francesco Forgione – Marco Taradash: sei; V55, V58, V63; Francesco Forgione – Vincenzo Fragalà: sei; V55, V58, V63; Francesco Forgione – Vincenzo Manca: sei; V55, V58, V63; Franco Frattini – Giorgio Napolitano: sei; V55, V58, V63; Franco Frattini – Giovanni Leone: sei; V55, V58, V63; Franco Frattini – Giulio Andreotti: sei; V55, V58, V63; Franco Frattini – Lamberto Dini: sei; V55, V58, V63; Franco Frattini – Luciano Violante: sei; V55, V58, V63; Franco Frattini – Luigi Gui: sei; V55, V58, V63; Franco Frattini – Marco Pannella: sei; V55, V58, V63; Franco Frattini – Mariano Rumor: sei; V55, V58, V63; Franco Frattini – Massimo D'Alema: sei; V55, V58, V63; Franco Frattini – Nicola Mancino: sei; V55, V58, V63; Franco Frattini – Oscar Luigi Scalfaro: sei; V55, V58, V63; Franco Frattini – Paolo Guzzanti: sei; V55, V58, V63; Franco Frattini – Piersanti Mattarella: sei; V55, V58, V63; Franco Frattini – Romano Prodi: sei; V55, V58, V63; Franco Frattini – Sergio Mattarella: sei; V55, V58, V63; Fuerza Popular – Salvo Lima: sei; V55, V58, V63; Gabriel Boric – Partido Republicano: sei; V55, V58, V63; Gabriel Boric – Gamal Abdel Nasser: sei; V55, V58, V63; Gabriel Boric – Getúlio Vargas: sei; V55, V58, V63; Gabriel Boric – Hassan Rouhani: sei; V55, V58, V63; Gabriel Boric – Hosni Mubarak: sei; V55, V58, V63; Gabriel Boric – Hugo Chávez: sei; V55, V58, V63; Gabriel Boric – Jair Bolsonaro: sei; V55, V58, V63; Gabriel Boric – Javier Milei: sei; V55, V58, V63; Gabriel Boric – John F. Kennedy: sei; V55, V58, V63; Gabriel Boric – Jorge Rafael Videla: sei; V55, V58, V63; Gabriel Boric – José Antonio Kast: sei; V55, V58, V63; Gabriel Boric – Masoud Pezeshkian: sei; V55, V58, V63; Gabriel Boric – Menachem Begin: sei; V55, V58, V63; Gabriel Boric – Michelle Bachelet: sei; V55, V58, V63; Gabriel Boric – Mustafa Kemal Atatürk: sei; V55, V58, V63; Gabriel Boric – Raúl Castro: sei; V55, V58, V63; Gabriel Boric – Recep Tayyip Erdoğan: sei; V55, V58, V63; Gabriel Boric – Ruhollah Khomeini: sei; V55, V58, V63; Gabriel Boric – Salvador Allende: sei; V55, V58, V63; Gabriel Boric – Yitzhak Rabin: sei; V55, V58, V63; Gamal Abdel Nasser – Getúlio Vargas: sei; V55, V58, V63; Gamal Abdel Nasser – Hassan Rouhani: sei; V55, V58, V63; Gamal Abdel Nasser – Hosni Mubarak: sei; V55, V58, V63; Gamal Abdel Nasser – Hugo Chávez: sei; V55, V58, V63; Gamal Abdel Nasser – Jair Bolsonaro: sei; V55, V58, V63; Gamal Abdel Nasser – Javier Milei: sei;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V55, V58, V63; Gamal Abdel Nasser – John F. Kennedy: sei; V55, V58, V63; Gamal Abdel Nasser – Jorge Rafael Videla: sei; V55, V58, V63; Gamal Abdel Nasser – José Antonio Kast: sei; V55, V58, V63; Gamal Abdel Nasser – Masoud Pezeshkian: sei; V55, V58, V63; Gamal Abdel Nasser – Michelle Bachelet: sei; V55, V58, V63; Gamal Abdel Nasser – Mustafa Kemal Atatürk: sei; V55, V58, V63; Gamal Abdel Nasser – Nicolás Maduro: sei; V55, V58, V63; Gamal Abdel Nasser – Raúl Castro: sei; V55, V58, V63; Gamal Abdel Nasser – Recep Tayyip Erdoğan: sei; V55, V58, V63; Gamal Abdel Nasser – Ruhollah Khomeini: sei; V55, V58, V63; Gamal Abdel Nasser – Salvador Allende: sei; V55, V58, V63; Gamal Abdel Nasser – Yitzhak Rabin: sei; V55, V58, V63; Gamal Abdel Nasser – Yasser Arafat: sei; V58, V63; Gerardo Chiaromonte – Marco Taradash: sei; V55, V58, V63; Gerardo Chiaromonte – Vincenzo Fragalà: sei; V55, V58, V63; Gerardo Chiaromonte – Luciano Violante: sei; V58, V63; Getúlio Vargas – Hassan Rouhani: sei; V55, V58, V63; Getúlio Vargas – Hosni Mubarak: sei; V55, V58, V63; Getúlio Vargas – Hugo Chávez: sei; V55, V58, V63; Getúlio Vargas – Jair Bolsonaro: sei; V55, V58, V63; Getúlio Vargas – Javier Milei: sei; V55, V58, V63; Getúlio Vargas – John F. Kennedy: sei; V55, V58, V63; Getúlio Vargas – Jorge Rafael Videla: sei; V55, V58, V63; Getúlio Vargas – José Antonio Kast: sei; V55, V58, V63; Getúlio Vargas – Masoud Pezeshkian: sei; V55, V58, V63; Getúlio Vargas – Menachem Begin: sei; V55, V58, V63; Getúlio Vargas – Michelle Bachelet: sei; V55, V58, V63; Getúlio Vargas – Mustafa Kemal Atatürk: sei; V55, V58, V63; Getúlio Vargas – Nicolás Maduro: sei; V55, V58, V63; Getúlio Vargas – Raúl Castro: sei; V55, V58, V63; Getúlio Vargas – Recep Tayyip Erdoğan: sei; V55, V58, V63; Getúlio Vargas – Ruhollah Khomeini: sei; V55, V58, V63; Getúlio Vargas – Salvador Allende: sei; V55, V58, V63; Getúlio Vargas – Yitzhak Rabin: sei; V55, V58, V63; Giorgio Napolitano – Giovanni Leone: sei; V55, V58, V63; Giorgio Napolitano – Giulio Andreotti: sei; V55, V58, V63; Giorgio Napolitano – Lamberto Dini: sei; V55, V58, V63; Giorgio Napolitano – Luciano Violante: sei; V55, V58, V63; Giorgio Napolitano – Luigi Gui: sei; V55, V58, V63; Giorgio Napolitano – Marco Pannella: sei; V55, V58, V63; Giorgio Napolitano – Mariano Rumor: sei; V55, V58, V63; Giorgio Napolitano – Massimo D'Alema: sei; V55, V58, V63; Giorgio Napolitano – Nicola Mancino: sei; V55, V58, V63; Giorgio Napolitano – Oscar Luigi Scalfaro: sei; V55, V58, V63; Giorgio Napolitano – Paolo Guzzanti: sei; V55, V58, V63; Giorgio Napolitano – Piersanti Mattarella: sei; V55, V58, V63; Giorgio Napolitano – Romano Prodi: sei; V55, V58, V63; Giovanni Bonsignore – Giovanni Gioia: sei; V55, V58, V63; Giovanni Bonsignore – Pio La Torre: sei; V55, V58, V63; Giovanni Bonsignore – Salvo Lima: sei; V55, V58, V63; Giovanni Bonsignore – Vito Ciancimino: sei; V55, V58, V63; Giovanni Gioia – Pio La Torre: sei; V55, V58, V63; Giovanni Leone – Vincenzo Manca: sei; V54, V58, V63; Giovanni Leone – Giulio Andreotti: sei; V55, V58, V63; Giovanni Leone – Lamberto Dini: sei; V55, V58, V63; Giovanni Leone – Luciano Violante: sei; V55, V58, V63; Giovanni Leone – Luigi Gui: sei; V55, V58, V63; Giovanni Leone – Marco Pannella: sei; V55, V58, V63; Giovanni Leone – Mariano Rumor: sei; V55, V58, V63; Giovanni Leone – Massimo D'Alema: sei; V55, V58, V63; Giovanni Leone – Nicola Mancino: sei; V55, V58, V63; Giovanni Leone – Paolo Guzzanti: sei; V55, V58, V63; Giovanni Leone – Piersanti Mattarella: sei; V55, V58, V63; Giovanni Leone – Romano Prodi: sei; V55, V58, V63; Giovanni Leone – Sergio Mattarella: sei; V55, V58, V63; Giovanni Pellegrino – Luciano Violante: sei; V58, V63; Giulio Andreotti – Partito Comunista Italiano (PCI): sei; V54, V58, V63; Giulio Andreotti – Mahmoud Abbas (Abu Mazen): sei; V55, V58, V63; Giulio Andreotti – Yitzhak Rabin: sei; V55, V58, V63; Giulio Andreotti – Mohammed bin Salman (MbS): sei; V55, V58, V63; Giulio Andreotti – Lamberto Dini: sei; V55, V58, V63; Giulio Andreotti – Luciano Violante: sei; V55, V58, V63; Giulio Andreotti – Luigi Gui: sei; V55, V58, V63; Giulio Andreotti – Marco Pannella: sei; V55, V58, V63; Giulio Andreotti – Massimo D'Alema: sei; V55, V58, V63; Giulio Andreotti – Piersanti Mattarella: sei; V55, V58, V63; Giulio Andreotti – John F. Kennedy: sei; V55, V58, V63; Giulio Andreotti – Menachem Begin: sei; V55, V58, V63; Golda Meir – Otzma Yehudit (Forza Ebraica): sei; V55, V58, V63; Golda Meir – Levi Eshkol: sei; V58, V63; Gustavo Petro – PCC (Partido Comunista de Cuba): sei; V54, V58, V63; Hassan Rouhani – Hosni Mubarak: sei; V55, V58, V63; Hassan Rouhani – Hugo Chávez: sei; V55, V58, V63; Hassan Rouhani – Jair Bolsonaro: sei; V55, V58, V63; Hassan Rouhani – Javier Milei: sei; V55, V58, V63; Hassan Rouhani – John F. Kennedy: sei; V55, V58, V63; Hassan Rouhani – Jorge Rafael Videla: sei; V55, V58, V63; Hassan Rouhani – José Antonio Kast: sei; V55, V58, V63; Hassan Rouhani – Masoud Pezeshkian: sei; V55, V58, V63; Hassan Rouhani – Menachem Begin: sei; V55, V58, V63; Hassan Rouhani – Michelle Bachelet: sei; V55, V58, V63; Hassan Rouhani – Mustafa Kemal Atatürk: sei; V55, V58, V63; Hassan Rouhani – Nicolás Maduro: sei; V55, V58, V63; Hassan Rouhani – Raúl Castro: sei; V55, V58, V63; Hassan Rouhani – Recep Tayyip Erdoğan: sei; V55, V58, V63; Hassan Rouhani – Ruhollah Khomeini: sei; V55, V58, V63; Hassan Rouhani – Salvador Allende: sei; V55, V58, V63; Hassan Rouhani – Yitzhak Rabin: sei; V55, V58, V63; Heritage Foundation – Likud: sei; V54, V58, V63; Heritage Foundation – La Libertad Avanza (LLA): sei; V54, V58, V63; Heritage Foundation – Recep Tayyip Erdoğan: sei; V55, V58, V63; Hosni Mubarak – Hugo Chávez: sei; V55, V58, V63; Hosni Mubarak – Jair Bolsonaro: sei; V55, V58, V63; Hosni Mubarak – Javier Milei: sei; V55, V58, V63; Hosni Mubarak – John F. Kennedy: sei; V55, V58, V63; Hosni Mubarak – Jorge Rafael Videla: sei; V55, V58, V63; Hosni Mubarak – José Antonio Kast: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Hosni Mubarak – Masoud Pezeshkian: sei; V55, V58, V63; Hosni Mubarak – Menachem Begin: sei; V55, V58, V63; Hosni Mubarak – Michelle Bachelet: sei; V55, V58, V63; Hosni Mubarak – Mustafa Kemal Atatürk: sei; V55, V58, V63; Hosni Mubarak – Nicolás Maduro: sei; V55, V58, V63; Hosni Mubarak – Raúl Castro: sei; V55, V58, V63; Hosni Mubarak – Recep Tayyip Erdoğan: sei; V55, V58, V63; Hosni Mubarak – Ruhollah Khomeini: sei; V55, V58, V63; Hosni Mubarak – Salvador Allende: sei; V55, V58, V63; Hosni Mubarak – Yitzhak Rabin: sei; V55, V58, V63; Hugo Chávez – Jair Bolsonaro: sei; V55, V58, V63; Hugo Chávez – Javier Milei: sei; V55, V58, V63; Hugo Chávez – John F. Kennedy: sei; V55, V58, V63; Hugo Chávez – Jorge Rafael Videla: sei; V55, V58, V63; Hugo Chávez – José Antonio Kast: sei; V55, V58, V63; Hugo Chávez – Masoud Pezeshkian: sei; V55, V58, V63; Hugo Chávez – Menachem Begin: sei; V55, V58, V63; Hugo Chávez – Michelle Bachelet: sei; V55, V58, V63; Hugo Chávez – Mustafa Kemal Atatürk: sei; V55, V58, V63; Hugo Chávez – Nicolás Maduro: sei; V55, V58, V63; Hugo Chávez – Raúl Castro: sei; V55, V58, V63; Hugo Chávez – Recep Tayyip Erdoğan: sei; V55, V58, V63; Hugo Chávez – Ruhollah Khomeini: sei; V55, V58, V63; Hugo Chávez – Salvador Allende: sei; V55, V58, V63; Hugo Chávez – Yitzhak Rabin: sei; V55, V58, V63; Hussein di Giordania – Saddam Hussein: sei; V55, V58, V63; Ibn Saud (Abdul-Aziz al-Saud) – Mohammed bin Salman (MbS): sei; V55, V58, V63; confermata; Ibn Saud (Abdul-Aziz al-Saud) – Miguel Díaz-Canel: sei; V55, V58, V63; Jair Bolsonaro – John F. Kennedy: sei; V55, V58, V63; Jair Bolsonaro – Jorge Rafael Videla: sei; V55, V58, V63; Jair Bolsonaro – José Antonio Kast: sei; V55, V58, V63; Jair Bolsonaro – Masoud Pezeshkian: sei; V55, V58, V63; Jair Bolsonaro – Menachem Begin: sei; V55, V58, V63; Jair Bolsonaro – Michelle Bachelet: sei; V55, V58, V63; Jair Bolsonaro – Mustafa Kemal Atatürk: sei; V55, V58, V63; Jair Bolsonaro – Nicolás Maduro: sei; V55, V58, V63; Jair Bolsonaro – Raúl Castro: sei; V55, V58, V63; Jair Bolsonaro – Recep Tayyip Erdoğan: sei; V55, V58, V63; Jair Bolsonaro – Ruhollah Khomeini: sei; V55, V58, V63; Jair Bolsonaro – Salvador Allende: sei; V55, V58, V63; Jair Bolsonaro – Yitzhak Rabin: sei; V55, V58, V63; Javier Milei – John F. Kennedy: sei; V55, V58, V63; Javier Milei – Jorge Rafael Videla: sei; V55, V58, V63; Javier Milei – José Antonio Kast: sei; V55, V58, V63; Javier Milei – Masoud Pezeshkian: sei; V55, V58, V63; Javier Milei – Menachem Begin: sei; V55, V58, V63; Javier Milei – Michelle Bachelet: sei; V55, V58, V63; Javier Milei – Mustafa Kemal Atatürk: sei; V55, V58, V63; Javier Milei – Nicolás Maduro: sei; V55, V58, V63; Javier Milei – Raúl Castro: sei; V55, V58, V63; Javier Milei – Ruhollah Khomeini: sei; V55, V58, V63; Javier Milei – Salvador Allende: sei; V55, V58, V63; Javier Milei – Yitzhak Rabin: sei; V55, V58, V63; Jefferson Davis – Thomas Jefferson: sei; V55, V58, V63; John F. Kennedy – Jorge Rafael Videla: sei; V55, V58, V63; John F. Kennedy – José Antonio Kast: sei; V55, V58, V63; John F. Kennedy – Masoud Pezeshkian: sei; V55, V58, V63; John F. Kennedy – Michelle Bachelet: sei; V55, V58, V63; John F. Kennedy – Mustafa Kemal Atatürk: sei; V55, V58, V63; John F. Kennedy – Nicolás Maduro: sei; V55, V58, V63; John F. Kennedy – Raúl Castro: sei; V55, V58, V63; John F. Kennedy – Recep Tayyip Erdoğan: sei; V55, V58, V63; John F. Kennedy – Ruhollah Khomeini: sei; V55, V58, V63; John F. Kennedy – Salvador Allende: sei; V55, V58, V63; John F. Kennedy – Yitzhak Rabin: sei; V55, V58, V63; Jorge Rafael Videla – José Antonio Kast: sei; V55, V58, V63; Jorge Rafael Videla – Masoud Pezeshkian: sei; V55, V58, V63; Jorge Rafael Videla – Menachem Begin: sei; V55, V58, V63; Jorge Rafael Videla – Michelle Bachelet: sei; V55, V58, V63; Jorge Rafael Videla – Mustafa Kemal Atatürk: sei; V55, V58, V63; Jorge Rafael Videla – Nicolás Maduro: sei; V55, V58, V63; Jorge Rafael Videla – Raúl Castro: sei; V55, V58, V63; Jorge Rafael Videla – Recep Tayyip Erdoğan: sei; V55, V58, V63; Jorge Rafael Videla – Ruhollah Khomeini: sei; V55, V58, V63; Jorge Rafael Videla – Yitzhak Rabin: sei; V55, V58, V63; Jorge Rafael Videla – Leopoldo Galtieri: sei; V55, V58, V63; José Antonio Kast – Masoud Pezeshkian: sei; V55, V58, V63; José Antonio Kast – Menachem Begin: sei; V55, V58, V63; José Antonio Kast – Michelle Bachelet: sei; V55, V58, V63; José Antonio Kast – Mustafa Kemal Atatürk: sei; V55, V58, V63; José Antonio Kast – Nicolás Maduro: sei; V55, V58, V63; José Antonio Kast – Raúl Castro: sei; V55, V58, V63; José Antonio Kast – Recep Tayyip Erdoğan: sei; V55, V58, V63; José Antonio Kast – Ruhollah Khomeini: sei; V55, V58, V63; José Antonio Kast – Yitzhak Rabin: sei; V55, V58, V63; José López Rega – Ted Cruz: sei; V55, V58, V63; José Martí – Miguel Díaz-Canel: sei; V55, V58, V63; Juan Domingo Perón – Ted Cruz: sei; V55, V58, V63; Juan Manuel Santos – Salvo Lima: sei; V54, V58, V63; Lamberto Dini – Luciano Violante: sei; V55, V58, V63; Lamberto Dini – Luigi Gui: sei; V55, V58, V63; Lamberto Dini – Marco Pannella: sei; V55, V58, V63; Lamberto Dini – Mariano Rumor: sei; V55, V58, V63; Lamberto Dini – Nicola Mancino: sei; V55, V58, V63; Lamberto Dini – Oscar Luigi Scalfaro: sei; V55, V58, V63; Lamberto Dini – Paolo Guzzanti: sei; V55, V58, V63; Lamberto Dini – Piersanti Mattarella: sei; V55, V58, V63; Lamberto Dini – Sergio Mattarella: sei; V55, V58, V63; Likud – María Corina Machado: sei; V54, V58, V63; Likud – Menachem Begin: sei; V54, V58, V63; confermata; Likud – Vladimir (Ze'ev) Jabotinsky: sei; V54, V58, V63; Luciano Violante – Salvo Lima: sei; V55, V58, V63; Luciano Violante – Vito Ciancimino: sei; V55, V58, V63; Luciano Violante – Luigi Gui: sei; V55, V58, V63; Luciano Violante – Marco Pannella: sei; V55, V58, V63; Luciano Violante – Mariano Rumor: sei; V55, V58, V63; Luciano Violante – Massimo D'Alema: sei; V55, V58, V63; Luciano Violante – Nicola Mancino: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Luciano Violante – Oscar Luigi Scalfaro: sei; V55, V58, V63; Luciano Violante – Piersanti Mattarella: sei; V55, V58, V63; Luciano Violante – Romano Prodi: sei; V55, V58, V63; Luciano Violante – Sergio Mattarella: sei; V55, V58, V63; Luigi Gui – Marco Pannella: sei; V55, V58, V63; Luigi Gui – Mariano Rumor: sei; V55, V58, V63; Luigi Gui – Massimo D'Alema: sei; V55, V58, V63; Luigi Gui – Nicola Mancino: sei; V55, V58, V63; Luigi Gui – Oscar Luigi Scalfaro: sei; V55, V58, V63; Luigi Gui – Paolo Guzzanti: sei; V55, V58, V63; Luigi Gui – Piersanti Mattarella: sei; V55, V58, V63; Luigi Gui – Romano Prodi: sei; V55, V58, V63; Luigi Gui – Sergio Mattarella: sei; V55, V58, V63; Lázaro Cárdenas – Salvo Lima: sei; V54, V58, V63; Manuel Antonio Noriega – Omar Torrijos: sei; V55, V58, V63; Marco Pannella – Mariano Rumor: sei; V55, V58, V63; Marco Pannella – Massimo D'Alema: sei; V55, V58, V63; Marco Pannella – Nicola Mancino: sei; V55, V58, V63; Marco Pannella – Oscar Luigi Scalfaro: sei; V55, V58, V63; Marco Pannella – Paolo Guzzanti: sei; V55, V58, V63; Marco Pannella – Piersanti Mattarella: sei; V55, V58, V63; Marco Pannella – Romano Prodi: sei; V55, V58, V63; Marco Pannella – Sergio Mattarella: sei; V55, V58, V63; Marco Taradash – Roberto Centaro: sei; V55, V58, V63; Mariano Rumor – Nicola Mancino: sei; V55, V58, V63; Mariano Rumor – Oscar Luigi Scalfaro: sei; V55, V58, V63; Mariano Rumor – Paolo Guzzanti: sei; V55, V58, V63; Mariano Rumor – Piersanti Mattarella: sei; V55, V58, V63; Mariano Rumor – Romano Prodi: sei; V55, V58, V63; Mariano Rumor – Sergio Mattarella: sei; V55, V58, V63; Masoud Pezeshkian – Menachem Begin: sei; V55, V58, V63; Masoud Pezeshkian – Michelle Bachelet: sei; V55, V58, V63; Masoud Pezeshkian – Mustafa Kemal Atatürk: sei; V55, V58, V63; Masoud Pezeshkian – Nicolás Maduro: sei; V55, V58, V63; Masoud Pezeshkian – Raúl Castro: sei; V55, V58, V63; Masoud Pezeshkian – Recep Tayyip Erdoğan: sei; V55, V58, V63; Masoud Pezeshkian – Ruhollah Khomeini: sei; V55, V58, V63; Masoud Pezeshkian – Salvador Allende: sei; V55, V58, V63; Masoud Pezeshkian – Yitzhak Rabin: sei; V55, V58, V63; Massimo D'Alema – Nicola Mancino: sei; V55, V58, V63; Massimo D'Alema – Oscar Luigi Scalfaro: sei; V55, V58, V63; Massimo D'Alema – Paolo Guzzanti: sei; V55, V58, V63; Massimo D'Alema – Piersanti Mattarella: sei; V55, V58, V63; Massimo D'Alema – Romano Prodi: sei; V55, V58, V63; Massimo D'Alema – Sergio Mattarella: sei; V55, V58, V63; Massimo Severo Giannini – Vincenzo Manca: sei; V55, V58, V63; Menachem Begin – Michelle Bachelet: sei; V55, V58, V63; Menachem Begin – Mustafa Kemal Atatürk: sei; V55, V58, V63; Menachem Begin – Nicolás Maduro: sei; V55, V58, V63; Menachem Begin – Raúl Castro: sei; V55, V58, V63; Menachem Begin – Recep Tayyip Erdoğan: sei; V55, V58, V63; Menachem Begin – Ruhollah Khomeini: sei; V55, V58, V63; Menachem Begin – Salvador Allende: sei; V55, V58, V63; Menachem Begin – Yitzhak Rabin: sei; V55, V58, V63; Michelle Bachelet – Ricardo Lagos: sei; V55, V58, V63; Michelle Bachelet – Mustafa Kemal Atatürk: sei; V55, V58, V63; Michelle Bachelet – Nicolás Maduro: sei; V55, V58, V63; Michelle Bachelet – Raúl Castro: sei; V55, V58, V63; Michelle Bachelet – Recep Tayyip Erdoğan: sei; V55, V58, V63; Michelle Bachelet – Ruhollah Khomeini: sei; V55, V58, V63; Michelle Bachelet – Yitzhak Rabin: sei; V55, V58, V63; Mohammad Reza Shah Pahlavi – Reza Shah Pahlavi: sei; V55, V58, V63; Mustafa Kemal Atatürk – Nicolás Maduro: sei; V55, V58, V63; Mustafa Kemal Atatürk – Raúl Castro: sei; V55, V58, V63; Mustafa Kemal Atatürk – Recep Tayyip Erdoğan: sei; V55, V58, V63; Mustafa Kemal Atatürk – Ruhollah Khomeini: sei; V55, V58, V63; Mustafa Kemal Atatürk – Salvador Allende: sei; V55, V58, V63; Mustafa Kemal Atatürk – Yitzhak Rabin: sei; V55, V58, V63; Nicola Mancino – Oscar Luigi Scalfaro: sei; V55, V58, V63; Nicola Mancino – Paolo Guzzanti: sei; V55, V58, V63; Nicola Mancino – Piersanti Mattarella: sei; V55, V58, V63; Nicola Mancino – Romano Prodi: sei; V55, V58, V63; Nicola Mancino – Sergio Mattarella: sei; V55, V58, V63; Nicolás Maduro – Raúl Castro: sei; V55, V58, V63; Nicolás Maduro – Recep Tayyip Erdoğan: sei; V55, V58, V63; Nicolás Maduro – Ruhollah Khomeini: sei; V55, V58, V63; Nicolás Maduro – Salvador Allende: sei; V55, V58, V63; Nicolás Maduro – Yitzhak Rabin: sei; V55, V58, V63; Oscar Luigi Scalfaro – Paolo Guzzanti: sei; V55, V58, V63; Oscar Luigi Scalfaro – Piersanti Mattarella: sei; V55, V58, V63; Oscar Luigi Scalfaro – Romano Prodi: sei; V55, V58, V63; Paolo Guzzanti – Piersanti Mattarella: sei; V55, V58, V63; Paolo Guzzanti – Romano Prodi: sei; V55, V58, V63; Paolo Guzzanti – Sergio Mattarella: sei; V55, V58, V63; Partito Comunista Italiano (PCI) – Partito Socialista Italiano (PSI): sei; V58, V63; Piersanti Mattarella – Romano Prodi: sei; V55, V58, V63; Pio La Torre – Salvo Lima: sei; V55, V58, V63; Pio La Torre – Vito Ciancimino: sei; V55, V58, V63; Raúl Castro – Recep Tayyip Erdoğan: sei; V55, V58, V63; Raúl Castro – Ruhollah Khomeini: sei; V55, V58, V63; Raúl Castro – Salvador Allende: sei; V55, V58, V63; Raúl Castro – Yitzhak Rabin: sei; V55, V58, V63; Recep Tayyip Erdoğan – Tamim bin Hamad Al Thani: sei; V55, V58, V63; Recep Tayyip Erdoğan – Ruhollah Khomeini: sei; V55, V58, V63; Recep Tayyip Erdoğan – Salvador Allende: sei; V55, V58, V63; Recep Tayyip Erdoğan – Yitzhak Rabin: sei; V55, V58, V63; Ricardo Lagos – Salvador Allende: sei; V55, V58, V63; Roberto Centaro – Vincenzo Fragalà: sei; V55, V58, V63; Roberto Centaro – Vincenzo Manca: sei; V55, V58, V63; Romano Prodi – Sergio Mattarella: sei; V55, V58, V63; Ruhollah Khomeini – Salvador Allende: sei; V55, V58, V63; Ruhollah Khomeini – Yitzhak Rabin: sei; V55, V58, V63; Salvador Allende – Yitzhak Rabin: sei; V55, V58, V63; Sionismo Religioso (HaTziyonut HaDatit) – Vladimir (Ze'ev) Jabotinsky: sei; V55, V58, V63; AKP (Adalet ve Kalkınma Partisi – Partito Giustizia e Sviluppo) – Ekrem İmamoğlu: cinque;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AKP (Adalet ve Kalkınma Partisi – Partito Giustizia e Sviluppo) – Likud: cinque; V54, V58, V63; Alan García – Enrique Peña Nieto: cinque; V54, V58, V63; Alan García – Felipe Calderón: cinque; V54, V58, V63; Aldo Moro – Giuseppe (Pino) Rauti: cinque; V54, V58, V63; Alleanza Nazionale (AN) – Democrazia Cristiana (DC): cinque; V54, V58, V63; Alleanza Nazionale (AN) – Partito Socialista Italiano (PSI): cinque; V54, V58, V63; Bettino Craxi – Forza Italia: cinque; V54, V58, V63; Bezalel Smotrich – Likud: cinque; V54, V58, V63; Bezalel Smotrich – Shas: cinque; V54, V58, V63; Commissione Mitrokhin (XIV Legislatura) – Francesco Cossiga: cinque; V54, V58, V63; Donald Trump – Otzma Yehudit (Forza Ebraica): cinque; V54, V58, V63; Faysal I di Iraq – Saddam Hussein: cinque; V54, V58, V63; Federalist Society – Partito Repubblicano (GOP): cinque; V54, V58, V63; Fidel Castro – Fulgencio Batista: cinque; V54, V58, V63; Forza Italia – Partito Socialista Italiano (PSI): cinque; V54, V58, V63; Francesco Cossiga – Partito Comunista Italiano (PCI): cinque; V54, V58, V63; Giovanni Gioia – Giovanni Pellegrino: cinque; V54, V58, V63; Giovanni Leone – Saddam Hussein: cinque; V54, V58, V63; Heritage Foundation – Partito Repubblicano (GOP): cinque; V54, V58, V63; Itamar Ben-Gvir – Likud: cinque; V54, V58, V63; Itamar Ben-Gvir – Otzma Yehudit (Forza Ebraica): cinque; V54, V58, V63; confermata; Itamar Ben-Gvir – Shas: cinque; V54, V58, V63; J.D. Vance – MAGA (Make America Great Again): cinque; V54, V58, V63; confermata; J.D. Vance – Steve Bannon: cinque; V54, V58, V63; Movimento Sociale Italiano (MSI) – Partito Comunista Italiano (PCI): cinque; V58, V63; Nicola Mancino – Vito Ciancimino: cinque; V54, V58, V63; Oscar Luigi Scalfaro – Virginio Rognoni: cinque; V54, V58, V63; Piersanti Mattarella – Pio La Torre: cinque; V54, V58, V63; Salvo Lima – Ted Cruz: cinque; V54, V58, V63; Shimon Peres – Yasser Arafat: cinque; V54, V58, V63; Yasser Arafat – Yitzhak Rabin: cinque; V54, V58, V63; Aldo Moro – Gerardo Chiaromonte: quattro; V58, V63; Aldo Moro – Partito Socialista Italiano (PSI): quattro; V58, V63; Aldo Moro – Anwar Sadat: quattro; V58, V63; Aldo Moro – OLP (Organizzazione per la Liberazione della Palestina): quattro; V58, V63; Alfredo Mantica – Giovanni Leone: quattro; V54, V58, V63; Anwar Sadat – Yasser Arafat: quattro; V58, V63; Benjamin Netanyahu – Menachem Begin: quattro; V54, V58, V63; Benjamin Netanyahu – Shas: quattro; V54, V58, V63; Benjamin Netanyahu – United Torah Judaism (UTJ – Yahadut HaTorah): quattro; V54, V58, V63; Benjamin Netanyahu – Vladimir (Ze'ev) Jabotinsky: quattro; V54, V58, V63; Bernardo Leighton – Orlando Letelier: quattro; V58, V63; Bettino Craxi – Partito Socialista Italiano (PSI): quattro; V58, V63; Carlos Saúl Menem – Juan Domingo Perón: quattro; V58, V63; Centro Democrático (CD) – Forza Italia: quattro; V58, V63; Commissione Mitrokhin (XIV Legislatura) – Giulio Andreotti: quattro; V58, V63; Donald Trump – Giovanni Gioia: quattro; V54, V58, V63; Faysal di Arabia Saudita – Mohammed bin Salman (MbS): quattro; V54, V58, V63; Francesco Cossiga – Partito Socialista Italiano (PSI): quattro; V58, V63; Francesco Forgione – Luciano Violante: quattro; V58, V63; Giovanni Leone – Giovanni Pellegrino: quattro; V54, V58, V63; Giovanni Leone – Marco Taradash: quattro; V54, V58, V63; Giovanni Leone – Vincenzo Fragalà: quattro; V54, V58, V63; Giulio Andreotti – Vincenzo Fragalà: quattro; V58, V63; Likud – United Torah Judaism (UTJ – Yahadut HaTorah): quattro; V54, V58, V63; Luciano Violante – Roberto Centaro: quattro; V58, V63; Menachem Begin – Shas: quattro; V54, V58, V63; Menachem Begin – United Torah Judaism (UTJ – Yahadut HaTorah): quattro; V54, V58, V63; Movimento Sociale Italiano (MSI) – Partito Socialista Italiano (PSI): quattro; V58, V63; Shas – United Torah Judaism (UTJ – Yahadut HaTorah): quattro; V54, V58, V63; United Torah Judaism (UTJ – Yahadut HaTorah) – Vladimir (Ze'ev) Jabotinsky: quattro; V54, V58, V63; AIPAC (American Israel Public Affairs Committee) – Federalist Society: tre; V54, V58, V63; AIPAC (American Israel Public Affairs Committee) – MAGA (Make America Great Again): tre; V54, V58, V63; AKP (Adalet ve Kalkınma Partisi – Partito Giustizia e Sviluppo) – Federalist Society: tre; V54, V58, V63; AKP (Adalet ve Kalkınma Partisi – Partito Giustizia e Sviluppo) – Heritage Foundation: tre; V54, V58, V63; AKP (Adalet ve Kalkınma Partisi – Partito Giustizia e Sviluppo) – Necmettin Erbakan: tre; V54, V58, V63; AKP (Adalet ve Kalkınma Partisi – Partito Giustizia e Sviluppo) – CHP (Cumhuriyet Halk Partisi – Partito Repubblicano del Popolo): tre; V54, V58, V63; AKP (Adalet ve Kalkınma Partisi – Partito Giustizia e Sviluppo) – Donald Trump: tre; V54, V58, V63; AKP (Adalet ve Kalkınma Partisi – Partito Giustizia e Sviluppo) – Marco Rubio: tre; V54, V58, V63; AKP (Adalet ve Kalkınma Partisi – Partito Giustizia e Sviluppo) – Forza Italia: tre; V54, V58, V63; Alan García – Gustavo Petro: tre; V54, V58, V63; Alberto Fujimori – Keiko Fujimori: tre; V54, V58, V63; Aldo Moro – Movimento Sociale Italiano (MSI): tre; V54, V58, V63; Aldo Moro – Giovanni Bonsignore: tre; V54, V58, V63; Alleanza Nazionale (AN) – Heritage Foundation: tre; V54, V58, V63; Alleanza Nazionale (AN) – Romano Prodi: tre; V54, V58, V63; Andrea Finocchiaro Aprile – J.D. Vance: tre; V54, V58, V63; Aryeh Deri – Benjamin Netanyahu: tre; V54, V58, V63; Aryeh Deri – Bezalel Smotrich: tre; V54, V58, V63; Aryeh Deri – Itamar Ben-Gvir: tre; V54, V58, V63; Aryeh Deri – Likud: tre; V54, V58, V63; Aryeh Deri – Menachem Begin: tre; V54, V58, V63; Aryeh Deri – Otzma Yehudit (Forza Ebraica): tre; V54, V58, V63; Aryeh Deri – Shas: tre; V54, V58, V63; confermata; Aryeh Deri – United Torah Judaism (UTJ – Yahadut HaTorah): tre; V54, V58, V63; Aryeh Deri – Vladimir (Ze'ev) Jabotinsky: tre; V54, V58, V63; Augusto Pinochet – Likud: tre; V54, V58, V63; Augusto Pinochet – PCC (Partido Comunista de Cuba):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Benjamin Netanyahu – Bezalel Smotrich: tre; V54, V58, V63; Benjamin Netanyahu – Itamar Ben-Gvir: tre; V54, V58, V63; Benjamin Netanyahu – Otzma Yehudit (Forza Ebraica): tre; V54, V58, V63; Bezalel Smotrich – Menachem Begin: tre; V54, V58, V63; Bezalel Smotrich – United Torah Judaism (UTJ – Yahadut HaTorah): tre; V54, V58, V63; Bezalel Smotrich – Vladimir (Ze'ev) Jabotinsky: tre; V54, V58, V63; CHP (Cumhuriyet Halk Partisi – Partito Repubblicano del Popolo) – Devlet Bahçeli: tre; V54, V58, V63; CHP (Cumhuriyet Halk Partisi – Partito Repubblicano del Popolo) – Kemal Kılıçdaroğlu: tre; V54, V58, V63; confermata; CHP (Cumhuriyet Halk Partisi – Partito Repubblicano del Popolo) – MHP (Milliyetçi Hareket Partisi – Partito d'Azione Nazionalista): tre; V54, V58, V63; CHP (Cumhuriyet Halk Partisi – Partito Repubblicano del Popolo) – Donald Trump: tre; V54, V58, V63; CHP (Cumhuriyet Halk Partisi – Partito Repubblicano del Popolo) – Marco Rubio: tre; V54, V58, V63; Commissione Mitrokhin (XIV Legislatura) – Fatah (Harakat al-Tahrir al-Watani al-Filastini): tre; V54, V58, V63; Commissione Mitrokhin (XIV Legislatura) – Faysal I di Iraq: tre; V54, V58, V63; Democrazia Cristiana (DC) – Giovanni Pellegrino: tre; V54, V58, V63; Devlet Bahçeli – Kemal Kılıçdaroğlu: tre; V54, V58, V63; Devlet Bahçeli – Ekrem İmamoğlu: tre; V54, V58, V63; Diosdado Cabello – Gabriel Boric: tre; V54, V58, V63; Donald Trump – Forza Italia: tre; V54, V58, V63; Donald Trump – Greg Abbott: tre; V54, V58, V63; Donald Trump – Lindsey Graham: tre; V54, V58, V63; Donald Trump – Ekrem İmamoğlu: tre; V54, V58, V63; Donald Trump – Marco Rubio: tre; V54, V58, V63; Donald Trump – Giuseppe (Pino) Rauti: tre; V54, V58, V63; Ekrem İmamoğlu – Marco Rubio: tre; V54, V58, V63; Fatah (Harakat al-Tahrir al-Watani al-Filastini) – Mahmoud Abbas (Abu Mazen): tre; V54, V58, V63; confermata; Fatah (Harakat al-Tahrir al-Watani al-Filastini) – Shimon Peres: tre; V54, V58, V63; Fatah (Harakat al-Tahrir al-Watani al-Filastini) – Yitzhak Rabin: tre; V54, V58, V63; Fatah (Harakat al-Tahrir al-Watani al-Filastini) – Faysal I di Iraq: tre; V54, V58, V63; Faysal di Arabia Saudita – Ruhollah Khomeini: tre; V54, V58, V63; Faysal di Arabia Saudita – Giovanni Leone: tre; V54, V58, V63; Faysal di Arabia Saudita – Tamim bin Hamad Al Thani: tre; V54, V58, V63; Faysal di Arabia Saudita – MAGA (Make America Great Again): tre; V54, V58, V63; Faysal di Arabia Saudita – Partito Repubblicano (GOP): tre; V54, V58, V63; Faysal I di Iraq – Ruhollah Khomeini: tre; V54, V58, V63; Faysal I di Iraq – Forza Italia: tre; V54, V58, V63; Federalist Society – J.D. Vance: tre; V54, V58, V63; Fernando Belaúnde Terry – PCC (Partido Comunista de Cuba): tre; V54, V58, V63; Forza Italia – Vito Ciancimino: tre; V54, V58, V63; Forza Italia – Romano Prodi: tre; V54, V58, V63; Forza Italia – Nicolás Maduro: tre; V54, V58, V63; Forza Italia – Marco Biagi: tre; V54, V58, V63; Forza Italia – PRI (Partido Revolucionario Institucional): tre; V54, V58, V63; Giovanni Gioia – Likud: tre; V54, V58, V63; Giovanni Gioia – UDI (Unión Demócrata Independiente): tre; V54, V58, V63; Giovanni Gioia – Giovanni Leone: tre; V54, V58, V63; Giovanni Gioia – Ricardo Lagos: tre; V54, V58, V63; Giovanni Pellegrino – Nicola Mancino: tre; V54, V58, V63; Giovanni Pellegrino – Partito Comunista Italiano (PCI): tre; V54, V58, V63; Giulio Andreotti – Giuseppe (Pino) Rauti: tre; V54, V58, V63; Giulio Andreotti – Heritage Foundation: tre; V54, V58, V63; Giulio Andreotti – Yasser Arafat: tre; V58, V63, V64; Giuseppe (Pino) Rauti – Heritage Foundation: tre; V54, V58, V63; Giuseppe (Pino) Rauti – Vincenzo Fragalà: tre; V54, V58, V63; Giuseppe (Pino) Rauti – Javier Milei: tre; V54, V58, V63; Giuseppe (Pino) Rauti – Steve Bannon: tre; V54, V58, V63; Greg Abbott – Jair Bolsonaro: tre; V54, V58, V63; Greg Abbott – Lindsey Graham: tre; V54, V58, V63; Greg Abbott – Steve Bannon: tre; V54, V58, V63; Gustavo Petro – Juan Manuel Santos: tre; V54, V58, V63; Gustavo Petro – Ted Cruz: tre; V54, V58, V63; Gustavo Petro – Juan Carlos Varela: tre; V54, V58, V63; Hugo Chávez – Álvaro Uribe Vélez: tre; V54, V58, V63; Itamar Ben-Gvir – Menachem Begin: tre; V54, V58, V63; Itamar Ben-Gvir – United Torah Judaism (UTJ – Yahadut HaTorah): tre; V54, V58, V63; Itamar Ben-Gvir – Vladimir (Ze'ev) Jabotinsky: tre; V54, V58, V63; Jair Bolsonaro – Lindsey Graham: tre; V54, V58, V63; Javier Milei – Juan Manuel Santos: tre; V54, V58, V63; Juan Manuel Santos – Luiz Inácio Lula da Silva: tre; V54, V58, V63; Juan Manuel Santos – Tancredo Neves: tre; V54, V58, V63; Juan Velasco Alvarado – PCC (Partido Comunista de Cuba): tre; V54, V58, V63; Kemal Kılıçdaroğlu – MHP (Milliyetçi Hareket Partisi – Partito d'Azione Nazionalista): tre; V54, V58, V63; Kemal Kılıçdaroğlu – Recep Tayyip Erdoğan: tre; V54, V58, V63; La Libertad Avanza (LLA) – María Corina Machado: tre; V54, V58, V63; Likud – Partito Repubblicano (GOP): tre; V54, V58, V63; Likud – PCC (Partido Comunista de Cuba): tre; V54, V58, V63; Likud – Nicolás Maduro: tre; V54, V58, V63; Lindsey Graham – Steve Bannon: tre; V54, V58, V63; Luiz Inácio Lula da Silva – Salvo Lima: tre; V54, V58, V63; Luiz Inácio Lula da Silva – Tancredo Neves: tre; V54, V58, V63; MAGA (Make America Great Again) – Otzma Yehudit (Forza Ebraica): tre; V54, V58, V63; Mahmoud Abbas (Abu Mazen) – Shimon Peres: tre; V54, V58, V63; Marco Rubio – Recep Tayyip Erdoğan: tre; V54, V58, V63; Menachem Begin – Otzma Yehudit (Forza Ebraica): tre; V54, V58, V63; Necmettin Erbakan – Recep Tayyip Erdoğan: tre; V54, V58, V63; Otzma Yehudit (Forza Ebraica) – United Torah Judaism (UTJ – Yahadut HaTorah): tre; V54, V58, V63; Partido Conservador Colombiano – PCC (Partido Comunista de Cuba): tre; V54, V58, V63; PCC (Partido Comunista de Cuba) – Tancredo Neves: tre; V54, V58, V63; PCC (Partido Comunista de Cuba) – Ricardo Lagos: tre; V54, V58, V63; Pio La Torre – Sergio Mattarella: tre; V54, V58, V63; Ricardo Lagos – Salvo Lima: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Salvo Lima – Tancredo Neves: tre; V54, V58, V63; Acción Popular (AP) – Centro Democrático (CD): due; V58, V63; Acción Popular (AP) – Forza Italia: due; V58, V63; Acción Popular (AP) – Likud: due; V58, V63; Acción Popular (AP) – Mauricio Macri: due; V58, V63; Acción Popular (AP) – PAN (Partido Acción Nacional): due; V58, V63; Acción Popular (AP) – PRO (Propuesta Republicana): due; V58, V63; Acción Popular (AP) – PSDB (Partido da Social Democracia Brasileira): due; V58, V63; Acción Popular (AP) – UDI (Unión Demócrata Independiente): due; V58, V63; AIPAC (American Israel Public Affairs Committee) – Donald Trump: due; V58, V63; AIPAC (American Israel Public Affairs Committee) – Ron DeSantis: due; V58, V63; AKP (Adalet ve Kalkınma Partisi – Partito Giustizia e Sviluppo) – UDI (Unión Demócrata Independiente): due; V58, V63; Alan García – Augusto Pinochet: due; V58, V63; Alan García – Jorge Rafael Videla: due; V58, V63; Alan García – Diosdado Cabello: due; V58, V63; Alan García – Nicolás Maduro: due; V58, V63; Aldo Moro – Andrea Finocchiaro Aprile: due; V58, V63; Aldo Moro – Giovanni Gioia: due; V58, V63; Aldo Moro – Francesco Forgione: due; V58, V63; Aldo Moro – Roberto Centaro: due; V58, V63; Aldo Moro – Saddam Hussein: due; V58, V63; Aldo Moro – Domenico Sica: due; V58, V63; Aldo Moro – Alfredo Mantica: due; V63; Aldo Moro – Vincenzo Fragalà: due; V63; Alejandro Toledo – Giuseppe (Pino) Rauti: due; V58, V63; Alleanza Nazionale (AN) – Partito Comunista Italiano (PCI): due; V58, V63; Alleanza Nazionale (AN) – Vincenzo Fragalà: due; V58, V63; Amintore Fanfani – Democrazia Cristiana (DC): due; V58, V63; Amintore Fanfani – Partito Socialista Italiano (PSI): due; V58, V63; Andrea Finocchiaro Aprile – Gerardo Chiaromonte: due; V58, V63; Andrea Finocchiaro Aprile – Giovanni Gioia: due; V58, V63; Andrea Finocchiaro Aprile – Giovanni Pellegrino: due; V58, V63; Andrea Finocchiaro Aprile – Luciano Violante: due; V58, V63; Andrea Finocchiaro Aprile – Vincenzo Manca: due; V58, V63; Anwar Sadat – Saddam Hussein: due; V58, V63; Anwar Sadat – Faysal I di Iraq: due; V58, V63; Ariel Sharon – Shimon Peres: due; V58, V63; Ariel Sharon – Yasser Arafat: due; V58, V63; Arnaldo Forlani – Democrazia Cristiana (DC): due; V58, V63; Arnaldo Forlani – Partito Socialista Italiano (PSI): due; V58, V63; Augusto Pinochet – Bernardo Leighton: due; V58, V63; Augusto Pinochet – Orlando Letelier: due; V58, V63; confermata; Augusto Pinochet – PAN (Partido Acción Nacional): due; V58, V63; Augusto Pinochet – Salvo Lima: due; V58, V63; Augusto Pinochet – Oscar Luigi Scalfaro: due; V58, V63; Augusto Pinochet – Movimento Sociale Italiano (MSI): due; V58, V63; Benjamin Netanyahu – MAGA (Make America Great Again): due; V58, V63; Bettino Craxi – Democrazia Cristiana (DC): due; V58, V63; Bettino Craxi – Donald Trump: due; V58, V63; Bezalel Smotrich – Donald Trump: due; V58, V63; Centro Democrático (CD) – Likud: due; V58, V63; Centro Democrático (CD) – Mauricio Macri: due; V58, V63; Centro Democrático (CD) – PAN (Partido Acción Nacional): due; V58, V63; Centro Democrático (CD) – PRO (Propuesta Republicana): due; V58, V63; Centro Democrático (CD) – PSDB (Partido da Social Democracia Brasileira): due; V58, V63; Centro Democrático (CD) – UDI (Unión Demócrata Independiente): due; V58, V63; Commissione Mitrokhin (XIV Legislatura) – Francesco Forgione: due; V58, V63; Commissione Mitrokhin (XIV Legislatura) – Gerardo Chiaromonte: due; V58, V63; Commissione Mitrokhin (XIV Legislatura) – Luciano Violante: due; V58, V63; Commissione Mitrokhin (XIV Legislatura) – Roberto Centaro: due; V58, V63; Commissione Mitrokhin (XIV Legislatura) – Saddam Hussein: due; V58, V63; Commissione Mitrokhin (XIV Legislatura) – Vincenzo Fragalà: due; V58, V63; Democrazia Cristiana (DC) – Mariano Rumor: due; V58, V63; Democrazia Cristiana (DC) – Partito Repubblicano (GOP): due; V63; Diosdado Cabello – PCC (Partido Comunista de Cuba): due; V58, V63; Diosdado Cabello – Ted Cruz: due; V58, V63; Domenico Sica – Francesco Cossiga: due; V58, V63; Domenico Sica – Giovanni Pellegrino: due; V58, V63; Domenico Sica – Virginio Rognoni: due; V58, V63; Donald Trump – Mauricio Macri: due; V58, V63; Donald Trump – Itamar Ben-Gvir: due; V58, V63; Donald Trump – Shas: due; V58, V63; Donald Trump – Sionismo Religioso (HaTziyonut HaDatit): due; V58, V63; Donald Trump – Yasser Arafat: due; V58, V63; Donald Trump – Salvo Lima: due; V58, V63; Donald Trump – Vito Ciancimino: due; V58, V63; Donald Trump – Ron DeSantis: due; V58, V63; Donald Trump – Jefferson Davis: due; V58, V63; Donald Trump – Saddam Hussein: due; V58, V63; Ehud Barak – Shimon Peres: due; V58, V63; Ehud Barak – Yasser Arafat: due; V58, V63; Ehud Olmert – Giulio Andreotti: due; V58, V63; Ehud Olmert – Romano Prodi: due; V58, V63; Ehud Olmert – Shimon Peres: due; V58, V63; Ehud Olmert – Yair Lapid: due; V58, V63; Estado Novo – Fernando Henrique Cardoso: due; V58, V63; Faysal di Arabia Saudita – Gamal Abdel Nasser: due; V58, V63; Forza Italia – Mauricio Macri: due; V58, V63; Forza Italia – PAN (Partido Acción Nacional): due; V58, V63; Forza Italia – PRO (Propuesta Republicana): due; V58, V63; Forza Italia – PSDB (Partido da Social Democracia Brasileira): due; V58, V63; Forza Italia – UDI (Unión Demócrata Independiente): due; V58, V63; Forza Italia – Vincenzo Manca: due; V58, V63; Francesco Cossiga – Virginio Rognoni: due; V58, V63; Francesco Forgione – Paolo Guzzanti: due; V58, V63; Fulgencio Batista – Salvo Lima: due; V58, V63; Fulgencio Batista – John F. Kennedy: due; V58, V63; Gerardo Chiaromonte – Giovanni Gioia: due; V58, V63; Gerardo Chiaromonte – Paolo Guzzanti: due; V58, V63; Getúlio Vargas – Salvo Lima: due; V58, V63; Giovanni Bonsignore – Giovanni Pellegrino: due; V58, V63; Giovanni Bonsignore – Marco Taradash: due; V58, V63; Giovanni Gioia – Luciano Violante: due; V58, V63; Giovanni Gioia – Vincenzo Manca: due; V58, V63; Giovanni Leone – Juan Manuel Santos: due; V58, V63; Giovanni Pellegrino – Paolo Guzzanti: due;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V58, V63; Giovanni Pellegrino – Morena (Movimiento Regeneración Nacional): due; V58, V63; Giovanni Pellegrino – José López Rega: due; V58, V63; Giulio Andreotti – Shimon Peres: due; V58, V63; Giulio Andreotti – Yair Lapid: due; V58, V63; Giulio Andreotti – Partito Socialista Italiano (PSI): due; V58, V63; Giulio Andreotti – Movimento Sociale Italiano (MSI): due; V58, V63; Giulio Andreotti – Saddam Hussein: due; V58, V63; Giuseppe (Pino) Rauti – Juan Carlos Varela: due; V58, V63; Golda Meir – Juan Domingo Perón: due; V58, V63; Heritage Foundation – MAGA (Make America Great Again): due; V58, V63; Hosni Mubarak – Saddam Hussein: due; V58, V63; Hosni Mubarak – Yasser Arafat: due; V58, V63; Itamar Ben-Gvir – Sionismo Religioso (HaTziyonut HaDatit): due; V58, V63; Javier Milei – Luiz Inácio Lula da Silva: due; V58, V63; Jefferson Davis – Saddam Hussein: due; V58, V63; Jorge Rafael Videla – PAN (Partido Acción Nacional): due; V58, V63; Jorge Rafael Videla – Salvo Lima: due; V58, V63; Juan Velasco Alvarado – Salvo Lima: due; V58, V63; Likud – Mauricio Macri: due; V58, V63; Likud – PAN (Partido Acción Nacional): due; V58, V63; Likud – PRO (Propuesta Republicana): due; V58, V63; Likud – PSDB (Partido da Social Democracia Brasileira): due; V58, V63; Likud – MAGA (Make America Great Again): due; V58, V63; Luciano Violante – Vincenzo Manca: due; V58, V63; Marco Biagi – Massimo D'Antona: due; V58, V63; Mariano Rumor – Partito Socialista Italiano (PSI): due; V58, V63; Mauricio Macri – Recep Tayyip Erdoğan: due; V58, V63; Mauricio Macri – Steve Bannon: due; V58, V63; Mauricio Macri – PAN (Partido Acción Nacional): due; V58, V63; Mauricio Macri – PSDB (Partido da Social Democracia Brasileira): due; V58, V63; Movimento Sociale Italiano (MSI) – Partito Repubblicano (GOP): due; V63; Naftali Bennett – Stephen Miller: due; V58, V63; Nicola Mancino – Salvo Lima: due; V58, V63; Nicolás Maduro – PCC (Partido Comunista de Cuba): due; V58, V63; Nicolás Maduro – Ted Cruz: due; V58, V63; PAN (Partido Acción Nacional) – PRO (Propuesta Republicana): due; V58, V63; PAN (Partido Acción Nacional) – PSDB (Partido da Social Democracia Brasileira): due; V58, V63; PAN (Partido Acción Nacional) – UDI (Unión Demócrata Independiente): due; V58, V63; Paolo Guzzanti – Roberto Centaro: due; V58, V63; Paolo Guzzanti – Vincenzo Fragalà: due; V58, V63; Partito Comunista Italiano (PCI) – Piersanti Mattarella: due; V58, V63; Partito Comunista Italiano (PCI) – Pio La Torre: due; V58, V63; Partito Comunista Italiano (PCI) – Partito Repubblicano (GOP): due; V63; Partito Democratico – PCC (Partido Comunista de Cuba): due; V58, V63; Partito Democratico – Romano Prodi: due; C3A, V63; Partito Repubblicano (GOP) – Steve Bannon: due; V58, V63; PCC (Partido Comunista de Cuba) – PSUV (Partido Socialista Unido de Venezuela): due; V58, V63; PRO (Propuesta Republicana) – PSDB (Partido da Social Democracia Brasileira): due; V58, V63; PSDB (Partido da Social Democracia Brasileira) – UDI (Unión Demócrata Independiente): due; V58, V63; Recep Tayyip Erdoğan – Steve Bannon: due; V58, V63; Recep Tayyip Erdoğan – Süleyman Demirel: due; CM26, V63; Romano Prodi – Shimon Peres: due; V58, V63; Romano Prodi – Yair Lapid: due; V58, V63; Saddam Hussein – Salvo Lima: due; V58, V63; Saddam Hussein – Vito Ciancimino: due; V58, V63; Salvo Lima – Yasser Arafat: due; V58, V63; Shimon Peres – Yair Lapid: due; V58, V63; Ufficiali Liberi (al-Dubbat al-Ahrar) – Yasser Arafat: due; V58, V63; Vito Ciancimino – Yasser Arafat: due; V58, V63; Aldo Moro – Marco Taradash: uno; V63; Augusto Pinochet – Eduardo Frei Ruiz-Tagle: uno; V63; Augusto Pinochet – Patricio Aylwin: uno; V63; Benjamin Netanyahu – David Ben-Gurion: uno; V63; Benjamin Netanyahu – Golda Meir: uno; V63; Benjamin Netanyahu – Theodor Herzl: uno; V63; Betar – Menachem Begin: uno; V63; Betar – Vladimir (Ze'ev) Jabotinsky: uno; V63; confermata; David Ben-Gurion – Golda Meir: uno; V63; David Ben-Gurion – Likud: uno; V63; David Ben-Gurion – Shas: uno; V63; David Ben-Gurion – Theodor Herzl: uno; V63; David Ben-Gurion – United Torah Judaism (UTJ – Yahadut HaTorah): uno; V63; David Ben-Gurion – Vladimir (Ze'ev) Jabotinsky: uno; V63; Democrazia Cristiana (DC) – Partito Democratico: uno; V63; Donald Trump – Juan Manuel Santos: uno; V63; Donald Trump – PCC (Partido Comunista de Cuba): uno; V63; Faysal di Arabia Saudita – Mohammed bin Zayed (MbZ): uno; V63; Gamal Abdel Nasser – Golda Meir: uno; V63; Gamal Abdel Nasser – Levi Eshkol: uno; V63; Golda Meir – Likud: uno; V63; Golda Meir – Menachem Begin: uno; V63; Golda Meir – Shas: uno; V63; Golda Meir – Theodor Herzl: uno; V63; Golda Meir – United Torah Judaism (UTJ – Yahadut HaTorah): uno; V63; Golda Meir – Vladimir (Ze'ev) Jabotinsky: uno; V63; Heritage Foundation – J.D. Vance: uno; V63; Likud – Theodor Herzl: uno; V63; Menachem Begin – Theodor Herzl: uno; V63; MHP (Milliyetçi Hareket Partisi – Partito d'Azione Nazionalista) – Süleyman Demirel: uno; V63; Mohammed bin Salman (MbS) – Mohammed bin Zayed (MbZ): uno; V63; Movimento Sociale Italiano (MSI) – Partito Democratico: uno; V63; Partito Comunista Italiano (PCI) – Partito Democratico: uno; V63; Partito Democratico – Partito Repubblicano (GOP): uno; V63; Partito Democratico – Partito Socialista Italiano (PSI): uno; V63; Partito Repubblicano (GOP) – Partito Socialista Italiano (PSI): uno; V63; Shas – Theodor Herzl: uno; V63; Theodor Herzl – United Torah Judaism (UTJ – Yahadut HaTorah): uno; V63; Theodor Herzl – Vladimir (Ze'ev) Jabotinsky: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D7 Terrorismo (cinquecentosessantaquattro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Junio Valerio Borghese – Stefano Delle Chiaie: centoventidue; V54, V55, V58, V63; Avanguardia Nazionale (AN) – Ordine Nuovo (ON): centotre; CM26, V54, V55, V58, V63; Avanguardia Nazionale (AN) – Stefano Delle Chiaie: settantotto; CM26, V54, V55, V58, V63; confermata; Ordine Nuovo (ON) – Stefano Delle Chiaie: settanta; CM26, V54, V55, V58, V63; Junio Valerio Borghese – Sandro Saccucci: sessantotto; V54, V55, V58, V63; Ordine Nuovo (ON) – Pierluigi Concutelli: sessantasette; V54, V55, V58, V63; confermata; Ordine Nuovo (ON) – Vincenzo Vinciguerra: sessantasei; V54, V58, V63; confermata; Stefano Delle Chiaie – Vincenzo Vinciguerra: sessantatré; V54, V55, V58, V63; Aginter Press – Yves Guérin-Sérac: cinquantotto; V54, V55, V58, V63; Aginter Press – Ordine Nuovo (ON): cinquantacinque; V55, V58, V63; Francesca Mambro – Giusva (Valerio) Fioravanti: cinquantaquattro; V54, V55, V58, V63; confermata; AUC (Autodefensas Unidas de Colombia) – Vicente Castaño: cinquantatré; V54, V55, V58, V63; confermata; Sandro Saccucci – Stefano Delle Chiaie: cinquantatré; V54, V55, V58, V63; Sandro Saccucci – Vincenzo Vinciguerra: cinquanta; V54, V55, V58, V63; Junio Valerio Borghese – Vincenzo Vinciguerra: quarantanove; V54, V55, V58, V63; Junio Valerio Borghese – Massimo Carminati: quarantotto; V54, V55, V58, V63; Massimo Carminati – Sandro Saccucci: quarantotto; V54, V55, V58, V63; Aginter Press – Stefano Delle Chiaie: quarantaquattro; V54, V58, V63; Abdullah Çatlı – Lupi Grigi (Bozkurtlar): quarantatré; V54, V55, V58, V63; confermata; Pierluigi Concutelli – Stefano Delle Chiaie: quarantadue; V54, V55, V58, V63; Abdullah Çatlı – Mehmet Ali Ağca: quarantuno; V54, V55, V58, V63; Stefano Delle Chiaie – Yves Guérin-Sérac: quarantuno; V54, V55, V58, V63; Avanguardia Nazionale (AN) – Junio Valerio Borghese: quaranta; V54, V58, V63; Pierluigi Pagliai – Stefano Delle Chiaie: trentanove; CM26, V55, V58, V63; Avanguardia Nazionale (AN) – Vincenzo Vinciguerra: trentotto; V54, V58, V63; Junio Valerio Borghese – Ordine Nuovo (ON): trentacinque; V54, V58, V63; Hassan Nasrallah – Ismail Haniyeh: trentaquattro; V55, V58, V63; Hassan Nasrallah – Yahya Sinwar: trentaquattro; V55, V58, V63; Ismail Haniyeh – Yahya Sinwar: trentaquattro; V55, V58, V63; Junio Valerio Borghese – Pierluigi Concutelli: trentatré; V54, V55, V58, V63; Pierluigi Concutelli – Vincenzo Vinciguerra: trentatré; V54, V55, V58, V63; Franco Freda – Giovanni Ventura: trentadue; V54, V55, V58, V63; confermata; Avanguardia Nazionale (AN) – Sandro Saccucci: trenta; V54, V58, V63; Franco Freda – Stefano Delle Chiaie: trenta; V54, V55, V58, V63; Aginter Press – Avanguardia Nazionale (AN): ventinove; V55, V58, V63; Avanguardia Nazionale (AN) – Pierluigi Concutelli: ventinove; V54, V58, V63; Massimo Carminati – Roberto Fiore: ventinove; V54, V55, V58, V63; Francesca Mambro – Massimo Carminati: ventotto; V54, V55, V58, V63; Giusva (Valerio) Fioravanti – Massimo Carminati: ventotto; V54, V55, V58, V63; Hamas (Harakat al-Muqawama al-Islamiyya) – Hezbollah (Hizb Allah): ventotto; V54, V55, V58, V63; Gilberto Cavallini – Junio Valerio Borghese: ventisette; V54, V55, V58, V63; Gilberto Cavallini – Massimo Carminati: ventisette; V54, V55, V58, V63; Giuseppe Pinelli – Pietro Valpreda: ventisette; V54, V55, V58, V63; Pierluigi Concutelli – Sandro Saccucci: ventisette; V54, V55, V58, V63; Alberto Franceschini – Margherita (Mara) Cagol: ventisei; V55, V58, V63; Lupi Grigi (Bozkurtlar) – Stefano Delle Chiaie: ventisei; V54, V55, V58, V63; Brigate Rosse (BR) – Mario Moretti: venticinque; V54, V55, V58, V63; Mario Moretti – Renato Curcio: venticinque; V54, V55, V58, V63; Gilberto Cavallini – Pierluigi Concutelli: ventiquattro; V54, V55, V58, V63; Lupi Grigi (Bozkurtlar) – Mehmet Ali Ağca: ventitré; V55, V58, V63, V65; confermata; Massimo Carminati – Terza Posizione: ventitré; V54, V58, V63; Ordine Nuovo (ON) – Yves Guérin-Sérac: ventidue; V55, V58, V63; confermata; Giovanni Ventura – Stefano Delle Chiaie: ventuno; V54, V55, V58, V63; Ordine Nuovo (ON) – Sandro Saccucci: ventuno; V54, V58, V63; Abu Nidal (Sabri al-Banna) – Mehmet Ali Ağca: venti; V54, V58, V63; Gilberto Cavallini – Ordine Nuovo (ON): venti; V54, V58, V63; Margherita (Mara) Cagol – Mario Moretti: venti; V55, V58, V63; Margherita (Mara) Cagol – Renato Curcio: venti; V55, V58, V63; confermata; Nuclei Armati Rivoluzionari (NAR) – Ordine Nuovo (ON): venti; V58, V63; Francesca Mambro – Nuclei Armati Rivoluzionari (NAR): diciannove; V54, V58, V63; Giusva (Valerio) Fioravanti – Stefano Delle Chiaie: diciannove; V54, V55, V58, V63; Giusva (Valerio) Fioravanti – Nuclei Armati Rivoluzionari (NAR): diciannove; V54, V58, V63; Avanguardia Nazionale (AN) – Massimo Carminati: diciotto; V54, V58, V63; Francesca Mambro – Pierluigi Concutelli: diciotto; V55, V58, V63; Giusva (Valerio) Fioravanti – Pierluigi Concutelli: diciotto; V55, V58, V63; Alberto Franceschini – Mario Moretti: diciassette; V54, V55, V58, V63; Alberto Franceschini – Renato Curcio: diciassette; V54, V55, V58, V63; confermata; Brigate Rosse (BR) – Ordine Nuovo (ON): diciassette; V54, V58, V63; FARC-EP (Fuerzas Armadas Revolucionarias de Colombia – Ejército del Pueblo) – Segunda Marquetalia: diciassette; V54, V55, V58, V63; Francesca Mambro – Vincenzo Vinciguerra: diciassette; V54, V55, V58, V63; Gabriele Adinolfi – Roberto Fiore: diciassette; V54, V55, V58, V63; Giusva (Valerio) Fioravanti – Vincenzo Vinciguerra: diciassette; V54, V55, V58, V63; Francesca Mambro – Gilberto Cavallini: sedici; V55, V58, V63; Francesca Mambro – Stefano Delle Chiaie: sedici; V55, V58, V63; Gilberto Cavallini – Giusva (Valerio) Fioravanti: sedici; V55, V58, V63; Giovanni Ventura – Ordine Nuovo (ON): sedici; V55, V58, V63; confermata; Massimo Carminati – Nuclei Armati Rivoluzionari (NAR): sedici; V54, V58, V63; Massimo Carminati – Pierluigi Concutelli: sedici; V55, V58, V63; Franco Freda – Junio Valerio Borghese: quindici; V54, V55, V58, V63; Gilberto Cavallini – Terza Posizione: quindici;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V54, V58, V63; Aginter Press – Lupi Grigi (Bozkurtlar): quattordici; V54, V58, V63; Augusto Cauchi – Stefano Delle Chiaie: quattordici; V54, V55, V58, V63; Avanguardia Nazionale (AN) – Nuclei Armati Rivoluzionari (NAR): quattordici; V58, V63; Clemente Graziani – Ordine Nuovo (ON): quattordici; V55, V58, V63; confermata; Clemente Graziani – Stefano Delle Chiaie: quattordici; V55, V58, V63; Franco Freda – Giuseppe Pinelli: quattordici; V55, V58, V63; Franco Freda – Ordine Nuovo (ON): quattordici; V58, V63; confermata; Giovanni Ventura – Giuseppe Pinelli: quattordici; V55, V58, V63; Giusva (Valerio) Fioravanti – Ordine Nuovo (ON): quattordici; V58, V63; Kach – Meir Kahane: quattordici; V55, V58, V63; Mario Tuti – Stefano Delle Chiaie: quattordici; V54, V55, V58, V63; Massimo Carminati – Stefano Delle Chiaie: quattordici; V55, V58, V63; Movimento Politico Ordine Nuovo (MPON) – Ordine Nuovo (ON): quattordici; V55, V58, V63; Aginter Press – Vincenzo Vinciguerra: tredici; V58, V63; Brigate Rosse (BR) – Renato Curcio: tredici; V54, V55, V58, V63; Franco Freda – Giusva (Valerio) Fioravanti: tredici; V54, V55, V58, V63; Giovanni Ventura – Giusva (Valerio) Fioravanti: tredici; V54, V55, V58, V63; Augusto Cauchi – Mario Tuti: dodici; V54, V55, V58, V63; Carlo Fumagalli – Mario Tuti: dodici; V55, V58, V63; Carlos Castaño Gil – Vicente Castaño: dodici; V55, V58, V63; Francesca Mambro – Ordine Nuovo (ON): dodici; V58, V63; Franco Freda – Pietro Valpreda: dodici; V55, V58, V63; Giovanni Ventura – Pietro Valpreda: dodici; V55, V58, V63; Giusva (Valerio) Fioravanti – Junio Valerio Borghese: dodici; V54, V55, V58, V63; Massimo Carminati – Ordine Nuovo (ON): dodici; V58, V63; Pierluigi Concutelli – Pierluigi Pagliai: dodici; V55, V58, V63; Pierluigi Pagliai – Vincenzo Vinciguerra: dodici; V55, V58, V63; Alberto Franceschini – Brigate Rosse (BR): undici; V54, V55, V58, V63; Augusto Cauchi – Junio Valerio Borghese: undici; V54, V55, V58, V63; Clemente Graziani – Junio Valerio Borghese: undici; V54, V55, V58, V63; ELN (Ejército de Liberación Nacional) – FARC-EP (Fuerzas Armadas Revolucionarias de Colombia – Ejército del Pueblo): undici; CI456, V54, V58, V63; FARC-EP (Fuerzas Armadas Revolucionarias de Colombia – Ejército del Pueblo) – Iván Márquez: undici; V54, V55, V58, V63; Franco Freda – Mario Tuti: undici; V54, V55, V58, V63; Franco Freda – Pierluigi Concutelli: undici; V55, V58, V63; Gilberto Cavallini – Stefano Delle Chiaie: undici; V54, V55, V58, V63; Giovanni Ventura – Mario Tuti: undici; V54, V55, V58, V63; Giuseppe Pinelli – Junio Valerio Borghese: undici; V54, V55, V58, V63; Giuseppe Pinelli – Vincenzo Vinciguerra: undici; V54, V55, V58, V63; Giusva (Valerio) Fioravanti – Mario Tuti: undici; V54, V55, V58, V63; Hassan Nasrallah – Hezbollah (Hizb Allah): undici; V54, V55, V58, V63; confermata; Junio Valerio Borghese – Mario Tuti: undici; V54, V55, V58, V63; Mario Moretti – Valerio Morucci: undici; V54, V55, V58, V63; Roberto Fiore – Terza Posizione: undici; V54, V58, V63; confermata; Aginter Press – Clemente Graziani: dieci; V55, V58, V63; Aginter Press – Nuclei Armati Rivoluzionari (NAR): dieci; V58, V63; Avanguardia Nazionale (AN) – Brigate Rosse (BR): dieci; V58, V63; Avanguardia Nazionale (AN) – Francesca Mambro: dieci; V58, V63; Avanguardia Nazionale (AN) – Giusva (Valerio) Fioravanti: dieci; V58, V63; FPLP (Fronte Popolare per la Liberazione della Palestina) – Lupi Grigi (Bozkurtlar): dieci; V54, V58, V63; Francesca Mambro – Franco Freda: dieci; V55, V58, V63; Francesca Mambro – Giovanni Ventura: dieci; V55, V58, V63; Francesca Mambro – Pierluigi Pagliai: dieci; V55, V58, V63; Germano Maccari – Mario Moretti: dieci; V54, V55, V58, V63, V66; Giusva (Valerio) Fioravanti – Pierluigi Pagliai: dieci; V55, V58, V63; Hashem Safieddine – Hassan Nasrallah: dieci; V55, V58, V63; Hashem Safieddine – Ismail Haniyeh: dieci; V55, V58, V63; Hashem Safieddine – Yahya Sinwar: dieci; V55, V58, V63; Massimo Carminati – Pierluigi Pagliai: dieci; V55, V58, V63; Massimo Carminati – Vincenzo Vinciguerra: dieci; V55, V58, V63; Roberto Fiore – Stefano Delle Chiaie: dieci; V55, V58, V63; Alberto Franceschini – Valerio Morucci: nove; V54, V55, V58, V63; Augusto Cauchi – Franco Freda: nove; V54, V55, V58, V63; Augusto Cauchi – Giovanni Ventura: nove; V54, V55, V58, V63; Augusto Cauchi – Giusva (Valerio) Fioravanti: nove; V54, V55, V58, V63; Augusto Cauchi – Pierluigi Pagliai: nove; V55, V58, V63; Augusto Cauchi – Vincenzo Vinciguerra: nove; V55, V58, V63; Avanguardia Nazionale (AN) – Pierluigi Pagliai: nove; CM26, V58, V63; ELN (Ejército de Liberación Nacional) – Segunda Marquetalia: nove; V54, V58, V63; Francesca Mambro – Giuseppe Pinelli: nove; V54, V55, V58, V63; Francesca Mambro – Junio Valerio Borghese: nove; V54, V55, V58, V63; Gilberto Cavallini – Sandro Saccucci: nove; V54, V55, V58, V63; Giovanni Ventura – Junio Valerio Borghese: nove; V54, V55, V58, V63; Giuseppe Pinelli – Giusva (Valerio) Fioravanti: nove; V54, V55, V58, V63; Giuseppe Pinelli – Lotta Continua: nove; V54, V55, V58, V63; Junio Valerio Borghese – Mario Moretti: nove; V54, V58, V63; Mario Tuti – Vincenzo Vinciguerra: nove; V55, V58, V63; Pierluigi Pagliai – Yves Guérin-Sérac: nove; V55, V58, V63; Renato Curcio – Valerio Morucci: nove; V54, V55, V58, V63; Vincenzo Vinciguerra – Yves Guérin-Sérac: nove; V55, V58, V63; Abu Nidal (Sabri al-Banna) – Lupi Grigi (Bozkurtlar): otto; V54, V58, V63; Adriana Faranda – Valerio Morucci: otto; V55, V58, V63; Aginter Press – Pierluigi Concutelli: otto; V58, V63; Aginter Press – Junio Valerio Borghese: otto; V58, V63; Aginter Press – Giuseppe Pinelli: otto; V58, V63; Alberto Franceschini – Marco Donat-Cattin: otto; V55, V58, V63; Antonio Negri – Barbara Balzerani: otto; V55, V58, V63; Antonio Negri – Mario Moretti: otto; V55, V58, V63; Antonio Negri – Prospero Gallinari: otto; V55, V58, V63; Antonio Negri – Renato Curcio: otto; V55, V58, V63; Augusto Cauchi – Roberto Fiore: otto;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Augusto Cauchi – Sandro Saccucci: otto; V55, V58, V63; Avanguardia Nazionale (AN) – Terza Posizione: otto; V58, V63; Barbara Balzerani – Mario Moretti: otto; V55, V58, V63; Barbara Balzerani – Prospero Gallinari: otto; V55, V58, V63; Barbara Balzerani – Renato Curcio: otto; V55, V58, V63; Brigate Rosse (BR) – Margherita (Mara) Cagol: otto; V55, V58, V63; Brigate Rosse (BR) – Prima Linea (PL): otto; V58, V63; Brigate Rosse (BR) – Nuclei Armati Rivoluzionari (NAR): otto; V58, V63; Clemente Graziani – Yves Guérin-Sérac: otto; V55, V58, V63; Francesca Mambro – Gabriele Adinolfi: otto; V55, V58, V63; Francesca Mambro – Mario Tuti: otto; V55, V58, V63; Francesca Mambro – Roberto Fiore: otto; V55, V58, V63; Franco Freda – Gabriele Adinolfi: otto; V55, V58, V63; Franco Freda – Massimo Carminati: otto; V55, V58, V63; Franco Freda – Roberto Fiore: otto; V55, V58, V63; Franco Freda – Vincenzo Vinciguerra: otto; V55, V58, V63; Gabriele Adinolfi – Terza Posizione: otto; V54, V58, V63; confermata; Gabriele Adinolfi – Giovanni Ventura: otto; V55, V58, V63; Gabriele Adinolfi – Giusva (Valerio) Fioravanti: otto; V55, V58, V63; Gabriele Adinolfi – Massimo Carminati: otto; V55, V58, V63; Gabriele Adinolfi – Stefano Delle Chiaie: otto; V55, V58, V63; Gilberto Cavallini – Vincenzo Vinciguerra: otto; V55, V58, V63; Giovanni Ventura – Massimo Carminati: otto; V55, V58, V63; Giovanni Ventura – Pierluigi Concutelli: otto; V55, V58, V63; Giovanni Ventura – Roberto Fiore: otto; V55, V58, V63; Giovanni Ventura – Vincenzo Vinciguerra: otto; V55, V58, V63; Giuseppe Pinelli – Yves Guérin-Sérac: otto; V55, V58, V63; Giuseppe Pinelli – Ordine Nuovo (ON): otto; V58, V63; Giusva (Valerio) Fioravanti – Roberto Fiore: otto; V55, V58, V63; Junio Valerio Borghese – Roberto Fiore: otto; V55, V58, V63; Junio Valerio Borghese – Yves Guérin-Sérac: otto; V55, V58, V63; Marco Donat-Cattin – Prima Linea (PL): otto; V55, V58, V63; confermata; Marco Donat-Cattin – Margherita (Mara) Cagol: otto; V55, V58, V63; Marco Donat-Cattin – Mario Moretti: otto; V55, V58, V63; Marco Donat-Cattin – Renato Curcio: otto; V55, V58, V63; Mario Moretti – Prospero Gallinari: otto; V55, V58, V63; Mario Tuti – Pierluigi Concutelli: otto; V55, V58, V63; Mario Tuti – Roberto Fiore: otto; V55, V58, V63; Ordine Nuovo (ON) – Prima Linea (PL): otto; V58, V63; Ordine Nuovo (ON) – Terza Posizione: otto; V58, V63; Pierluigi Concutelli – Yves Guérin-Sérac: otto; V55, V58, V63; Pierluigi Pagliai – Sandro Saccucci: otto; V55, V58, V63; Pietro Valpreda – Yves Guérin-Sérac: otto; V55, V58, V63; Prospero Gallinari – Renato Curcio: otto; V55, V58, V63; Roberto Fiore – Vincenzo Vinciguerra: otto; V55, V58, V63; Adriana Faranda – Mario Moretti: sette; V55, V58, V63; Aginter Press – Pierluigi Pagliai: sette; V58, V63; Augusto Cauchi – Yves Guérin-Sérac: sette; V55, V58, V63; Avanguardia Nazionale (AN) – Franco Freda: sette; V58, V63; Lupi Grigi (Bozkurtlar) – Yves Guérin-Sérac: sette; V54, V58, V63; Mario Tuti – Pierluigi Pagliai: sette; V55, V58, V63; Mario Tuti – Yves Guérin-Sérac: sette; V55, V58, V63; Ordine Nuovo (ON) – Pierluigi Pagliai: sette; CM26, V58, V63; Abdullah Çatlı – Abu Nidal (Sabri al-Banna): sei; V54, V58, V63; Abdullah Çatlı – Stefano Delle Chiaie: sei; V54, V58, V63; Abdullah Çatlı – Yves Guérin-Sérac: sei; V54, V58, V63; Abdullah Çatlı – Abdullah Öcalan (Apo): sei; V55, V58, V63; Abdullah Çatlı – Hassan Nasrallah: sei; V55, V58, V63; Abdullah Çatlı – Ismail Haniyeh: sei; V55, V58, V63; Abdullah Çatlı – Yahya Sinwar: sei; V55, V58, V63; Abdullah Öcalan (Apo) – Hassan Nasrallah: sei; V55, V58, V63; Abdullah Öcalan (Apo) – Ismail Haniyeh: sei; V55, V58, V63; Abdullah Öcalan (Apo) – Mehmet Ali Ağca: sei; V55, V58, V63; Abdullah Öcalan (Apo) – Yahya Sinwar: sei; V55, V58, V63; Abu Nidal (Sabri al-Banna) – Avanguardia Nazionale (AN): sei; V58, V63; Abu Nidal (Sabri al-Banna) – Brigate Rosse (BR): sei; V58, V63; Abu Nidal (Sabri al-Banna) – Ordine Nuovo (ON): sei; V58, V63; Adriana Faranda – Alberto Franceschini: sei; V55, V58, V63; Adriana Faranda – Anna Laura Braghetti: sei; V55, V58, V63; Adriana Faranda – Antonio Negri: sei; V55, V58, V63; Adriana Faranda – Barbara Balzerani: sei; V55, V58, V63; Adriana Faranda – Germano Maccari: sei; V55, V58, V63; Adriana Faranda – Marco Donat-Cattin: sei; V55, V58, V63; Adriana Faranda – Margherita (Mara) Cagol: sei; V55, V58, V63; Adriana Faranda – Prospero Gallinari: sei; V55, V58, V63; Adriana Faranda – Renato Curcio: sei; V55, V58, V63; Adriana Faranda – Sergio Segio: sei; V55, V58, V63; Aginter Press – Francesca Mambro: sei; V58, V63; Aginter Press – Giusva (Valerio) Fioravanti: sei; V58, V63; Aginter Press – Franco Freda: sei; V58, V63; Aginter Press – Giovanni Ventura: sei; V58, V63; Alberto Franceschini – Anna Laura Braghetti: sei; V55, V58, V63; Alberto Franceschini – Antonio Negri: sei; V55, V58, V63; Alberto Franceschini – Barbara Balzerani: sei; V55, V58, V63; Alberto Franceschini – Germano Maccari: sei; V55, V58, V63; Alberto Franceschini – Prospero Gallinari: sei; V55, V58, V63; Alberto Franceschini – Sergio Segio: sei; V55, V58, V63; Anna Laura Braghetti – Antonio Negri: sei; V55, V58, V63; Anna Laura Braghetti – Barbara Balzerani: sei; V55, V58, V63; Anna Laura Braghetti – Germano Maccari: sei; V55, V58, V63; Anna Laura Braghetti – Marco Donat-Cattin: sei; V55, V58, V63; Anna Laura Braghetti – Margherita (Mara) Cagol: sei; V55, V58, V63; Anna Laura Braghetti – Mario Moretti: sei; V55, V58, V63; Anna Laura Braghetti – Prospero Gallinari: sei; V55, V58, V63; Anna Laura Braghetti – Renato Curcio: sei; V55, V58, V63; Anna Laura Braghetti – Sergio Segio: sei; V55, V58, V63; Anna Laura Braghetti – Valerio Morucci: sei; V55, V58, V63; Antonio Negri – Germano Maccari: sei; V55, V58, V63; Antonio Negri – Marco Donat-Cattin: sei; V55, V58, V63; Antonio Negri – Margherita (Mara) Cagol: sei; V55, V58, V63; Antonio Negri – Sergio Segio: sei; V55, V58, V63; Antonio Negri – Valerio Morucci: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AUC (Autodefensas Unidas de Colombia) – FARC-EP (Fuerzas Armadas Revolucionarias de Colombia – Ejército del Pueblo): sei; V54, V58, V63; Augusto Cauchi – Carlo Fumagalli: sei; V55, V58, V63; Augusto Cauchi – Clemente Graziani: sei; V55, V58, V63; Augusto Cauchi – Francesca Mambro: sei; V55, V58, V63; Augusto Cauchi – Gabriele Adinolfi: sei; V55, V58, V63; Augusto Cauchi – Gilberto Cavallini: sei; V55, V58, V63; Augusto Cauchi – Giuseppe Pinelli: sei; V55, V58, V63; Augusto Cauchi – Massimo Carminati: sei; V55, V58, V63; Augusto Cauchi – Pierluigi Concutelli: sei; V55, V58, V63; Augusto Cauchi – Pietro Valpreda: sei; V55, V58, V63; Avanguardia Nazionale (AN) – Gilberto Cavallini: sei; V54, V58, V63; Avanguardia Nazionale (AN) – Prima Linea (PL): sei; V58, V63; Avanguardia Nazionale (AN) – Yves Guérin-Sérac: sei; V58, V63; Avanguardia Nazionale (AN) – Clemente Graziani: sei; V58, V63; Barbara Balzerani – Germano Maccari: sei; V55, V58, V63; Barbara Balzerani – Marco Donat-Cattin: sei; V55, V58, V63; Barbara Balzerani – Margherita (Mara) Cagol: sei; V55, V58, V63; Barbara Balzerani – Sergio Segio: sei; V55, V58, V63; Barbara Balzerani – Valerio Morucci: sei; V55, V58, V63; Brigate Rosse (BR) – Valerio Morucci: sei; V54, V58, V63, V64, V65; Brigate Rosse (BR) – Terza Posizione: sei; V58, V63; Carlo Fumagalli – Clemente Graziani: sei; V55, V58, V63; Carlo Fumagalli – Francesca Mambro: sei; V55, V58, V63; Carlo Fumagalli – Franco Freda: sei; V55, V58, V63; Carlo Fumagalli – Gabriele Adinolfi: sei; V55, V58, V63; Carlo Fumagalli – Gilberto Cavallini: sei; V55, V58, V63; Carlo Fumagalli – Giovanni Ventura: sei; V55, V58, V63; Carlo Fumagalli – Giuseppe Pinelli: sei; V55, V58, V63; Carlo Fumagalli – Giusva (Valerio) Fioravanti: sei; V55, V58, V63; Carlo Fumagalli – Junio Valerio Borghese: sei; V55, V58, V63; Carlo Fumagalli – Massimo Carminati: sei; V55, V58, V63; Carlo Fumagalli – Pierluigi Concutelli: sei; V55, V58, V63; Carlo Fumagalli – Pierluigi Pagliai: sei; V55, V58, V63; Carlo Fumagalli – Pietro Valpreda: sei; V55, V58, V63; Carlo Fumagalli – Roberto Fiore: sei; V55, V58, V63; Carlo Fumagalli – Sandro Saccucci: sei; V55, V58, V63; Carlo Fumagalli – Stefano Delle Chiaie: sei; V55, V58, V63; Carlo Fumagalli – Vincenzo Vinciguerra: sei; V55, V58, V63; Carlo Fumagalli – Yves Guérin-Sérac: sei; V55, V58, V63; Carlos Castaño Gil – Salvatore Mancuso: sei; V55, V58, V63; Clemente Graziani – Francesca Mambro: sei; V55, V58, V63; Clemente Graziani – Franco Freda: sei; V55, V58, V63; Clemente Graziani – Gabriele Adinolfi: sei; V55, V58, V63; Clemente Graziani – Gilberto Cavallini: sei; V55, V58, V63; Clemente Graziani – Giovanni Ventura: sei; V55, V58, V63; Clemente Graziani – Giuseppe Pinelli: sei; V55, V58, V63; Clemente Graziani – Giusva (Valerio) Fioravanti: sei; V55, V58, V63; Clemente Graziani – Mario Tuti: sei; V55, V58, V63; Clemente Graziani – Massimo Carminati: sei; V55, V58, V63; Clemente Graziani – Pierluigi Concutelli: sei; V55, V58, V63; Clemente Graziani – Pierluigi Pagliai: sei; V55, V58, V63; Clemente Graziani – Pietro Valpreda: sei; V55, V58, V63; Clemente Graziani – Roberto Fiore: sei; V55, V58, V63; Clemente Graziani – Sandro Saccucci: sei; V55, V58, V63; Clemente Graziani – Vincenzo Vinciguerra: sei; V55, V58, V63; Francesca Mambro – Pietro Valpreda: sei; V55, V58, V63; Francesca Mambro – Sandro Saccucci: sei; V55, V58, V63; Francesca Mambro – Yves Guérin-Sérac: sei; V55, V58, V63; Franco Freda – Mario Moretti: sei; V54, V58, V63; Franco Freda – Gilberto Cavallini: sei; V55, V58, V63; Franco Freda – Pierluigi Pagliai: sei; V55, V58, V63; Franco Freda – Sandro Saccucci: sei; V55, V58, V63; Franco Freda – Yves Guérin-Sérac: sei; V55, V58, V63; Gabriele Adinolfi – Gilberto Cavallini: sei; V55, V58, V63; Gabriele Adinolfi – Giuseppe Pinelli: sei; V55, V58, V63; Gabriele Adinolfi – Junio Valerio Borghese: sei; V55, V58, V63; Gabriele Adinolfi – Mario Tuti: sei; V55, V58, V63; Gabriele Adinolfi – Pierluigi Concutelli: sei; V55, V58, V63; Gabriele Adinolfi – Pierluigi Pagliai: sei; V55, V58, V63; Gabriele Adinolfi – Pietro Valpreda: sei; V55, V58, V63; Gabriele Adinolfi – Sandro Saccucci: sei; V55, V58, V63; Gabriele Adinolfi – Vincenzo Vinciguerra: sei; V55, V58, V63; Gabriele Adinolfi – Yves Guérin-Sérac: sei; V55, V58, V63; Germano Maccari – Marco Donat-Cattin: sei; V55, V58, V63; Germano Maccari – Margherita (Mara) Cagol: sei; V55, V58, V63; Germano Maccari – Prospero Gallinari: sei; V55, V58, V63; Germano Maccari – Renato Curcio: sei; V55, V58, V63; Germano Maccari – Sergio Segio: sei; V55, V58, V63; Germano Maccari – Valerio Morucci: sei; V55, V58, V63; Gilberto Cavallini – Giovanni Ventura: sei; V55, V58, V63; Gilberto Cavallini – Giuseppe Pinelli: sei; V55, V58, V63; Gilberto Cavallini – Mario Tuti: sei; V55, V58, V63; Gilberto Cavallini – Pierluigi Pagliai: sei; V55, V58, V63; Gilberto Cavallini – Pietro Valpreda: sei; V55, V58, V63; Gilberto Cavallini – Roberto Fiore: sei; V55, V58, V63; Gilberto Cavallini – Yves Guérin-Sérac: sei; V55, V58, V63; Giovanni Ventura – Pierluigi Pagliai: sei; V55, V58, V63; Giovanni Ventura – Sandro Saccucci: sei; V55, V58, V63; Giovanni Ventura – Yves Guérin-Sérac: sei; V55, V58, V63; Giuseppe Pinelli – Mario Tuti: sei; V55, V58, V63; Giuseppe Pinelli – Massimo Carminati: sei; V55, V58, V63; Giuseppe Pinelli – Pierluigi Concutelli: sei; V55, V58, V63; Giuseppe Pinelli – Pierluigi Pagliai: sei; V55, V58, V63; Giuseppe Pinelli – Roberto Fiore: sei; V55, V58, V63; Giuseppe Pinelli – Sandro Saccucci: sei; V55, V58, V63; Giuseppe Pinelli – Stefano Delle Chiaie: sei; V55, V58, V63; Giusva (Valerio) Fioravanti – Pietro Valpreda: sei; V55, V58, V63; Giusva (Valerio) Fioravanti – Sandro Saccucci: sei; V55, V58, V63; Giusva (Valerio) Fioravanti – Yves Guérin-Sérac: sei; V55, V58, V63; Hamas (Harakat al-Muqawama al-Islamiyya) – Hassan Nasrallah: sei; V55, V58, V63; Hamas (Harakat al-Muqawama al-Islamiyya) – Ismail Haniyeh: sei; V55, V58, V63; confermata;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Hamas (Harakat al-Muqawama al-Islamiyya) – Yahya Sinwar: sei; V55, V58, V63; confermata; Hassan Nasrallah – Stefano Delle Chiaie: sei; V55, V58, V63; Hassan Nasrallah – Mehmet Ali Ağca: sei; V55, V58, V63; Hezbollah (Hizb Allah) – Ismail Haniyeh: sei; V55, V58, V63; Hezbollah (Hizb Allah) – Yahya Sinwar: sei; V55, V58, V63; Ismail Haniyeh – Stefano Delle Chiaie: sei; V55, V58, V63; Ismail Haniyeh – Mehmet Ali Ağca: sei; V55, V58, V63; Junio Valerio Borghese – Pierluigi Pagliai: sei; V55, V58, V63; Junio Valerio Borghese – Pietro Valpreda: sei; V55, V58, V63; Lotta Continua – Vincenzo Vinciguerra: sei; V54, V58, V63; Marco Donat-Cattin – Prospero Gallinari: sei; V55, V58, V63; Marco Donat-Cattin – Sergio Segio: sei; V55, V58, V63; Marco Donat-Cattin – Valerio Morucci: sei; V55, V58, V63; Margherita (Mara) Cagol – Prospero Gallinari: sei; V55, V58, V63; Margherita (Mara) Cagol – Sergio Segio: sei; V55, V58, V63; Margherita (Mara) Cagol – Valerio Morucci: sei; V55, V58, V63; Mario Moretti – Stefano Delle Chiaie: sei; V54, V58, V63; Mario Moretti – Sergio Segio: sei; V55, V58, V63; Mario Tuti – Massimo Carminati: sei; V55, V58, V63; Mario Tuti – Pietro Valpreda: sei; V55, V58, V63; Mario Tuti – Sandro Saccucci: sei; V55, V58, V63; Massimo Carminati – Pietro Valpreda: sei; V55, V58, V63; Massimo Carminati – Yves Guérin-Sérac: sei; V55, V58, V63; Mehmet Ali Ağca – Yahya Sinwar: sei; V55, V58, V63; Nuclei Armati Rivoluzionari (NAR) – Stefano Delle Chiaie: sei; V58, V63; Nuclei Armati Rivoluzionari (NAR) – Terza Posizione: sei; V58, V63; Nuclei Armati Rivoluzionari (NAR) – Vincenzo Vinciguerra: sei; V58, V63; Pierluigi Concutelli – Pietro Valpreda: sei; V55, V58, V63; Pierluigi Concutelli – Roberto Fiore: sei; V55, V58, V63; Pierluigi Pagliai – Pietro Valpreda: sei; V55, V58, V63; Pierluigi Pagliai – Roberto Fiore: sei; V55, V58, V63; Pietro Valpreda – Roberto Fiore: sei; V55, V58, V63; Pietro Valpreda – Sandro Saccucci: sei; V55, V58, V63; Pietro Valpreda – Stefano Delle Chiaie: sei; V55, V58, V63; Pietro Valpreda – Vincenzo Vinciguerra: sei; V55, V58, V63; Prima Linea (PL) – Terza Posizione: sei; V58, V63; Prospero Gallinari – Sergio Segio: sei; V55, V58, V63; Prospero Gallinari – Valerio Morucci: sei; V55, V58, V63; Renato Curcio – Sergio Segio: sei; V55, V58, V63; Roberto Fiore – Sandro Saccucci: sei; V55, V58, V63; Roberto Fiore – Yves Guérin-Sérac: sei; V55, V58, V63; Salvatore Mancuso – Vicente Castaño: sei; V55, V58, V63; Sandro Saccucci – Yves Guérin-Sérac: sei; V55, V58, V63; Sergio Segio – Valerio Morucci: sei; V55, V58, V63; Stefano Delle Chiaie – Yahya Sinwar: sei; V55, V58, V63; Abimael Guzmán (Camarada Gonzalo) – Sendero Luminoso (PCP-SL): cinque; V54, V58, V63; confermata; Brigate Rosse (BR) – Lupi Grigi (Bozkurtlar): cinque; V54, V58, V63; Brigate Rosse (BR) – Nuclei Armati Proletari (NAP): cinque; V58, V63; Hezbollah (Hizb Allah) – Lupi Grigi (Bozkurtlar): cinque; V54, V58, V63; Iván Márquez – Segunda Marquetalia: cinque; V54, V58, V63; Mario Moretti – Vincenzo Vinciguerra: cinque; V54, V58, V63; Abu Nidal (Sabri al-Banna) – Junio Valerio Borghese: quattro; V58, V63; Abu Nidal (Sabri al-Banna) – Prima Linea (PL): quattro; V58, V63; Abu Nidal (Sabri al-Banna) – Terza Posizione: quattro; V58, V63; Abu Nidal (Sabri al-Banna) – Massimo Carminati: quattro; V58, V63; Aginter Press – Terza Posizione: quattro; V58, V63; Avanguardia Nazionale (AN) – Giovanni Ventura: quattro; V58, V63; Avanguardia Nazionale (AN) – Lupi Grigi (Bozkurtlar): quattro; V58, V63; Brigate Rosse (BR) – Junio Valerio Borghese: quattro; V58, V63; Brigate Rosse (BR) – Stefano Delle Chiaie: quattro; V58, V63; Brigate Rosse (BR) – Vincenzo Vinciguerra: quattro; V58, V63; Brigate Rosse (BR) – Massimo Carminati: quattro; V58, V63; Egyptian Islamic Jihad (EIJ) – Hezbollah (Hizb Allah): quattro; V58, V63; Franco Freda – Nuclei Armati Rivoluzionari (NAR): quattro; V58, V63; Giovanni Ventura – Nuclei Armati Rivoluzionari (NAR): quattro; V58, V63; Junio Valerio Borghese – Prima Linea (PL): quattro; V58, V63; Junio Valerio Borghese – Terza Posizione: quattro; V58, V63; Lupi Grigi (Bozkurtlar) – PKK (Partiya Karkerên Kurdistanê – Partito dei Lavoratori del Kurdistan): quattro; V58, V63; Lupi Grigi (Bozkurtlar) – Ordine Nuovo (ON): quattro; V58, V63; Nuclei Armati Proletari (NAP) – Prima Linea (PL): quattro; V58, V63; Nuclei Armati Rivoluzionari (NAR) – Pierluigi Concutelli: quattro; V58, V63; Abdullah Çatlı – Aginter Press: tre; V54, V58, V63; Abdullah Öcalan (Apo) – PKK (Partiya Karkerên Kurdistanê – Partito dei Lavoratori del Kurdistan): tre; V54, V58, V63; confermata; Abu Nidal (Sabri al-Banna) – FPLP (Fronte Popolare per la Liberazione della Palestina): tre; V54, V58, V63; Brigate Rosse (BR) – FPLP (Fronte Popolare per la Liberazione della Palestina): tre; V54, V58, V63; ELN (Ejército de Liberación Nacional) – Iván Márquez: tre; V54, V58, V63; ELN (Ejército de Liberación Nacional) – Vicente Castaño: tre; V54, V58, V63; FARC-EP (Fuerzas Armadas Revolucionarias de Colombia – Ejército del Pueblo) – Vicente Castaño: tre; V54, V58, V63; FARC-EP (Fuerzas Armadas Revolucionarias de Colombia – Ejército del Pueblo) – Pedro Antonio Marín: tre; V54, V58, V63; Francesca Mambro – Mario Moretti: tre; V54, V58, V63; Giuseppe Pinelli – Mario Moretti: tre; V54, V58, V63; Giusva (Valerio) Fioravanti – Mario Moretti: tre; V54, V58, V63; Hezbollah (Hizb Allah) – Stato Islamico (ISIS / Da'esh): tre; V54, V58, V63; Iván Márquez – Pedro Antonio Marín: tre; V54, V58, V63; Lotta Continua – Pietro Valpreda: tre; V54, V58, V63; Lotta Continua – Ordine Nuovo (ON): tre; V54, V58, V63; Lupi Grigi (Bozkurtlar) – Stato Islamico (ISIS / Da'esh): tre; V54, V58, V63; Mario Moretti – Ordine Nuovo (ON): tre; V54, V58, V63; Pancho Villa – Salvatore Mancuso: tre; V54, V58, V63; Pedro Antonio Marín – Segunda Marquetalia: tre; V54, V58, V63; Segunda Marquetalia – Vicente Castaño: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Abdullah Çatlı – PKK (Partiya Karkerên Kurdistanê – Partito dei Lavoratori del Kurdistan): due; V58, V63; Abdullah Çatlı – FPLP (Fronte Popolare per la Liberazione della Palestina): due; V58, V63; Abu Nidal (Sabri al-Banna) – Egyptian Islamic Jihad (EIJ): due; V58, V63; Abu Nidal (Sabri al-Banna) – Hamas (Harakat al-Muqawama al-Islamiyya): due; V58, V63; Abu Nidal (Sabri al-Banna) – Hezbollah (Hizb Allah): due; V58, V63; Abu Nidal (Sabri al-Banna) – Nuclei Armati Rivoluzionari (NAR): due; V58, V63; Aginter Press – Massimo Carminati: due; V58, V63; Aginter Press – Pietro Valpreda: due; V58, V63; Aginter Press – Mario Tuti: due; V58, V63; Aginter Press – Brigate Rosse (BR): due; V58, V63; Aginter Press – Nuclei Armati Proletari (NAP): due; V58, V63; Aginter Press – Prima Linea (PL): due; V58, V63; Alberto Franceschini – Brigate Rosse-Partito Comunista Combattente (BR-PCC): due; V58, V63; Alberto Franceschini – Nuclei Armati Proletari (NAP): due; V58, V63; Alberto Franceschini – Prima Linea (PL): due; V58, V63; Antonio Negri – Brigate Rosse (BR): due; V58, V63; Avanguardia Nazionale (AN) – Gabriele Adinolfi: due; V58, V63; Avanguardia Nazionale (AN) – Movimento Politico Ordine Nuovo (MPON): due; V58, V63; Avanguardia Nazionale (AN) – Roberto Fiore: due; V58, V63; Avanguardia Nazionale (AN) – Egyptian Islamic Jihad (EIJ): due; V58, V63; Avanguardia Nazionale (AN) – Hamas (Harakat al-Muqawama al-Islamiyya): due; V58, V63; Avanguardia Nazionale (AN) – Hezbollah (Hizb Allah): due; V58, V63; Avanguardia Nazionale (AN) – FPLP (Fronte Popolare per la Liberazione della Palestina): due; V58, V63; Avanguardia Nazionale (AN) – Mario Tuti: due; V58, V63; Avanguardia Nazionale (AN) – Nuclei Armati Proletari (NAP): due; V58, V63; Avanguardia Nazionale (AN) – Pancho Villa: due; CM26, V63; Barbara Balzerani – Brigate Rosse (BR): due; V58, V63; Brigate Rosse (BR) – Brigate Rosse-Partito Comunista Combattente (BR-PCC): due; V58, V63; Brigate Rosse (BR) – Marco Donat-Cattin: due; V58, V63; Brigate Rosse (BR) – Giusva (Valerio) Fioravanti: due; V58, V63; Brigate Rosse (BR) – Egyptian Islamic Jihad (EIJ): due; V58, V63; Brigate Rosse (BR) – Hamas (Harakat al-Muqawama al-Islamiyya): due; V58, V63; Brigate Rosse (BR) – Hezbollah (Hizb Allah): due; V58, V63; Brigate Rosse (BR) – Prospero Gallinari: due; V58, V63; Brigate Rosse-Partito Comunista Combattente (BR-PCC) – Marco Donat-Cattin: due; V58, V63; Brigate Rosse-Partito Comunista Combattente (BR-PCC) – Margherita (Mara) Cagol: due; V58, V63; Brigate Rosse-Partito Comunista Combattente (BR-PCC) – Mario Moretti: due; V58, V63; Brigate Rosse-Partito Comunista Combattente (BR-PCC) – Nuclei Armati Proletari (NAP): due; V58, V63; Brigate Rosse-Partito Comunista Combattente (BR-PCC) – Prima Linea (PL): due; V58, V63; Brigate Rosse-Partito Comunista Combattente (BR-PCC) – Renato Curcio: due; V58, V63; Egyptian Islamic Jihad (EIJ) – Hamas (Harakat al-Muqawama al-Islamiyya): due; V58, V63; Egyptian Islamic Jihad (EIJ) – Lupi Grigi (Bozkurtlar): due; V58, V63; Egyptian Islamic Jihad (EIJ) – Nuclei Armati Rivoluzionari (NAR): due; V58, V63; Egyptian Islamic Jihad (EIJ) – Ordine Nuovo (ON): due; V58, V63; FPLP (Fronte Popolare per la Liberazione della Palestina) – Ordine Nuovo (ON): due; V58, V63; FPLP (Fronte Popolare per la Liberazione della Palestina) – Mehmet Ali Ağca: due; V58, V63; Francesca Mambro – Movimento Politico Ordine Nuovo (MPON): due; V58, V63; Francesca Mambro – Terza Posizione: due; V58, V63; Franco Freda – Movimento Politico Ordine Nuovo (MPON): due; V58, V63; Franco Freda – Terza Posizione: due; V58, V63; Gabriele Adinolfi – Movimento Politico Ordine Nuovo (MPON): due; V58, V63; Gabriele Adinolfi – Nuclei Armati Rivoluzionari (NAR): due; V58, V63; Gabriele Adinolfi – Ordine Nuovo (ON): due; V58, V63; Gilberto Cavallini – Nuclei Armati Rivoluzionari (NAR): due; V58, V63; Giovanni Ventura – Movimento Politico Ordine Nuovo (MPON): due; V58, V63; Giovanni Ventura – Terza Posizione: due; V58, V63; Giuseppe Pinelli – Nuclei Armati Rivoluzionari (NAR): due; V58, V63; Giusva (Valerio) Fioravanti – Movimento Politico Ordine Nuovo (MPON): due; V58, V63; Giusva (Valerio) Fioravanti – Terza Posizione: due; V58, V63; Hamas (Harakat al-Muqawama al-Islamiyya) – Mohammed Deif (Mohammed Diab al-Masri): due; V58, V63; confermata; Hamas (Harakat al-Muqawama al-Islamiyya) – Lupi Grigi (Bozkurtlar): due; V58, V63; Hamas (Harakat al-Muqawama al-Islamiyya) – Nuclei Armati Rivoluzionari (NAR): due; V58, V63; Hamas (Harakat al-Muqawama al-Islamiyya) – Ordine Nuovo (ON): due; V58, V63; Hezbollah (Hizb Allah) – Nuclei Armati Rivoluzionari (NAR): due; V58, V63; Hezbollah (Hizb Allah) – Ordine Nuovo (ON): due; V58, V63; Junio Valerio Borghese – Nuclei Armati Rivoluzionari (NAR): due; V58, V63; Lupi Grigi (Bozkurtlar) – Nuclei Armati Rivoluzionari (NAR): due; V58, V63; Marco Donat-Cattin – Nuclei Armati Proletari (NAP): due; V58, V63; Margherita (Mara) Cagol – Nuclei Armati Proletari (NAP): due; V58, V63; Margherita (Mara) Cagol – Prima Linea (PL): due; V58, V63; Mario Moretti – Nuclei Armati Proletari (NAP): due; V58, V63; Mario Moretti – Prima Linea (PL): due; V58, V63; Mario Tuti – Nuclei Armati Rivoluzionari (NAR): due; V58, V63; Mario Tuti – Ordine Nuovo (ON): due; V58, V63; Massimo Carminati – Movimento Politico Ordine Nuovo (MPON): due; V58, V63; Massimo Carminati – Mehmet Ali Ağca: due; V58, V63; Movimento Politico Ordine Nuovo (MPON) – Nuclei Armati Rivoluzionari (NAR): due; V58, V63; Movimento Politico Ordine Nuovo (MPON) – Roberto Fiore: due; V58, V63; Movimento Politico Ordine Nuovo (MPON) – Stefano Delle Chiaie: due; V58, V63; Movimento Politico Ordine Nuovo (MPON) – Terza Posizione: due; V58, V63; Nuclei Armati Proletari (NAP) – Renato Curcio: due; V58, V63; Nuclei Armati Proletari (NAP) – Nuclei Armati Rivoluzionari (NAR): due; V58, V63; Nuclei Armati Proletari (NAP) – Ordine Nuovo (ON): due; V58, V63; Nuclei Armati Proletari (NAP) – Terza Posizione: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Nuclei Armati Rivoluzionari (NAR) – Roberto Fiore: due; V58, V63; Nuclei Armati Rivoluzionari (NAR) – Prima Linea (PL): due; V58, V63; Ordine Nuovo (ON) – Roberto Fiore: due; V58, V63; Ordine Nuovo (ON) – Salvatore Mancuso: due; V58, V63; Ordine Nuovo (ON) – Pietro Valpreda: due; V58, V63; Ordine Nuovo (ON) – Pancho Villa: due; CM26, V63; Pancho Villa – Pierluigi Pagliai: due; CM26, V63; Pancho Villa – Stefano Delle Chiaie: due; CM26, V63; Pierluigi Concutelli – Prima Linea (PL): due; V58, V63; Pierluigi Concutelli – Salvatore Mancuso: due; V58, V63; Prima Linea (PL) – Renato Curcio: due; V58, V63; Prima Linea (PL) – Salvatore Mancuso: due; V58, V63; Stefano Delle Chiaie – Terza Posizione: due; V58, V63; Avanguardia Nazionale (AN) – Salvatore Mancuso: uno; V63; Franco Freda – Salvatore Mancuso: uno; V63; Mehmet Ali Ağca – Valerio Morucci: uno; V65.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D1 Crimine (quattrocentonovantotto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Bernardo Provenzano (binu u trattori) – Salvatore Riina (Totò u curtu): centottantadue; C3A, CI456, V54, V55, V58, V63; Giovanni Brusca (u verru) – Salvatore Riina (Totò u curtu): centoventisette; C3A, V54, V55, V58, V63; confermata; Bernardo Provenzano (binu u trattori) – Leoluca Bagarella: novantaquattro; CI456, V54, V55, V58, V63; Corleonesi – Salvatore Riina (Totò u curtu): novantaquattro; V54, V55, V58, V63; confermata; Leoluca Bagarella – Salvatore Riina (Totò u curtu): novantaquattro; CI456, V54, V55, V58, V63; Bernardo Provenzano (binu u trattori) – Giovanni Brusca (u verru): ottantatré; V54, V55, V58, V63; Giovanni Brusca (u verru) – Leoluca Bagarella: settantotto; V54, V55, V58, V63; Bernardo Provenzano (binu u trattori) – Lucky Luciano: cinquantasette; V54, V55, V58, V63; Lucky Luciano – Salvatore Riina (Totò u curtu): cinquantasette; V54, V55, V58, V63; Lucky Luciano – Meyer Lansky: cinquantadue; V54, V55, V58, V63; Comando Vermelho (CV) – PCC (Primeiro Comando da Capital): cinquantuno; CEI, CI456, V54, V55, V58, V63; Bernardo Provenzano (binu u trattori) – Corleonesi: quarantotto; V54, V58, V63; confermata; CJNG (Cártel Jalisco Nueva Generación) – Ismael "El Mayo" Zambada: quarantotto; CI456, V54, V58, V63; Pippo Calò – Salvatore Riina (Totò u curtu): quarantotto; V54, V55, V58, V63; Bernardo Provenzano (binu u trattori) – Pippo Calò: quarantuno; V54, V55, V58, V63; Matteo Messina Denaro – Salvatore Riina (Totò u curtu): quaranta; V54, V55, V58, V63; CJNG (Cártel Jalisco Nueva Generación) – Los Zetas: trentotto; V54, V58, V63; Bernardo Provenzano (binu u trattori) – Matteo Messina Denaro: trentasette; V54, V55, V58, V63; Antonino e Ignazio Salvo – Salvatore Riina (Totò u curtu): trentatré; C3A, V54, V55, V58, V63; Luciano Leggio (Liggio) – Lucky Luciano: trentatré; V54, V55, V58, V63; Luciano Leggio (Liggio) – Salvatore Riina (Totò u curtu): trentatré; V54, V55, V58, V63; Bernardo Provenzano (binu u trattori) – Salvatore Inzerillo: trentadue; V54, V55, V58, V63; Carlos Marcello – Joe Civello: trentadue; V55, V58, V63; Giovanni Brusca (u verru) – Pippo Calò: trentadue; V54, V55, V58, V63; Leoluca Bagarella – Pippo Calò: trentadue; V54, V55, V58, V63; Ismael "El Mayo" Zambada – Los Zetas: trenta; V54, V58, V63; Michele Greco (Papa) – Salvatore (Totò) Greco: ventisette; V54, V55, V58, V63; Bernardo Provenzano (binu u trattori) – Michele Greco (Papa): ventisei; V54, V55, V58, V63; Domenico Libri – Pasquale Condello (u supremu): ventisei; V54, V55, V58, V63; Lucky Luciano – Pippo Calò: ventisei; V54, V55, V58, V63; Frank Coppola – Lucky Luciano: venticinque; V54, V55, V58, V63; Salvatore Riina (Totò u curtu) – Stefano Bontate: venticinque; V54, V55, V58, V63; Bernardo Provenzano (binu u trattori) – Luciano Leggio (Liggio): ventiquattro; V54, V58, V63; Calogero Vizzini (Don Calò) – Lucky Luciano: ventiquattro; V54, V55, V58, V63, V65; Carlos Marcello – Cosca Mancuso di Limbadi: ventiquattro; V54, V58, V63; CJNG (Cártel Jalisco Nueva Generación) – Clan del Golfo (AGC): ventiquattro; V54, V58, V63; Corleonesi – Luciano Leggio (Liggio): ventiquattro; V54, V55, V58, V63; Michele Greco (Papa) – Salvatore Riina (Totò u curtu): ventiquattro; V54, V55, V58, V63; PCC (Primeiro Comando da Capital) – Tren de Aragua: ventiquattro; V54, V58, V63; Carlos Marcello – Lucky Luciano: ventitré; V54, V55, V58, V63; Carlos Marcello – Meyer Lansky: ventitré; V54, V55, V58, V63; Cartel de los Soles – Tren de Aragua: ventitré; V54, V55, V58, V63; Corleonesi – Giovanni Brusca (u verru): ventitré; V54, V58, V63; Salvatore Inzerillo – Salvatore Riina (Totò u curtu): ventitré; V54, V55, V58, V63; Antonino e Ignazio Salvo – Stefano Bontate: ventidue; REB, V55, V58, V63; confermata; Clan del Golfo (AGC) – PCC (Primeiro Comando da Capital): ventidue; V54, V58, V63; Corleonesi – Lucky Luciano: ventidue; V54, V58, V63; Giovanni Brusca (u verru) – Michele Greco (Papa): ventidue; V54, V55, V58, V63; Giovanni Brusca (u verru) – Tommaso Buscetta: ventidue; V54, V55, V58, V63; Leoluca Bagarella – Michele Greco (Papa): ventidue; V54, V55, V58, V63; Banda della Magliana – Pippo Calò: ventuno; V54, V58, V63; Leoluca Bagarella – Lucky Luciano: ventuno; V54, V55, V58, V63; Calogero Vizzini (Don Calò) – Salvatore Giuliano: venti; V55, V58, V63; Cartello di Medellín – Pablo Escobar: venti; V54, V58, V63; CJNG (Cártel Jalisco Nueva Generación) – PCC (Primeiro Comando da Capital): venti; CEI, V54, V58, V63; Giuseppe Rogoli – Sacra Corona Unita (SCU): venti; V54, V55, V58, V63; Michele Zagaria – Paolo Di Lauro: venti; V54, V55, V58, V63; Calogero Vizzini (Don Calò) – Pippo Calò: diciannove; V54, V55, V58, V63; Paolo Di Lauro – Raffaele Cutolo (o' professore): diciannove; V54, V55, V58, V63; Salvatore (Totò) Greco – Salvatore Riina (Totò u curtu): diciannove; V54, V55, V58, V63; Corleonesi – Stefano Bontate: diciotto; V54, V55, V58, V63; Corleonesi – Leoluca Bagarella: diciotto; V54, V58, V63; Giovanni Brusca (u verru) – Lucky Luciano: diciotto; V54, V55, V58, V63; Joe Civello – Lucky Luciano: diciotto; V55, V58, V63; Joe Civello – Meyer Lansky: diciotto; V55, V58, V63; Lucky Luciano – PCC (Primeiro Comando da Capital): diciotto; V54, V58, V63; Lucky Luciano – Tommaso Buscetta: diciotto; V55, V58, V63; Salvatore Inzerillo – Stefano Bontate: diciotto; V54, V55, V58, V63; Salvatore Riina (Totò u curtu) – Tommaso Buscetta: diciotto; V54, V55, V58, V63; Antonio Pelle (Gambazza) – Pino Morabito: diciassette; V54, V55, V58, V63; Banda della Magliana – Sacra Corona Unita (SCU): diciassette; V54, V58, V63; Bernardo Provenzano (binu u trattori) – Salvatore (Totò) Greco: diciassette; V54, V55, V58, V63; Bernardo Provenzano (binu u trattori) – Cristoforo Cannella (Fifetto): diciassette; V54, V55, V58, V63; Corleonesi – Raffaele Cutolo (o' professore): diciassette; V54, V58, V63; Cristoforo Cannella (Fifetto) – Leoluca Bagarella: diciassette; V54, V55, V58, V63; Cristoforo Cannella (Fifetto) – Lucky Luciano: diciassette; V54,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Cristoforo Cannella (Fifetto) – Salvatore Riina (Totò u curtu): diciassette; V54, V55, V58, V63; Francesco Schiavone (Sandokan) – Michele Zagaria: diciassette; V54, V55, V58, V63; Gaspare Pisciotta – Salvatore Giuliano: diciassette; V54, V55, V58, V63; Giovanni Brusca (u verru) – Salvatore (Totò) Greco: diciassette; V54, V55, V58, V63; Leoluca Bagarella – Salvatore (Totò) Greco: diciassette; V54, V55, V58, V63; Lucky Luciano – Matteo Messina Denaro: diciassette; V54, V55, V58, V63; Pippo Calò – Salvatore (Totuccio) Contorno: diciassette; V54, V55, V58, V63; Antonino e Ignazio Salvo – Matteo Messina Denaro: sedici; V54, V55, V58, V63; Bernardo Provenzano (binu u trattori) – Stefano Bontate: quindici; V54, V55, V58, V63; Cartello di Medellín – CJNG (Cártel Jalisco Nueva Generación): quindici; V54, V58, V63; CJNG (Cártel Jalisco Nueva Generación) – Pablo Escobar: quindici; V54, V58, V63; CJNG (Cártel Jalisco Nueva Generación) – La Familia Michoacana: quindici; V54, V58, V63; Frank Coppola – Gaspare Pisciotta: quindici; V54, V55, V58, V63; Bernardo Provenzano (binu u trattori) – Salvatore (Totuccio) Contorno: quattordici; V54, V55, V58, V63; Bernardo Provenzano (binu u trattori) – Pietro Aglieri: quattordici; V55, V58, V63; Bernardo Provenzano (binu u trattori) – Tommaso Buscetta: quattordici; V55, V58, V63; Calogero Vizzini (Don Calò) – Gaspare Pisciotta: quattordici; V55, V58, V63; CJNG (Cártel Jalisco Nueva Generación) – Nemesio Oseguera Cervantes (El Mencho): quattordici; C3A, CI456, V54, V58, V63; confermata; Corleonesi – Matteo Messina Denaro: quattordici; V54, V55, V58, V63; Domenico Libri – Pino Morabito: quattordici; V54, V55, V58, V63; Giovanni Brusca (u verru) – Matteo Messina Denaro: quattordici; V55, V58, V63; Leoluca Bagarella – Matteo Messina Denaro: quattordici; V55, V58, V63; Mariano Agate – Matteo Messina Denaro: quattordici; V54, V55, V58, V63; Pasquale Condello (u supremu) – Pino Morabito: quattordici; V54, V55, V58, V63; Pietro Aglieri – Salvatore Riina (Totò u curtu): quattordici; C3A, V55, V58, V63; Pippo Calò – Tommaso Buscetta: quattordici; V55, V58, V63; Caballeros Templarios – CJNG (Cártel Jalisco Nueva Generación): tredici; V54, V58, V63; CJNG (Cártel Jalisco Nueva Generación) – Tren de Aragua: tredici; V54, V58, V63; Corleonesi – Tommaso Buscetta: tredici; V54, V55, V58, V63; Corleonesi – Michele Greco (Papa): tredici; V54, V58, V63; Giuseppe Piromalli (Don Peppe) – Pino Morabito: tredici; V54, V55, V58, V63; Lucky Luciano – Stefano Bontate: tredici; V54, V55, V58, V63; Pippo Calò – Salvatore Inzerillo: tredici; V54, V55, V58, V63; Salvatore (Totuccio) Contorno – Tommaso Buscetta: tredici; V54, V55, V58, V63; Salvatore Inzerillo – Tommaso Buscetta: tredici; V54, V55, V58, V63; Stefano Bontate – Tommaso Buscetta: tredici; V54, V55, V58, V63; Antonino e Ignazio Salvo – Bernardo Provenzano (binu u trattori): dodici; V55, V58, V63; Antonino e Ignazio Salvo – Calogero Vizzini (Don Calò): dodici; V55, V58, V63; Antonino e Ignazio Salvo – Pippo Calò: dodici; V55, V58, V63; Antonio Pelle (Gambazza) – Roberto Pannunzi (Bebè): dodici; V55, V58, V63; Clan del Golfo (AGC) – Pablo Escobar: dodici; V54, V58, V63; Comando Vermelho (CV) – Tren de Aragua: dodici; V54, V58, V63; Domenico Libri – Giuseppe Piromalli (Don Peppe): dodici; V54, V55, V58, V63; Frank Coppola – Salvatore Riina (Totò u curtu): dodici; V54, V55, V58, V63; Giovanni Brusca (u verru) – Pietro Aglieri: dodici; V55, V58, V63; Giovanni Brusca (u verru) – Salvatore Inzerillo: dodici; V55, V58, V63; Giovanni Brusca (u verru) – Stefano Bontate: dodici; V55, V58, V63; Leoluca Bagarella – Pietro Aglieri: dodici; V55, V58, V63; Leoluca Bagarella – Tommaso Buscetta: dodici; V55, V58, V63; Lucky Luciano – Salvatore Giuliano: dodici; V55, V58, V63; Michele Zagaria – Raffaele Cutolo (o' professore): dodici; V54, V55, V58, V63; Pino Morabito – Roberto Pannunzi (Bebè): dodici; V55, V58, V63; Pippo Calò – Stefano Bontate: dodici; V55, V58, V63; Antonino e Ignazio Salvo – Giovanni Brusca (u verru): undici; V54, V55, V58, V63; Antonino e Ignazio Salvo – Cosca Mancuso di Limbadi: undici; V54, V58, V63; Carlos Marcello – Salvatore Riina (Totò u curtu): undici; V54, V58, V63; Cartello di Cali – Pablo Escobar: undici; V54, V58, V63; Corleonesi – Salvatore Inzerillo: undici; V54, V58, V63; Corleonesi – Salvatore (Totò) Greco: undici; V54, V58, V63; Frank Coppola – Pippo Calò: undici; V54, V55, V58, V63; Giuseppe Piromalli (Don Peppe) – Pasquale Condello (u supremu): undici; V54, V55, V58, V63; Lucky Luciano – Salvatore (Totuccio) Contorno: undici; V54, V55, V58, V63; Miguel Rodríguez Orejuela – Pablo Escobar: undici; V54, V55, V58, V63; Miguel Ángel Félix Gallardo (El Padrino) – Rafael Caro Quintero: undici; V54, V55, V58, V63; Salvatore (Totuccio) Contorno – Salvatore Inzerillo: undici; V54, V55, V58, V63; Salvatore (Totuccio) Contorno – Salvatore Riina (Totò u curtu): undici; V54, V55, V58, V63; Antonino e Ignazio Salvo – Tommaso Buscetta: dieci; V55, V58, V63; Cartel de Sinaloa – CJNG (Cártel Jalisco Nueva Generación): dieci; V55, V58, V63; CJNG (Cártel Jalisco Nueva Generación) – Comando Vermelho (CV): dieci; CEI, V54, V58, V63; Ismael "El Mayo" Zambada – Miguel Ángel Félix Gallardo (El Padrino): dieci; CI456, V55, V58, V63; Leoluca Bagarella – Salvatore Inzerillo: dieci; V55, V58, V63; Leoluca Bagarella – Stefano Bontate: dieci; V55, V58, V63; Lucky Luciano – Salvatore Inzerillo: dieci; V55, V58, V63; Matteo Messina Denaro – Salvatore Inzerillo: dieci; V55, V58, V63; Michele Greco (Papa) – Salvatore Inzerillo: dieci; V55, V58, V63; Antonino e Ignazio Salvo – Carlos Marcello: nove; V54, V58, V63; Banda della Magliana – Carlos Marcello: nove; V54, V58, V63; Bernardo Provenzano (binu u trattori) – Frank Coppola: nove; V54, V55, V58, V63; CJNG (Cártel Jalisco Nueva Generación) – Lucky Luciano: nove; V54, V58, V63; Corleonesi – Michele Zagaria: nove; V54, V58, V63; Corleonesi – Paolo Di Lauro: nove;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Cristoforo Cannella (Fifetto) – Luciano Leggio (Liggio): nove; V54, V58, V63; Cristoforo Cannella (Fifetto) – Giovanni Brusca (u verru): nove; V54, V55, V58, V63; Frank Coppola – Salvatore Giuliano: nove; V54, V55, V58, V63; Giuseppe Piromalli (Don Peppe) – Giuseppe Rogoli: nove; V54, V58, V63; La Familia Michoacana – Los Zetas: nove; V54, V58, V63; Leoluca Bagarella – Luciano Leggio (Liggio): nove; V54, V58, V63; Luciano Leggio (Liggio) – Raffaele Cutolo (o' professore): nove; V54, V58, V63; Lucky Luciano – Raffaele Cutolo (o' professore): nove; V54, V58, V63; Mariano Agate – Salvatore Riina (Totò u curtu): nove; V54, V55, V58, V63; Raffaele Cutolo (o' professore) – Sacra Corona Unita (SCU): nove; CI456, V54, V58, V63; Raffaele Cutolo (o' professore) – Salvatore Riina (Totò u curtu): nove; V54, V58, V63; Antonino e Ignazio Salvo – Pino Morabito: otto; V54, V58, V63; Antonino e Ignazio Salvo – Corleonesi: otto; V55, V58, V63; Antonino e Ignazio Salvo – Leoluca Bagarella: otto; V55, V58, V63; Antonino e Ignazio Salvo – Lucky Luciano: otto; V55, V58, V63; Antonino e Ignazio Salvo – Pietro Aglieri: otto; C3A, V55, V58, V63; Antonino e Ignazio Salvo – Salvatore Inzerillo: otto; V55, V58, V63; Antonio Pelle (Gambazza) – Giuseppe Piromalli (Don Peppe): otto; V55, V58, V63; Antonio Pelle (Gambazza) – Pasquale Condello (u supremu): otto; V55, V58, V63; Bernardo Provenzano (binu u trattori) – Mariano Agate: otto; V55, V58, V63; Carlos Marcello – Pippo Calò: otto; V58, V63; Carmine Schiavone – Michele Zagaria: otto; V54, V58, V63; Cartello di Cali – Cartello di Medellín: otto; V54, V58, V63; CJNG (Cártel Jalisco Nueva Generación) – Pino Morabito: otto; V55, V58, V63; Francesco Schiavone (Sandokan) – Paolo Di Lauro: otto; V55, V58, V63; Francesco Schiavone (Sandokan) – Raffaele Cutolo (o' professore): otto; V55, V58, V63; Gaspare Pisciotta – Pippo Calò: otto; V55, V58, V63; Giovanni Brusca (u verru) – Salvatore (Totuccio) Contorno: otto; V55, V58, V63; Ismael "El Mayo" Zambada – PCC (Primeiro Comando da Capital): otto; V54, V58, V63; Ismael "El Mayo" Zambada – Nemesio Oseguera Cervantes (El Mencho): otto; V55, V58, V63; Ismael "El Mayo" Zambada – Rafael Caro Quintero: otto; V55, V58, V63; Leoluca Bagarella – Salvatore (Totuccio) Contorno: otto; V55, V58, V63; Lucky Luciano – Michele Greco (Papa): otto; V55, V58, V63; Lucky Luciano – Salvatore (Totò) Greco: otto; V55, V58, V63; Mariano Agate – Michele Greco (Papa): otto; V55, V58, V63; Mariano Agate – Pietro Aglieri: otto; V55, V58, V63; Matteo Messina Denaro – Pippo Calò: otto; V55, V58, V63; Matteo Messina Denaro – Salvatore (Totuccio) Contorno: otto; V55, V58, V63; Matteo Messina Denaro – Stefano Bontate: otto; V55, V58, V63; Matteo Messina Denaro – Tommaso Buscetta: otto; V55, V58, V63; Michele Greco (Papa) – Pietro Aglieri: otto; V55, V58, V63; Michele Greco (Papa) – Pippo Calò: otto; V55, V58, V63; Michele Greco (Papa) – Stefano Bontate: otto; V55, V58, V63; Michele Greco (Papa) – Tommaso Buscetta: otto; V55, V58, V63; Miguel Ángel Félix Gallardo (El Padrino) – Nemesio Oseguera Cervantes (El Mencho): otto; C3A, V55, V58, V63; Pino Rogoli – Sacra Corona Unita (SCU): otto; V54, V58, V63; Pippo Calò – Salvatore Giuliano: otto; V55, V58, V63; Salvatore (Totuccio) Contorno – Stefano Bontate: otto; V55, V58, V63; Salvatore (Totò) Greco – Tommaso Buscetta: otto; V55, V58, V63; Cartel de los Soles – PCC (Primeiro Comando da Capital): sette; CEI, V54, V58, V63; Cartel del Golfo (CDG) – CJNG (Cártel Jalisco Nueva Generación): sette; CI456, V58, V63; Clan del Golfo (AGC) – Tren de Aragua: sette; V54, V58, V63; Antonino e Ignazio Salvo – Cristoforo Cannella (Fifetto): sei; V55, V58, V63; Antonino e Ignazio Salvo – Frank Coppola: sei; V55, V58, V63; Antonino e Ignazio Salvo – Gaspare Pisciotta: sei; V55, V58, V63; Antonino e Ignazio Salvo – Mariano Agate: sei; V55, V58, V63; Antonino e Ignazio Salvo – Michele Greco (Papa): sei; V55, V58, V63; Antonino e Ignazio Salvo – Salvatore Giuliano: sei; V55, V58, V63; Antonino e Ignazio Salvo – Salvatore (Totò) Greco: sei; V55, V58, V63; Antonino e Ignazio Salvo – Salvatore (Totuccio) Contorno: sei; V55, V58, V63; Antonio Pelle (Gambazza) – Domenico Libri: sei; V55, V58, V63; Antonio Pelle (Gambazza) – Nicola Femia: sei; V55, V58, V63; Banda della Magliana – Cartello di Medellín: sei; V54, V58, V63; Banda della Magliana – Paolo Di Lauro: sei; V58, V63; Bernardo Provenzano (binu u trattori) – Raffaele Cutolo (o' professore): sei; V54, V58, V63; Bernardo Provenzano (binu u trattori) – Cupola di Cosa Nostra: sei; V55, V58, V63; Bernardo Provenzano (binu u trattori) – Calogero Vizzini (Don Calò): sei; V55, V58, V63; Bernardo Provenzano (binu u trattori) – Gaspare Pisciotta: sei; V55, V58, V63; Bernardo Provenzano (binu u trattori) – Salvatore Giuliano: sei; V55, V58, V63; Caballeros Templarios – La Familia Michoacana: sei; V54, V58, V63; Caballeros Templarios – Los Zetas: sei; V54, V58, V63; Calogero Vizzini (Don Calò) – Cristoforo Cannella (Fifetto): sei; V55, V58, V63; Calogero Vizzini (Don Calò) – Frank Coppola: sei; V55, V58, V63; Calogero Vizzini (Don Calò) – Giovanni Brusca (u verru): sei; V55, V58, V63; Calogero Vizzini (Don Calò) – Leoluca Bagarella: sei; V55, V58, V63; Calogero Vizzini (Don Calò) – Mariano Agate: sei; V55, V58, V63; Calogero Vizzini (Don Calò) – Matteo Messina Denaro: sei; V55, V58, V63; Calogero Vizzini (Don Calò) – Michele Greco (Papa): sei; V55, V58, V63; Calogero Vizzini (Don Calò) – Pietro Aglieri: sei; V55, V58, V63; Calogero Vizzini (Don Calò) – Salvatore Inzerillo: sei; V55, V58, V63; Calogero Vizzini (Don Calò) – Salvatore Riina (Totò u curtu): sei; V55, V58, V63; Calogero Vizzini (Don Calò) – Salvatore (Totò) Greco: sei; V55, V58, V63; Calogero Vizzini (Don Calò) – Salvatore (Totuccio) Contorno: sei; V55, V58, V63; Calogero Vizzini (Don Calò) – Stefano Bontate: sei; V55, V58, V63; Calogero Vizzini (Don Calò) – Tommaso Buscetta: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Carlos Marcello – Giovanni Brusca (u verru): sei; V54, V58, V63; Cartel de Sinaloa – Ismael "El Mayo" Zambada: sei; V58, V63; Cartello di Medellín – Tren de Aragua: sei; V54, V58, V63; CJNG (Cártel Jalisco Nueva Generación) – Meyer Lansky: sei; V54, V58, V63; Clan del Golfo (AGC) – Comando Vermelho (CV): sei; V54, V58, V63; Cosca Mancuso di Limbadi – Pino Morabito: sei; V54, V58, V63; Cristoforo Cannella (Fifetto) – Frank Coppola: sei; V55, V58, V63; Cristoforo Cannella (Fifetto) – Gaspare Pisciotta: sei; V55, V58, V63; Cristoforo Cannella (Fifetto) – Mariano Agate: sei; V55, V58, V63; Cristoforo Cannella (Fifetto) – Matteo Messina Denaro: sei; V55, V58, V63; Cristoforo Cannella (Fifetto) – Michele Greco (Papa): sei; V55, V58, V63; Cristoforo Cannella (Fifetto) – Pietro Aglieri: sei; V55, V58, V63; Cristoforo Cannella (Fifetto) – Pippo Calò: sei; V55, V58, V63; Cristoforo Cannella (Fifetto) – Salvatore Giuliano: sei; V55, V58, V63; Cristoforo Cannella (Fifetto) – Salvatore Inzerillo: sei; V55, V58, V63; Cristoforo Cannella (Fifetto) – Salvatore (Totò) Greco: sei; V55, V58, V63; Cristoforo Cannella (Fifetto) – Salvatore (Totuccio) Contorno: sei; V55, V58, V63; Cristoforo Cannella (Fifetto) – Stefano Bontate: sei; V55, V58, V63; Cristoforo Cannella (Fifetto) – Tommaso Buscetta: sei; V55, V58, V63; Cupola di Cosa Nostra – Giovanni Brusca (u verru): sei; V55, V58, V63; Cupola di Cosa Nostra – Leoluca Bagarella: sei; V55, V58, V63; Cupola di Cosa Nostra – Pietro Aglieri: sei; V55, V58, V63; Cupola di Cosa Nostra – Salvatore Riina (Totò u curtu): sei; V55, V58, V63; Domenico Libri – Nicola Femia: sei; V55, V58, V63; Domenico Libri – Roberto Pannunzi (Bebè): sei; V55, V58, V63; Frank Coppola – Giovanni Brusca (u verru): sei; V55, V58, V63; Frank Coppola – Leoluca Bagarella: sei; V55, V58, V63; Frank Coppola – Mariano Agate: sei; V55, V58, V63; Frank Coppola – Matteo Messina Denaro: sei; V55, V58, V63; Frank Coppola – Michele Greco (Papa): sei; V55, V58, V63; Frank Coppola – Pietro Aglieri: sei; V55, V58, V63; Frank Coppola – Salvatore Inzerillo: sei; V55, V58, V63; Frank Coppola – Salvatore (Totò) Greco: sei; V55, V58, V63; Frank Coppola – Salvatore (Totuccio) Contorno: sei; V55, V58, V63; Frank Coppola – Stefano Bontate: sei; V55, V58, V63; Frank Coppola – Tommaso Buscetta: sei; V55, V58, V63; Gaspare Pisciotta – Giovanni Brusca (u verru): sei; V55, V58, V63; Gaspare Pisciotta – Leoluca Bagarella: sei; V55, V58, V63; Gaspare Pisciotta – Lucky Luciano: sei; V55, V58, V63; Gaspare Pisciotta – Mariano Agate: sei; V55, V58, V63; Gaspare Pisciotta – Matteo Messina Denaro: sei; V55, V58, V63; Gaspare Pisciotta – Michele Greco (Papa): sei; V55, V58, V63; Gaspare Pisciotta – Pietro Aglieri: sei; V55, V58, V63; Gaspare Pisciotta – Salvatore Inzerillo: sei; V55, V58, V63; Gaspare Pisciotta – Salvatore Riina (Totò u curtu): sei; V55, V58, V63; Gaspare Pisciotta – Salvatore (Totò) Greco: sei; V55, V58, V63; Gaspare Pisciotta – Salvatore (Totuccio) Contorno: sei; V55, V58, V63; Gaspare Pisciotta – Stefano Bontate: sei; V55, V58, V63; Gaspare Pisciotta – Tommaso Buscetta: sei; V55, V58, V63; Giovanni Brusca (u verru) – Luciano Leggio (Liggio): sei; V54, V58, V63; Giovanni Brusca (u verru) – Mariano Agate: sei; V55, V58, V63; Giovanni Brusca (u verru) – Salvatore Giuliano: sei; V55, V58, V63; Giuseppe Piromalli (Don Peppe) – Nicola Femia: sei; V55, V58, V63; Giuseppe Piromalli (Don Peppe) – Roberto Pannunzi (Bebè): sei; V55, V58, V63; Giuseppe Piromalli (Don Peppe) – Sacra Corona Unita (SCU): sei; V58, V63; Ismael "El Mayo" Zambada – Pablo Escobar: sei; V54, V58, V63; Leoluca Bagarella – Mariano Agate: sei; V55, V58, V63; Leoluca Bagarella – Salvatore Giuliano: sei; V55, V58, V63; Lucky Luciano – Mariano Agate: sei; V55, V58, V63; Lucky Luciano – Pietro Aglieri: sei; V55, V58, V63; Mariano Agate – Pippo Calò: sei; V55, V58, V63; Mariano Agate – Salvatore Giuliano: sei; V55, V58, V63; Mariano Agate – Salvatore Inzerillo: sei; V55, V58, V63; Mariano Agate – Salvatore (Totò) Greco: sei; V55, V58, V63; Mariano Agate – Salvatore (Totuccio) Contorno: sei; V55, V58, V63; Mariano Agate – Stefano Bontate: sei; V55, V58, V63; Mariano Agate – Tommaso Buscetta: sei; V55, V58, V63; Matteo Messina Denaro – Pino Morabito: sei; V54, V58, V63; Matteo Messina Denaro – Michele Greco (Papa): sei; V55, V58, V63; Matteo Messina Denaro – Pietro Aglieri: sei; V55, V58, V63; Matteo Messina Denaro – Salvatore Giuliano: sei; V55, V58, V63; Matteo Messina Denaro – Salvatore (Totò) Greco: sei; V55, V58, V63; Meyer Lansky – Pablo Escobar: sei; V54, V58, V63; Michele Greco (Papa) – Salvatore Giuliano: sei; V55, V58, V63; Michele Greco (Papa) – Salvatore (Totuccio) Contorno: sei; V55, V58, V63; Michele Zagaria – Sacra Corona Unita (SCU): sei; V54, V58, V63; Miguel Ángel Félix Gallardo (El Padrino) – Pablo Escobar: sei; V54, V58, V63; Nemesio Oseguera Cervantes (El Mencho) – Rafael Caro Quintero: sei; V55, V58, V63; Nicola Femia – Pasquale Condello (u supremu): sei; V55, V58, V63; Nicola Femia – Pino Morabito: sei; V55, V58, V63; Nicola Femia – Roberto Pannunzi (Bebè): sei; V55, V58, V63; Pasquale Condello (u supremu) – Roberto Pannunzi (Bebè): sei; V55, V58, V63; Pietro Aglieri – Pippo Calò: sei; V55, V58, V63; Pietro Aglieri – Salvatore Giuliano: sei; V55, V58, V63; Pietro Aglieri – Salvatore Inzerillo: sei; V55, V58, V63; Pietro Aglieri – Salvatore (Totò) Greco: sei; V55, V58, V63; Pietro Aglieri – Salvatore (Totuccio) Contorno: sei; V55, V58, V63; Pietro Aglieri – Stefano Bontate: sei; V55, V58, V63; Pietro Aglieri – Tommaso Buscetta: sei; V55, V58, V63; Pippo Calò – Salvatore (Totò) Greco: sei; V55, V58, V63; Salvatore (Totuccio) Contorno – Salvatore Giuliano: sei; V55, V58, V63; Salvatore (Totuccio) Contorno – Salvatore (Totò) Greco: sei; V55, V58, V63; Salvatore (Totò) Greco – Salvatore Giuliano: sei; V55, V58, V63; Salvatore (Totò) Greco – Salvatore Inzerillo: sei; V55, V58, V63; Salvatore (Totò) Greco – Stefano Bontate: sei;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V55, V58, V63; Salvatore Giuliano – Salvatore Inzerillo: sei; V55, V58, V63; Salvatore Giuliano – Salvatore Riina (Totò u curtu): sei; V55, V58, V63; Salvatore Giuliano – Stefano Bontate: sei; V55, V58, V63; Salvatore Giuliano – Tommaso Buscetta: sei; V55, V58, V63; Banda della Magliana – Raffaele Cutolo (o' professore): cinque; V54, V58, V63; Bernardo Provenzano (binu u trattori) – Carlos Marcello: cinque; V54, V58, V63; Caballeros Templarios – Ismael "El Mayo" Zambada: cinque; V54, V58, V63; Caballeros Templarios – Servando Gómez (La Tuta): cinque; V54, V58, V63; Carmine Schiavone – Francesco Schiavone (Sandokan): cinque; V54, V58, V63; Cartello di Cali – Gilberto Rodríguez Orejuela: cinque; V54, V58, V63; Cartello di Cali – Miguel Rodríguez Orejuela: cinque; V54, V58, V63; Cartello di Medellín – Clan del Golfo (AGC): cinque; V54, V58, V63; Cartello di Medellín – Gilberto Rodríguez Orejuela: cinque; V54, V58, V63; Cartello di Medellín – Miguel Rodríguez Orejuela: cinque; V54, V58, V63; CJNG (Cártel Jalisco Nueva Generación) – Miguel Ángel Félix Gallardo (El Padrino): cinque; C3A, V54, V58, V63; CJNG (Cártel Jalisco Nueva Generación) – Servando Gómez (La Tuta): cinque; V54, V58, V63; Comando Vermelho (CV) – Ismael "El Mayo" Zambada: cinque; V54, V58, V63; Gilberto Rodríguez Orejuela – Miguel Rodríguez Orejuela: cinque; V54, V58, V63; Gilberto Rodríguez Orejuela – Pablo Escobar: cinque; V54, V58, V63; Giuseppe Rogoli – Pino Morabito: cinque; V54, V58, V63; Raffaele Cutolo (o' professore) – Stefano Bontate: cinque; V54, V58, V63; Banda della Magliana – Bernardo Provenzano (binu u trattori): quattro; V58, V63; Banda della Magliana – Salvatore Inzerillo: quattro; V58, V63; Giuseppe Piromalli (Don Peppe) – Pippo Calò: quattro; V58, V63; Giuseppe Rogoli – Pippo Calò: quattro; V58, V63; Pippo Calò – Sacra Corona Unita (SCU): quattro; V58, V63; Antonino e Ignazio Salvo – Pasquale Condello (u supremu): tre; V54, V58, V63; Banda della Magliana – Salvatore Giuliano: tre; V54, V58, V63; Banda della Magliana – Meyer Lansky: tre; V54, V58, V63; Banda della Magliana – Pablo Escobar: tre; V54, V58, V63; Banda della Magliana – CJNG (Cártel Jalisco Nueva Generación): tre; V54, V58, V63; Bernardo Provenzano (binu u trattori) – Joe Civello: tre; V54, V58, V63; Caballeros Templarios – Clan del Golfo (AGC): tre; V54, V58, V63; Caballeros Templarios – Comando Vermelho (CV): tre; V54, V58, V63; Caballeros Templarios – Meyer Lansky: tre; V54, V58, V63; Caballeros Templarios – Pablo Escobar: tre; V54, V58, V63; Caballeros Templarios – PCC (Primeiro Comando da Capital): tre; V54, V58, V63; Carlos Marcello – Leoluca Bagarella: tre; V54, V58, V63; Carlos Marcello – CJNG (Cártel Jalisco Nueva Generación): tre; V54, V58, V63; Carlos Marcello – Matteo Messina Denaro: tre; V54, V58, V63; Carlos Marcello – Frank Coppola: tre; V54, V58, V63; Cartel de los Soles – Clan del Golfo (AGC): tre; V54, V58, V63; Cartel del Golfo (CDG) – Clan del Golfo (AGC): tre; CI456, V63; Cartello di Cali – Salvatore Inzerillo: tre; V54, V58, V63; Cartello di Cali – Miguel Ángel Félix Gallardo (El Padrino): tre; V54, V58, V63; Cartello di Cali – Rafael Caro Quintero: tre; V54, V58, V63; Cartello di Cali – CJNG (Cártel Jalisco Nueva Generación): tre; V54, V58, V63; Cartello di Medellín – Salvatore Inzerillo: tre; V54, V58, V63; Cartello di Medellín – Miguel Ángel Félix Gallardo (El Padrino): tre; V54, V58, V63; Cartello di Medellín – Meyer Lansky: tre; V54, V58, V63; Cartello di Medellín – Raffaele Cutolo (o' professore): tre; V54, V58, V63; Cartello di Medellín – Sacra Corona Unita (SCU): tre; V54, V58, V63; Cartello di Medellín – Ismael "El Mayo" Zambada: tre; V54, V58, V63; CJNG (Cártel Jalisco Nueva Generación) – Gilberto Rodríguez Orejuela: tre; V54, V58, V63; CJNG (Cártel Jalisco Nueva Generación) – Miguel Rodríguez Orejuela: tre; V54, V58, V63; Clan del Golfo (AGC) – Giuseppe Piromalli (Don Peppe): tre; V54, V58, V63; Clan del Golfo (AGC) – Nemesio Oseguera Cervantes (El Mencho): tre; V54, V58, V63; Clan del Golfo (AGC) – Ismael "El Mayo" Zambada: tre; V54, V58, V63; Clan del Golfo (AGC) – La Familia Michoacana: tre; V54, V58, V63; Clan del Golfo (AGC) – Los Zetas: tre; V54, V58, V63; Clan del Golfo (AGC) – Meyer Lansky: tre; V54, V58, V63; Clan del Golfo (AGC) – Lucky Luciano: tre; V54, V58, V63; Clan del Golfo (AGC) – Pino Morabito: tre; V54, V58, V63; Comando Vermelho (CV) – La Familia Michoacana: tre; V54, V58, V63; Comando Vermelho (CV) – Los Zetas: tre; V54, V58, V63; Comando Vermelho (CV) – Meyer Lansky: tre; V54, V58, V63; Comando Vermelho (CV) – Pablo Escobar: tre; V54, V58, V63; Comando Vermelho (CV) – Miguel Ángel Félix Gallardo (El Padrino): tre; V54, V58, V63; Corleonesi – Frank Coppola: tre; V54, V58, V63; Corleonesi – Joe Civello: tre; V54, V58, V63; Corleonesi – Mariano Agate: tre; V54, V58, V63; Corleonesi – Cristoforo Cannella (Fifetto): tre; V54, V58, V63; Cosca Mancuso di Limbadi – Matteo Messina Denaro: tre; V54, V58, V63; Cosca Mancuso di Limbadi – Pasquale Condello (u supremu): tre; V54, V58, V63; Domenico Libri – Giuseppe Rogoli: tre; V54, V58, V63; Giuseppe Piromalli (Don Peppe) – PCC (Primeiro Comando da Capital): tre; V54, V58, V63; Ismael "El Mayo" Zambada – Tren de Aragua: tre; V54, V58, V63; Ismael "El Mayo" Zambada – La Familia Michoacana: tre; V54, V58, V63; Ismael "El Mayo" Zambada – Meyer Lansky: tre; V54, V58, V63; Joe Civello – Salvatore Riina (Totò u curtu): tre; V54, V58, V63; La Familia Michoacana – Nemesio Oseguera Cervantes (El Mencho): tre; V54, V58, V63; La Familia Michoacana – Meyer Lansky: tre; V54, V58, V63; La Familia Michoacana – Pablo Escobar: tre; V54, V58, V63; La Familia Michoacana – PCC (Primeiro Comando da Capital): tre; V54, V58, V63; La Familia Michoacana – Servando Gómez (La Tuta): tre; V54, V58, V63; Los Zetas – Meyer Lansky: tre; V54, V58, V63; Los Zetas – Pablo Escobar: tre; V54, V58, V63; Los Zetas – PCC (Primeiro Comando da Capital):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Zetas – Servando Gómez (La Tuta): tre; V54, V58, V63; Luciano Leggio (Liggio) – Matteo Messina Denaro: tre; V54, V58, V63; Luciano Leggio (Liggio) – Stefano Bontate: tre; V54, V58, V63; Meyer Lansky – Raffaele Cutolo (o' professore): tre; V54, V58, V63; Meyer Lansky – Sacra Corona Unita (SCU): tre; V54, V58, V63; Meyer Lansky – PCC (Primeiro Comando da Capital): tre; V54, V58, V63; Michele Zagaria – Pino Rogoli: tre; V54, V58, V63; Michele Zagaria – Salvatore Riina (Totò u curtu): tre; V54, V58, V63; Miguel Ángel Félix Gallardo (El Padrino) – Tren de Aragua: tre; V54, V58, V63; Nemesio Oseguera Cervantes (El Mencho) – Pablo Escobar: tre; V54, V58, V63; Pablo Escobar – Salvatore Inzerillo: tre; V54, V58, V63; Pablo Escobar – Tren de Aragua: tre; V54, V58, V63; Pablo Escobar – Raffaele Cutolo (o' professore): tre; V54, V58, V63; Pablo Escobar – Sacra Corona Unita (SCU): tre; V54, V58, V63; Pablo Escobar – Rafael Caro Quintero: tre; V54, V58, V63; Pablo Escobar – PCC (Primeiro Comando da Capital): tre; V54, V58, V63; Paolo Di Lauro – Salvatore Riina (Totò u curtu): tre; V54, V58, V63; PCC (Primeiro Comando da Capital) – Sacra Corona Unita (SCU): tre; V54, V58, V63; Antonino e Ignazio Salvo – Antonio Pelle (Gambazza): due; V58, V63; Antonino e Ignazio Salvo – Banda della Magliana: due; V58, V63; Banda della Magliana – Michele Greco (Papa): due; V58, V63; Banda della Magliana – Corleonesi: due; V58, V63; Banda della Magliana – Giovanni Brusca (u verru): due; V58, V63; Banda della Magliana – Leoluca Bagarella: due; V58, V63; Banda della Magliana – Lucky Luciano: due; V58, V63; Banda della Magliana – Matteo Messina Denaro: due; V58, V63; Banda della Magliana – Salvatore Riina (Totò u curtu): due; V58, V63; Banda della Magliana – Salvatore (Totuccio) Contorno: due; V58, V63; Banda della Magliana – Stefano Bontate: due; V58, V63; Banda della Magliana – Tommaso Buscetta: due; V58, V63; Banda della Magliana – Carmine Schiavone: due; V58, V63; Banda della Magliana – Francesco Schiavone (Sandokan): due; V58, V63; Banda della Magliana – Michele Zagaria: due; V58, V63; Bernardo Provenzano (binu u trattori) – Pino Morabito: due; V58, V63; Bernardo Provenzano (binu u trattori) – Cosca Mancuso di Limbadi: due; V58, V63; Caballeros Templarios – Cartel de Sinaloa: due; V58, V63; Caballeros Templarios – Cartel del Golfo (CDG): due; V58, V63; Carlos Marcello – Stefano Bontate: due; V58, V63; Carlos Marcello – Tommaso Buscetta: due; V58, V63; Carmine Schiavone – Paolo Di Lauro: due; V58, V63; Cartel de los Soles – CJNG (Cártel Jalisco Nueva Generación): due; CEI, V63; Cartel de los Soles – Comando Vermelho (CV): due; CEI, V63; Cartel de Sinaloa – Cartel del Golfo (CDG): due; V58, V63; Cartel de Sinaloa – Miguel Ángel Félix Gallardo (El Padrino): due; V58, V63; Cartel de Sinaloa – Rafael Caro Quintero: due; V58, V63; Cartel de Sinaloa – Clan del Golfo (AGC): due; V58, V63; Cartel de Sinaloa – Comando Vermelho (CV): due; V58, V63; Cartel del Golfo (CDG) – Ismael "El Mayo" Zambada: due; V58, V63; Cartel del Golfo (CDG) – Nemesio Oseguera Cervantes (El Mencho): due; V58, V63; Comando Vermelho (CV) – Nemesio Oseguera Cervantes (El Mencho): due; V58, V63; Comando Vermelho (CV) – Pino Morabito: due; V58, V63; Corleonesi – Pippo Calò: due; V58, V63; Corleonesi – Salvatore (Totuccio) Contorno: due; V58, V63; Corleonesi – Pino Morabito: due; V58, V63; Francesco Schiavone (Sandokan) – Sacra Corona Unita (SCU): due; V58, V63; Giuseppe Piromalli (Don Peppe) – Raffaele Cutolo (o' professore): due; V58, V63; Giuseppe Piromalli (Don Peppe) – Stefano Bontate: due; V58, V63; Giuseppe Rogoli – Raffaele Cutolo (o' professore): due; V58, V63; Giuseppe Rogoli – Stefano Bontate: due; V58, V63; Ismael "El Mayo" Zambada – Pino Morabito: due; V58, V63; Nemesio Oseguera Cervantes (El Mencho) – PCC (Primeiro Comando da Capital): due; V58, V63; Nemesio Oseguera Cervantes (El Mencho) – Pino Morabito: due; V58, V63; PCC (Primeiro Comando da Capital) – Pino Morabito: due; V58, V63; Pino Morabito – Pippo Calò: due; V58, V63; Pino Morabito – Raffaele Cutolo (o' professore): due; V58, V63; Pino Morabito – Sacra Corona Unita (SCU): due; V58, V63; Pino Morabito – Stefano Bontate: due; V58, V63; Pino Morabito – Salvatore Riina (Totò u curtu): due; V58, V63; Pippo Calò – Raffaele Cutolo (o' professore): due; V58, V63; Sacra Corona Unita (SCU) – Stefano Bontate: due; V58, V63; Cartel del Golfo (CDG) – Comando Vermelho (CV): uno; V63; Cartel del Golfo (CDG) – PCC (Primeiro Comando da Capital): uno; V63; Cartel del Golfo (CDG) – Tren de Aragua: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D3 Intelligence (trecentodiciotto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SISDE (Servizio per le Informazioni e la Sicurezza Democratica) – SISMI (Servizio per le Informazioni e la Sicurezza Militare): centoquarantatré; V54, V55, V58, V63; SID (Servizio Informazioni Difesa) – SISMI (Servizio per le Informazioni e la Sicurezza Militare): centoventinove; V54, V55, V58, V63; SID (Servizio Informazioni Difesa) – SIFAR (Servizio Informazioni Forze Armate): centotredici; V54, V55, V58, V63; CIA (Central Intelligence Agency) – SISMI (Servizio per le Informazioni e la Sicurezza Militare): centodieci; V54, V58, V63; SIFAR (Servizio Informazioni Forze Armate) – SISDE (Servizio per le Informazioni e la Sicurezza Democratica): centotre; V54, V55, V58, V63; SIFAR (Servizio Informazioni Forze Armate) – SISMI (Servizio per le Informazioni e la Sicurezza Militare): cento; V54, V55, V58, V63; CIA (Central Intelligence Agency) – SIFAR (Servizio Informazioni Forze Armate): novantaquattro; V54, V55, V58, V63; Gian Adelio Maletti – SID (Servizio Informazioni Difesa): novantatré; V54, V55, V58, V63; confermata; CIA (Central Intelligence Agency) – SID (Servizio Informazioni Difesa): novantuno; V54, V55, V58, V63; SID (Servizio Informazioni Difesa) – SISDE (Servizio per le Informazioni e la Sicurezza Democratica): ottantatré; V54, V55, V58, V63; AISE (Agenzia Informazioni e Sicurezza Esterna) – AISI (Agenzia Informazioni e Sicurezza Interna): settantuno; CI456, V54, V55, V58, V63; AISI (Agenzia Informazioni e Sicurezza Interna) – SISDE (Servizio per le Informazioni e la Sicurezza Democratica): sessantanove; V54, V55, V58, V63; AISE (Agenzia Informazioni e Sicurezza Esterna) – SISDE (Servizio per le Informazioni e la Sicurezza Democratica): sessantasei; V54, V55, V58, V63; AISE (Agenzia Informazioni e Sicurezza Esterna) – SISMI (Servizio per le Informazioni e la Sicurezza Militare): sessantasei; V54, V55, V58, V63; AISI (Agenzia Informazioni e Sicurezza Interna) – SISMI (Servizio per le Informazioni e la Sicurezza Militare): sessantasei; V54, V55, V58, V63; Reparto D del SID – SID (Servizio Informazioni Difesa): sessantaquattro; V54, V55, V58, V63; Giovanni De Lorenzo – SIFAR (Servizio Informazioni Forze Armate): sessantuno; V54, V55, V58, V63; confermata; Mukhabarat (Egyptian General Intelligence Service – GIS) – Mukhabarat (GIS): sessanta; V54, V55, V58, V63; Mukhabarat (Egyptian General Intelligence Service – GIS) – Mukhabarat (servizi siriani): sessanta; V54, V55, V58, V63; Mukhabarat (GIS) – Mukhabarat (servizi siriani): sessanta; V54, V55, V58, V63; Gian Adelio Maletti – Guido Giannettini: cinquantacinque; V54, V55, V58, V63; Nicolò Pollari – SISMI (Servizio per le Informazioni e la Sicurezza Militare): quarantasei; V54, V58, V63; confermata; AISE (Agenzia Informazioni e Sicurezza Esterna) – DIS (Dipartimento delle Informazioni per la Sicurezza): quarantatré; V54, V55, V58, V63; AISI (Agenzia Informazioni e Sicurezza Interna) – DIS (Dipartimento delle Informazioni per la Sicurezza): quarantatré; V54, V55, V58, V63; Gian Adelio Maletti – SISDE (Servizio per le Informazioni e la Sicurezza Democratica): quarantatré; V54, V55, V58, V63; Gian Adelio Maletti – Reparto D del SID: quarantatré; V54, V55, V58, V63; Gian Adelio Maletti – Vito Miceli: quarantatré; V54, V55, V58, V63, V64; Guido Giannettini – SID (Servizio Informazioni Difesa): quarantatré; V54, V55, V58, V63; AISE (Agenzia Informazioni e Sicurezza Esterna) – SID (Servizio Informazioni Difesa): quarantadue; V54, V55, V58, V63; AISE (Agenzia Informazioni e Sicurezza Esterna) – SIFAR (Servizio Informazioni Forze Armate): quarantadue; V54, V55, V58, V63; AISI (Agenzia Informazioni e Sicurezza Interna) – SID (Servizio Informazioni Difesa): quarantadue; V54, V55, V58, V63; AISI (Agenzia Informazioni e Sicurezza Interna) – SIFAR (Servizio Informazioni Forze Armate): quarantadue; V54, V55, V58, V63; CIA (Central Intelligence Agency) – SISDE (Servizio per le Informazioni e la Sicurezza Democratica): quarantuno; V54, V58, V63; DIS (Dipartimento delle Informazioni per la Sicurezza) – SID (Servizio Informazioni Difesa): quaranta; V54, V55, V58, V63; DIS (Dipartimento delle Informazioni per la Sicurezza) – SIFAR (Servizio Informazioni Forze Armate): quaranta; V54, V55, V58, V63; DIS (Dipartimento delle Informazioni per la Sicurezza) – SISDE (Servizio per le Informazioni e la Sicurezza Democratica): quaranta; V54, V55, V58, V63; DIS (Dipartimento delle Informazioni per la Sicurezza) – SISMI (Servizio per le Informazioni e la Sicurezza Militare): quaranta; V54, V55, V58, V63; Gian Adelio Maletti – SISMI (Servizio per le Informazioni e la Sicurezza Militare): trentasei; V54, V55, V58, V63; Gian Adelio Maletti – SIFAR (Servizio Informazioni Forze Armate): trentaquattro; V54, V55, V58, V63; CIA (Central Intelligence Agency) – Mossad (HaMossad LeModi'in u-LeTafkidim Meyuhadim): trentatré; V54, V55, V58, V63; Guido Giannettini – Reparto D del SID: trentuno; V54, V58, V63; AISE (Agenzia Informazioni e Sicurezza Esterna) – Gian Adelio Maletti: ventisei; V54, V58, V63; AISI (Agenzia Informazioni e Sicurezza Interna) – Gian Adelio Maletti: ventisei; V54, V58, V63; CIA (Central Intelligence Agency) – Nicolò Pollari: ventiquattro; V54, V58, V63; DIS (Dipartimento delle Informazioni per la Sicurezza) – Gian Adelio Maletti: ventiquattro; V54, V58, V63; SID (Servizio Informazioni Difesa) – Vito Miceli: ventidue; V58, V63; confermata; Fulvio Martini – Gianfranco Battelli: venti; V54, V55, V58, V63; Giovanni De Lorenzo – Vito Miceli: venti; V54, V55, V58, V63; Meir Amit – Mossad (HaMossad LeModi'in u-LeTafkidim Meyuhadim): venti; V55, V58, V63; confermata; Fulvio Martini – SISMI (Servizio per le Informazioni e la Sicurezza Militare): diciannove; V54, V58, V63; confermata; FBI (Federal Bureau of Investigation) – J. Edgar Hoover: diciotto; V54, V55, V58, V63; confermata; Fulvio Martini – SISDE (Servizio per le Informazioni e la Sicurezza Democratica): diciotto;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Mossad (HaMossad LeModi'in u-LeTafkidim Meyuhadim) – Shin Bet (Shabak – Shirut HaBitachon HaKlali): diciotto; V54, V55, V58, V63; Giovanni De Lorenzo – SID (Servizio Informazioni Difesa): diciassette; V55, V58, V63; Guido Giannettini – SISDE (Servizio per le Informazioni e la Sicurezza Democratica): diciassette; V54, V55, V58, V63; Guido Giannettini – Vito Miceli: diciassette; V54, V55, V58, V63; Fulvio Martini – Giovanni De Lorenzo: sedici; V54, V55, V58, V63; Fulvio Martini – Vito Miceli: sedici; V54, V55, V58, V63; CIA (Central Intelligence Agency) – FBI (Federal Bureau of Investigation): quindici; V54, V58, V63; Giovanni De Lorenzo – Guido Giannettini: quindici; V54, V55, V58, V63; SISDE (Servizio per le Informazioni e la Sicurezza Democratica) – Vito Miceli: quindici; V54, V58, V63; CIA (Central Intelligence Agency) – Giovanni De Lorenzo: quattordici; V54, V55, V58, V63; CIA (Central Intelligence Agency) – Gian Adelio Maletti: quattordici; V55, V58, V63; Fulvio Martini – Gian Adelio Maletti: quattordici; V54, V55, V58, V63; Fulvio Martini – Guido Giannettini: quattordici; V54, V55, V58, V63; Fulvio Martini – Nicolò Pollari: quattordici; V55, V58, V63; Gian Adelio Maletti – Giovanni De Lorenzo: quattordici; V54, V55, V58, V63; Isser Harel – Mossad (HaMossad LeModi'in u-LeTafkidim Meyuhadim): quattordici; V55, V58, V63; confermata; Guido Giannettini – SIFAR (Servizio Informazioni Forze Armate): tredici; V54, V55, V58, V63; Fulvio Martini – Vittorio Stelo: dodici; V54, V55, V58, V63; Gianfranco Battelli – Vittorio Stelo: dodici; V54, V55, V58, V63; Gianfranco Battelli – Nicolò Pollari: dodici; V55, V58, V63; Guido Giannettini – SISMI (Servizio per le Informazioni e la Sicurezza Militare): dodici; V55, V58, V63; Meir Dagan – Mossad (HaMossad LeModi'in u-LeTafkidim Meyuhadim): dodici; V55, V58, V63; confermata; Meir Dagan – Yossi Cohen: dodici; V55, V58, V63; SISMI (Servizio per le Informazioni e la Sicurezza Militare) – Vito Miceli: dodici; V58, V63; CIA (Central Intelligence Agency) – J. Edgar Hoover: undici; V54, V55, V58, V63; AISI (Agenzia Informazioni e Sicurezza Interna) – CIA (Central Intelligence Agency): dieci; V54, V58, V63; CIA (Central Intelligence Agency) – Vito Miceli: dieci; V55, V58, V63; Giovanni De Lorenzo – SISDE (Servizio per le Informazioni e la Sicurezza Democratica): dieci; V54, V58, V63; Isser Harel – Meir Amit: dieci; V55, V58, V63; Mossad (HaMossad LeModi'in u-LeTafkidim Meyuhadim) – SISDE (Servizio per le Informazioni e la Sicurezza Democratica): dieci; V58, V63; Mossad (HaMossad LeModi'in u-LeTafkidim Meyuhadim) – SISMI (Servizio per le Informazioni e la Sicurezza Militare): dieci; V58, V63; CIA (Central Intelligence Agency) – Mukhabarat (Egyptian General Intelligence Service – GIS): nove; V54, V58, V63; CIA (Central Intelligence Agency) – Mukhabarat (GIS): nove; V54, V58, V63; CIA (Central Intelligence Agency) – Mukhabarat (servizi siriani): nove; V54, V58, V63; Mossad (HaMossad LeModi'in u-LeTafkidim Meyuhadim) – Mukhabarat (Egyptian General Intelligence Service – GIS): nove; V58, V63; Mossad (HaMossad LeModi'in u-LeTafkidim Meyuhadim) – Mukhabarat (GIS): nove; V58, V63; Mossad (HaMossad LeModi'in u-LeTafkidim Meyuhadim) – Mukhabarat (servizi siriani): nove; V58, V63; SIFAR (Servizio Informazioni Forze Armate) – Vito Miceli: nove; V58, V63; CIA (Central Intelligence Agency) – SIDE (Secretaría de Inteligencia): otto; V55, V58, V63; Giovanni De Lorenzo – Nicolò Pollari: otto; V55, V58, V63; Isser Harel – Zvi Zamir: otto; V55, V58, V63; Mossad (HaMossad LeModi'in u-LeTafkidim Meyuhadim) – Zvi Zamir: otto; V55, V58, V63; confermata; Mossad (HaMossad LeModi'in u-LeTafkidim Meyuhadim) – SID (Servizio Informazioni Difesa): otto; V58, V63; Nicolò Pollari – Vito Miceli: otto; V55, V58, V63; Giovanni De Lorenzo – SISMI (Servizio per le Informazioni e la Sicurezza Militare): sette; V58, V63; CIA (Central Intelligence Agency) – Danny Yatom: sei; V55, V58, V63; CIA (Central Intelligence Agency) – David Barnea: sei; V55, V58, V63; CIA (Central Intelligence Agency) – Isser Harel: sei; V55, V58, V63; CIA (Central Intelligence Agency) – Meir Amit: sei; V55, V58, V63; CIA (Central Intelligence Agency) – Meir Dagan: sei; V55, V58, V63; CIA (Central Intelligence Agency) – Nadav Argaman: sei; V55, V58, V63; CIA (Central Intelligence Agency) – Nahum Admoni: sei; V55, V58, V63; CIA (Central Intelligence Agency) – Shabtai Shavit: sei; V55, V58, V63; CIA (Central Intelligence Agency) – Shin Bet (Shabak – Shirut HaBitachon HaKlali): sei; V55, V58, V63; CIA (Central Intelligence Agency) – Tamir Pardo: sei; V55, V58, V63; CIA (Central Intelligence Agency) – Yitzhak Hofi: sei; V55, V58, V63; CIA (Central Intelligence Agency) – Yossi Cohen: sei; V55, V58, V63; CIA (Central Intelligence Agency) – Yuval Diskin: sei; V55, V58, V63; CIA (Central Intelligence Agency) – Zvi Zamir: sei; V55, V58, V63; Danny Yatom – David Barnea: sei; V55, V58, V63; Danny Yatom – Isser Harel: sei; V55, V58, V63; Danny Yatom – Meir Amit: sei; V55, V58, V63; Danny Yatom – Meir Dagan: sei; V55, V58, V63; Danny Yatom – Mossad (HaMossad LeModi'in u-LeTafkidim Meyuhadim): sei; V55, V58, V63; confermata; Danny Yatom – Nadav Argaman: sei; V55, V58, V63; Danny Yatom – Nahum Admoni: sei; V55, V58, V63; Danny Yatom – Shabtai Shavit: sei; V55, V58, V63; Danny Yatom – Shin Bet (Shabak – Shirut HaBitachon HaKlali): sei; V55, V58, V63; Danny Yatom – Tamir Pardo: sei; V55, V58, V63; Danny Yatom – Yitzhak Hofi: sei; V55, V58, V63; Danny Yatom – Yossi Cohen: sei; V55, V58, V63; Danny Yatom – Yuval Diskin: sei; V55, V58, V63; Danny Yatom – Zvi Zamir: sei; V55, V58, V63; David Barnea – Isser Harel: sei; V55, V58, V63; David Barnea – Meir Amit: sei; V55, V58, V63; David Barnea – Meir Dagan: sei; V55, V58, V63; David Barnea – Mossad (HaMossad LeModi'in u-LeTafkidim Meyuhadim): sei; V55, V58, V63; David Barnea – Nadav Argaman: sei; V55, V58, V63; David Barnea – Nahum Admoni: sei; V55, V58, V63; David Barnea – Shabtai Shavit: sei;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V55, V58, V63; David Barnea – Shin Bet (Shabak – Shirut HaBitachon HaKlali): sei; V55, V58, V63; David Barnea – Tamir Pardo: sei; V55, V58, V63; David Barnea – Yitzhak Hofi: sei; V55, V58, V63; David Barnea – Yossi Cohen: sei; V55, V58, V63; David Barnea – Yuval Diskin: sei; V55, V58, V63; David Barnea – Zvi Zamir: sei; V55, V58, V63; Fulvio Martini – Mossad (HaMossad LeModi'in u-LeTafkidim Meyuhadim): sei; V55, V58, V63; Fulvio Martini – Gerardo Serravalle: sei; V55, V58, V63; Fulvio Martini – SID (Servizio Informazioni Difesa): sei; V58, V63; Fulvio Martini – SIFAR (Servizio Informazioni Forze Armate): sei; V58, V63; Gerardo Serravalle – Gian Adelio Maletti: sei; V55, V58, V63; Gerardo Serravalle – Gianfranco Battelli: sei; V55, V58, V63; Gerardo Serravalle – Giovanni De Lorenzo: sei; V55, V58, V63; Gerardo Serravalle – Guido Giannettini: sei; V55, V58, V63; Gerardo Serravalle – Nicolò Pollari: sei; V55, V58, V63; Gerardo Serravalle – Vito Miceli: sei; V55, V58, V63; Gerardo Serravalle – Vittorio Stelo: sei; V55, V58, V63; Gian Adelio Maletti – Gianfranco Battelli: sei; V55, V58, V63; Gian Adelio Maletti – Nicolò Pollari: sei; V55, V58, V63; Gian Adelio Maletti – Vittorio Stelo: sei; V55, V58, V63; Gian Adelio Maletti – J. Edgar Hoover: sei; V55, V58, V63; Gianfranco Battelli – Giovanni De Lorenzo: sei; V55, V58, V63; Gianfranco Battelli – Guido Giannettini: sei; V55, V58, V63; Gianfranco Battelli – Vito Miceli: sei; V55, V58, V63; Giovanni De Lorenzo – Vittorio Stelo: sei; V55, V58, V63; Guido Giannettini – Nicolò Pollari: sei; V55, V58, V63; Guido Giannettini – Vittorio Stelo: sei; V55, V58, V63; Isser Harel – Meir Dagan: sei; V55, V58, V63; Isser Harel – Nadav Argaman: sei; V55, V58, V63; Isser Harel – Nahum Admoni: sei; V55, V58, V63; Isser Harel – Shabtai Shavit: sei; V55, V58, V63; Isser Harel – Shin Bet (Shabak – Shirut HaBitachon HaKlali): sei; V55, V58, V63; Isser Harel – Tamir Pardo: sei; V55, V58, V63; Isser Harel – Yitzhak Hofi: sei; V55, V58, V63; Isser Harel – Yossi Cohen: sei; V55, V58, V63; Isser Harel – Yuval Diskin: sei; V55, V58, V63; J. Edgar Hoover – Vito Miceli: sei; V55, V58, V63; Meir Amit – Meir Dagan: sei; V55, V58, V63; Meir Amit – Nadav Argaman: sei; V55, V58, V63; Meir Amit – Nahum Admoni: sei; V55, V58, V63; Meir Amit – Shabtai Shavit: sei; V55, V58, V63; Meir Amit – Shin Bet (Shabak – Shirut HaBitachon HaKlali): sei; V55, V58, V63; Meir Amit – Tamir Pardo: sei; V55, V58, V63; Meir Amit – Yitzhak Hofi: sei; V55, V58, V63; Meir Amit – Yossi Cohen: sei; V55, V58, V63; Meir Amit – Yuval Diskin: sei; V55, V58, V63; Meir Amit – Zvi Zamir: sei; V55, V58, V63; Meir Dagan – Nadav Argaman: sei; V55, V58, V63; Meir Dagan – Nahum Admoni: sei; V55, V58, V63; Meir Dagan – Shabtai Shavit: sei; V55, V58, V63; Meir Dagan – Shin Bet (Shabak – Shirut HaBitachon HaKlali): sei; V55, V58, V63; Meir Dagan – Tamir Pardo: sei; V55, V58, V63; Meir Dagan – Yitzhak Hofi: sei; V55, V58, V63; Meir Dagan – Yuval Diskin: sei; V55, V58, V63; Meir Dagan – Zvi Zamir: sei; V55, V58, V63; Mossad (HaMossad LeModi'in u-LeTafkidim Meyuhadim) – Nadav Argaman: sei; V55, V58, V63; Mossad (HaMossad LeModi'in u-LeTafkidim Meyuhadim) – Nahum Admoni: sei; V55, V58, V63; confermata; Mossad (HaMossad LeModi'in u-LeTafkidim Meyuhadim) – Shabtai Shavit: sei; V55, V58, V63; confermata; Mossad (HaMossad LeModi'in u-LeTafkidim Meyuhadim) – Tamir Pardo: sei; V55, V58, V63; confermata; Mossad (HaMossad LeModi'in u-LeTafkidim Meyuhadim) – Yitzhak Hofi: sei; V55, V58, V63; confermata; Mossad (HaMossad LeModi'in u-LeTafkidim Meyuhadim) – Yossi Cohen: sei; V55, V58, V63; confermata; Mossad (HaMossad LeModi'in u-LeTafkidim Meyuhadim) – Yuval Diskin: sei; V55, V58, V63; Mossad (HaMossad LeModi'in u-LeTafkidim Meyuhadim) – SIFAR (Servizio Informazioni Forze Armate): sei; V58, V63; Nadav Argaman – Nahum Admoni: sei; V55, V58, V63; Nadav Argaman – Shabtai Shavit: sei; V55, V58, V63; Nadav Argaman – Shin Bet (Shabak – Shirut HaBitachon HaKlali): sei; V55, V58, V63; confermata; Nadav Argaman – Tamir Pardo: sei; V55, V58, V63; Nadav Argaman – Yitzhak Hofi: sei; V55, V58, V63; Nadav Argaman – Yossi Cohen: sei; V55, V58, V63; Nadav Argaman – Yuval Diskin: sei; V55, V58, V63; Nadav Argaman – Zvi Zamir: sei; V55, V58, V63; Nahum Admoni – Shabtai Shavit: sei; V55, V58, V63; Nahum Admoni – Shin Bet (Shabak – Shirut HaBitachon HaKlali): sei; V55, V58, V63; Nahum Admoni – Tamir Pardo: sei; V55, V58, V63; Nahum Admoni – Yitzhak Hofi: sei; V55, V58, V63; Nahum Admoni – Yossi Cohen: sei; V55, V58, V63; Nahum Admoni – Yuval Diskin: sei; V55, V58, V63; Nahum Admoni – Zvi Zamir: sei; V55, V58, V63; Nicolò Pollari – Vittorio Stelo: sei; V55, V58, V63; Reparto D del SID – Vito Miceli: sei; V58, V63; Shabtai Shavit – Shin Bet (Shabak – Shirut HaBitachon HaKlali): sei; V55, V58, V63; Shabtai Shavit – Tamir Pardo: sei; V55, V58, V63; Shabtai Shavit – Yitzhak Hofi: sei; V55, V58, V63; Shabtai Shavit – Yossi Cohen: sei; V55, V58, V63; Shabtai Shavit – Yuval Diskin: sei; V55, V58, V63; Shabtai Shavit – Zvi Zamir: sei; V55, V58, V63; Shin Bet (Shabak – Shirut HaBitachon HaKlali) – Tamir Pardo: sei; V55, V58, V63; Shin Bet (Shabak – Shirut HaBitachon HaKlali) – Yitzhak Hofi: sei; V55, V58, V63; Shin Bet (Shabak – Shirut HaBitachon HaKlali) – Yossi Cohen: sei; V55, V58, V63; Shin Bet (Shabak – Shirut HaBitachon HaKlali) – Yuval Diskin: sei; V55, V58, V63; confermata; Shin Bet (Shabak – Shirut HaBitachon HaKlali) – Zvi Zamir: sei; V55, V58, V63; SIN (Servicio de Inteligencia Nacional) – Vladimiro Montesinos: sei; V55, V58, V63; confermata; Tamir Pardo – Yitzhak Hofi: sei; V55, V58, V63; Tamir Pardo – Yossi Cohen: sei; V55, V58, V63; Tamir Pardo – Yuval Diskin: sei; V55, V58, V63; Tamir Pardo – Zvi Zamir: sei; V55, V58, V63; Vito Miceli – Vittorio Stelo: sei; V55, V58, V63; Yitzhak Hofi – Yossi Cohen: sei; V55, V58, V63; Yitzhak Hofi – Yuval Diskin: sei; V55, V58, V63; Yitzhak Hofi – Zvi Zamir: sei; V55, V58, V63; Yossi Cohen – Yuval Diskin: sei;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V55, V58, V63; Yossi Cohen – Zvi Zamir: sei; V55, V58, V63; Yuval Diskin – Zvi Zamir: sei; V55, V58, V63; FBI (Federal Bureau of Investigation) – SIFAR (Servizio Informazioni Forze Armate): cinque; V54, V58, V63; FBI (Federal Bureau of Investigation) – SISMI (Servizio per le Informazioni e la Sicurezza Militare): cinque; V54, V58, V63; Fulvio Martini – Steve Pieczenik: cinque; V54, V58, V63; Gianfranco Battelli – SISMI (Servizio per le Informazioni e la Sicurezza Militare): cinque; V54, V58, V63; confermata; Gianfranco Battelli – Steve Pieczenik: cinque; V54, V58, V63; Giovanni De Lorenzo – Vincenzo Parisi: cinque; V54, V58, V63; Mukhabarat (Egyptian General Intelligence Service – GIS) – SAVAK (Sazeman-e Ettela'at va Amniyat-e Keshvar): cinque; V54, V58, V63; Mukhabarat (GIS) – SAVAK (Sazeman-e Ettela'at va Amniyat-e Keshvar): cinque; V54, V58, V63; Mukhabarat (servizi siriani) – SAVAK (Sazeman-e Ettela'at va Amniyat-e Keshvar): cinque; V54, V58, V63; Reparto D del SID – SISDE (Servizio per le Informazioni e la Sicurezza Democratica): cinque; V54, V58, V63; Reparto D del SID – SIFAR (Servizio Informazioni Forze Armate): cinque; V54, V58, V63; SISMI (Servizio per le Informazioni e la Sicurezza Militare) – Steve Pieczenik: cinque; V54, V58, V63; AISE (Agenzia Informazioni e Sicurezza Esterna) – CIA (Central Intelligence Agency): quattro; V58, V63; AISE (Agenzia Informazioni e Sicurezza Esterna) – Mossad (HaMossad LeModi'in u-LeTafkidim Meyuhadim): quattro; V58, V63; AISE (Agenzia Informazioni e Sicurezza Esterna) – Vito Miceli: quattro; V58, V63; AISI (Agenzia Informazioni e Sicurezza Interna) – Mossad (HaMossad LeModi'in u-LeTafkidim Meyuhadim): quattro; V58, V63; AISI (Agenzia Informazioni e Sicurezza Interna) – Vito Miceli: quattro; V58, V63; CIA (Central Intelligence Agency) – DIS (Dipartimento delle Informazioni per la Sicurezza): quattro; V58, V63; CIA (Central Intelligence Agency) – Fulvio Martini: quattro; V58, V63; DIS (Dipartimento delle Informazioni per la Sicurezza) – Mossad (HaMossad LeModi'in u-LeTafkidim Meyuhadim): quattro; V58, V63; Giovanni De Lorenzo – Reparto D del SID: quattro; V58, V63; Mukhabarat (Egyptian General Intelligence Service – GIS) – SID (Servizio Informazioni Difesa): quattro; V58, V63; Mukhabarat (GIS) – SID (Servizio Informazioni Difesa): quattro; V58, V63; Mukhabarat (servizi siriani) – SID (Servizio Informazioni Difesa): quattro; V58, V63; Nicolò Pollari – SISDE (Servizio per le Informazioni e la Sicurezza Democratica): quattro; V58, V63; CIA (Central Intelligence Agency) – SAVAK (Sazeman-e Ettela'at va Amniyat-e Keshvar): tre; V54, V58, V63; Ergenekon – FBI (Federal Bureau of Investigation): tre; V54, V58, V63; FBI (Federal Bureau of Investigation) – Giovanni De Lorenzo: tre; V54, V58, V63; Fulvio Martini – J. Edgar Hoover: tre; V54, V58, V63; Gianfranco Battelli – SISDE (Servizio per le Informazioni e la Sicurezza Democratica): tre; V54, V58, V63; Gianfranco Battelli – J. Edgar Hoover: tre; V54, V58, V63; J. Edgar Hoover – Steve Pieczenik: tre; V54, V58, V63; J. Edgar Hoover – Vittorio Stelo: tre; V54, V58, V63; SISDE (Servizio per le Informazioni e la Sicurezza Democratica) – Vittorio Stelo: tre; V54, V58, V63; confermata; SISMI (Servizio per le Informazioni e la Sicurezza Militare) – Vittorio Stelo: tre; V54, V58, V63; Steve Pieczenik – Vittorio Stelo: tre; V54, V58, V63; AISE (Agenzia Informazioni e Sicurezza Esterna) – Fulvio Martini: due; V58, V63; AISE (Agenzia Informazioni e Sicurezza Esterna) – Giovanni De Lorenzo: due; V58, V63; AISE (Agenzia Informazioni e Sicurezza Esterna) – Nicolò Pollari: due; V58, V63; AISE (Agenzia Informazioni e Sicurezza Esterna) – Vincenzo Parisi: due; V58, V63; AISI (Agenzia Informazioni e Sicurezza Interna) – Fulvio Martini: due; V58, V63; AISI (Agenzia Informazioni e Sicurezza Interna) – Giovanni De Lorenzo: due; V58, V63; AISI (Agenzia Informazioni e Sicurezza Interna) – Nicolò Pollari: due; V58, V63; AISI (Agenzia Informazioni e Sicurezza Interna) – Vincenzo Parisi: due; V58, V63; CIA (Central Intelligence Agency) – Steve Pieczenik: due; V58, V63; CIA (Central Intelligence Agency) – Guido Giannettini: due; V58, V63; DIS (Dipartimento delle Informazioni per la Sicurezza) – Fulvio Martini: due; V58, V63; DIS (Dipartimento delle Informazioni per la Sicurezza) – Giovanni De Lorenzo: due; V58, V63; DIS (Dipartimento delle Informazioni per la Sicurezza) – Nicolò Pollari: due; V58, V63; DIS (Dipartimento delle Informazioni per la Sicurezza) – Vincenzo Parisi: due; V58, V63; DIS (Dipartimento delle Informazioni per la Sicurezza) – Vito Miceli: due; V58, V63; FBI (Federal Bureau of Investigation) – Mossad (HaMossad LeModi'in u-LeTafkidim Meyuhadim): due; V58, V63; FBI (Federal Bureau of Investigation) – SISDE (Servizio per le Informazioni e la Sicurezza Democratica): due; V58, V63; Fulvio Martini – Vincenzo Parisi: due; V58, V63; Fulvio Martini – Reparto D del SID: due; V58, V63; Gian Adelio Maletti – Mukhabarat (Egyptian General Intelligence Service – GIS): due; V58, V63; Gian Adelio Maletti – Mukhabarat (GIS): due; V58, V63; Gian Adelio Maletti – Mukhabarat (servizi siriani): due; V58, V63; Gian Adelio Maletti – SAVAK (Sazeman-e Ettela'at va Amniyat-e Keshvar): due; V58, V63; Mukhabarat (Egyptian General Intelligence Service – GIS) – Reparto D del SID: due; V58, V63; Mukhabarat (Egyptian General Intelligence Service – GIS) – SISDE (Servizio per le Informazioni e la Sicurezza Democratica): due; V58, V63; Mukhabarat (Egyptian General Intelligence Service – GIS) – SISMI (Servizio per le Informazioni e la Sicurezza Militare): due; V58, V63; Mukhabarat (GIS) – Reparto D del SID: due; V58, V63; Mukhabarat (GIS) – SISDE (Servizio per le Informazioni e la Sicurezza Democratica): due; V58, V63; Mukhabarat (GIS) – SISMI (Servizio per le Informazioni e la Sicurezza Militare): due; V58, V63; Mukhabarat (servizi siriani) – Reparto D del SID: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Mukhabarat (servizi siriani) – SISDE (Servizio per le Informazioni e la Sicurezza Democratica): due; V58, V63; Mukhabarat (servizi siriani) – SISMI (Servizio per le Informazioni e la Sicurezza Militare): due; V58, V63; Nicolò Pollari – SID (Servizio Informazioni Difesa): due; V58, V63; Nicolò Pollari – SIFAR (Servizio Informazioni Forze Armate): due; V58, V63; Nicolò Pollari – Vincenzo Parisi: due; V58, V63; Reparto D del SID – SAVAK (Sazeman-e Ettela'at va Amniyat-e Keshvar): due; V58, V63; Reparto D del SID – SISMI (Servizio per le Informazioni e la Sicurezza Militare): due; V58, V63; SAVAK (Sazeman-e Ettela'at va Amniyat-e Keshvar) – SID (Servizio Informazioni Difesa): due; V58, V63; SID (Servizio Informazioni Difesa) – Vincenzo Parisi: due; V58, V63; SIDE (Secretaría de Inteligencia) – SISMI (Servizio per le Informazioni e la Sicurezza Militare): due; V58, V63; SIFAR (Servizio Informazioni Forze Armate) – Vincenzo Parisi: due; V58, V63; SISDE (Servizio per le Informazioni e la Sicurezza Democratica) – Vincenzo Parisi: due; V58, V63; SISMI (Servizio per le Informazioni e la Sicurezza Militare) – Vincenzo Parisi: due; V58, V63; Vincenzo Parisi – Vito Miceli: due; V58, V63; Meir Amit – Mukhabarat (Egyptian General Intelligence Service – GIS): uno; V63; Meir Amit – Mukhabarat (GIS): uno; V63; Meir Amit – Mukhabarat (servizi siriani):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D2 Politica (trecentonovanta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PCC (Primeiro Comando da Capital) – PCC (Partido Comunista de Cuba): centonovantatré; CEI, CI456, V54, V55, V58, V63; Salvatore Riina (Totò u curtu) – Vito Ciancimino: ottantasette; V54, V55, V58, V63; confermata; Carlos Marcello – Forza Italia: settantasei; V54, V58, V63; Antonino e Ignazio Salvo – Salvo Lima: settantadue; REB, V54, V55, V58, V63; confermata; Salvatore Riina (Totò u curtu) – Salvo Lima: sessantasette; V54, V55, V58, V63; Bernardo Provenzano (binu u trattori) – Vito Ciancimino: cinquantasei; V54, V55, V58, V63; Comando Vermelho (CV) – PCC (Partido Comunista de Cuba): cinquantuno; CEI, CI456, V54, V55, V58, V63; Salvatore Riina (Totò u curtu) – Giulio Andreotti: cinquanta; V54, V55, V58, V63; Antonino e Ignazio Salvo – Vito Ciancimino: quarantaquattro; REB, V54, V55, V58, V63; Paolo Di Lauro – Giovanni Gioia: quarantaquattro; V54, V58, V63; Bernardo Provenzano (binu u trattori) – Salvo Lima: trentotto; V54, V58, V63; Pippo Calò – Giulio Andreotti: trentotto; V54, V55, V58, V63; Leoluca Bagarella – Vito Ciancimino: trentasette; V54, V55, V58, V63; Bernardo Provenzano (binu u trattori) – Giulio Andreotti: trentasei; V54, V58, V63; Giovanni Brusca (u verru) – Giulio Andreotti: trentaquattro; V54, V55, V58, V63; Giovanni Brusca (u verru) – Vito Ciancimino: trentaquattro; V54, V58, V63; Giovanni Brusca (u verru) – Salvo Lima: trentatré; V54, V58, V63; PCC (Primeiro Comando da Capital) – Juan Manuel Santos: trentatré; CI456, V54, V58, V63; Giuseppe Piromalli (Don Peppe) – Giovanni Gioia: trentuno; V54, V55, V58, V63; Cosca Mancuso di Limbadi – Forza Italia: trenta; V54, V58, V63; Leoluca Bagarella – Salvo Lima: trenta; V54, V58, V63; Paolo Di Lauro – Augusto Pinochet: trenta; V54, V58, V63; Leoluca Bagarella – Giulio Andreotti: ventotto; V54, V58, V63; Pippo Calò – Salvo Lima: ventotto; V54, V58, V63; Pippo Calò – Vito Ciancimino: ventotto; V54, V58, V63; Bernardo Provenzano (binu u trattori) – Giovanni Gioia: ventisette; V54, V58, V63; PCC (Primeiro Comando da Capital) – Mauricio Macri: ventisette; V54, V58, V63; PCC (Primeiro Comando da Capital) – PRO (Propuesta Republicana): ventisette; V54, V58, V63; Pino Morabito – Giovanni Gioia: ventisette; V54, V55, V58, V63; Salvatore Riina (Totò u curtu) – Giovanni Gioia: ventisette; V54, V58, V63; Giovanni Brusca (u verru) – Giovanni Gioia: ventiquattro; V54, V58, V63; Leoluca Bagarella – Giovanni Gioia: ventiquattro; V54, V58, V63; Pippo Calò – Giovanni Gioia: ventiquattro; V54, V58, V63; Tren de Aragua – PCC (Partido Comunista de Cuba): ventiquattro; V54, V58, V63; Antonino e Ignazio Salvo – Giulio Andreotti: ventitré; V54, V55, V58, V63; PCC (Primeiro Comando da Capital) – Javier Milei: ventitré; V54, V58, V63; Banda della Magliana – Aldo Moro: ventidue; V54, V58, V63; Clan del Golfo (AGC) – PCC (Partido Comunista de Cuba): ventidue; V54, V58, V63; Pasquale Condello (u supremu) – Giovanni Gioia: ventidue; V54, V55, V58, V63; Stefano Bontate – Salvo Lima: ventidue; REB, V55, V58, V63; confermata; Lucky Luciano – Luciano Violante: ventuno; V54, V55, V58, V63; Tren de Aragua – Nicolás Maduro: ventuno; V54, V55, V58, V63; Cartel de los Soles – Nicolás Maduro: venti; V54, V55, V58, V63; confermata; CJNG (Cártel Jalisco Nueva Generación) – PCC (Partido Comunista de Cuba): venti; CEI, V54, V58, V63; Domenico Libri – Giovanni Gioia: venti; V54, V55, V58, V63; Stefano Bontate – Vito Ciancimino: venti; REB, V55, V58, V63; Comando Vermelho (CV) – Juan Manuel Santos: diciannove; V54, V58, V63; Lucky Luciano – Aldo Moro: diciannove; V54, V55, V58, V63, V65; Banda della Magliana – Yasser Arafat: diciotto; V58, V63; Lucky Luciano – PCC (Partido Comunista de Cuba): diciotto; V54, V58, V63; PCC (Primeiro Comando da Capital) – UDI (Unión Demócrata Independiente): diciotto; V54, V58, V63; Stefano Bontate – Giulio Andreotti: diciotto; V55, V58, V63; confermata; CJNG (Cártel Jalisco Nueva Generación) – Salvo Lima: diciassette; V54, V58, V63; Lucky Luciano – Giulio Andreotti: diciassette; V54, V55, V58, V63; Ismael "El Mayo" Zambada – Alan García: sedici; CI456, V54, V58, V63; PCC (Primeiro Comando da Capital) – Giovanni Gioia: sedici; V54, V58, V63; Salvatore Riina (Totò u curtu) – Aldo Moro: sedici; V54, V55, V58, V63; Clan del Golfo (AGC) – Giovanni Gioia: quindici; V54, V58, V63; Lucky Luciano – Mauricio Macri: quindici; V54, V58, V63; Lucky Luciano – PRO (Propuesta Republicana): quindici; V54, V58, V63; Lucky Luciano – UDI (Unión Demócrata Independiente): quindici; V54, V58, V63; Antonino e Ignazio Salvo – Bernardo Mattarella: dodici; V55, V58, V63; Calogero Vizzini (Don Calò) – Bernardo Mattarella: dodici; V55, V58, V63; Carlos Marcello – Vito Ciancimino: dodici; V54, V58, V63; CJNG (Cártel Jalisco Nueva Generación) – Lázaro Cárdenas: dodici; V54, V58, V63; Domenico Libri – Aldo Moro: dodici; V54, V58, V63; Lucky Luciano – Movimento Indipendentista Siciliano (MIS): dodici; V55, V58, V63; PCC (Primeiro Comando da Capital) – Salvo Lima: dodici; V54, V58, V63; Salvatore Riina (Totò u curtu) – Forza Italia: dodici; V54, V58, V63; Tren de Aragua – Augusto Pinochet: dodici; V54, V58, V63; Tren de Aragua – UDI (Unión Demócrata Independiente): dodici; V54, V58, V63; CJNG (Cártel Jalisco Nueva Generación) – Giovanni Gioia: undici; CI456, V55, V58, V63; Clan del Golfo (AGC) – Gustavo Petro: undici; V54, V58, V63; Comando Vermelho (CV) – Javier Milei: undici; V54, V58, V63; PCC (Primeiro Comando da Capital) – Ted Cruz: undici; V54, V58, V63; Bernardo Provenzano (binu u trattori) – Aldo Moro: dieci; V54, V58, V63; Corleonesi – Salvo Lima: dieci; V55, V58, V63; Antonino e Ignazio Salvo – Giovanni Gioia: nove; V54, V55, V58, V63; Carlos Marcello – Salvo Lima: nove; V54, V58, V63; CJNG (Cártel Jalisco Nueva Generación) – Alan García: nove; V54, V58, V63; CJNG (Cártel Jalisco Nueva Generación) – Felipe Calderón: nove; V54, V58, V63; Clan del Golfo (AGC) – Juan Manuel Santos: nove; CI456, V54, V58, V63; Lucky Luciano – Giovanni Pellegrino: nove;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Lucky Luciano – Salvo Lima: nove; V54, V58, V63; Paolo Di Lauro – Mahmoud Abbas (Abu Mazen): nove; V54, V55, V58, V63; Tren de Aragua – Diosdado Cabello: nove; V54, V55, V58, V63; Antonio Pelle (Gambazza) – Giovanni Gioia: otto; V55, V58, V63; Banda della Magliana – Giovanni Pellegrino: otto; V54, V58, V63; Bernardo Provenzano (binu u trattori) – Vincenzo Manca: otto; V54, V58, V63; Cartel de los Soles – Diosdado Cabello: otto; V55, V58, V63; Cartel de Sinaloa – Felipe Calderón: otto; V55, V58, V63; Frank Coppola – José López Rega: otto; V54, V58, V63; Ismael "El Mayo" Zambada – Enrique Peña Nieto: otto; V54, V58, V63; Ismael "El Mayo" Zambada – Felipe Calderón: otto; V54, V58, V63; Ismael "El Mayo" Zambada – PCC (Partido Comunista de Cuba): otto; V54, V58, V63; Lucky Luciano – Vito Ciancimino: otto; V54, V58, V63; Lucky Luciano – Andrea Finocchiaro Aprile: otto; V55, V58, V63; Lucky Luciano – Paolo Guzzanti: otto; V55, V58, V63; Paolo Di Lauro – Aldo Moro: otto; V58, V63; PCC (Primeiro Comando da Capital) – Luiz Inácio Lula da Silva: otto; V54, V58, V63; PCC (Primeiro Comando da Capital) – Alan García: otto; V54, V58, V63; Pippo Calò – Aldo Moro: otto; V58, V63; Salvatore Riina (Totò u curtu) – Donald Trump: otto; V55, V58, V63; Tren de Aragua – Javier Milei: otto; V54, V58, V63; Antonino e Ignazio Salvo – Democrazia Cristiana (DC): sette; V54, V58, V63; Carlos Marcello – Fulgencio Batista: sette; V54, V58, V63; Cartel de los Soles – PCC (Partido Comunista de Cuba): sette; CEI, V54, V58, V63; Lucky Luciano – Giovanni Leone: sette; V55, V58, V63; Lucky Luciano – Oscar Luigi Scalfaro: sette; V55, V58, V63; Tommaso Buscetta – Salvo Lima: sette; V54, V58, V63; Tommaso Buscetta – Vito Ciancimino: sette; V54, V58, V63; Antonino e Ignazio Salvo – Luciano Violante: sei; V55, V58, V63; Antonino e Ignazio Salvo – Casimiro Vizzini: sei; V55, V58, V63; Antonino e Ignazio Salvo – Giovanni Bonsignore: sei; V55, V58, V63; Antonino e Ignazio Salvo – Pio La Torre: sei; V55, V58, V63; Antonio Pelle (Gambazza) – Ibn Saud (Abdul-Aziz al-Saud): sei; V55, V58, V63; Antonio Pelle (Gambazza) – Miguel Díaz-Canel: sei; V55, V58, V63; Banda della Magliana – Vincenzo Fragalà: sei; V54, V58, V63; Calogero Vizzini (Don Calò) – Movimento Indipendentista Siciliano (MIS): sei; V55, V58, V63; Calogero Vizzini (Don Calò) – Andrea Finocchiaro Aprile: sei; V55, V58, V63; Calogero Vizzini (Don Calò) – Casimiro Vizzini: sei; V55, V58, V63; Calogero Vizzini (Don Calò) – Giovanni Bonsignore: sei; V55, V58, V63; Calogero Vizzini (Don Calò) – Giovanni Gioia: sei; V55, V58, V63; Calogero Vizzini (Don Calò) – Pio La Torre: sei; V55, V58, V63; Calogero Vizzini (Don Calò) – Salvo Lima: sei; V55, V58, V63; Calogero Vizzini (Don Calò) – Vito Ciancimino: sei; V55, V58, V63; Carlos Marcello – Democrazia Cristiana (DC): sei; V58, V63; Carlos Marcello – Aldo Moro: sei; V58, V63; Cartel de los Soles – PSUV (Partido Socialista Unido de Venezuela): sei; V55, V58, V63; Cartel de Sinaloa – PRI (Partido Revolucionario Institucional): sei; V55, V58, V63; Cartello di Medellín – Alan García: sei; V54, V58, V63; CJNG (Cártel Jalisco Nueva Generación) – Donald Trump: sei; CI456, V54, V58, V63; CJNG (Cártel Jalisco Nueva Generación) – Manuel Antonio Noriega: sei; V54, V58, V63; CJNG (Cártel Jalisco Nueva Generación) – Gustavo Petro: sei; V54, V58, V63; Corleonesi – Giulio Andreotti: sei; V55, V58, V63; Corleonesi – Vito Ciancimino: sei; V55, V58, V63; Cosca Mancuso di Limbadi – Giovanni Gioia: sei; V54, V58, V63; Cupola di Cosa Nostra – Giulio Andreotti: sei; V55, V58, V63; Domenico Libri – Giovanni Pellegrino: sei; V54, V58, V63; Gaspare Pisciotta – Sergio Mattarella: sei; V55, V58, V63; Gaspare Pisciotta – Bernardo Mattarella: sei; V55, V58, V63; confermata; La Familia Michoacana – Lázaro Cárdenas: sei; V54, V58, V63; La Familia Michoacana – Salvo Lima: sei; V54, V58, V63; Los Zetas – Lázaro Cárdenas: sei; V54, V58, V63; Lucky Luciano – José Martí: sei; V55, V58, V63; Lucky Luciano – Miguel Díaz-Canel: sei; V55, V58, V63; Lucky Luciano – Amintore Fanfani: sei; V55, V58, V63; Lucky Luciano – Arnaldo Forlani: sei; V55, V58, V63; Lucky Luciano – Beniamino Andreatta: sei; V55, V58, V63; Lucky Luciano – Bettino Craxi: sei; V55, V58, V63; Lucky Luciano – Francesco Cossiga: sei; V55, V58, V63; Lucky Luciano – Franco Frattini: sei; V55, V58, V63; Lucky Luciano – Giorgio Napolitano: sei; V55, V58, V63; Lucky Luciano – Lamberto Dini: sei; V55, V58, V63; Lucky Luciano – Luigi Gui: sei; V55, V58, V63; Lucky Luciano – Marco Pannella: sei; V55, V58, V63; Lucky Luciano – Mariano Rumor: sei; V55, V58, V63; Lucky Luciano – Massimo D'Alema: sei; V55, V58, V63; Lucky Luciano – Nicola Mancino: sei; V55, V58, V63; Lucky Luciano – Piersanti Mattarella: sei; V55, V58, V63; Lucky Luciano – Romano Prodi: sei; V55, V58, V63; Lucky Luciano – Sergio Mattarella: sei; V55, V58, V63; Matteo Messina Denaro – Forza Italia: sei; V54, V58, V63; Meyer Lansky – Fidel Castro: sei; V54, V58, V63; Meyer Lansky – José Martí: sei; V55, V58, V63; Meyer Lansky – Miguel Díaz-Canel: sei; V55, V58, V63; Nicola Femia – Giovanni Gioia: sei; V55, V58, V63; Pablo Escobar – Alan García: sei; V54, V58, V63; Paolo Di Lauro – Yasser Arafat: sei; V58, V63; PCC (Primeiro Comando da Capital) – Gustavo Petro: sei; V54, V58, V63; Pippo Calò – Vincenzo Fragalà: sei; V54, V58, V63; Pippo Calò – Gerardo Chiaromonte: sei; V55, V58, V63; Roberto Pannunzi (Bebè) – Giovanni Gioia: sei; V55, V58, V63; Salvatore Giuliano – Movimento Indipendentista Siciliano (MIS): sei; V55, V58, V63; Salvatore Giuliano – Bernardo Mattarella: sei; V55, V58, V63; Salvatore Riina (Totò u curtu) – Augusto Pinochet: sei; V55, V58, V63; Salvatore Riina (Totò u curtu) – John F. Kennedy: sei; V55, V58, V63; Salvatore Riina (Totò u curtu) – Menachem Begin: sei; V55, V58, V63; Tommaso Buscetta – Giulio Andreotti: sei; V55, V58, V63; Tren de Aragua – Salvo Lima: sei; V54, V58, V63; Bernardo Provenzano (binu u trattori) – Nicola Mancino: cinque;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V54, V58, V63; Caballeros Templarios – Salvo Lima: cinque; V54, V58, V63; Caballeros Templarios – Getúlio Vargas: cinque; V54, V58, V63; Carlos Marcello – Giuseppe (Pino) Rauti: cinque; V54, V58, V63; Carlos Marcello – Giovanni Pellegrino: cinque; V54, V58, V63; CJNG (Cártel Jalisco Nueva Generación) – Getúlio Vargas: cinque; V54, V58, V63; Comando Vermelho (CV) – Luiz Inácio Lula da Silva: cinque; V54, V58, V63; Giovanni Brusca (u verru) – Nicola Mancino: cinque; V54, V58, V63; Giuseppe Rogoli – Giovanni Gioia: cinque; V54, V58, V63; Leoluca Bagarella – Nicola Mancino: cinque; V54, V58, V63; Lucky Luciano – Vincenzo Manca: cinque; V54, V58, V63; Lucky Luciano – José López Rega: cinque; V54, V58, V63; Lucky Luciano – Giovanni Gioia: cinque; V54, V58, V63; Miguel Ángel Félix Gallardo (El Padrino) – Felipe Calderón: cinque; V54, V58, V63; Pablo Escobar – Manuel Antonio Noriega: cinque; V54, V58, V63; Salvatore Riina (Totò u curtu) – Nicola Mancino: cinque; V54, V58, V63; Servando Gómez (La Tuta) – Getúlio Vargas: cinque; V54, V58, V63; Banda della Magliana – Commissione Mitrokhin (XIV Legislatura): quattro; V58, V63; Carlos Marcello – Saddam Hussein: quattro; V58, V63; Carlos Marcello – Yasser Arafat: quattro; V58, V63; CJNG (Cártel Jalisco Nueva Generación) – Juan Manuel Santos: quattro; V54, V58, V63; Clan del Golfo (AGC) – Donald Trump: quattro; V54, V58, V63; Lucky Luciano – Gerardo Chiaromonte: quattro; V58, V63; Miguel Ángel Félix Gallardo (El Padrino) – Alan García: quattro; CI456, V58, V63; Paolo Di Lauro – Anwar Sadat: quattro; V58, V63; Pippo Calò – Giovanni Pellegrino: quattro; V58, V63; Pippo Calò – Democrazia Cristiana (DC): quattro; V58, V63; Salvatore Inzerillo – Salvo Lima: quattro; V58, V63; Tren de Aragua – Donald Trump: quattro; V54, V58, V63; Tren de Aragua – Juan Manuel Santos: quattro; V54, V58, V63; Antonino e Ignazio Salvo – Giovanni Leone: tre; V54, V58, V63; Antonino e Ignazio Salvo – Forza Italia: tre; V54, V58, V63; Banda della Magliana – Genaro García Luna: tre; V54, V58, V63; Banda della Magliana – Democrazia Cristiana (DC): tre; V54, V58, V63; Banda della Magliana – Giulio Andreotti: tre; V54, V58, V63; Bernardo Provenzano (binu u trattori) – Forza Italia: tre; V54, V58, V63; Bernardo Provenzano (binu u trattori) – Donald Trump: tre; V54, V58, V63; Caballeros Templarios – PCC (Partido Comunista de Cuba): tre; V54, V58, V63; Caballeros Templarios – Felipe Calderón: tre; V54, V58, V63; Carlos Marcello – Nicola Mancino: tre; V54, V58, V63; Carlos Marcello – Fidel Castro: tre; V54, V58, V63; Carlos Marcello – Alleanza Nazionale (AN): tre; V54, V58, V63; Carlos Marcello – Heritage Foundation: tre; V54, V58, V63; Carlos Marcello – Bettino Craxi: tre; V54, V58, V63; Carlos Marcello – Marco Biagi: tre; V54, V58, V63; Cartel del Golfo (CDG) – Juan Manuel Santos: tre; CI456, V63; Cartel del Golfo (CDG) – Giovanni Gioia: tre; CI456, V63; Cartello di Cali – Gustavo Petro: tre; V54, V58, V63; Cartello di Cali – Juan Carlos Varela: tre; V54, V58, V63; Cartello di Medellín – Donald Trump: tre; V54, V58, V63; Cartello di Medellín – Felipe Calderón: tre; V54, V58, V63; Cartello di Medellín – Ted Cruz: tre; V54, V58, V63; CJNG (Cártel Jalisco Nueva Generación) – Ted Cruz: tre; V54, V58, V63; CJNG (Cártel Jalisco Nueva Generación) – Enrique Peña Nieto: tre; V54, V58, V63; CJNG (Cártel Jalisco Nueva Generación) – Alberto Fernández: tre; V54, V58, V63; Clan del Golfo (AGC) – Ted Cruz: tre; V54, V58, V63; Clan del Golfo (AGC) – Manuel Antonio Noriega: tre; V54, V58, V63; Clan del Golfo (AGC) – Alberto Fernández: tre; V54, V58, V63; Comando Vermelho (CV) – Salvo Lima: tre; V54, V58, V63; Comando Vermelho (CV) – Fernando Belaúnde Terry: tre; V54, V58, V63; Comando Vermelho (CV) – Giovanni Gioia: tre; V58, V63; Francesco Schiavone (Sandokan) – Forza Italia: tre; V54, V58, V63; Frank Coppola – Bettino Craxi: tre; V54, V58, V63; Frank Coppola – Forza Italia: tre; V54, V58, V63; Giovanni Brusca (u verru) – Forza Italia: tre; V54, V58, V63; Giuseppe Piromalli (Don Peppe) – Juan Manuel Santos: tre; V54, V58, V63; Giuseppe Piromalli (Don Peppe) – PCC (Partido Comunista de Cuba): tre; V54, V58, V63; Giuseppe Rogoli – Giovanni Leone: tre; V54, V58, V63; La Familia Michoacana – PCC (Partido Comunista de Cuba): tre; V54, V58, V63; La Familia Michoacana – Felipe Calderón: tre; V54, V58, V63; La Familia Michoacana – Getúlio Vargas: tre; V54, V58, V63; Leoluca Bagarella – Forza Italia: tre; V54, V58, V63; Los Zetas – Alan García: tre; V54, V58, V63; Los Zetas – Salvo Lima: tre; V54, V58, V63; Los Zetas – PCC (Partido Comunista de Cuba): tre; V54, V58, V63; Los Zetas – Felipe Calderón: tre; V54, V58, V63; Los Zetas – Getúlio Vargas: tre; V54, V58, V63; Lucky Luciano – Morena (Movimiento Regeneración Nacional): tre; V54, V58, V63; Lucky Luciano – Juan Manuel Santos: tre; V54, V58, V63; Lucky Luciano – Luiz Inácio Lula da Silva: tre; V54, V58, V63; Lucky Luciano – Tancredo Neves: tre; V54, V58, V63; Lucky Luciano – Alberto Fernández: tre; V54, V58, V63; Lucky Luciano – Jair Bolsonaro: tre; V54, V58, V63; Lucky Luciano – Forza Italia: tre; V54, V58, V63; Mariano Agate – Forza Italia: tre; V54, V58, V63; Matteo Messina Denaro – Giovanni Gioia: tre; V54, V58, V63; Matteo Messina Denaro – Luciano Violante: tre; V54, V58, V63; Meyer Lansky – John F. Kennedy: tre; V54, V58, V63; Meyer Lansky – Fulgencio Batista: tre; V54, V58, V63; Meyer Lansky – PCC (Partido Comunista de Cuba): tre; V54, V58, V63; Miguel Ángel Félix Gallardo (El Padrino) – Donald Trump: tre; V54, V58, V63; Miguel Ángel Félix Gallardo (El Padrino) – Salvo Lima: tre; V54, V58, V63; Nemesio Oseguera Cervantes (El Mencho) – Manuel Antonio Noriega: tre; V54, V58, V63; Pablo Escobar – Donald Trump: tre; V54, V58, V63; Pablo Escobar – Felipe Calderón: tre; V54, V58, V63; Pablo Escobar – Ted Cruz: tre; V54, V58, V63; Pablo Escobar – PCC (Partido Comunista de Cuba): tre; V54, V58, V63; Paolo Di Lauro – UDI (Unión Demócrata Independiente): tre;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V54, V58, V63; Paolo Di Lauro – Massimo Severo Giannini: tre; V54, V58, V63; PCC (Primeiro Comando da Capital) – Augusto Pinochet: tre; V54, V58, V63; PCC (Primeiro Comando da Capital) – Likud: tre; V54, V58, V63; PCC (Primeiro Comando da Capital) – Tancredo Neves: tre; V54, V58, V63; PCC (Primeiro Comando da Capital) – Juan Velasco Alvarado: tre; V54, V58, V63; PCC (Primeiro Comando da Capital) – Ricardo Lagos: tre; V54, V58, V63; PCC (Primeiro Comando da Capital) – Fernando Belaúnde Terry: tre; V54, V58, V63; PCC (Primeiro Comando da Capital) – Partido Conservador Colombiano: tre; V54, V58, V63; Pippo Calò – Genaro García Luna: tre; V54, V58, V63; Raffaele Cutolo (o' professore) – Aldo Moro: tre; V54, V58, V63; Raffaele Cutolo (o' professore) – Fatah (Harakat al-Tahrir al-Watani al-Filastini): tre; V54, V58, V63; Raffaele Cutolo (o' professore) – Yasser Arafat: tre; V54, V58, V63; Raffaele Cutolo (o' professore) – Forza Italia: tre; V54, V58, V63; Sacra Corona Unita (SCU) – Giovanni Leone: tre; V54, V58, V63; Sacra Corona Unita (SCU) – PCC (Partido Comunista de Cuba): tre; V54, V58, V63; Sacra Corona Unita (SCU) – Ricardo Lagos: tre; V54, V58, V63; Sacra Corona Unita (SCU) – Forza Italia: tre; V54, V58, V63; Salvatore Riina (Totò u curtu) – Bettino Craxi: tre; V54, V58, V63; Servando Gómez (La Tuta) – Felipe Calderón: tre; V54, V58, V63; Tommaso Buscetta – Giovanni Gioia: tre; V54, V58, V63; Tommaso Buscetta – Aldo Moro: tre; V58, V63, V66; Tren de Aragua – Felipe Calderón: tre; V54, V58, V63; Tren de Aragua – Gabriel Boric: tre; V54, V58, V63; Tren de Aragua – Juan Velasco Alvarado: tre; V54, V58, V63; Tren de Aragua – Alan García: tre; V54, V58, V63; Antonino e Ignazio Salvo – Aldo Moro: due; V58, V63; Antonino e Ignazio Salvo – Saddam Hussein: due; V58, V63; Antonino e Ignazio Salvo – Yasser Arafat: due; V58, V63; Banda della Magliana – Augusto Pinochet: due; V58, V63; Banda della Magliana – Fatah (Harakat al-Tahrir al-Watani al-Filastini): due; V58, V63; Banda della Magliana – Giuseppe (Pino) Rauti: due; V58, V63; Banda della Magliana – OLP (Organizzazione per la Liberazione della Palestina): due; V58, V63; Banda della Magliana – Saddam Hussein: due; V58, V63; Banda della Magliana – Giovanni Gioia: due; V58, V63; Beltrán Leyva Organization (BLO) – Manuel Antonio Noriega: due; V58, V63; Bernardo Provenzano (binu u trattori) – Commissione Mitrokhin (XIV Legislatura): due; V58, V63; Bernardo Provenzano (binu u trattori) – Giovanni Pellegrino: due; V58, V63; Calogero Vizzini (Don Calò) – Democrazia Cristiana (DC): due; V58, V63; Carlos Marcello – Partito Socialista Italiano (PSI): due; V58, V63; Carlos Marcello – Giulio Andreotti: due; V58, V63; Carlos Marcello – Estado Novo: due; V58, V63; Carlos Marcello – Fernando Henrique Cardoso: due; V58, V63; Carlos Marcello – John F. Kennedy: due; V58, V63; Cartel de los Soles – Alan García: due; V58, V63; Cartel de los Soles – Ted Cruz: due; V58, V63; Cartel de Sinaloa – Alan García: due; V58, V63; Cartel de Sinaloa – Enrique Peña Nieto: due; V58, V63; Cartel de Sinaloa – Giovanni Gioia: due; V58, V63; Cartel del Golfo (CDG) – Lázaro Cárdenas: due; V58, V63; Cartello di Medellín – Gustavo Petro: due; V58, V63; Frank Coppola – Giovanni Pellegrino: due; V58, V63; Gaspare Pisciotta – Democrazia Cristiana (DC): due; V58, V63; Giovanni Brusca (u verru) – Ebrahim Raisi: due; C3A, V63; Ismael "El Mayo" Zambada – Donald Trump: due; CI456, V63; Lucky Luciano – Commissione Mitrokhin (XIV Legislatura): due; V58, V63; Lucky Luciano – Francesco Forgione: due; V58, V63; Lucky Luciano – Roberto Centaro: due; V58, V63; Lucky Luciano – Jefferson Davis: due; CM26, V63; Matteo Messina Denaro – Giulio Andreotti: due; V58, V63; Matteo Messina Denaro – Salvo Lima: due; V58, V63; Matteo Messina Denaro – Vito Ciancimino: due; V58, V63; Michele Greco (Papa) – Salvo Lima: due; V58, V63; Miguel Ángel Félix Gallardo (El Padrino) – Enrique Peña Nieto: due; V58, V63; Nemesio Oseguera Cervantes (El Mencho) – PCC (Partido Comunista de Cuba): due; V58, V63; Nemesio Oseguera Cervantes (El Mencho) – Lázaro Cárdenas: due; V58, V63; Paolo Di Lauro – Faysal I di Iraq: due; V58, V63; PCC (Primeiro Comando da Capital) – Diosdado Cabello: due; V58, V63; PCC (Primeiro Comando da Capital) – Nicolás Maduro: due; V58, V63; PCC (Primeiro Comando da Capital) – Partito Democratico: due; V58, V63; PCC (Primeiro Comando da Capital) – PSUV (Partido Socialista Unido de Venezuela): due; V58, V63; Pino Morabito – PCC (Partido Comunista de Cuba): due; V58, V63; Pino Morabito – Juan Manuel Santos: due; V58, V63; Pippo Calò – Augusto Pinochet: due; V58, V63; Pippo Calò – Jorge Rafael Videla: due; V58, V63; Pippo Calò – Commissione Mitrokhin (XIV Legislatura): due; V58, V63; Pippo Calò – Saddam Hussein: due; V58, V63; Pippo Calò – Yasser Arafat: due; V58, V63; Pippo Calò – Domenico Sica: due; V58, V63; Pippo Calò – Francesco Cossiga: due; V58, V63; Pippo Calò – Virginio Rognoni: due; V58, V63; Rafael Caro Quintero – Alan García: due; V58, V63; Rafael Caro Quintero – Enrique Peña Nieto: due; V58, V63; Rafael Caro Quintero – Felipe Calderón: due; V58, V63; Sacra Corona Unita (SCU) – Juan Carlos Varela: due; V58, V63; Sacra Corona Unita (SCU) – Faysal I di Iraq: due; V58, V63; Sacra Corona Unita (SCU) – Fatah (Harakat al-Tahrir al-Watani al-Filastini): due; V58, V63; Sacra Corona Unita (SCU) – Giuseppe (Pino) Rauti: due; V58, V63; Sacra Corona Unita (SCU) – Giovanni Gioia: due; V58, V63; Salvatore (Totuccio) Contorno – Bettino Craxi: due; V58, V63; Salvatore (Totuccio) Contorno – Donald Trump: due; V58, V63; Salvatore Giuliano – Democrazia Cristiana (DC): due; V58, V63; Salvatore Inzerillo – Giulio Andreotti: due; V58, V63; Salvatore Inzerillo – Vito Ciancimino: due; V58, V63; Salvatore Riina (Totò u curtu) – Ebrahim Raisi: due; C3A, V63; Servando Gómez (La Tuta) – Salvo Lima: due; V58, V63; Stefano Bontate – Aldo Moro: due; V58, V63; Stefano Bontate – Saddam Hussein: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Stefano Bontate – Yasser Arafat: due; V58, V63; Stefano Bontate – Donald Trump: due; V58, V63; Tommaso Buscetta – Bettino Craxi: due; V58, V63; Tommaso Buscetta – Donald Trump: due; V58, V63; Tommaso Buscetta – Domenico Sica: due; V58, V63; Tommaso Buscetta – Francesco Cossiga: due; V58, V63; Tommaso Buscetta – Giovanni Pellegrino: due; V58, V63; Tommaso Buscetta – Virginio Rognoni: due; V58, V63; Tommaso Buscetta – Democrazia Cristiana (DC): due; V58, V63; Tren de Aragua – Luiz Inácio Lula da Silva: due; V58, V63; Cartel del Golfo (CDG) – Donald Trump: uno; V63; Cartel del Golfo (CDG) – PCC (Partido Comunista de Cuba): uno; V63; Comando Vermelho (CV) – Donald Trump: uno; V63; PCC (Primeiro Comando da Capital) – Donald Trump: uno; V63; Tren de Aragua – Giovanni Gioia: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D7 Terrorismo (cinquecentosette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Giovanni Gioia – Junio Valerio Borghese: settantaquattro; V54, V58, V63; Aldo Moro – Stefano Delle Chiaie: sessantadue; V54, V55, V58, V63; Giuseppe (Pino) Rauti – Stefano Delle Chiaie: sessanta; V54, V55, V58, V63; Augusto Pinochet – Stefano Delle Chiaie: cinquantanove; V54, V55, V58, V63; Augusto Pinochet – Vincenzo Vinciguerra: cinquantadue; V54, V55, V58, V63; Aldo Moro – Junio Valerio Borghese: quarantotto; V54, V55, V58, V63; Aldo Moro – Brigate Rosse (BR): quarantasei; V54, V55, V58, V63, V64, V65, V66; confermata; Giuseppe (Pino) Rauti – Ordine Nuovo (ON): quarantasei; V55, V58, V63; confermata; Augusto Pinochet – Sandro Saccucci: quarantaquattro; V54, V58, V63; Giovanni Gioia – Sandro Saccucci: quarantadue; V54, V58, V63; Giovanni Gioia – Massimo Carminati: quarantadue; V54, V58, V63; Alan García – Stefano Delle Chiaie: trentasette; CM26, V55, V58, V63; MHP (Milliyetçi Hareket Partisi – Partito d'Azione Nazionalista) – Lupi Grigi (Bozkurtlar): trentasette; V54, V55, V58, V63; Augusto Pinochet – Avanguardia Nazionale (AN): trentasei; V54, V58, V63; Augusto Pinochet – Junio Valerio Borghese: trentasei; V54, V58, V63; Aldo Moro – Mario Moretti: trentacinque; V54, V55, V58, V63, V66; confermata; Giulio Andreotti – Junio Valerio Borghese: trentacinque; V54, V58, V63; Yasser Arafat – Abu Nidal (Sabri al-Banna): trentacinque; V54, V58, V63, V64; Aldo Moro – Abu Nidal (Sabri al-Banna): trentaquattro; V54, V58, V63, V64, V65; Aldo Moro – Alberto Franceschini: trentatré; V54, V55, V58, V63; Forza Italia – Salvatore Mancuso: trentatré; V54, V58, V63; Giovanni Gioia – Stefano Delle Chiaie: ventotto; V54, V58, V63; Faysal I di Iraq – Hezbollah (Hizb Allah): ventisette; REB, V54, V55, V58, V63; Giovanni Gioia – Avanguardia Nazionale (AN): ventisette; V54, V58, V63; Piersanti Mattarella – Terza Posizione: ventisette; V54, V58, V63; Aldo Moro – Ordine Nuovo (ON): ventisei; V54, V58, V63, V64, V65; Giovanni Gioia – Vincenzo Vinciguerra: ventisei; V54, V58, V63; Augusto Pinochet – Pierluigi Concutelli: venticinque; V54, V58, V63; Giulio Andreotti – Stefano Delle Chiaie: venticinque; V54, V55, V58, V63; Giuseppe (Pino) Rauti – Avanguardia Nazionale (AN): ventiquattro; V58, V63; Aldo Moro – Mehmet Ali Ağca: ventitré; V54, V58, V63, V65; Augusto Pinochet – Ordine Nuovo (ON): ventitré; V54, V58, V63; Giovanni Gioia – Ordine Nuovo (ON): ventitré; V54, V58, V63; Aldo Moro – Gilberto Cavallini: ventuno; V54, V58, V63; Giovanni Gioia – Pierluigi Concutelli: ventuno; V54, V58, V63; Giulio Andreotti – Brigate Rosse (BR): ventuno; V54, V55, V58, V63; Giulio Andreotti – Mario Moretti: venti; V54, V55, V58, V63; Otzma Yehudit (Forza Ebraica) – Meir Kahane: venti; V55, V58, V63; Alan García – Pierluigi Pagliai: diciotto; CM26, V55, V58, V63; Aldo Moro – Pierluigi Concutelli: diciotto; V54, V58, V63; Faysal di Arabia Saudita – Hezbollah (Hizb Allah): diciotto; CI456, V54, V58, V63; Golda Meir – Meir Kahane: diciotto; V55, V58, V63; Sergio Mattarella – Roberto Fiore: diciotto; V54, V58, V63; UDI (Unión Demócrata Independiente) – Stefano Delle Chiaie: diciotto; V54, V58, V63; Aldo Moro – Renato Curcio: diciassette; V54, V55, V58, V63; Giuseppe (Pino) Rauti – Franco Freda: diciassette; V54, V55, V58, V63; Movimento Sociale Italiano (MSI) – Stefano Delle Chiaie: diciassette; V58, V63; Giovanni Gioia – Salvatore Mancuso: sedici; CEI, V54, V55, V58, V63; Orlando Letelier – Stefano Delle Chiaie: sedici; V55, V58, V63; Aldo Moro – FPLP (Fronte Popolare per la Liberazione della Palestina): quindici; V54, V55, V58, V63; Giuseppe (Pino) Rauti – Junio Valerio Borghese: quindici; V54, V58, V63; PCC (Partido Comunista de Cuba) – Hezbollah (Hizb Allah): quindici; V54, V58, V63; UDI (Unión Demócrata Independiente) – Sandro Saccucci: quindici; V54, V58, V63; UDI (Unión Demócrata Independiente) – Vincenzo Vinciguerra: quindici; V54, V58, V63; Aldo Moro – Giusva (Valerio) Fioravanti: quattordici; V54, V55, V58, V63; Donald Trump – Hassan Nasrallah: quattordici; V55, V58, V63; Donald Trump – Ismail Haniyeh: quattordici; V55, V58, V63; Donald Trump – Yahya Sinwar: quattordici; V55, V58, V63; Francesco Cossiga – Brigate Rosse (BR): quattordici; V54, V55, V58, V63; Giulio Andreotti – Vincenzo Vinciguerra: quattordici; V54, V55, V58, V63; Giulio Andreotti – Massimo Carminati: quattordici; V55, V58, V63; Movimento Sociale Italiano (MSI) – Avanguardia Nazionale (AN): quattordici; V58, V63; Otzma Yehudit (Forza Ebraica) – Kach: quattordici; V55, V58, V63; Salvo Lima – Sendero Luminoso (PCP-SL): quattordici; V54, V55, V58, V63; Giuseppe (Pino) Rauti – Giovanni Ventura: tredici; V54, V55, V58, V63; Donald Trump – Stefano Delle Chiaie: dodici; V55, V58, V63; Faysal I di Iraq – Hamas (Harakat al-Muqawama al-Islamiyya): dodici; V54, V55, V58, V63; Giuseppe (Pino) Rauti – Aginter Press: dodici; V58, V63; Likud – Hezbollah (Hizb Allah): dodici; V54, V58, V63; Movimento Sociale Italiano (MSI) – Ordine Nuovo (ON): dodici; V58, V63; Pacto Histórico – M-19 (Movimiento 19 de Abril): dodici; V55, V58, V63; Alan García – Avanguardia Nazionale (AN): undici; CM26, V55, V58, V63; Francesco Cossiga – Mario Moretti: undici; V54, V55, V58, V63; Giuseppe (Pino) Rauti – Giusva (Valerio) Fioravanti: undici; V54, V58, V63; Gustavo Petro – FARC-EP (Fuerzas Armadas Revolucionarias de Colombia – Ejército del Pueblo): undici; V54, V58, V63; Aldo Moro – Vincenzo Vinciguerra: dieci; V54, V55, V58, V63; Bernardo Leighton – Stefano Delle Chiaie: dieci; V55, V58, V63; Giuseppe (Pino) Rauti – Massimo Carminati: dieci; V54, V58, V63; Giuseppe (Pino) Rauti – Yves Guérin-Sérac: dieci; V55, V58, V63; Giuseppe (Pino) Rauti – Clemente Graziani: dieci; V58, V63; Likud – Giovanni Ventura: dieci; V54, V58, V63; Movimento Sociale Italiano (MSI) – Junio Valerio Borghese: dieci; V58, V63; Aldo Moro – Franco Freda: nove; V54, V58, V63; Alparslan Türkeş – Abdullah Çatlı: nove; V54, V55, V58, V63; Alparslan Türkeş – Lupi Grigi (Bozkurtlar): nove; V54, V55, V58, V63; confermata;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Democrazia Cristiana (DC) – Brigate Rosse (BR): nove; V58, V63; Giulio Andreotti – Franco Freda: nove; V54, V58, V63; PCC (Partido Comunista de Cuba) – FARC-EP (Fuerzas Armadas Revolucionarias de Colombia – Ejército del Pueblo): nove; V54, V58, V63; Alan García – Aginter Press: otto; V55, V58, V63; Aldo Moro – Valerio Morucci: otto; V54, V58, V63, V64, V65; Bezalel Smotrich – Kach: otto; V55, V58, V63; Bezalel Smotrich – Meir Kahane: otto; V55, V58, V63; Donald Trump – Hashem Safieddine: otto; V55, V58, V63; Fatah (Harakat al-Tahrir al-Watani al-Filastini) – Brigate Rosse (BR): otto; V54, V58, V63; Fernando Henrique Cardoso – Aginter Press: otto; V58, V63; Giovanni Leone – Hezbollah (Hizb Allah): otto; V54, V58, V63; Giulio Andreotti – Lotta Continua: otto; V54, V58, V63; Giuseppe (Pino) Rauti – Nuclei Armati Rivoluzionari (NAR): otto; V58, V63; Itamar Ben-Gvir – Kach: otto; V55, V58, V63; Itamar Ben-Gvir – Meir Kahane: otto; V55, V58, V63; OLP (Organizzazione per la Liberazione della Palestina) – FPLP (Fronte Popolare per la Liberazione della Palestina): otto; V54, V58, V63; Saddam Hussein – Hezbollah (Hizb Allah): otto; V54, V58, V63; Saddam Hussein – Abu Nidal (Sabri al-Banna): otto; V58, V63; Salvo Lima – Hezbollah (Hizb Allah): otto; V55, V58, V63; Sionismo Religioso (HaTziyonut HaDatit) – Kach: otto; V55, V58, V63; Sionismo Religioso (HaTziyonut HaDatit) – Meir Kahane: otto; V55, V58, V63; Vito Ciancimino – Hezbollah (Hizb Allah): otto; V55, V58, V63; Commissione Mitrokhin (XIV Legislatura) – Abu Nidal (Sabri al-Banna): sette; V54, V58, V63; Fatah (Harakat al-Tahrir al-Watani al-Filastini) – Abu Nidal (Sabri al-Banna): sette; V54, V58, V63; Faysal I di Iraq – Abu Nidal (Sabri al-Banna): sette; V54, V58, V63; Giovanni Pellegrino – Brigate Rosse (BR): sette; V54, V58, V63; Giuseppe (Pino) Rauti – Mario Tuti: sette; V54, V58, V63; Movimento Sociale Italiano (MSI) – Clemente Graziani: sette; V58, V63; OLP (Organizzazione per la Liberazione della Palestina) – Abu Nidal (Sabri al-Banna): sette; V54, V58, V63; Aldo Moro – Margherita (Mara) Cagol: sei; V55, V58, V63; Aldo Moro – Hassan Nasrallah: sei; V55, V58, V63; Aldo Moro – Ismail Haniyeh: sei; V55, V58, V63; Aldo Moro – Yahya Sinwar: sei; V55, V58, V63; Aldo Moro – Pedro Antonio Marín: sei; V55, V58, V63; Aldo Moro – Massimo Carminati: sei; V58, V63; Ali Khamenei – Hassan Nasrallah: sei; V55, V58, V63; Ali Khamenei – Ismail Haniyeh: sei; V55, V58, V63; Ali Khamenei – Yahya Sinwar: sei; V55, V58, V63; Alleanza Nazionale (AN) – Massimo Carminati: sei; V54, V58, V63; Alparslan Türkeş – Mehmet Ali Ağca: sei; V55, V58, V63; Alparslan Türkeş – Yves Guérin-Sérac: sei; V55, V58, V63; Andrea Finocchiaro Aprile – Banda Giuliano: sei; V55, V58, V63; Anwar Sadat – Irgun (Irgun Tzva'i Le'umi): sei; V55, V58, V63; Augusto Pinochet – Pedro Antonio Marín: sei; V55, V58, V63; Augusto Pinochet – Aginter Press: sei; V58, V63; Bernardo Leighton – Ordine Nuovo (ON): sei; V55, V58, V63; Bernardo Mattarella – Hezbollah (Hizb Allah): sei; V55, V58, V63; Commissione Mitrokhin (XIV Legislatura) – Abdullah Öcalan (Apo): sei; V55, V58, V63; Donald Trump – Pedro Antonio Marín: sei; V55, V58, V63; Donald Trump – Vincenzo Vinciguerra: sei; V55, V58, V63; Fatah (Harakat al-Tahrir al-Watani al-Filastini) – FPLP (Fronte Popolare per la Liberazione della Palestina): sei; V54, V58, V63; Fatah (Harakat al-Tahrir al-Watani al-Filastini) – Hamas (Harakat al-Muqawama al-Islamiyya): sei; V58, V63; Faysal I di Iraq – Stato Islamico (ISIS / Da'esh): sei; V54, V58, V63; Faysal I di Iraq – Junio Valerio Borghese: sei; V55, V58, V63; Francesco Cossiga – Marco Donat-Cattin: sei; V55, V58, V63; Francesco Cossiga – Prima Linea (PL): sei; V55, V58, V63; Giovanni Pellegrino – Nuclei Armati Rivoluzionari (NAR): sei; V54, V58, V63; Giulio Andreotti – FPLP (Fronte Popolare per la Liberazione della Palestina): sei; V55, V58, V63; Giulio Andreotti – Hassan Nasrallah: sei; V55, V58, V63; Giulio Andreotti – Ismail Haniyeh: sei; V55, V58, V63; Giulio Andreotti – Yahya Sinwar: sei; V55, V58, V63; Giulio Andreotti – Aginter Press: sei; V58, V63; Giuseppe (Pino) Rauti – Francesca Mambro: sei; V58, V63; Hezbollah Iran (Hezbollah-e Iran) – Hezbollah (Hizb Allah): sei; V55, V58, V63; John F. Kennedy – Stefano Delle Chiaie: sei; V55, V58, V63; John F. Kennedy – Vincenzo Vinciguerra: sei; V55, V58, V63; Jorge Rafael Videla – Stefano Delle Chiaie: sei; V58, V63; Likud – Irgun (Irgun Tzva'i Le'umi): sei; V55, V58, V63; Likud – Lehi (Lohamei Herut Yisra'el / Stern Gang): sei; V55, V58, V63; Luciano Violante – Hezbollah (Hizb Allah): sei; V55, V58, V63; Massimo D'Alema – PKK (Partiya Karkerên Kurdistanê – Partito dei Lavoratori del Kurdistan): sei; V55, V58, V63; Massimo D'Antona – Nuove BR: sei; V55, V58, V63; confermata; Menachem Begin – Stefano Delle Chiaie: sei; V55, V58, V63; Menachem Begin – Vincenzo Vinciguerra: sei; V55, V58, V63; MHP (Milliyetçi Hareket Partisi – Partito d'Azione Nazionalista) – Abdullah Çatlı: sei; V55, V58, V63; Michel Aflaq – Hamas (Harakat al-Muqawama al-Islamiyya): sei; V55, V58, V63; Michel Aflaq – Hezbollah (Hizb Allah): sei; V55, V58, V63; Mohammed bin Salman (MbS) – Hassan Nasrallah: sei; V55, V58, V63; Mohammed bin Salman (MbS) – Ismail Haniyeh: sei; V55, V58, V63; Mohammed bin Salman (MbS) – Stefano Delle Chiaie: sei; V55, V58, V63; Mohammed bin Salman (MbS) – Yahya Sinwar: sei; V55, V58, V63; Movimento Indipendentista Siciliano (MIS) – Banda Giuliano: sei; V55, V58, V63; Movimento Sociale Italiano (MSI) – Massimo Carminati: sei; V54, V58, V63; Movimento Sociale Italiano (MSI) – Aginter Press: sei; V58, V63; OLP (Organizzazione per la Liberazione della Palestina) – Lupi Grigi (Bozkurtlar): sei; V54, V58, V63; PCC (Partido Comunista de Cuba) – Sendero Luminoso (PCP-SL): sei; V54, V58, V63; PCC (Partido Comunista de Cuba) – ELN (Ejército de Liberación Nacional): sei; V54, V58, V63; PCC (Partido Comunista de Cuba) – Segunda Marquetalia: sei;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Piersanti Mattarella – Roberto Fiore: sei; V54, V58, V63; Salvo Lima – Franco Freda: sei; V54, V58, V63; Salvo Lima – Junio Valerio Borghese: sei; V54, V58, V63; Salvo Lima – Mario Moretti: sei; V54, V58, V63; Salvo Lima – Stefano Delle Chiaie: sei; V54, V58, V63; Tamim bin Hamad Al Thani – Hamas (Harakat al-Muqawama al-Islamiyya): sei; V55, V58, V63; confermata; Vito Ciancimino – Franco Freda: sei; V54, V58, V63; Vito Ciancimino – Junio Valerio Borghese: sei; V54, V58, V63; Vito Ciancimino – Mario Moretti: sei; V54, V58, V63; Vito Ciancimino – Stefano Delle Chiaie: sei; V54, V58, V63; Yasser Arafat – Brigate Rosse (BR): sei; V54, V58, V63; Yasser Arafat – Hamas (Harakat al-Muqawama al-Islamiyya): sei; V58, V63; Yitzhak Rabin – Yigal Amir: sei; V55, V58, V63; confermata; Aldo Moro – Nuclei Armati Rivoluzionari (NAR): cinque; V54, V58, V63; Fatah (Harakat al-Tahrir al-Watani al-Filastini) – Lupi Grigi (Bozkurtlar): cinque; V54, V58, V63; Giorgio Napolitano – Salvatore Mancuso: cinque; V54, V58, V63; Giovanni Pellegrino – Massimo Carminati: cinque; V54, V58, V63; Giulio Andreotti – Avanguardia Nazionale (AN): cinque; V54, V58, V63; Giulio Andreotti – Giusva (Valerio) Fioravanti: cinque; V54, V58, V63; Giuseppe (Pino) Rauti – Augusto Cauchi: cinque; V54, V58, V63; Giuseppe (Pino) Rauti – Gabriele Adinolfi: cinque; V54, V58, V63; Juan Manuel Santos – FARC-EP (Fuerzas Armadas Revolucionarias de Colombia – Ejército del Pueblo): cinque; CI456, V54, V58, V63; Salvo Lima – Abimael Guzmán (Camarada Gonzalo): cinque; V54, V58, V63; Yasser Arafat – FPLP (Fronte Popolare per la Liberazione della Palestina): cinque; V54, V58, V63; Aldo Moro – Germano Maccari: quattro; V54, V58, V63, V66; Alleanza Nazionale (AN) – Stefano Delle Chiaie: quattro; V58, V63; Alleanza Nazionale (AN) – Avanguardia Nazionale (AN): quattro; V58, V63; Augusto Pinochet – Pierluigi Pagliai: quattro; V58, V63; Augusto Pinochet – Yves Guérin-Sérac: quattro; V58, V63; Commissione Mitrokhin (XIV Legislatura) – Stefano Delle Chiaie: quattro; V58, V63; Fernando Henrique Cardoso – Yves Guérin-Sérac: quattro; V58, V63; Giulio Andreotti – Yves Guérin-Sérac: quattro; V58, V63; Giulio Andreotti – Nuclei Armati Rivoluzionari (NAR): quattro; V58, V63; Giuseppe (Pino) Rauti – Roberto Fiore: quattro; V58, V63; Giuseppe (Pino) Rauti – Pierluigi Concutelli: quattro; V58, V63; Jorge Rafael Videla – Aginter Press: quattro; V58, V63; Movimento Sociale Italiano (MSI) – Nuclei Armati Rivoluzionari (NAR): quattro; V58, V63; Saddam Hussein – Massimo Carminati: quattro; V58, V63; Yasser Arafat – Massimo Carminati: quattro; V58, V63; AKP (Adalet ve Kalkınma Partisi – Partito Giustizia e Sviluppo) – Abdullah Öcalan (Apo): tre; V54, V58, V63; AKP (Adalet ve Kalkınma Partisi – Partito Giustizia e Sviluppo) – PKK (Partiya Karkerên Kurdistanê – Partito dei Lavoratori del Kurdistan): tre; V54, V58, V63; Alan García – Lupi Grigi (Bozkurtlar): tre; V54, V58, V63; Alberto Fernández – FARC-EP (Fuerzas Armadas Revolucionarias de Colombia – Ejército del Pueblo): tre; V54, V58, V63; Alberto Fernández – Iván Márquez: tre; V54, V58, V63; Alberto Fernández – Pedro Antonio Marín: tre; V54, V58, V63; Alberto Fernández – Segunda Marquetalia: tre; V54, V58, V63; Alberto Fujimori – Hezbollah (Hizb Allah): tre; V54, V58, V63; Aldo Moro – Sandro Saccucci: tre; V54, V58, V63; Aldo Moro – Francesca Mambro: tre; V54, V58, V63; Aldo Moro – Giuseppe Pinelli: tre; V54, V58, V63; Aldo Moro – Augusto Cauchi: tre; V54, V58, V63; Aldo Moro – Giovanni Ventura: tre; V54, V58, V63; Aldo Moro – Mario Tuti: tre; V54, V58, V63; Alleanza Nazionale (AN) – Gabriele Adinolfi: tre; V54, V58, V63; Anwar Sadat – Egyptian Islamic Jihad (EIJ): tre; V54, V58, V63; Aryeh Deri – Yigal Amir: tre; V54, V58, V63; Benjamin Netanyahu – Yigal Amir: tre; V54, V58, V63; Bezalel Smotrich – Yigal Amir: tre; V54, V58, V63; Carlos Andrés Pérez (CAP) – Abdullah Çatlı: tre; V54, V58, V63; Carlos Andrés Pérez (CAP) – Lupi Grigi (Bozkurtlar): tre; V54, V58, V63; Carlos Andrés Pérez (CAP) – Stefano Delle Chiaie: tre; V54, V58, V63; Carlos Andrés Pérez (CAP) – Yves Guérin-Sérac: tre; V54, V58, V63; CHP (Cumhuriyet Halk Partisi – Partito Repubblicano del Popolo) – Abdullah Öcalan (Apo): tre; V54, V58, V63; CHP (Cumhuriyet Halk Partisi – Partito Repubblicano del Popolo) – PKK (Partiya Karkerên Kurdistanê – Partito dei Lavoratori del Kurdistan): tre; V54, V58, V63; Donald Trump – Hamas (Harakat al-Muqawama al-Islamiyya): tre; V54, V58, V63; Donald Trump – Abdullah Öcalan (Apo): tre; V54, V58, V63; Donald Trump – PKK (Partiya Karkerên Kurdistanê – Partito dei Lavoratori del Kurdistan): tre; V54, V58, V63; Ekrem İmamoğlu – Abdullah Öcalan (Apo): tre; V54, V58, V63; Ekrem İmamoğlu – PKK (Partiya Karkerên Kurdistanê – Partito dei Lavoratori del Kurdistan): tre; V54, V58, V63; Faysal di Arabia Saudita – Stato Islamico (ISIS / Da'esh): tre; V54, V58, V63; Faysal di Arabia Saudita – Hamas (Harakat al-Muqawama al-Islamiyya): tre; V54, V58, V63; Forza Italia – Pancho Villa: tre; V54, V58, V63; Francesco Cossiga – Alberto Franceschini: tre; V54, V58, V63; Francesco Cossiga – Renato Curcio: tre; V54, V58, V63; Francesco Cossiga – Valerio Morucci: tre; V54, V58, V63; Genaro García Luna – Massimo Carminati: tre; V54, V58, V63; Giovanni Gioia – Pancho Villa: tre; V54, V58, V63; Giovanni Pellegrino – Junio Valerio Borghese: tre; V54, V58, V63; Giovanni Pellegrino – Stefano Delle Chiaie: tre; V54, V58, V63; Giovanni Pellegrino – Vincenzo Vinciguerra: tre; V54, V58, V63; Giovanni Pellegrino – Francesca Mambro: tre; V54, V58, V63; Giovanni Pellegrino – Giusva (Valerio) Fioravanti: tre; V54, V58, V63; Giulio Andreotti – Alberto Franceschini: tre; V54, V58, V63; Giulio Andreotti – Renato Curcio: tre; V54, V58, V63; Giulio Andreotti – Valerio Morucci: tre; V54, V58, V63; Giulio Andreotti – Augusto Cauchi: tre; V54, V58, V63; Giulio Andreotti – Giovanni Ventura: tre; V54, V58, V63; Giulio Andreotti – Mario Tuti: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Giulio Andreotti – Pancho Villa: tre; V54, V58, V63; Giulio Andreotti – Ordine Nuovo (ON): tre; V54, V58, V63; Giulio Andreotti – Abu Nidal (Sabri al-Banna): tre; V58, V63, V64; Gustavo Petro – AUC (Autodefensas Unidas de Colombia): tre; V54, V58, V63; Gustavo Petro – Vicente Castaño: tre; V54, V58, V63; Gustavo Petro – ELN (Ejército de Liberación Nacional): tre; V54, V58, V63; Heritage Foundation – Gabriele Adinolfi: tre; V54, V58, V63; Hugo Chávez – FARC-EP (Fuerzas Armadas Revolucionarias de Colombia – Ejército del Pueblo): tre; V54, V58, V63; Itamar Ben-Gvir – Yigal Amir: tre; V54, V58, V63; Juan Carlos Varela – ELN (Ejército de Liberación Nacional): tre; V54, V58, V63; Juan Carlos Varela – FARC-EP (Fuerzas Armadas Revolucionarias de Colombia – Ejército del Pueblo): tre; V54, V58, V63; Lega Araba – Hezbollah (Hizb Allah): tre; V54, V58, V63; Likud – Stefano Delle Chiaie: tre; V54, V58, V63; Likud – Yigal Amir: tre; V54, V58, V63; Luciano Violante – Alberto Franceschini: tre; V54, V58, V63; Manuel Antonio Noriega – AUC (Autodefensas Unidas de Colombia): tre; V54, V58, V63; Manuel Antonio Noriega – FARC-EP (Fuerzas Armadas Revolucionarias de Colombia – Ejército del Pueblo): tre; V54, V58, V63; Marco Rubio – Abdullah Öcalan (Apo): tre; V54, V58, V63; Marco Rubio – PKK (Partiya Karkerên Kurdistanê – Partito dei Lavoratori del Kurdistan): tre; V54, V58, V63; Menachem Begin – Yigal Amir: tre; V54, V58, V63; Movimento Sociale Italiano (MSI) – Gabriele Adinolfi: tre; V54, V58, V63; Movimento Sociale Italiano (MSI) – Terza Posizione: tre; V54, V58, V63; OLP (Organizzazione per la Liberazione della Palestina) – Brigate Rosse (BR): tre; V54, V58, V63; Oscar Luigi Scalfaro – Brigate Rosse (BR): tre; V54, V58, V63; Otzma Yehudit (Forza Ebraica) – Yigal Amir: tre; V54, V58, V63; PCC (Partido Comunista de Cuba) – Stefano Delle Chiaie: tre; V54, V58, V63; PCC (Partido Comunista de Cuba) – Vicente Castaño: tre; V54, V58, V63; PCC (Partido Comunista de Cuba) – Pancho Villa: tre; V54, V58, V63; PCC (Partido Comunista de Cuba) – Abimael Guzmán (Camarada Gonzalo): tre; V54, V58, V63; PCC (Partido Comunista de Cuba) – Lupi Grigi (Bozkurtlar): tre; V54, V58, V63; Recep Tayyip Erdoğan – Lupi Grigi (Bozkurtlar): tre; V54, V58, V63; Recep Tayyip Erdoğan – Abdullah Öcalan (Apo): tre; V54, V58, V63; Recep Tayyip Erdoğan – PKK (Partiya Karkerên Kurdistanê – Partito dei Lavoratori del Kurdistan): tre; V54, V58, V63; Ricardo Lagos – Hezbollah (Hizb Allah): tre; V54, V58, V63; Ricardo Lagos – Lupi Grigi (Bozkurtlar): tre; V54, V58, V63; Shas – Yigal Amir: tre; V54, V58, V63; Ted Cruz – ELN (Ejército de Liberación Nacional): tre; V54, V58, V63; Ted Cruz – Segunda Marquetalia: tre; V54, V58, V63; Ted Cruz – Vicente Castaño: tre; V54, V58, V63; Ted Cruz – Abimael Guzmán (Camarada Gonzalo): tre; V54, V58, V63; Ted Cruz – Sendero Luminoso (PCP-SL): tre; V54, V58, V63; UDI (Unión Demócrata Independiente) – Avanguardia Nazionale (AN): tre; V54, V58, V63; UDI (Unión Demócrata Independiente) – Junio Valerio Borghese: tre; V54, V58, V63; United Torah Judaism (UTJ – Yahadut HaTorah) – Yigal Amir: tre; V54, V58, V63; Vincenzo Fragalà – Massimo Carminati: tre; V54, V58, V63; Vincenzo Fragalà – Stefano Delle Chiaie: tre; V54, V58, V63; Virginio Rognoni – Brigate Rosse (BR): tre; V54, V58, V63; Vladimir (Ze'ev) Jabotinsky – Yigal Amir: tre; V54, V58, V63; Yasser Arafat – Lupi Grigi (Bozkurtlar): tre; V54, V58, V63; Yasser Arafat – Abdullah Çatlı: tre; V54, V58, V63; Álvaro Uribe Vélez – FARC-EP (Fuerzas Armadas Revolucionarias de Colombia – Ejército del Pueblo): tre; V54, V58, V63; Acción Popular (AP) – Pancho Villa: due; V58, V63; AKP (Adalet ve Kalkınma Partisi – Partito Giustizia e Sviluppo) – Hamas (Harakat al-Muqawama al-Islamiyya): due; V58, V63; AKP (Adalet ve Kalkınma Partisi – Partito Giustizia e Sviluppo) – Mohammed Deif (Mohammed Diab al-Masri): due; V58, V63; Alan García – Pierluigi Concutelli: due; V58, V63; Alan García – Yves Guérin-Sérac: due; V58, V63; Alan García – Ordine Nuovo (ON): due; CM26, V63; Alan García – Pancho Villa: due; CM26, V63; Aldo Moro – Avanguardia Nazionale (AN): due; V58, V63; Aldo Moro – Abdullah Çatlı: due; V58, V63; Aldo Moro – Lupi Grigi (Bozkurtlar): due; V58, V63; Aldo Moro – Antonio Negri: due; V58, V63; Aldo Moro – Barbara Balzerani: due; V58, V63; Aldo Moro – Prospero Gallinari: due; V58, V63; Aldo Moro – Stato Islamico (ISIS / Da'esh): due; C3A, V63; Alejandro Toledo – Ordine Nuovo (ON): due; V58, V63; Alleanza Nazionale (AN) – Augusto Cauchi: due; V58, V63; Alleanza Nazionale (AN) – Junio Valerio Borghese: due; V58, V63; Alleanza Nazionale (AN) – Mario Tuti: due; V58, V63; Alleanza Nazionale (AN) – Roberto Fiore: due; V58, V63; Alleanza Nazionale (AN) – Vincenzo Vinciguerra: due; V58, V63; Alleanza Nazionale (AN) – Nuclei Armati Rivoluzionari (NAR): due; V58, V63; Alleanza Nazionale (AN) – Ordine Nuovo (ON): due; V58, V63; Amintore Fanfani – Brigate Rosse (BR): due; V58, V63; Andrea Finocchiaro Aprile – Brigate Rosse (BR): due; V58, V63; Andrea Finocchiaro Aprile – Ordine Nuovo (ON): due; V58, V63; Anwar Sadat – Hamas (Harakat al-Muqawama al-Islamiyya): due; V58, V63; Anwar Sadat – Hezbollah (Hizb Allah): due; V58, V63; Anwar Sadat – Abu Nidal (Sabri al-Banna): due; V58, V63; Ariel Sharon – Hamas (Harakat al-Muqawama al-Islamiyya): due; V58, V63; Arnaldo Forlani – Brigate Rosse (BR): due; V58, V63; Augusto Pinochet – Francesca Mambro: due; V58, V63; Augusto Pinochet – Giusva (Valerio) Fioravanti: due; V58, V63; Augusto Pinochet – Massimo Carminati: due; V58, V63; Benjamin Netanyahu – Giovanni Ventura: due; V58, V63; Bernardo Leighton – Aginter Press: due; V58, V63; Bernardo Leighton – Vincenzo Vinciguerra: due; V58, V63; Bernardo Leighton – Yves Guérin-Sérac: due; V58, V63; Bettino Craxi – Brigate Rosse (BR): due; V58, V63; Bettino Craxi – Pierluigi Pagliai: due; V58, V63; Bettino Craxi – Stefano Delle Chiaie: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Commissione Mitrokhin (XIV Legislatura) – Brigate Rosse (BR): due; V58, V63; Commissione Mitrokhin (XIV Legislatura) – Ordine Nuovo (ON): due; V58, V63; Democrazia Cristiana (DC) – Aginter Press: due; V58, V63; Democrazia Cristiana (DC) – Francesca Mambro: due; V58, V63; Democrazia Cristiana (DC) – Giusva (Valerio) Fioravanti: due; V58, V63; Democrazia Cristiana (DC) – Nuclei Armati Rivoluzionari (NAR): due; V58, V63; Democrazia Cristiana (DC) – Ordine Nuovo (ON): due; V58, V63; Democrazia Cristiana (DC) – Vincenzo Vinciguerra: due; V58, V63; Democrazia Cristiana (DC) – Avanguardia Nazionale (AN): due; V58, V63; Democrazia Cristiana (DC) – Stefano Delle Chiaie: due; V58, V63; Democrazia Cristiana (DC) – Mario Moretti: due; V63; Donald Trump – Kach: due; V58, V63; Donald Trump – Meir Kahane: due; V58, V63; Donald Trump – Giovanni Ventura: due; V58, V63; Donald Trump – Egyptian Islamic Jihad (EIJ): due; V58, V63; Donald Trump – Hezbollah (Hizb Allah): due; V58, V63; Ehud Barak – Hamas (Harakat al-Muqawama al-Islamiyya): due; V58, V63; Estado Novo – Aginter Press: due; V58, V63; Fatah (Harakat al-Tahrir al-Watani al-Filastini) – Avanguardia Nazionale (AN): due; V58, V63; Fatah (Harakat al-Tahrir al-Watani al-Filastini) – Egyptian Islamic Jihad (EIJ): due; V58, V63; Fatah (Harakat al-Tahrir al-Watani al-Filastini) – Hezbollah (Hizb Allah): due; V58, V63; Fatah (Harakat al-Tahrir al-Watani al-Filastini) – Nuclei Armati Rivoluzionari (NAR): due; V58, V63; Fatah (Harakat al-Tahrir al-Watani al-Filastini) – Ordine Nuovo (ON): due; V58, V63; Faysal di Arabia Saudita – Yigal Amir: due; V58, V63; Francesco Cossiga – Stefano Delle Chiaie: due; V58, V63; Gerardo Chiaromonte – Brigate Rosse (BR): due; V58, V63; Gerardo Chiaromonte – Ordine Nuovo (ON): due; V58, V63; Giovanni Gioia – Brigate Rosse (BR): due; V58, V63; Giovanni Gioia – Francesca Mambro: due; V58, V63; Giovanni Gioia – Gilberto Cavallini: due; V58, V63; Giovanni Gioia – Giusva (Valerio) Fioravanti: due; V58, V63; Giovanni Gioia – ELN (Ejército de Liberación Nacional): due; V58, V63; Giovanni Gioia – Hezbollah (Hizb Allah): due; CI456, V63; Giovanni Pellegrino – Ordine Nuovo (ON): due; V58, V63; Giovanni Pellegrino – Lotta Continua: due; V58, V63; Giovanni Pellegrino – Aginter Press: due; V58, V63; Giovanni Pellegrino – Yves Guérin-Sérac: due; V58, V63; Giulio Andreotti – Francesca Mambro: due; V58, V63; Giulio Andreotti – Gilberto Cavallini: due; V58, V63; Giulio Andreotti – Mehmet Ali Ağca: due; V58, V63; Giulio Andreotti – Egyptian Islamic Jihad (EIJ): due; V58, V63; Giulio Andreotti – Hezbollah (Hizb Allah): due; V58, V63; Giulio Andreotti – Terza Posizione: due; V58, V63; Giulio Andreotti – Pierluigi Concutelli: due; V58, V63; Giuseppe (Pino) Rauti – Movimento Politico Ordine Nuovo (MPON): due; V58, V63; Giuseppe (Pino) Rauti – Terza Posizione: due; V58, V63; Giuseppe (Pino) Rauti – Brigate Rosse (BR): due; V58, V63; Giuseppe (Pino) Rauti – Vincenzo Vinciguerra: due; V58, V63; Gustavo Petro – Iván Márquez: due; V58, V63; Gustavo Petro – Segunda Marquetalia: due; V58, V63; Jorge Rafael Videla – Pierluigi Concutelli: due; V58, V63; Jorge Rafael Videla – Pierluigi Pagliai: due; V58, V63; Jorge Rafael Videla – Yves Guérin-Sérac: due; V58, V63; Jorge Rafael Videla – Junio Valerio Borghese: due; V58, V63; Juan Carlos Varela – Franco Freda: due; V58, V63; Juan Carlos Varela – Stefano Delle Chiaie: due; V58, V63; Juan Domingo Perón – Terza Posizione: due; V58, V63; Juan Manuel Santos – ELN (Ejército de Liberación Nacional): due; CI456, V63; Juan Manuel Santos – Salvatore Mancuso: due; CEI, V63; Juan Velasco Alvarado – Abimael Guzmán (Camarada Gonzalo): due; V58, V63; Juan Velasco Alvarado – Sendero Luminoso (PCP-SL): due; V58, V63; Likud – Kach: due; V58, V63; Likud – Meir Kahane: due; V58, V63; Luciano Violante – Brigate Rosse (BR): due; V58, V63; Luciano Violante – Ordine Nuovo (ON): due; V58, V63; MAGA (Make America Great Again) – Giovanni Ventura: due; V58, V63; Marco Biagi – Alberto Franceschini: due; V58, V63; Marco Biagi – Brigate Rosse (BR): due; V58, V63; Marco Biagi – Brigate Rosse-Partito Comunista Combattente (BR-PCC): due; V58, V63; Marco Biagi – Marco Donat-Cattin: due; V58, V63; Marco Biagi – Margherita (Mara) Cagol: due; V58, V63; Marco Biagi – Mario Moretti: due; V58, V63; Marco Biagi – Nuclei Armati Proletari (NAP): due; V58, V63; Marco Biagi – Prima Linea (PL): due; V58, V63; Marco Biagi – Renato Curcio: due; V58, V63; Mariano Rumor – Brigate Rosse (BR): due; V58, V63; Mariano Rumor – Ordine Nuovo (ON): due; V58, V63; Massimo D'Antona – Alberto Franceschini: due; V58, V63; Massimo D'Antona – Brigate Rosse (BR): due; V58, V63; Massimo D'Antona – Brigate Rosse-Partito Comunista Combattente (BR-PCC): due; V58, V63; Massimo D'Antona – Marco Donat-Cattin: due; V58, V63; Massimo D'Antona – Margherita (Mara) Cagol: due; V58, V63; Massimo D'Antona – Mario Moretti: due; V58, V63; Massimo D'Antona – Nuclei Armati Proletari (NAP): due; V58, V63; Massimo D'Antona – Prima Linea (PL): due; V58, V63; Massimo D'Antona – Renato Curcio: due; V58, V63; Movimento Sociale Italiano (MSI) – Sandro Saccucci: due; V58, V63; Movimento Sociale Italiano (MSI) – Vincenzo Vinciguerra: due; V58, V63; Movimento Sociale Italiano (MSI) – Francesca Mambro: due; V58, V63; Movimento Sociale Italiano (MSI) – Franco Freda: due; V58, V63; Movimento Sociale Italiano (MSI) – Giovanni Ventura: due; V58, V63; Movimento Sociale Italiano (MSI) – Giusva (Valerio) Fioravanti: due; V58, V63; Movimento Sociale Italiano (MSI) – Mario Tuti: due; V58, V63; Movimento Sociale Italiano (MSI) – Pierluigi Concutelli: due; V58, V63; Orlando Letelier – Aginter Press: due; V58, V63; Orlando Letelier – Vincenzo Vinciguerra: due; V58, V63; Orlando Letelier – Yves Guérin-Sérac: due; V58, V63; Paolo Guzzanti – Stefano Delle Chiaie: due; V58, V63; Partito Comunista Italiano (PCI) – Aginter Press: due; V58, V63; Partito Comunista Italiano (PCI) – Giuseppe Pinelli: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Comunista Italiano (PCI) – Ordine Nuovo (ON): due; V58, V63; Partito Comunista Italiano (PCI) – Pietro Valpreda: due; V58, V63; Partito Comunista Italiano (PCI) – Yves Guérin-Sérac: due; V58, V63; Partito Comunista Italiano (PCI) – Avanguardia Nazionale (AN): due; V58, V63; Partito Comunista Italiano (PCI) – Stefano Delle Chiaie: due; V58, V63; Partito Democratico – Abdullah Çatlı: due; V58, V63; Partito Democratico – Lupi Grigi (Bozkurtlar): due; V58, V63; Partito Democratico – PKK (Partiya Karkerên Kurdistanê – Partito dei Lavoratori del Kurdistan): due; V58, V63; Partito Socialista Italiano (PSI) – Brigate Rosse (BR): due; V58, V63; Partito Socialista Italiano (PSI) – Avanguardia Nazionale (AN): due; V58, V63; Partito Socialista Italiano (PSI) – Stefano Delle Chiaie: due; V58, V63; PCC (Partido Comunista de Cuba) – Salvatore Mancuso: due; V58, V63; Saddam Hussein – Mehmet Ali Ağca: due; V58, V63; Salvo Lima – Abu Nidal (Sabri al-Banna): due; V58, V63; Salvo Lima – Massimo Carminati: due; V58, V63; Salvo Lima – Mehmet Ali Ağca: due; V58, V63; Salvo Lima – Egyptian Islamic Jihad (EIJ): due; V58, V63; Shas – Kach: due; V58, V63; Shas – Meir Kahane: due; V58, V63; Shimon Peres – Hamas (Harakat al-Muqawama al-Islamiyya): due; V58, V63; Tancredo Neves – Aginter Press: due; V58, V63; Tancredo Neves – Stefano Delle Chiaie: due; V58, V63; Tancredo Neves – Yves Guérin-Sérac: due; V58, V63; Ted Cruz – Augusto Cauchi: due; V58, V63; Ted Cruz – Pierluigi Pagliai: due; V58, V63; Ted Cruz – Sandro Saccucci: due; V58, V63; Ted Cruz – Stefano Delle Chiaie: due; V58, V63; Ted Cruz – Aginter Press: due; V58, V63; Ted Cruz – Yves Guérin-Sérac: due; V58, V63; Vincenzo Manca – Brigate Rosse (BR): due; V58, V63; Vincenzo Manca – Ordine Nuovo (ON): due; V58, V63; Vito Ciancimino – Abu Nidal (Sabri al-Banna): due; V58, V63; Vito Ciancimino – Massimo Carminati: due; V58, V63; Vito Ciancimino – Mehmet Ali Ağca: due; V58, V63; Vito Ciancimino – Egyptian Islamic Jihad (EIJ): due; V58, V63; Vito Ciancimino – Salvatore Mancuso: due; V58, V63; Yasser Arafat – Mehmet Ali Ağca: due; V58, V63; Yitzhak Rabin – Hamas (Harakat al-Muqawama al-Islamiyya): due; V58, V63; Aldo Moro – Pancho Villa: uno; V63; Aldo Moro – Adriana Faranda: uno; V63; Aldo Moro – Aginter Press: uno; V64; Alfredo Mantica – Brigate Rosse (BR): uno; V63; Alfredo Mantica – Mario Moretti: uno; V63; Francesco Cossiga – Avanguardia Nazionale (AN): uno; V63; Francesco Cossiga – Franco Freda: uno; V63; Francesco Cossiga – Salvatore Mancuso: uno; V63; Francesco Cossiga – Junio Valerio Borghese: uno; V63; Giovanni Leone – Mario Moretti: uno; V63; Giovanni Pellegrino – Mario Moretti: uno; V63; Giulio Andreotti – Pietro Valpreda: uno; V63; Marco Taradash – Mario Moretti: uno; V63; Süleyman Demirel – Lupi Grigi (Bozkurtlar): uno; V63; Vincenzo Fragalà – Brigate Rosse (BR): uno; V63; Vincenzo Fragalà – Mario Moretti: uno; V63; Vincenzo Manca – Mario Moretti: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D3 Intelligence (trecentoquarantasei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Giulio Andreotti – SISMI (Servizio per le Informazioni e la Sicurezza Militare): ottanta; V54, V58, V63; Donald Trump – CIA (Central Intelligence Agency): settantotto; V54, V55, V58, V63; Giulio Andreotti – CIA (Central Intelligence Agency): settantotto; V54, V55, V58, V63; Aldo Moro – CIA (Central Intelligence Agency): sessantasei; V54, V55, V58, V63; Aldo Moro – SID (Servizio Informazioni Difesa): cinquantasette; V54, V58, V63; Giulio Andreotti – SIFAR (Servizio Informazioni Forze Armate): cinquantacinque; V54, V55, V58, V63; Aldo Moro – SIFAR (Servizio Informazioni Forze Armate): quarantaquattro; V54, V55, V58, V63; Aldo Moro – SISDE (Servizio per le Informazioni e la Sicurezza Democratica): quarantatré; V54, V58, V63; Aldo Moro – SISMI (Servizio per le Informazioni e la Sicurezza Militare): quarantadue; V54, V58, V63; Likud – Mossad (HaMossad LeModi'in u-LeTafkidim Meyuhadim): trentanove; V54, V55, V58, V63; Giulio Andreotti – SISDE (Servizio per le Informazioni e la Sicurezza Democratica): trentacinque; V54, V58, V63; Commissione Mitrokhin (XIV Legislatura) – CIA (Central Intelligence Agency): trentuno; V54, V58, V63; Salvo Lima – CIA (Central Intelligence Agency): trentuno; V54, V58, V63; Aldo Moro – Giovanni De Lorenzo: trenta; V54, V55, V58, V63; Vito Ciancimino – CIA (Central Intelligence Agency): ventinove; V54, V58, V63; Golda Meir – Meir Amit: ventotto; V55, V58, V63; Giovanni Gioia – CIA (Central Intelligence Agency): ventisette; V54, V58, V63; Salvo Lima – SISMI (Servizio per le Informazioni e la Sicurezza Militare): ventisette; V54, V58, V63; Vito Ciancimino – SISMI (Servizio per le Informazioni e la Sicurezza Militare): ventisette; V54, V58, V63; Golda Meir – Mossad (HaMossad LeModi'in u-LeTafkidim Meyuhadim): ventisei; V55, V58, V63; Aldo Moro – Steve Pieczenik: venticinque; V54, V58, V63, V64, V65; Augusto Pinochet – SIFAR (Servizio Informazioni Forze Armate): venticinque; V54, V58, V63; Commissione Mitrokhin (XIV Legislatura) – SIFAR (Servizio Informazioni Forze Armate): ventiquattro; V54, V58, V63; Giovanni Gioia – SISMI (Servizio per le Informazioni e la Sicurezza Militare): ventiquattro; V54, V58, V63; Golda Meir – Meir Dagan: ventiquattro; V55, V58, V63; Vito Ciancimino – Giovanni De Lorenzo: ventiquattro; V54, V58, V63; Giovanni Gioia – SIFAR (Servizio Informazioni Forze Armate): ventitré; V54, V58, V63; Giovanni Gioia – Giovanni De Lorenzo: ventuno; V54, V58, V63; Giulio Andreotti – Fulvio Martini: ventuno; V54, V55, V58, V63; Giovanni Pellegrino – Steve Pieczenik: venti; V54, V58, V63; Giovanni Pellegrino – SISMI (Servizio per le Informazioni e la Sicurezza Militare): venti; V54, V58, V63; Aldo Moro – Vito Miceli: diciannove; V54, V55, V58, V63, V64; Giuseppe (Pino) Rauti – Guido Giannettini: diciannove; V54, V55, V58, V63; Likud – CIA (Central Intelligence Agency): diciotto; V54, V58, V63; Giulio Andreotti – Gian Adelio Maletti: diciassette; V54, V55, V58, V63, V64; confermata; Giulio Andreotti – Vito Miceli: diciassette; V54, V55, V58, V63, V64; Aldo Moro – Gian Adelio Maletti: sedici; V54, V55, V58, V63, V64, V65; Francesco Cossiga – SISMI (Servizio per le Informazioni e la Sicurezza Militare): sedici; V54, V58, V63; Giovanni Pellegrino – CIA (Central Intelligence Agency): sedici; V54, V58, V63; Benjamin Netanyahu – CIA (Central Intelligence Agency): quindici; V54, V58, V63; Gamal Abdel Nasser – Mossad (HaMossad LeModi'in u-LeTafkidim Meyuhadim): quindici; CM26, V58, V63; Vito Ciancimino – Vito Miceli: quindici; V54, V55, V58, V63; Francesco Cossiga – CIA (Central Intelligence Agency): quattordici; V54, V58, V63; Giorgio Napolitano – FBI (Federal Bureau of Investigation): quattordici; V54, V58, V63; Giulio Andreotti – Giovanni De Lorenzo: quattordici; V54, V58, V63; Giulio Andreotti – J. Edgar Hoover: quattordici; V54, V55, V58, V63; Benjamin Netanyahu – Mossad (HaMossad LeModi'in u-LeTafkidim Meyuhadim): dodici; V54, V58, V63; Benjamin Netanyahu – Shin Bet (Shabak – Shirut HaBitachon HaKlali): dodici; V54, V58, V63; Commissione Mitrokhin (XIV Legislatura) – SISMI (Servizio per le Informazioni e la Sicurezza Militare): dodici; V55, V58, V63; Giovanni Gioia – FBI (Federal Bureau of Investigation): dodici; V54, V58, V63; Golda Meir – Yossi Cohen: dodici; V55, V58, V63; Heritage Foundation – CIA (Central Intelligence Agency): dodici; V54, V55, V58, V63; Likud – Shin Bet (Shabak – Shirut HaBitachon HaKlali): dodici; V54, V58, V63; Mahmoud Abbas (Abu Mazen) – Fulvio Martini: dodici; V55, V58, V63; Salvo Lima – Gian Adelio Maletti: dodici; V54, V55, V58, V63; Salvo Lima – Vito Miceli: dodici; V54, V55, V58, V63; Vito Ciancimino – Gian Adelio Maletti: dodici; V54, V55, V58, V63; Democrazia Cristiana (DC) – CIA (Central Intelligence Agency): undici; V54, V58, V63; Alan García – SISMI (Servizio per le Informazioni e la Sicurezza Militare): dieci; V55, V58, V63; Aldo Moro – J. Edgar Hoover: dieci; V55, V58, V63; Giulio Andreotti – Guido Giannettini: dieci; V54, V58, V63; Giulio Andreotti – SID (Servizio Informazioni Difesa): dieci; V54, V58, V63; confermata; Golda Meir – Isser Harel: dieci; V55, V58, V63; Salvo Lima – SISDE (Servizio per le Informazioni e la Sicurezza Democratica): dieci; V54, V58, V63; Vito Ciancimino – SISDE (Servizio per le Informazioni e la Sicurezza Democratica): dieci; V54, V58, V63; Aldo Moro – Guido Giannettini: nove; V54, V58, V63; Donald Trump – J. Edgar Hoover: nove; V54, V55, V58, V63; Giovanni Gioia – Vincenzo Parisi: nove; V54, V58, V63; Giovanni Pellegrino – J. Edgar Hoover: nove; V54, V58, V63; Giuseppe (Pino) Rauti – Vito Miceli: nove; V54, V55, V58, V63; Massimo Severo Giannini – Vito Miceli: nove; V55, V58, V63; Aldo Moro – Fulvio Martini: otto; V54, V58, V63; Fulgencio Batista – CIA (Central Intelligence Agency): otto; V54, V58, V63; Giovanni Pellegrino – Fulvio Martini: otto; V54, V58, V63; Giovanni Pellegrino – Gianfranco Battelli: otto; V54, V58, V63; Giovanni Pellegrino – SID (Servizio Informazioni Difesa): otto;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Giuseppe (Pino) Rauti – Gian Adelio Maletti: otto; V55, V58, V63; Giuseppe (Pino) Rauti – Giovanni De Lorenzo: otto; V55, V58, V63; Levi Eshkol – Mossad (HaMossad LeModi'in u-LeTafkidim Meyuhadim): otto; V58, V63; Manuel Antonio Noriega – CIA (Central Intelligence Agency): otto; V55, V58, V63; confermata; Nicola Mancino – SISDE (Servizio per le Informazioni e la Sicurezza Democratica): otto; V55, V58, V63; Yasser Arafat – CIA (Central Intelligence Agency): otto; V58, V63; Yasser Arafat – J. Edgar Hoover: otto; V58, V63; Aldo Moro – Mossad (HaMossad LeModi'in u-LeTafkidim Meyuhadim): sette; V54, V58, V63; Fidel Castro – CIA (Central Intelligence Agency): sette; V54, V58, V63; Giovanni Pellegrino – SISDE (Servizio per le Informazioni e la Sicurezza Democratica): sette; V54, V58, V63; AKP (Adalet ve Kalkınma Partisi – Partito Giustizia e Sviluppo) – MİT (Millî İstihbarat Teşkilatı – Organizzazione Nazionale di Intelligence): sei; V55, V58, V63; Alparslan Türkeş – Gian Adelio Maletti: sei; V55, V58, V63; Alparslan Türkeş – Vito Miceli: sei; V55, V58, V63; Anwar Sadat – CIA (Central Intelligence Agency): sei; V54, V58, V63; Augusto Pinochet – CIA (Central Intelligence Agency): sei; V55, V58, V63; confermata; Augusto Pinochet – Gian Adelio Maletti: sei; V55, V58, V63; Augusto Pinochet – J. Edgar Hoover: sei; V55, V58, V63; Augusto Pinochet – Vito Miceli: sei; V55, V58, V63; Bernardo Mattarella – Gian Adelio Maletti: sei; V55, V58, V63; Bernardo Mattarella – Vito Miceli: sei; V55, V58, V63; Bettino Craxi – Fulvio Martini: sei; V55, V58, V63; Donald Trump – Gian Adelio Maletti: sei; V55, V58, V63; Donald Trump – Vito Miceli: sei; V55, V58, V63; Donald Trump – Mossad (HaMossad LeModi'in u-LeTafkidim Meyuhadim): sei; V55, V58, V63; Forza Italia – Vincenzo Parisi: sei; V54, V58, V63; Giovanni Pellegrino – Vittorio Stelo: sei; V54, V58, V63; Giulio Andreotti – FBI (Federal Bureau of Investigation): sei; V54, V58, V63; Giulio Andreotti – Gianfranco Battelli: sei; V54, V58, V63; Giulio Andreotti – Vittorio Stelo: sei; V54, V58, V63; Giulio Andreotti – Steve Pieczenik: sei; V54, V58, V63; Giuseppe (Pino) Rauti – Fulvio Martini: sei; V55, V58, V63; Giuseppe (Pino) Rauti – Gerardo Serravalle: sei; V55, V58, V63; Giuseppe (Pino) Rauti – Gianfranco Battelli: sei; V55, V58, V63; Giuseppe (Pino) Rauti – Nicolò Pollari: sei; V55, V58, V63; Giuseppe (Pino) Rauti – Vittorio Stelo: sei; V55, V58, V63; Golda Meir – CIA (Central Intelligence Agency): sei; V55, V58, V63; Golda Meir – Danny Yatom: sei; V55, V58, V63; Golda Meir – David Barnea: sei; V55, V58, V63; Golda Meir – Nadav Argaman: sei; V55, V58, V63; Golda Meir – Nahum Admoni: sei; V55, V58, V63; Golda Meir – Shabtai Shavit: sei; V55, V58, V63; Golda Meir – Shin Bet (Shabak – Shirut HaBitachon HaKlali): sei; V55, V58, V63; Golda Meir – Tamir Pardo: sei; V55, V58, V63; Golda Meir – Yitzhak Hofi: sei; V55, V58, V63; Golda Meir – Yuval Diskin: sei; V55, V58, V63; Golda Meir – Zvi Zamir: sei; V55, V58, V63; Ibn Saud (Abdul-Aziz al-Saud) – CIA (Central Intelligence Agency): sei; V55, V58, V63; John F. Kennedy – CIA (Central Intelligence Agency): sei; V55, V58, V63; confermata; John F. Kennedy – Gian Adelio Maletti: sei; V55, V58, V63; John F. Kennedy – J. Edgar Hoover: sei; V55, V58, V63; John F. Kennedy – Vito Miceli: sei; V55, V58, V63; João Goulart (Jango) – CIA (Central Intelligence Agency): sei; V55, V58, V63; confermata; Levi Eshkol – Meir Amit: sei; V58, V63; Luciano Violante – CIA (Central Intelligence Agency): sei; V54, V58, V63; Luciano Violante – Gian Adelio Maletti: sei; V55, V58, V63; Luciano Violante – Vito Miceli: sei; V55, V58, V63; Mahmoud Abbas (Abu Mazen) – Mossad (HaMossad LeModi'in u-LeTafkidim Meyuhadim): sei; V55, V58, V63; Massimo Severo Giannini – CIA (Central Intelligence Agency): sei; V54, V58, V63; Menachem Begin – CIA (Central Intelligence Agency): sei; V55, V58, V63; Menachem Begin – Gian Adelio Maletti: sei; V55, V58, V63; Menachem Begin – J. Edgar Hoover: sei; V55, V58, V63; Menachem Begin – Vito Miceli: sei; V55, V58, V63; Mohammed bin Salman (MbS) – CIA (Central Intelligence Agency): sei; V55, V58, V63; Omar Torrijos – CIA (Central Intelligence Agency): sei; V55, V58, V63; Orlando Letelier – CIA (Central Intelligence Agency): sei; V55, V58, V63; Recep Tayyip Erdoğan – CIA (Central Intelligence Agency): sei; V55, V58, V63; Salvo Lima – Fulvio Martini: sei; V54, V58, V63; Salvo Lima – Giovanni De Lorenzo: sei; V54, V58, V63; Salvo Lima – Guido Giannettini: sei; V54, V58, V63; Salvo Lima – Vladimiro Montesinos: sei; V55, V58, V63; Ted Cruz – CIA (Central Intelligence Agency): sei; V55, V58, V63; Vincenzo Manca – Vito Miceli: sei; V55, V58, V63; Vito Ciancimino – Fulvio Martini: sei; V54, V58, V63; Vito Ciancimino – Guido Giannettini: sei; V54, V58, V63; Yitzhak Rabin – Fulvio Martini: sei; V55, V58, V63; Aldo Moro – Vincenzo Parisi: cinque; V54, V58, V63; Fatah (Harakat al-Tahrir al-Watani al-Filastini) – SID (Servizio Informazioni Difesa): cinque; V54, V58, V63; Francesco Cossiga – Steve Pieczenik: cinque; V54, V58, V63; Giovanni Pellegrino – SIFAR (Servizio Informazioni Forze Armate): cinque; V58, V63; Partito Comunista Italiano (PCI) – CIA (Central Intelligence Agency): cinque; V58, V63; Salvo Lima – SIFAR (Servizio Informazioni Forze Armate): cinque; V54, V58, V63; Stephen Miller – Giovanni De Lorenzo: cinque; V54, V58, V63; Steve Bannon – CIA (Central Intelligence Agency): cinque; V54, V58, V63; Yasser Arafat – Vito Miceli: cinque; V58, V63, V64; Anwar Sadat – Mossad (HaMossad LeModi'in u-LeTafkidim Meyuhadim): quattro; V58, V63; Commissione Mitrokhin (XIV Legislatura) – SID (Servizio Informazioni Difesa): quattro; V58, V63; Commissione Mitrokhin (XIV Legislatura) – Vito Miceli: quattro; V58, V63; Saddam Hussein – J. Edgar Hoover: quattro; V58, V63; Saddam Hussein – Mukhabarat (Egyptian General Intelligence Service – GIS): quattro; V58, V63; Saddam Hussein – Mukhabarat (GIS): quattro;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Saddam Hussein – Mukhabarat (servizi siriani): quattro; V58, V63; Yasser Arafat – Mossad (HaMossad LeModi'in u-LeTafkidim Meyuhadim): quattro; V58, V63; Yasser Arafat – SID (Servizio Informazioni Difesa): quattro; V58, V63; Yasser Arafat – Mukhabarat (Egyptian General Intelligence Service – GIS): quattro; V58, V63; Yasser Arafat – Mukhabarat (GIS): quattro; V58, V63; Yasser Arafat – Mukhabarat (servizi siriani): quattro; V58, V63; Alberto Fujimori – Vladimiro Montesinos: tre; V54, V58, V63; confermata; Alfredo Mantica – Giovanni De Lorenzo: tre; V54, V58, V63; Alfredo Mantica – CIA (Central Intelligence Agency): tre; V54, V58, V63; Alparslan Türkeş – Ergenekon: tre; V54, V58, V63; Alparslan Türkeş – FBI (Federal Bureau of Investigation): tre; V54, V58, V63; Anwar Sadat – Mukhabarat (Egyptian General Intelligence Service – GIS): tre; V54, V58, V63; Anwar Sadat – Mukhabarat (GIS): tre; V54, V58, V63; Anwar Sadat – Mukhabarat (servizi siriani): tre; V54, V58, V63; Anwar Sadat – SAVAK (Sazeman-e Ettela'at va Amniyat-e Keshvar): tre; V54, V58, V63; Aryeh Deri – Meir Dagan: tre; V54, V58, V63; Augusto Pinochet – SISDE (Servizio per le Informazioni e la Sicurezza Democratica): tre; V54, V58, V63; Benjamin Netanyahu – Meir Dagan: tre; V54, V58, V63; Bezalel Smotrich – Meir Dagan: tre; V54, V58, V63; Democrazia Cristiana (DC) – Giovanni De Lorenzo: tre; V54, V58, V63; Donald Trump – Steve Pieczenik: tre; V54, V58, V63; Donald Trump – FBI (Federal Bureau of Investigation): tre; V54, V58, V63; Faysal di Arabia Saudita – CIA (Central Intelligence Agency): tre; V54, V58, V63; Faysal I di Iraq – MİT (Millî İstihbarat Teşkilatı – Organizzazione Nazionale di Intelligence): tre; V54, V58, V63; Faysal I di Iraq – CIA (Central Intelligence Agency): tre; V54, V58, V63; Francesco Cossiga – Fulvio Martini: tre; V54, V58, V63; Francesco Cossiga – SISDE (Servizio per le Informazioni e la Sicurezza Democratica): tre; V54, V58, V63; Francesco Cossiga – Nicolò Pollari: tre; V54, V58, V63; Francesco Cossiga – SID (Servizio Informazioni Difesa): tre; V58, V63; Giovanni Gioia – SISDE (Servizio per le Informazioni e la Sicurezza Democratica): tre; V54, V58, V63; Giovanni Leone – FBI (Federal Bureau of Investigation): tre; V54, V58, V63; Giovanni Leone – MİT (Millî İstihbarat Teşkilatı – Organizzazione Nazionale di Intelligence): tre; V54, V58, V63; Giovanni Leone – Giovanni De Lorenzo: tre; V54, V58, V63; Giovanni Pellegrino – Giovanni De Lorenzo: tre; V54, V58, V63; Giuseppe (Pino) Rauti – SIFAR (Servizio Informazioni Forze Armate): tre; V54, V58, V63; Heritage Foundation – Giovanni De Lorenzo: tre; V54, V58, V63; Heritage Foundation – J. Edgar Hoover: tre; V54, V58, V63; Itamar Ben-Gvir – Meir Dagan: tre; V54, V58, V63; J.D. Vance – FBI (Federal Bureau of Investigation): tre; V54, V58, V63; Jair Bolsonaro – J. Edgar Hoover: tre; V54, V58, V63; Javier Milei – J. Edgar Hoover: tre; V54, V58, V63; Likud – SISDE (Servizio per le Informazioni e la Sicurezza Democratica): tre; V54, V58, V63; Likud – Meir Dagan: tre; V54, V58, V63; Lindsey Graham – Fulvio Martini: tre; V54, V58, V63; Lindsey Graham – SISMI (Servizio per le Informazioni e la Sicurezza Militare): tre; V54, V58, V63; Lindsey Graham – CIA (Central Intelligence Agency): tre; V54, V58, V63; Luciano Violante – Vincenzo Parisi: tre; V54, V58, V63; Marco Taradash – Giovanni De Lorenzo: tre; V54, V58, V63; Marco Taradash – CIA (Central Intelligence Agency): tre; V54, V58, V63; Massimo Severo Giannini – SID (Servizio Informazioni Difesa): tre; V58, V63; Massimo Severo Giannini – SISMI (Servizio per le Informazioni e la Sicurezza Militare): tre; V58, V63; Menachem Begin – Meir Dagan: tre; V54, V58, V63; Morena (Movimiento Regeneración Nacional) – Giovanni De Lorenzo: tre; V54, V58, V63; Morena (Movimiento Regeneración Nacional) – Vincenzo Parisi: tre; V54, V58, V63; Oscar Luigi Scalfaro – Steve Pieczenik: tre; V54, V58, V63; Otzma Yehudit (Forza Ebraica) – Meir Dagan: tre; V54, V58, V63; PCC (Partido Comunista de Cuba) – SISDE (Servizio per le Informazioni e la Sicurezza Democratica): tre; V54, V58, V63; PCC (Partido Comunista de Cuba) – FBI (Federal Bureau of Investigation): tre; V54, V58, V63; Recep Tayyip Erdoğan – Ergenekon: tre; V54, V58, V63; Salvo Lima – SID (Servizio Informazioni Difesa): tre; V54, V58, V63; Shas – Meir Dagan: tre; V54, V58, V63; Stephen Miller – FBI (Federal Bureau of Investigation): tre; V54, V58, V63; Steve Bannon – FBI (Federal Bureau of Investigation): tre; V54, V58, V63; Steve Bannon – J. Edgar Hoover: tre; V54, V58, V63; UDI (Unión Demócrata Independiente) – SISDE (Servizio per le Informazioni e la Sicurezza Democratica): tre; V54, V58, V63; United Torah Judaism (UTJ – Yahadut HaTorah) – Meir Dagan: tre; V54, V58, V63; Vincenzo Fragalà – Vito Miceli: tre; V54, V58, V63; Vincenzo Fragalà – Nicolò Pollari: tre; V54, V58, V63; Vincenzo Fragalà – SISMI (Servizio per le Informazioni e la Sicurezza Militare): tre; V54, V58, V63; Vincenzo Fragalà – Giovanni De Lorenzo: tre; V54, V58, V63; Vincenzo Fragalà – CIA (Central Intelligence Agency): tre; V54, V58, V63; Vincenzo Manca – Giovanni De Lorenzo: tre; V54, V58, V63; Virginio Rognoni – Steve Pieczenik: tre; V54, V58, V63; Vito Ciancimino – SID (Servizio Informazioni Difesa): tre; V54, V58, V63; Vito Ciancimino – SIFAR (Servizio Informazioni Forze Armate): tre; V54, V58, V63; Vladimir (Ze'ev) Jabotinsky – Meir Dagan: tre; V54, V58, V63; AKP (Adalet ve Kalkınma Partisi – Partito Giustizia e Sviluppo) – Hakan Fidan: due; V58, V63; confermata; Alan García – CIA (Central Intelligence Agency): due; CM26, V63; Alan García – Mossad (HaMossad LeModi'in u-LeTafkidim Meyuhadim): due; CM26, V63; Aldo Moro – SIDE (Secretaría de Inteligencia): due; V58, V63; Aldo Moro – Gianfranco Battelli: due; V58, V63; Aldo Moro – FBI (Federal Bureau of Investigation): due; V58, V63; Amintore Fanfani – Gian Adelio Maletti: due; V64; Augusto Pinochet – SISMI (Servizio per le Informazioni e la Sicurezza Militare): due;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V58, V63; Augusto Pinochet – SID (Servizio Informazioni Difesa): due; V58, V63; Augusto Pinochet – Mossad (HaMossad LeModi'in u-LeTafkidim Meyuhadim): due; CM26, V63; Bernardo Leighton – Gian Adelio Maletti: due; V58, V63; Bernardo Leighton – Reparto D del SID: due; V58, V63; Bernardo Leighton – SID (Servizio Informazioni Difesa): due; V58, V63; Commissione Mitrokhin (XIV Legislatura) – SIDE (Secretaría de Inteligencia): due; V58, V63; Commissione Mitrokhin (XIV Legislatura) – Gian Adelio Maletti: due; V58, V63; Commissione Mitrokhin (XIV Legislatura) – Guido Giannettini: due; V58, V63; Commissione Mitrokhin (XIV Legislatura) – Mossad (HaMossad LeModi'in u-LeTafkidim Meyuhadim): due; V58, V63; Commissione Mitrokhin (XIV Legislatura) – Nicolò Pollari: due; V58, V63; Commissione Mitrokhin (XIV Legislatura) – SISDE (Servizio per le Informazioni e la Sicurezza Democratica): due; V58, V63; Democrazia Cristiana (DC) – SISDE (Servizio per le Informazioni e la Sicurezza Democratica): due; V58, V63; Democrazia Cristiana (DC) – Vito Miceli: due; V58, V63; Democrazia Cristiana (DC) – SID (Servizio Informazioni Difesa): due; V58, V63; Domenico Sica – Vincenzo Parisi: due; V58, V63; Ekrem İmamoğlu – Hakan Fidan: due; V58, V63; Fatah (Harakat al-Tahrir al-Watani al-Filastini) – CIA (Central Intelligence Agency): due; V58, V63; Fatah (Harakat al-Tahrir al-Watani al-Filastini) – Mossad (HaMossad LeModi'in u-LeTafkidim Meyuhadim): due; V58, V63; Fatah (Harakat al-Tahrir al-Watani al-Filastini) – Mukhabarat (Egyptian General Intelligence Service – GIS): due; V58, V63; Fatah (Harakat al-Tahrir al-Watani al-Filastini) – Mukhabarat (GIS): due; V58, V63; Fatah (Harakat al-Tahrir al-Watani al-Filastini) – Mukhabarat (servizi siriani): due; V58, V63; Fatah (Harakat al-Tahrir al-Watani al-Filastini) – SISDE (Servizio per le Informazioni e la Sicurezza Democratica): due; V58, V63; Fatah (Harakat al-Tahrir al-Watani al-Filastini) – SISMI (Servizio per le Informazioni e la Sicurezza Militare): due; V58, V63; Faysal di Arabia Saudita – Mossad (HaMossad LeModi'in u-LeTafkidim Meyuhadim): due; V58, V63; Faysal I di Iraq – Mukhabarat (Egyptian General Intelligence Service – GIS): due; V58, V63; Faysal I di Iraq – Mukhabarat (GIS): due; V58, V63; Faysal I di Iraq – Mukhabarat (servizi siriani): due; V58, V63; Federalist Society – J. Edgar Hoover: due; V58, V63; Forza Italia – Giovanni De Lorenzo: due; V58, V63; Forza Italia – CIA (Central Intelligence Agency): due; V58, V63; Francesco Cossiga – SIDE (Secretaría de Inteligencia): due; V58, V63; Francesco Cossiga – Vito Miceli: due; V58, V63; Francesco Cossiga – Vincenzo Parisi: due; V58, V63; Francesco Cossiga – SIFAR (Servizio Informazioni Forze Armate): due; V58, V63; Francesco Cossiga – Giovanni De Lorenzo: due; V58, V63; Gamal Abdel Nasser – CIA (Central Intelligence Agency): due; V58, V63; Gamal Abdel Nasser – Mukhabarat (Egyptian General Intelligence Service – GIS): due; V58, V63; Gamal Abdel Nasser – Mukhabarat (GIS): due; V58, V63; Gamal Abdel Nasser – Mukhabarat (servizi siriani): due; V58, V63; Giovanni Pellegrino – Vincenzo Parisi: due; V58, V63; Giulio Andreotti – SIDE (Secretaría de Inteligencia): due; V58, V63; Giuseppe (Pino) Rauti – Mossad (HaMossad LeModi'in u-LeTafkidim Meyuhadim): due; V58, V63; Giuseppe (Pino) Rauti – CIA (Central Intelligence Agency): due; V58, V63; Giuseppe (Pino) Rauti – SID (Servizio Informazioni Difesa): due; V58, V63; confermata; J.D. Vance – CIA (Central Intelligence Agency): due; V58, V63; Jorge Rafael Videla – SISMI (Servizio per le Informazioni e la Sicurezza Militare): due; V58, V63; Jorge Rafael Videla – SIFAR (Servizio Informazioni Forze Armate): due; V58, V63; Juan Domingo Perón – Meir Amit: due; V58, V63; Juan Domingo Perón – Mossad (HaMossad LeModi'in u-LeTafkidim Meyuhadim): due; V58, V63; Lázaro Cárdenas – Reparto D del SID: due; V58, V63; Lázaro Cárdenas – SID (Servizio Informazioni Difesa): due; V58, V63; Mahmoud Abbas (Abu Mazen) – CIA (Central Intelligence Agency): due; V58, V63; Mahmoud Abbas (Abu Mazen) – Mukhabarat (Egyptian General Intelligence Service – GIS): due; V58, V63; Mahmoud Abbas (Abu Mazen) – Mukhabarat (GIS): due; V58, V63; Mahmoud Abbas (Abu Mazen) – Mukhabarat (servizi siriani): due; V58, V63; Movimento Sociale Italiano (MSI) – Fulvio Martini: due; V58, V63; Movimento Sociale Italiano (MSI) – Gian Adelio Maletti: due; V58, V63; Movimento Sociale Italiano (MSI) – Giovanni De Lorenzo: due; V58, V63; Movimento Sociale Italiano (MSI) – Guido Giannettini: due; V58, V63; Movimento Sociale Italiano (MSI) – Reparto D del SID: due; V58, V63; Movimento Sociale Italiano (MSI) – SID (Servizio Informazioni Difesa): due; V58, V63; Movimento Sociale Italiano (MSI) – SIFAR (Servizio Informazioni Forze Armate): due; V58, V63; Movimento Sociale Italiano (MSI) – SISDE (Servizio per le Informazioni e la Sicurezza Democratica): due; V58, V63; Movimento Sociale Italiano (MSI) – SISMI (Servizio per le Informazioni e la Sicurezza Militare): due; V58, V63; Movimento Sociale Italiano (MSI) – Vito Miceli: due; V58, V63; OLP (Organizzazione per la Liberazione della Palestina) – CIA (Central Intelligence Agency): due; V58, V63; OLP (Organizzazione per la Liberazione della Palestina) – FBI (Federal Bureau of Investigation): due; V58, V63; OLP (Organizzazione per la Liberazione della Palestina) – J. Edgar Hoover: due; V58, V63; Orlando Letelier – Gian Adelio Maletti: due; V58, V63; Orlando Letelier – Reparto D del SID: due; V58, V63; Orlando Letelier – SID (Servizio Informazioni Difesa): due; V58, V63; Paolo Guzzanti – CIA (Central Intelligence Agency): due; V58, V63; Paolo Guzzanti – SIDE (Secretaría de Inteligencia): due; V58, V63; Paolo Guzzanti – SISMI (Servizio per le Informazioni e la Sicurezza Militare): due; V58, V63; Paolo Guzzanti – Giovanni De Lorenzo: due; V58, V63; Paolo Guzzanti – Nicolò Pollari: due; V58, V63; Partito Comunista Italiano (PCI) – Giovanni De Lorenzo: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Comunista Italiano (PCI) – SIFAR (Servizio Informazioni Forze Armate): due; V58, V63; Recep Tayyip Erdoğan – Hakan Fidan: due; V58, V63; Salvo Lima – J. Edgar Hoover: due; V58, V63; Ted Cruz – SISMI (Servizio per le Informazioni e la Sicurezza Militare): due; V58, V63; Ufficiali Liberi (al-Dubbat al-Ahrar) – CIA (Central Intelligence Agency): due; V58, V63; Ufficiali Liberi (al-Dubbat al-Ahrar) – Mossad (HaMossad LeModi'in u-LeTafkidim Meyuhadim): due; V58, V63; Virginio Rognoni – Vincenzo Parisi: due; V58, V63; Vito Ciancimino – J. Edgar Hoover: due; V58, V63; Yasser Arafat – FBI (Federal Bureau of Investigation): due; V58, V63; Gamal Abdel Nasser – Meir Amit: uno; V63; Golda Meir – Mukhabarat (Egyptian General Intelligence Service – GIS): uno; V63; Golda Meir – Mukhabarat (GIS): uno; V63; Golda Meir – Mukhabarat (servizi siriani): uno; V63; Levi Eshkol – Mukhabarat (Egyptian General Intelligence Service – GIS): uno; V63; Levi Eshkol – Mukhabarat (GIS): uno; V63; Levi Eshkol – Mukhabarat (servizi siriani): uno; V63; Massimo Severo Giannini – SISDE (Servizio per le Informazioni e la Sicurezza Democratica): uno; V63; Movimento Sociale Italiano (MSI) – CIA (Central Intelligence Agency): uno; V63; Yasser Arafat – Gian Adelio Maletti: uno; V64.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D7 Terrorismo (duecentonovantadue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SID (Servizio Informazioni Difesa) – Ordine Nuovo (ON): centoquarantuno; V54, V55, V58, V63; SIFAR (Servizio Informazioni Forze Armate) – Junio Valerio Borghese: ottantuno; V54, V58, V63; SID (Servizio Informazioni Difesa) – Junio Valerio Borghese: sessantacinque; V54, V55, V58, V63; Gian Adelio Maletti – Ordine Nuovo (ON): cinquantaquattro; V54, V55, V58, V63, V64, V65; confermata; SIFAR (Servizio Informazioni Forze Armate) – Stefano Delle Chiaie: cinquantaquattro; V54, V58, V63; SISDE (Servizio per le Informazioni e la Sicurezza Democratica) – Massimo Carminati: quarantaquattro; V54, V58, V63; Guido Giannettini – Ordine Nuovo (ON): quarantatré; V54, V55, V58, V63; confermata; SID (Servizio Informazioni Difesa) – Vincenzo Vinciguerra: trentanove; V54, V58, V63; SISDE (Servizio per le Informazioni e la Sicurezza Democratica) – Avanguardia Nazionale (AN): trentotto; V54, V55, V58, V63; Gian Adelio Maletti – Vincenzo Vinciguerra: trentasette; V54, V55, V58, V63; CIA (Central Intelligence Agency) – Stefano Delle Chiaie: trentasei; V54, V55, V58, V63; SISDE (Servizio per le Informazioni e la Sicurezza Democratica) – Stefano Delle Chiaie: trentasei; V54, V58, V63; SIFAR (Servizio Informazioni Forze Armate) – Avanguardia Nazionale (AN): trentacinque; V54, V55, V58, V63; SISDE (Servizio per le Informazioni e la Sicurezza Democratica) – Junio Valerio Borghese: trentacinque; V54, V58, V63; SISMI (Servizio per le Informazioni e la Sicurezza Militare) – Ordine Nuovo (ON): trentacinque; V54, V55, V58, V63; Vito Miceli – Junio Valerio Borghese: trentaquattro; V54, V58, V63, V64; SID (Servizio Informazioni Difesa) – Stefano Delle Chiaie: trentadue; V54, V58, V63; Guido Giannettini – Vincenzo Vinciguerra: trentuno; V54, V58, V63; Reparto D del SID – Ordine Nuovo (ON): trentuno; V54, V58, V63; Reparto D del SID – Vincenzo Vinciguerra: trentuno; V54, V58, V63; SIFAR (Servizio Informazioni Forze Armate) – Ordine Nuovo (ON): trenta; V54, V55, V58, V63; SID (Servizio Informazioni Difesa) – Brigate Rosse (BR): ventotto; V54, V58, V63; CIA (Central Intelligence Agency) – Junio Valerio Borghese: ventisette; V54, V58, V63; Guido Giannettini – Franco Freda: ventisei; V54, V55, V58, V63; Guido Giannettini – Stefano Delle Chiaie: venticinque; V54, V55, V58, V63; SIFAR (Servizio Informazioni Forze Armate) – Vincenzo Vinciguerra: ventiquattro; V54, V58, V63; SISDE (Servizio per le Informazioni e la Sicurezza Democratica) – Gilberto Cavallini: ventiquattro; V54, V58, V63; SID (Servizio Informazioni Difesa) – Yves Guérin-Sérac: ventidue; V55, V58, V63; SIFAR (Servizio Informazioni Forze Armate) – Pierluigi Concutelli: ventuno; V54, V58, V63; SIFAR (Servizio Informazioni Forze Armate) – Sandro Saccucci: ventuno; V54, V58, V63; SISDE (Servizio per le Informazioni e la Sicurezza Democratica) – Roberto Fiore: ventuno; V54, V58, V63; Gian Adelio Maletti – Stefano Delle Chiaie: venti; V54, V55, V58, V63; Gian Adelio Maletti – Yves Guérin-Sérac: venti; V55, V58, V63; Guido Giannettini – Giovanni Ventura: venti; V54, V55, V58, V63; SID (Servizio Informazioni Difesa) – Pierluigi Concutelli: venti; V54, V58, V63; SID (Servizio Informazioni Difesa) – Aginter Press: venti; V55, V58, V63; SISMI (Servizio per le Informazioni e la Sicurezza Militare) – Pierluigi Concutelli: venti; V54, V58, V63; CIA (Central Intelligence Agency) – Aginter Press: diciotto; V55, V58, V63; SID (Servizio Informazioni Difesa) – Gilberto Cavallini: diciotto; V54, V58, V63; SISMI (Servizio per le Informazioni e la Sicurezza Militare) – Gilberto Cavallini: diciotto; V54, V58, V63; SISMI (Servizio per le Informazioni e la Sicurezza Militare) – Brigate Rosse (BR): diciotto; V54, V58, V63; Giovanni De Lorenzo – Junio Valerio Borghese: diciassette; V54, V58, V63; Vito Miceli – Stefano Delle Chiaie: diciassette; V54, V55, V58, V63; Guido Giannettini – Avanguardia Nazionale (AN): quindici; V54, V55, V58, V63; SISDE (Servizio per le Informazioni e la Sicurezza Democratica) – Terza Posizione: quindici; V54, V58, V63; SISMI (Servizio per le Informazioni e la Sicurezza Militare) – Stefano Delle Chiaie: quindici; V55, V58, V63; Ergenekon – Lupi Grigi (Bozkurtlar): quattordici; V54, V58, V63; Mossad (HaMossad LeModi'in u-LeTafkidim Meyuhadim) – Ismail Haniyeh: quattordici; V55, V58, V63; SISDE (Servizio per le Informazioni e la Sicurezza Democratica) – Ordine Nuovo (ON): quattordici; V54, V55, V58, V63; Gian Adelio Maletti – Avanguardia Nazionale (AN): tredici; V54, V55, V58, V63; Mossad (HaMossad LeModi'in u-LeTafkidim Meyuhadim) – Hassan Nasrallah: tredici; V54, V55, V58, V63; Mossad (HaMossad LeModi'in u-LeTafkidim Meyuhadim) – Lehi (Lohamei Herut Yisra'el / Stern Gang): dodici; V55, V58, V63; SID (Servizio Informazioni Difesa) – Avanguardia Nazionale (AN): dodici; V54, V58, V63; SISMI (Servizio per le Informazioni e la Sicurezza Militare) – Avanguardia Nazionale (AN): dodici; V54, V55, V58, V63; Guido Giannettini – Junio Valerio Borghese: undici; V54, V58, V63; SID (Servizio Informazioni Difesa) – Lotta Continua: undici; V54, V58, V63; SISDE (Servizio per le Informazioni e la Sicurezza Democratica) – Brigate Rosse (BR): undici; V54, V58, V63; Gian Adelio Maletti – Aginter Press: dieci; V55, V58, V63; Giovanni De Lorenzo – Stefano Delle Chiaie: dieci; V54, V58, V63; Mukhabarat (Egyptian General Intelligence Service – GIS) – Abu Nidal (Sabri al-Banna): dieci; V58, V63; Mukhabarat (GIS) – Abu Nidal (Sabri al-Banna): dieci; V58, V63; Mukhabarat (servizi siriani) – Abu Nidal (Sabri al-Banna): dieci; V58, V63; CIA (Central Intelligence Agency) – Clemente Graziani: nove; V54, V58, V63; Ergenekon – Abdullah Çatlı: nove; V54, V58, V63; Gian Adelio Maletti – Franco Freda: nove; V54, V58, V63; Giovanni De Lorenzo – Mario Moretti: nove; V54, V58, V63; SISDE (Servizio per le Informazioni e la Sicurezza Democratica) – Mario Moretti: nove; V54, V58, V63; SISMI (Servizio per le Informazioni e la Sicurezza Militare) – Nuclei Armati Rivoluzionari (NAR): nove;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SISMI (Servizio per le Informazioni e la Sicurezza Militare) – Aginter Press: nove; V58, V63; CIA (Central Intelligence Agency) – Ordine Nuovo (ON): otto; V58, V63; Fulvio Martini – Junio Valerio Borghese: otto; V54, V58, V63; Gian Adelio Maletti – Junio Valerio Borghese: otto; V54, V58, V63; Mossad (HaMossad LeModi'in u-LeTafkidim Meyuhadim) – Hamas (Harakat al-Muqawama al-Islamiyya): otto; V55, V58, V63; Mossad (HaMossad LeModi'in u-LeTafkidim Meyuhadim) – Hashem Safieddine: otto; V55, V58, V63; Mossad (HaMossad LeModi'in u-LeTafkidim Meyuhadim) – Yahya Sinwar: otto; V55, V58, V63; Mossad (HaMossad LeModi'in u-LeTafkidim Meyuhadim) – Stefano Delle Chiaie: otto; CM26, V58, V63; SID (Servizio Informazioni Difesa) – Lupi Grigi (Bozkurtlar): otto; V55, V58, V63; SID (Servizio Informazioni Difesa) – Franco Freda: otto; V55, V58, V63; SID (Servizio Informazioni Difesa) – Giovanni Ventura: otto; V55, V58, V63; SID (Servizio Informazioni Difesa) – Giuseppe Pinelli: otto; V55, V58, V63; SID (Servizio Informazioni Difesa) – Pietro Valpreda: otto; V55, V58, V63; Steve Pieczenik – Brigate Rosse (BR): otto; V54, V58, V63, V64, V65; Vito Miceli – Vincenzo Vinciguerra: otto; V55, V58, V63; CIA (Central Intelligence Agency) – Brigate Rosse (BR): sette; V54, V58, V63; CIA (Central Intelligence Agency) – Egyptian Islamic Jihad (EIJ): sette; V54, V58, V63; Guido Giannettini – Giusva (Valerio) Fioravanti: sette; V54, V58, V63; Guido Giannettini – Pietro Valpreda: sette; V55, V58, V63; Mossad (HaMossad LeModi'in u-LeTafkidim Meyuhadim) – Hezbollah (Hizb Allah): sette; V54, V58, V63; CIA (Central Intelligence Agency) – Yves Guérin-Sérac: sei; V55, V58, V63; CIA (Central Intelligence Agency) – Vincenzo Vinciguerra: sei; V55, V58, V63; FBI (Federal Bureau of Investigation) – Abdullah Çatlı: sei; V54, V58, V63; FBI (Federal Bureau of Investigation) – Lupi Grigi (Bozkurtlar): sei; V54, V58, V63; Fulvio Martini – Franco Freda: sei; V54, V58, V63; Fulvio Martini – Mario Moretti: sei; V54, V58, V63; Fulvio Martini – Stefano Delle Chiaie: sei; V54, V58, V63; Gian Adelio Maletti – Mario Moretti: sei; V54, V58, V63; Gian Adelio Maletti – Hezbollah (Hizb Allah): sei; V55, V58, V63; Giovanni De Lorenzo – Salvatore Mancuso: sei; V54, V58, V63; Giovanni De Lorenzo – Franco Freda: sei; V54, V58, V63; Guido Giannettini – Mario Moretti: sei; V54, V58, V63; Guido Giannettini – Giuseppe Pinelli: sei; V55, V58, V63; Guido Giannettini – Aginter Press: sei; V58, V63; J. Edgar Hoover – Stefano Delle Chiaie: sei; V55, V58, V63; J. Edgar Hoover – Vincenzo Vinciguerra: sei; V55, V58, V63; Mossad (HaMossad LeModi'in u-LeTafkidim Meyuhadim) – Giovanni Ventura: sei; V54, V58, V63; Mossad (HaMossad LeModi'in u-LeTafkidim Meyuhadim) – Junio Valerio Borghese: sei; V58, V63; Reparto D del SID – Abdullah Çatlı: sei; V55, V58, V63; Reparto D del SID – Lupi Grigi (Bozkurtlar): sei; V55, V58, V63; Reparto D del SID – Mehmet Ali Ağca: sei; V55, V58, V63; SID (Servizio Informazioni Difesa) – Abdullah Çatlı: sei; V55, V58, V63; SID (Servizio Informazioni Difesa) – Mehmet Ali Ağca: sei; V55, V58, V63; SID (Servizio Informazioni Difesa) – Nuclei Armati Rivoluzionari (NAR): sei; V58, V63; SID (Servizio Informazioni Difesa) – Abu Nidal (Sabri al-Banna): sei; V58, V63; SIFAR (Servizio Informazioni Forze Armate) – Giusva (Valerio) Fioravanti: sei; V54, V58, V63; SISDE (Servizio per le Informazioni e la Sicurezza Democratica) – Franco Freda: sei; V54, V58, V63; SISDE (Servizio per le Informazioni e la Sicurezza Democratica) – Nuclei Armati Rivoluzionari (NAR): sei; V58, V63; SISMI (Servizio per le Informazioni e la Sicurezza Militare) – Mario Moretti: sei; V54, V58, V63; SISMI (Servizio per le Informazioni e la Sicurezza Militare) – Abdullah Çatlı: sei; V54, V58, V63; SISMI (Servizio per le Informazioni e la Sicurezza Militare) – Mehmet Ali Ağca: sei; V54, V58, V63; Vito Miceli – Franco Freda: sei; V54, V58, V63; Vito Miceli – Mario Moretti: sei; V54, V58, V63; Vito Miceli – Yves Guérin-Sérac: sei; V55, V58, V63; Vito Miceli – Hezbollah (Hizb Allah): sei; V55, V58, V63; CIA (Central Intelligence Agency) – Hamas (Harakat al-Muqawama al-Islamiyya): cinque; V54, V58, V63; FBI (Federal Bureau of Investigation) – Salvatore Mancuso: cinque; V54, V58, V63; Giovanni De Lorenzo – Francesca Mambro: cinque; V54, V58, V63; Giovanni De Lorenzo – Giusva (Valerio) Fioravanti: cinque; V54, V58, V63; Reparto D del SID – Avanguardia Nazionale (AN): cinque; V54, V58, V63; SISMI (Servizio per le Informazioni e la Sicurezza Militare) – Pierluigi Pagliai: cinque; V58, V63; Vito Miceli – Abu Nidal (Sabri al-Banna): cinque; V58, V63, V64; AISE (Agenzia Informazioni e Sicurezza Esterna) – Brigate Rosse (BR): quattro; V58, V63; AISE (Agenzia Informazioni e Sicurezza Esterna) – Nuclei Armati Rivoluzionari (NAR): quattro; V58, V63; AISI (Agenzia Informazioni e Sicurezza Interna) – Brigate Rosse (BR): quattro; V58, V63; AISI (Agenzia Informazioni e Sicurezza Interna) – Nuclei Armati Rivoluzionari (NAR): quattro; V58, V63; CIA (Central Intelligence Agency) – Lupi Grigi (Bozkurtlar): quattro; V58, V63; CIA (Central Intelligence Agency) – Abu Nidal (Sabri al-Banna): quattro; V58, V63; CIA (Central Intelligence Agency) – Avanguardia Nazionale (AN): quattro; V58, V63; CIA (Central Intelligence Agency) – Hezbollah (Hizb Allah): quattro; V58, V63; DIS (Dipartimento delle Informazioni per la Sicurezza) – Brigate Rosse (BR): quattro; V58, V63; DIS (Dipartimento delle Informazioni per la Sicurezza) – Nuclei Armati Rivoluzionari (NAR): quattro; V58, V63; Ergenekon – PKK (Partiya Karkerên Kurdistanê – Partito dei Lavoratori del Kurdistan): quattro; V58, V63; Gian Adelio Maletti – Francesca Mambro: quattro; V58, V63; Gian Adelio Maletti – Giusva (Valerio) Fioravanti: quattro; V58, V63; Gian Adelio Maletti – Massimo Carminati: quattro; V58, V63; Giovanni De Lorenzo – Ordine Nuovo (ON): quattro; V58, V63; Guido Giannettini – Augusto Cauchi: quattro;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Guido Giannettini – Francesca Mambro: quattro; V58, V63; Guido Giannettini – Massimo Carminati: quattro; V58, V63; J. Edgar Hoover – Abu Nidal (Sabri al-Banna): quattro; V58, V63; J. Edgar Hoover – Massimo Carminati: quattro; V58, V63; Mossad (HaMossad LeModi'in u-LeTafkidim Meyuhadim) – Ordine Nuovo (ON): quattro; V58, V63; Mossad (HaMossad LeModi'in u-LeTafkidim Meyuhadim) – Pierluigi Concutelli: quattro; V58, V63; Mossad (HaMossad LeModi'in u-LeTafkidim Meyuhadim) – Avanguardia Nazionale (AN): quattro; CM26, V58, V63; Mossad (HaMossad LeModi'in u-LeTafkidim Meyuhadim) – Nuclei Armati Rivoluzionari (NAR): quattro; V58, V63; Mukhabarat (Egyptian General Intelligence Service – GIS) – Lupi Grigi (Bozkurtlar): quattro; V58, V63; Mukhabarat (GIS) – Lupi Grigi (Bozkurtlar): quattro; V58, V63; Mukhabarat (servizi siriani) – Lupi Grigi (Bozkurtlar): quattro; V58, V63; Reparto D del SID – Aginter Press: quattro; V58, V63; Reparto D del SID – Stefano Delle Chiaie: quattro; V58, V63; Reparto D del SID – Junio Valerio Borghese: quattro; V58, V63; SID (Servizio Informazioni Difesa) – Massimo Carminati: quattro; V58, V63; SIFAR (Servizio Informazioni Forze Armate) – Brigate Rosse (BR): quattro; V58, V63; SIFAR (Servizio Informazioni Forze Armate) – Nuclei Armati Rivoluzionari (NAR): quattro; V58, V63; SISMI (Servizio per le Informazioni e la Sicurezza Militare) – Pancho Villa: quattro; V54, V58, V63; SISMI (Servizio per le Informazioni e la Sicurezza Militare) – Yves Guérin-Sérac: quattro; V58, V63; SISMI (Servizio per le Informazioni e la Sicurezza Militare) – Junio Valerio Borghese: quattro; V58, V63; SISMI (Servizio per le Informazioni e la Sicurezza Militare) – Massimo Carminati: quattro; V58, V63; Steve Pieczenik – Valerio Morucci: quattro; V64, V65; Vito Miceli – Massimo Carminati: quattro; V58, V63; CIA (Central Intelligence Agency) – Alberto Franceschini: tre; V54, V58, V63; CIA (Central Intelligence Agency) – Mario Moretti: tre; V54, V58, V63; CIA (Central Intelligence Agency) – Renato Curcio: tre; V54, V58, V63; CIA (Central Intelligence Agency) – Valerio Morucci: tre; V54, V58, V63; CIA (Central Intelligence Agency) – Abdullah Çatlı: tre; V54, V58, V63; CIA (Central Intelligence Agency) – Mehmet Ali Ağca: tre; V54, V58, V63; Gian Adelio Maletti – Giovanni Ventura: tre; V58, V63; Giovanni De Lorenzo – Giuseppe Pinelli: tre; V54, V58, V63; Giovanni De Lorenzo – Vincenzo Vinciguerra: tre; V54, V58, V63; Guido Giannettini – Mario Tuti: tre; V54, V58, V63; Meir Dagan – Yigal Amir: tre; V54, V58, V63; MİT (Millî İstihbarat Teşkilatı – Organizzazione Nazionale di Intelligence) – Hezbollah (Hizb Allah): tre; V54, V58, V63; SID (Servizio Informazioni Difesa) – FPLP (Fronte Popolare per la Liberazione della Palestina): tre; V54, V58, V63; SIFAR (Servizio Informazioni Forze Armate) – Francesca Mambro: tre; V54, V58, V63; SIFAR (Servizio Informazioni Forze Armate) – Giuseppe Pinelli: tre; V54, V58, V63; SIFAR (Servizio Informazioni Forze Armate) – Mario Moretti: tre; V54, V58, V63; SIFAR (Servizio Informazioni Forze Armate) – Augusto Cauchi: tre; V54, V58, V63; SIFAR (Servizio Informazioni Forze Armate) – Franco Freda: tre; V54, V58, V63; SIFAR (Servizio Informazioni Forze Armate) – Giovanni Ventura: tre; V54, V58, V63; SIFAR (Servizio Informazioni Forze Armate) – Mario Tuti: tre; V54, V58, V63; SISDE (Servizio per le Informazioni e la Sicurezza Democratica) – Sandro Saccucci: tre; V54, V58, V63; SISDE (Servizio per le Informazioni e la Sicurezza Democratica) – Vincenzo Vinciguerra: tre; V54, V58, V63; SISMI (Servizio per le Informazioni e la Sicurezza Militare) – Alberto Franceschini: tre; V54, V58, V63; SISMI (Servizio per le Informazioni e la Sicurezza Militare) – Renato Curcio: tre; V54, V58, V63; SISMI (Servizio per le Informazioni e la Sicurezza Militare) – Valerio Morucci: tre; V54, V58, V63; SISMI (Servizio per le Informazioni e la Sicurezza Militare) – Francesca Mambro: tre; V54, V58, V63; SISMI (Servizio per le Informazioni e la Sicurezza Militare) – Giusva (Valerio) Fioravanti: tre; V54, V58, V63; Vladimiro Montesinos – Hezbollah (Hizb Allah): tre; V54, V58, V63; CIA (Central Intelligence Agency) – Hashem Safieddine: due; V58, V63; CIA (Central Intelligence Agency) – Hassan Nasrallah: due; V58, V63; CIA (Central Intelligence Agency) – Ismail Haniyeh: due; V58, V63; CIA (Central Intelligence Agency) – Yahya Sinwar: due; V58, V63; CIA (Central Intelligence Agency) – Nuclei Armati Rivoluzionari (NAR): due; V58, V63; CIA (Central Intelligence Agency) – FPLP (Fronte Popolare per la Liberazione della Palestina): due; V58, V63; CIA (Central Intelligence Agency) – Massimo Carminati: due; V58, V63; Ergenekon – Aginter Press: due; V58, V63; FBI (Federal Bureau of Investigation) – FPLP (Fronte Popolare per la Liberazione della Palestina): due; V58, V63; Gian Adelio Maletti – Gabriele Adinolfi: due; V58, V63; Gian Adelio Maletti – Movimento Politico Ordine Nuovo (MPON): due; V58, V63; Gian Adelio Maletti – Nuclei Armati Rivoluzionari (NAR): due; V58, V63; Gian Adelio Maletti – Roberto Fiore: due; V58, V63; Gian Adelio Maletti – Terza Posizione: due; V58, V63; Gian Adelio Maletti – Brigate Rosse (BR): due; V58, V63; Gian Adelio Maletti – Pierluigi Concutelli: due; V58, V63; Gian Adelio Maletti – Pierluigi Pagliai: due; V58, V63; Giovanni De Lorenzo – Gilberto Cavallini: due; V58, V63; Giovanni De Lorenzo – Pierluigi Concutelli: due; V58, V63; Giovanni De Lorenzo – Avanguardia Nazionale (AN): due; V58, V63; Guido Giannettini – Gabriele Adinolfi: due; V58, V63; Guido Giannettini – Movimento Politico Ordine Nuovo (MPON): due; V58, V63; Guido Giannettini – Nuclei Armati Rivoluzionari (NAR): due; V58, V63; Guido Giannettini – Roberto Fiore: due; V58, V63; Guido Giannettini – Terza Posizione: due; V58, V63; Guido Giannettini – Brigate Rosse (BR): due; V58, V63; Guido Giannettini – Pierluigi Concutelli: due; V58, V63; Guido Giannettini – Pierluigi Pagliai: due; V58, V63; J. Edgar Hoover – Mehmet Ali Ağca: due;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V58, V63; J. Edgar Hoover – FPLP (Fronte Popolare per la Liberazione della Palestina): due; V58, V63; Mossad (HaMossad LeModi'in u-LeTafkidim Meyuhadim) – Abu Nidal (Sabri al-Banna): due; V58, V63; Mossad (HaMossad LeModi'in u-LeTafkidim Meyuhadim) – Brigate Rosse (BR): due; V58, V63; Mossad (HaMossad LeModi'in u-LeTafkidim Meyuhadim) – Egyptian Islamic Jihad (EIJ): due; V58, V63; Mossad (HaMossad LeModi'in u-LeTafkidim Meyuhadim) – Lupi Grigi (Bozkurtlar): due; V58, V63; Mossad (HaMossad LeModi'in u-LeTafkidim Meyuhadim) – Massimo Carminati: due; V58, V63; Mossad (HaMossad LeModi'in u-LeTafkidim Meyuhadim) – Pierluigi Pagliai: due; CM26, V63; Mukhabarat (Egyptian General Intelligence Service – GIS) – Avanguardia Nazionale (AN): due; V58, V63; Mukhabarat (Egyptian General Intelligence Service – GIS) – Brigate Rosse (BR): due; V58, V63; Mukhabarat (Egyptian General Intelligence Service – GIS) – Egyptian Islamic Jihad (EIJ): due; V58, V63; Mukhabarat (Egyptian General Intelligence Service – GIS) – Hamas (Harakat al-Muqawama al-Islamiyya): due; V58, V63; Mukhabarat (Egyptian General Intelligence Service – GIS) – Hezbollah (Hizb Allah): due; V58, V63; Mukhabarat (Egyptian General Intelligence Service – GIS) – Nuclei Armati Rivoluzionari (NAR): due; V58, V63; Mukhabarat (Egyptian General Intelligence Service – GIS) – Ordine Nuovo (ON): due; V58, V63; Mukhabarat (GIS) – Avanguardia Nazionale (AN): due; V58, V63; Mukhabarat (GIS) – Brigate Rosse (BR): due; V58, V63; Mukhabarat (GIS) – Egyptian Islamic Jihad (EIJ): due; V58, V63; Mukhabarat (GIS) – Hamas (Harakat al-Muqawama al-Islamiyya): due; V58, V63; Mukhabarat (GIS) – Hezbollah (Hizb Allah): due; V58, V63; Mukhabarat (GIS) – Nuclei Armati Rivoluzionari (NAR): due; V58, V63; Mukhabarat (GIS) – Ordine Nuovo (ON): due; V58, V63; Mukhabarat (servizi siriani) – Avanguardia Nazionale (AN): due; V58, V63; Mukhabarat (servizi siriani) – Brigate Rosse (BR): due; V58, V63; Mukhabarat (servizi siriani) – Egyptian Islamic Jihad (EIJ): due; V58, V63; Mukhabarat (servizi siriani) – Hamas (Harakat al-Muqawama al-Islamiyya): due; V58, V63; Mukhabarat (servizi siriani) – Hezbollah (Hizb Allah): due; V58, V63; Mukhabarat (servizi siriani) – Nuclei Armati Rivoluzionari (NAR): due; V58, V63; Mukhabarat (servizi siriani) – Ordine Nuovo (ON): due; V58, V63; Reparto D del SID – Yves Guérin-Sérac: due; V58, V63; Reparto D del SID – Francesca Mambro: due; V58, V63; Reparto D del SID – Giusva (Valerio) Fioravanti: due; V58, V63; Reparto D del SID – Massimo Carminati: due; V58, V63; Reparto D del SID – Pierluigi Concutelli: due; V58, V63; Reparto D del SID – Pierluigi Pagliai: due; V58, V63; SID (Servizio Informazioni Difesa) – Francesca Mambro: due; V58, V63; SID (Servizio Informazioni Difesa) – Giusva (Valerio) Fioravanti: due; V58, V63; SID (Servizio Informazioni Difesa) – Pierluigi Pagliai: due; V58, V63; SID (Servizio Informazioni Difesa) – Egyptian Islamic Jihad (EIJ): due; V58, V63; SID (Servizio Informazioni Difesa) – Hamas (Harakat al-Muqawama al-Islamiyya): due; V58, V63; SID (Servizio Informazioni Difesa) – Hezbollah (Hizb Allah): due; V58, V63; SIDE (Secretaría de Inteligencia) – Stefano Delle Chiaie: due; V58, V63; SISDE (Servizio per le Informazioni e la Sicurezza Democratica) – Abu Nidal (Sabri al-Banna): due; V58, V63; SISDE (Servizio per le Informazioni e la Sicurezza Democratica) – Egyptian Islamic Jihad (EIJ): due; V58, V63; SISDE (Servizio per le Informazioni e la Sicurezza Democratica) – Hamas (Harakat al-Muqawama al-Islamiyya): due; V58, V63; SISDE (Servizio per le Informazioni e la Sicurezza Democratica) – Hezbollah (Hizb Allah): due; V58, V63; SISDE (Servizio per le Informazioni e la Sicurezza Democratica) – Lupi Grigi (Bozkurtlar): due; V58, V63; SISMI (Servizio per le Informazioni e la Sicurezza Militare) – Giuseppe Pinelli: due; V58, V63; SISMI (Servizio per le Informazioni e la Sicurezza Militare) – Pietro Valpreda: due; V58, V63; SISMI (Servizio per le Informazioni e la Sicurezza Militare) – Abu Nidal (Sabri al-Banna): due; V58, V63; SISMI (Servizio per le Informazioni e la Sicurezza Militare) – Egyptian Islamic Jihad (EIJ): due; V58, V63; SISMI (Servizio per le Informazioni e la Sicurezza Militare) – Hamas (Harakat al-Muqawama al-Islamiyya): due; V58, V63; SISMI (Servizio per le Informazioni e la Sicurezza Militare) – Hezbollah (Hizb Allah): due; V58, V63; SISMI (Servizio per le Informazioni e la Sicurezza Militare) – Lupi Grigi (Bozkurtlar): due; V58, V63; SISMI (Servizio per le Informazioni e la Sicurezza Militare) – Vincenzo Vinciguerra: due; V63; Vincenzo Parisi – Salvatore Mancuso: due; V58, V63; Vito Miceli – Aginter Press: due; V58, V63; Vito Miceli – Avanguardia Nazionale (AN): due; V58, V63; Vito Miceli – Francesca Mambro: due; V58, V63; Vito Miceli – Giusva (Valerio) Fioravanti: due; V58, V63; Vito Miceli – Ordine Nuovo (ON): due; V58, V63; Vito Miceli – Pierluigi Concutelli: due; V58, V63; Vito Miceli – Pierluigi Pagliai: due; V58, V63; Gian Adelio Maletti – Abu Nidal (Sabri al-Banna): uno; V64; Giovanni De Lorenzo – Pietro Valpreda: uno; V63; Steve Pieczenik – Mehmet Ali Ağca: uno; V65; Vito Miceli – Pietro Valpreda: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D7 Terrorismo (trecentoquindici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Cosca Mancuso di Limbadi – Salvatore Mancuso: settanta; V54, V55, V58, V63; Paolo Di Lauro – Junio Valerio Borghese: cinquantasette; V54, V58, V63; CJNG (Cártel Jalisco Nueva Generación) – AUC (Autodefensas Unidas de Colombia): quarantacinque; V54, V58, V63; CJNG (Cártel Jalisco Nueva Generación) – Vicente Castaño: quarantacinque; V54, V58, V63; Carlos Marcello – Terza Posizione: quarantadue; V54, V58, V63; Banda della Magliana – Nuclei Armati Rivoluzionari (NAR): trentanove; V54, V58, V63; Banda della Magliana – Massimo Carminati: trentasei; V54, V58, V63; confermata; Paolo Di Lauro – Avanguardia Nazionale (AN): trentasei; V54, V58, V63; Carlos Marcello – Massimo Carminati: trenta; V54, V58, V63; Paolo Di Lauro – Sandro Saccucci: trenta; V54, V58, V63; Paolo Di Lauro – Vincenzo Vinciguerra: trenta; V54, V58, V63; Paolo Di Lauro – Ordine Nuovo (ON): ventisette; V54, V58, V63; Pippo Calò – Massimo Carminati: ventisette; V54, V55, V58, V63; Carlos Marcello – Salvatore Mancuso: ventisei; V54, V58, V63; Clan del Golfo (AGC) – FARC-EP (Fuerzas Armadas Revolucionarias de Colombia – Ejército del Pueblo): venticinque; CI456, V54, V58, V63; Lucky Luciano – Junio Valerio Borghese: ventiquattro; V54, V58, V63; Paolo Di Lauro – Stefano Delle Chiaie: ventiquattro; V54, V58, V63; Pino Morabito – Salvatore Mancuso: ventidue; V54, V55, V58, V63; Paolo Di Lauro – Pierluigi Concutelli: ventuno; V54, V58, V63; Salvatore Riina (Totò u curtu) – Stefano Delle Chiaie: venti; V54, V55, V58, V63; Lucky Luciano – Gilberto Cavallini: diciotto; V54, V58, V63; Meyer Lansky – Gilberto Cavallini: diciotto; V54, V58, V63; Meyer Lansky – Junio Valerio Borghese: diciotto; V54, V58, V63; Pippo Calò – Hezbollah (Hizb Allah): diciotto; V54, V58, V63; Banda della Magliana – Avanguardia Nazionale (AN): diciassette; V54, V58, V63; Clan del Golfo (AGC) – ELN (Ejército de Liberación Nacional): sedici; CI456, V54, V58, V63; Michele Zagaria – Pancho Villa: sedici; V54, V58, V63; Carlos Marcello – Gilberto Cavallini: quindici; V54, V58, V63; PCC (Primeiro Comando da Capital) – Hezbollah (Hizb Allah): quindici; V54, V58, V63; Banda della Magliana – Abu Nidal (Sabri al-Banna): quattordici; V58, V63; CJNG (Cártel Jalisco Nueva Generación) – ELN (Ejército de Liberación Nacional): quattordici; V54, V58, V63; Clan del Golfo (AGC) – Segunda Marquetalia: quattordici; V54, V58, V63; Antonino e Ignazio Salvo – Salvatore Mancuso: tredici; V54, V58, V63; Banda della Magliana – Ordine Nuovo (ON): tredici; V54, V58, V63; Banda della Magliana – Francesca Mambro: dodici; V54, V58, V63; Banda della Magliana – Giusva (Valerio) Fioravanti: dodici; V54, V58, V63; Matteo Messina Denaro – Salvatore Mancuso: dodici; V54, V58, V63; Tren de Aragua – Sandro Saccucci: dodici; V54, V58, V63; Tren de Aragua – Stefano Delle Chiaie: dodici; V54, V58, V63; Tren de Aragua – Vincenzo Vinciguerra: dodici; V54, V58, V63; Pasquale Condello (u supremu) – Salvatore Mancuso: undici; V54, V55, V58, V63; Giuseppe Piromalli (Don Peppe) – Salvatore Mancuso: dieci; V55, V58, V63; Salvatore Riina (Totò u curtu) – Junio Valerio Borghese: dieci; V54, V58, V63; Antonino e Ignazio Salvo – Nuclei Armati Rivoluzionari (NAR): nove; V54, V58, V63; CJNG (Cártel Jalisco Nueva Generación) – FARC-EP (Fuerzas Armadas Revolucionarias de Colombia – Ejército del Pueblo): nove; V54, V58, V63; Clan del Golfo (AGC) – AUC (Autodefensas Unidas de Colombia): nove; V54, V58, V63; Pablo Escobar – FARC-EP (Fuerzas Armadas Revolucionarias de Colombia – Ejército del Pueblo): nove; V54, V58, V63; Pasquale Condello (u supremu) – Pancho Villa: nove; V54, V58, V63; PCC (Primeiro Comando da Capital) – FARC-EP (Fuerzas Armadas Revolucionarias de Colombia – Ejército del Pueblo): nove; V54, V58, V63; Antonio Pelle (Gambazza) – Salvatore Mancuso: otto; V55, V58, V63; Banda della Magliana – Brigate Rosse (BR): otto; V58, V63; Bernardo Provenzano (binu u trattori) – Stefano Delle Chiaie: otto; V54, V58, V63; Clan del Golfo (AGC) – Iván Márquez: otto; V54, V58, V63; Lucky Luciano – Stefano Delle Chiaie: otto; V54, V58, V63; Miguel Rodríguez Orejuela – Vicente Castaño: otto; V55, V58, V63; Pablo Escobar – Vicente Castaño: otto; V55, V58, V63; Paolo Di Lauro – Abu Nidal (Sabri al-Banna): otto; V58, V63; Salvatore Riina (Totò u curtu) – Vincenzo Vinciguerra: otto; V55, V58, V63; Lucky Luciano – Mario Moretti: sette; V54, V58, V63; Sacra Corona Unita (SCU) – Salvatore Mancuso: sette; CI456, V54, V58, V63; Sacra Corona Unita (SCU) – Hezbollah (Hizb Allah): sette; V54, V58, V63; Salvatore Riina (Totò u curtu) – Franco Freda: sette; V54, V58, V63; Antonino e Ignazio Salvo – Hezbollah (Hizb Allah): sei; V55, V58, V63; Banda della Magliana – Terza Posizione: sei; V54, V58, V63; Banda della Magliana – Gilberto Cavallini: sei; V54, V58, V63; Banda della Magliana – Stefano Delle Chiaie: sei; V58, V63; Bernardo Provenzano (binu u trattori) – Franco Freda: sei; V54, V58, V63; Bernardo Provenzano (binu u trattori) – Junio Valerio Borghese: sei; V54, V58, V63; Bernardo Provenzano (binu u trattori) – Mario Moretti: sei; V54, V58, V63; Bernardo Provenzano (binu u trattori) – Nuove BR: sei; V55, V58, V63; Calogero Vizzini (Don Calò) – Banda Giuliano: sei; V55, V58, V63; Carlos Marcello – Frank Sturgis: sei; V55, V58, V63; Carmine Schiavone – Pancho Villa: sei; V54, V58, V63; CJNG (Cártel Jalisco Nueva Generación) – Iván Márquez: sei; V54, V58, V63; CJNG (Cártel Jalisco Nueva Generación) – Segunda Marquetalia: sei; V54, V58, V63; Clan del Golfo (AGC) – Vicente Castaño: sei; V54, V58, V63; Corleonesi – Pancho Villa: sei; V55, V58, V63; Domenico Libri – Avanguardia Nazionale (AN): sei; V54, V58, V63; Domenico Libri – Salvatore Mancuso: sei; V55, V58, V63; Francesco Schiavone (Sandokan) – Pancho Villa: sei; V54, V58, V63; Joe Civello – Frank Sturgis: sei; V55, V58, V63; Lucky Luciano – Franco Freda: sei; V54, V58, V63; Lucky Luciano – Frank Sturgis: sei; V55, V58, V63; Lucky Luciano – Banda Giuliano: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Matteo Messina Denaro – Nuove BR: sei; V55, V58, V63; Meyer Lansky – Frank Sturgis: sei; V55, V58, V63; Miguel Rodríguez Orejuela – Carlos Castaño Gil: sei; V55, V58, V63; Miguel Rodríguez Orejuela – Salvatore Mancuso: sei; V55, V58, V63; Nicola Femia – Salvatore Mancuso: sei; V55, V58, V63; Pablo Escobar – Carlos Castaño Gil: sei; V55, V58, V63; Pablo Escobar – Salvatore Mancuso: sei; V55, V58, V63; Pablo Escobar – Abdullah Çatlı: sei; V55, V58, V63; Pablo Escobar – Abdullah Öcalan (Apo): sei; V55, V58, V63; Pablo Escobar – Hassan Nasrallah: sei; V55, V58, V63; Pablo Escobar – Ismail Haniyeh: sei; V55, V58, V63; Pablo Escobar – Mehmet Ali Ağca: sei; V55, V58, V63; Pablo Escobar – Yahya Sinwar: sei; V55, V58, V63; Pasquale Condello (u supremu) – Avanguardia Nazionale (AN): sei; V54, V58, V63; PCC (Primeiro Comando da Capital) – Sendero Luminoso (PCP-SL): sei; V54, V58, V63; PCC (Primeiro Comando da Capital) – ELN (Ejército de Liberación Nacional): sei; V54, V58, V63; PCC (Primeiro Comando da Capital) – Segunda Marquetalia: sei; V54, V58, V63; Pino Morabito – Pancho Villa: sei; V54, V58, V63; Pippo Calò – Giusva (Valerio) Fioravanti: sei; V55, V58, V63; Roberto Pannunzi (Bebè) – Salvatore Mancuso: sei; V55, V58, V63; Salvatore Giuliano – Banda Giuliano: sei; V55, V58, V63; confermata; Salvatore Riina (Totò u curtu) – Mario Moretti: sei; V54, V58, V63; Salvatore Riina (Totò u curtu) – Nuove BR: sei; V55, V58, V63; Tren de Aragua – ELN (Ejército de Liberación Nacional): sei; V54, V58, V63; Carlos Marcello – Nuclei Armati Rivoluzionari (NAR): cinque; V54, V58, V63; Cartello di Medellín – Iván Márquez: cinque; V54, V58, V63; Giovanni Brusca (u verru) – Stefano Delle Chiaie: cinque; V54, V58, V63; Pablo Escobar – AUC (Autodefensas Unidas de Colombia): cinque; V54, V58, V63; Sacra Corona Unita (SCU) – Lupi Grigi (Bozkurtlar): cinque; V54, V58, V63; Bernardo Provenzano (binu u trattori) – Salvatore Mancuso: quattro; V58, V63; Carlos Marcello – Abu Nidal (Sabri al-Banna): quattro; V58, V63; Carlos Marcello – Aginter Press: quattro; V58, V63; Lucky Luciano – Ordine Nuovo (ON): quattro; V58, V63; Paolo Di Lauro – Brigate Rosse (BR): quattro; V58, V63; Paolo Di Lauro – Prima Linea (PL): quattro; V58, V63; Paolo Di Lauro – Terza Posizione: quattro; V58, V63; Pippo Calò – Junio Valerio Borghese: quattro; V58, V63; Pippo Calò – Stefano Delle Chiaie: quattro; V58, V63; Pippo Calò – Salvatore Mancuso: quattro; V58, V63; Sacra Corona Unita (SCU) – Avanguardia Nazionale (AN): quattro; V58, V63; Sacra Corona Unita (SCU) – Nuclei Armati Rivoluzionari (NAR): quattro; V58, V63; Sacra Corona Unita (SCU) – Ordine Nuovo (ON): quattro; V58, V63; Salvatore Riina (Totò u curtu) – Brigate Rosse (BR): quattro; V58, V63; Tommaso Buscetta – Salvatore Mancuso: quattro; V58, V63; Antonino e Ignazio Salvo – Pancho Villa: tre; V54, V58, V63; Carlos Marcello – Gabriele Adinolfi: tre; V54, V58, V63; Carlos Marcello – Francesca Mambro: tre; V54, V58, V63; Carlos Marcello – Giusva (Valerio) Fioravanti: tre; V54, V58, V63; Cartel de los Soles – Hezbollah (Hizb Allah): tre; V54, V58, V63; Cartel de los Soles – ELN (Ejército de Liberación Nacional): tre; V54, V58, V63; Cartel de los Soles – FARC-EP (Fuerzas Armadas Revolucionarias de Colombia – Ejército del Pueblo): tre; V54, V58, V63; Cartel de los Soles – Segunda Marquetalia: tre; V54, V58, V63; Cartello di Cali – ELN (Ejército de Liberación Nacional): tre; V54, V58, V63; Cartello di Cali – FARC-EP (Fuerzas Armadas Revolucionarias de Colombia – Ejército del Pueblo): tre; V54, V58, V63; Cartello di Medellín – ELN (Ejército de Liberación Nacional): tre; V54, V58, V63; Cartello di Medellín – Lupi Grigi (Bozkurtlar): tre; V54, V58, V63; CJNG (Cártel Jalisco Nueva Generación) – Sendero Luminoso (PCP-SL): tre; V54, V58, V63; CJNG (Cártel Jalisco Nueva Generación) – Pedro Antonio Marín: tre; V54, V58, V63; CJNG (Cártel Jalisco Nueva Generación) – Lupi Grigi (Bozkurtlar): tre; V54, V58, V63; Clan del Golfo (AGC) – Pedro Antonio Marín: tre; V54, V58, V63; Comando Vermelho (CV) – Pancho Villa: tre; V54, V58, V63; Cosca Mancuso di Limbadi – Pancho Villa: tre; V54, V58, V63; Domenico Libri – Pancho Villa: tre; V54, V58, V63; Giuseppe Piromalli (Don Peppe) – Massimo Carminati: tre; V54, V58, V63; Ismael "El Mayo" Zambada – Lupi Grigi (Bozkurtlar): tre; V54, V58, V63; La Familia Michoacana – ELN (Ejército de Liberación Nacional): tre; V54, V58, V63; Lucky Luciano – Pancho Villa: tre; V54, V58, V63; Lucky Luciano – Víctor Polay Campos: tre; V54, V58, V63; Lucky Luciano – FARC-EP (Fuerzas Armadas Revolucionarias de Colombia – Ejército del Pueblo): tre; V54, V58, V63; Lucky Luciano – Iván Márquez: tre; V54, V58, V63; Lucky Luciano – Pedro Antonio Marín: tre; V54, V58, V63; Lucky Luciano – Segunda Marquetalia: tre; V54, V58, V63; Matteo Messina Denaro – Alberto Franceschini: tre; V54, V58, V63; Meyer Lansky – Víctor Polay Campos: tre; V54, V58, V63; Nemesio Oseguera Cervantes (El Mencho) – ELN (Ejército de Liberación Nacional): tre; V54, V58, V63; Nemesio Oseguera Cervantes (El Mencho) – AUC (Autodefensas Unidas de Colombia): tre; V54, V58, V63; Nemesio Oseguera Cervantes (El Mencho) – FARC-EP (Fuerzas Armadas Revolucionarias de Colombia – Ejército del Pueblo): tre; V54, V58, V63; Pablo Escobar – ELN (Ejército de Liberación Nacional): tre; V54, V58, V63; Pablo Escobar – Segunda Marquetalia: tre; V54, V58, V63; Pablo Escobar – Lupi Grigi (Bozkurtlar): tre; V54, V58, V63; PCC (Primeiro Comando da Capital) – Stefano Delle Chiaie: tre; V54, V58, V63; PCC (Primeiro Comando da Capital) – Vicente Castaño: tre; V54, V58, V63; PCC (Primeiro Comando da Capital) – Pancho Villa: tre; V54, V58, V63; PCC (Primeiro Comando da Capital) – Abimael Guzmán (Camarada Gonzalo): tre; V54, V58, V63; PCC (Primeiro Comando da Capital) – Lupi Grigi (Bozkurtlar): tre; V54, V58, V63; Raffaele Cutolo (o' professore) – Brigate Rosse (BR): tre; V54, V58, V63; Sacra Corona Unita (SCU) – Pancho Villa: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Salvatore Giuliano – Avanguardia Nazionale (AN): tre; V54, V58, V63; Salvatore Giuliano – Ordine Nuovo (ON): tre; V54, V58, V63; Tren de Aragua – Sendero Luminoso (PCP-SL): tre; V54, V58, V63; Tren de Aragua – Iván Márquez: tre; V54, V58, V63; Tren de Aragua – Pancho Villa: tre; V54, V58, V63; Tren de Aragua – FARC-EP (Fuerzas Armadas Revolucionarias de Colombia – Ejército del Pueblo): tre; V54, V58, V63; Tren de Aragua – Segunda Marquetalia: tre; V54, V58, V63; Antonino e Ignazio Salvo – Abu Nidal (Sabri al-Banna): due; V58, V63; Antonino e Ignazio Salvo – Massimo Carminati: due; V58, V63; Antonino e Ignazio Salvo – Mehmet Ali Ağca: due; V58, V63; Banda della Magliana – Pierluigi Concutelli: due; V58, V63; Banda della Magliana – Pierluigi Pagliai: due; V58, V63; Banda della Magliana – Vincenzo Vinciguerra: due; V58, V63; Banda della Magliana – Egyptian Islamic Jihad (EIJ): due; V58, V63; Banda della Magliana – Hamas (Harakat al-Muqawama al-Islamiyya): due; V58, V63; Banda della Magliana – Hezbollah (Hizb Allah): due; V58, V63; Banda della Magliana – Lupi Grigi (Bozkurtlar): due; V58, V63; Banda della Magliana – FPLP (Fronte Popolare per la Liberazione della Palestina): due; V58, V63; Banda della Magliana – Stato Islamico (ISIS / Da'esh): due; V58, V63; Banda della Magliana – Aginter Press: due; C3A, V63; Bernardo Provenzano (binu u trattori) – Aginter Press: due; V58, V63; Bernardo Provenzano (binu u trattori) – Avanguardia Nazionale (AN): due; V58, V63; Bernardo Provenzano (binu u trattori) – Francesca Mambro: due; V58, V63; Bernardo Provenzano (binu u trattori) – Giusva (Valerio) Fioravanti: due; V58, V63; Bernardo Provenzano (binu u trattori) – Massimo Carminati: due; V58, V63; Bernardo Provenzano (binu u trattori) – Ordine Nuovo (ON): due; V58, V63; Bernardo Provenzano (binu u trattori) – Pierluigi Concutelli: due; V58, V63; Bernardo Provenzano (binu u trattori) – Pierluigi Pagliai: due; V58, V63; Bernardo Provenzano (binu u trattori) – Vincenzo Vinciguerra: due; V58, V63; Carlos Marcello – Mehmet Ali Ağca: due; V58, V63; Carlos Marcello – Avanguardia Nazionale (AN): due; V58, V63; Carlos Marcello – Ordine Nuovo (ON): due; V58, V63; Carlos Marcello – Stefano Delle Chiaie: due; V58, V63; Carlos Marcello – Brigate Rosse (BR): due; V58, V63; Cartel de Sinaloa – Hezbollah (Hizb Allah): due; V58, V63; Cartel de Sinaloa – ELN (Ejército de Liberación Nacional): due; V58, V63; Cartel del Golfo (CDG) – ELN (Ejército de Liberación Nacional): due; CI456, V63; Cartel del Golfo (CDG) – FARC-EP (Fuerzas Armadas Revolucionarias de Colombia – Ejército del Pueblo): due; CI456, V63; Cartel del Golfo (CDG) – Hezbollah (Hizb Allah): due; CI456, V63; Cartello di Cali – AUC (Autodefensas Unidas de Colombia): due; V58, V63; Cartello di Cali – Vicente Castaño: due; V58, V63; Cartello di Medellín – AUC (Autodefensas Unidas de Colombia): due; V58, V63; Cartello di Medellín – Vicente Castaño: due; V58, V63; Cartello di Medellín – FARC-EP (Fuerzas Armadas Revolucionarias de Colombia – Ejército del Pueblo): due; V58, V63; Cartello di Medellín – Segunda Marquetalia: due; V58, V63; CJNG (Cártel Jalisco Nueva Generación) – Salvatore Mancuso: due; V58, V63; CJNG (Cártel Jalisco Nueva Generación) – Hezbollah (Hizb Allah): due; CI456, V63; Comando Vermelho (CV) – Salvatore Mancuso: due; V58, V63; Comando Vermelho (CV) – ELN (Ejército de Liberación Nacional): due; V58, V63; Domenico Libri – Aginter Press: due; V58, V63; Domenico Libri – Lupi Grigi (Bozkurtlar): due; V58, V63; Gilberto Rodríguez Orejuela – AUC (Autodefensas Unidas de Colombia): due; V58, V63; Gilberto Rodríguez Orejuela – Vicente Castaño: due; V58, V63; Giovanni Brusca (u verru) – Aginter Press: due; V58, V63; Giovanni Brusca (u verru) – Avanguardia Nazionale (AN): due; V58, V63; Giovanni Brusca (u verru) – Francesca Mambro: due; V58, V63; Giovanni Brusca (u verru) – Giusva (Valerio) Fioravanti: due; V58, V63; Giovanni Brusca (u verru) – Massimo Carminati: due; V58, V63; Giovanni Brusca (u verru) – Ordine Nuovo (ON): due; V58, V63; Giovanni Brusca (u verru) – Pierluigi Concutelli: due; V58, V63; Giovanni Brusca (u verru) – Pierluigi Pagliai: due; V58, V63; Giovanni Brusca (u verru) – Vincenzo Vinciguerra: due; V58, V63; Giuseppe Rogoli – Salvatore Mancuso: due; V58, V63; Ismael "El Mayo" Zambada – Salvatore Mancuso: due; V58, V63; Ismael "El Mayo" Zambada – Hezbollah (Hizb Allah): due; V58, V63; Leoluca Bagarella – Aginter Press: due; V58, V63; Leoluca Bagarella – Avanguardia Nazionale (AN): due; V58, V63; Leoluca Bagarella – Francesca Mambro: due; V58, V63; Leoluca Bagarella – Giusva (Valerio) Fioravanti: due; V58, V63; Leoluca Bagarella – Massimo Carminati: due; V58, V63; Leoluca Bagarella – Ordine Nuovo (ON): due; V58, V63; Leoluca Bagarella – Pierluigi Concutelli: due; V58, V63; Leoluca Bagarella – Pierluigi Pagliai: due; V58, V63; Leoluca Bagarella – Stefano Delle Chiaie: due; V58, V63; Leoluca Bagarella – Vincenzo Vinciguerra: due; V58, V63; Lucky Luciano – Brigate Rosse (BR): due; V58, V63; Lucky Luciano – Aginter Press: due; V58, V63; Lucky Luciano – Avanguardia Nazionale (AN): due; V58, V63; Lucky Luciano – Francesca Mambro: due; V58, V63; Lucky Luciano – Giusva (Valerio) Fioravanti: due; V58, V63; Lucky Luciano – Massimo Carminati: due; V58, V63; Lucky Luciano – Pierluigi Concutelli: due; V58, V63; Lucky Luciano – Pierluigi Pagliai: due; V58, V63; Lucky Luciano – Vincenzo Vinciguerra: due; V58, V63; Lucky Luciano – Salvatore Mancuso: due; V58, V63; Lucky Luciano – Mehmet Ali Ağca: due; V65; Miguel Rodríguez Orejuela – AUC (Autodefensas Unidas de Colombia): due; V58, V63; Nemesio Oseguera Cervantes (El Mencho) – Salvatore Mancuso: due; V58, V63; Nemesio Oseguera Cervantes (El Mencho) – Junio Valerio Borghese: due; V58, V63; Nemesio Oseguera Cervantes (El Mencho) – Pierluigi Concutelli: due; V58, V63; Nemesio Oseguera Cervantes (El Mencho) – Stefano Delle Chiaie: due; V58, V63; PCC (Primeiro Comando da Capital) – Salvatore Mancuso: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Pippo Calò – Abu Nidal (Sabri al-Banna): due; V58, V63; Pippo Calò – Mehmet Ali Ağca: due; V58, V63; Pippo Calò – Nuclei Armati Rivoluzionari (NAR): due; V58, V63; Pippo Calò – Brigate Rosse (BR): due; V58, V63; Raffaele Cutolo (o' professore) – Avanguardia Nazionale (AN): due; V58, V63; Raffaele Cutolo (o' professore) – Massimo Carminati: due; V58, V63; Raffaele Cutolo (o' professore) – Nuclei Armati Rivoluzionari (NAR): due; V58, V63; Raffaele Cutolo (o' professore) – Ordine Nuovo (ON): due; V58, V63; Raffaele Cutolo (o' professore) – Salvatore Mancuso: due; V58, V63; Sacra Corona Unita (SCU) – Abu Nidal (Sabri al-Banna): due; V58, V63; Sacra Corona Unita (SCU) – Brigate Rosse (BR): due; V58, V63; Sacra Corona Unita (SCU) – Egyptian Islamic Jihad (EIJ): due; V58, V63; Sacra Corona Unita (SCU) – Hamas (Harakat al-Muqawama al-Islamiyya): due; V58, V63; Sacra Corona Unita (SCU) – Francesca Mambro: due; V58, V63; Sacra Corona Unita (SCU) – Giusva (Valerio) Fioravanti: due; V58, V63; Sacra Corona Unita (SCU) – Massimo Carminati: due; V58, V63; Sacra Corona Unita (SCU) – Stefano Delle Chiaie: due; V58, V63; Sacra Corona Unita (SCU) – FARC-EP (Fuerzas Armadas Revolucionarias de Colombia – Ejército del Pueblo): due; V58, V63; Salvatore Riina (Totò u curtu) – Aginter Press: due; V58, V63; Salvatore Riina (Totò u curtu) – Avanguardia Nazionale (AN): due; V58, V63; Salvatore Riina (Totò u curtu) – Francesca Mambro: due; V58, V63; Salvatore Riina (Totò u curtu) – Giusva (Valerio) Fioravanti: due; V58, V63; Salvatore Riina (Totò u curtu) – Massimo Carminati: due; V58, V63; Salvatore Riina (Totò u curtu) – Ordine Nuovo (ON): due; V58, V63; Salvatore Riina (Totò u curtu) – Pierluigi Concutelli: due; V58, V63; Salvatore Riina (Totò u curtu) – Pierluigi Pagliai: due; V58, V63; Salvatore Riina (Totò u curtu) – Egyptian Islamic Jihad (EIJ): due; V58, V63; Salvatore Riina (Totò u curtu) – Hezbollah (Hizb Allah): due; V58, V63; Salvatore Riina (Totò u curtu) – Salvatore Mancuso: due; V58, V63; Stefano Bontate – Abu Nidal (Sabri al-Banna): due; V58, V63; Stefano Bontate – Massimo Carminati: due; V58, V63; Stefano Bontate – Mehmet Ali Ağca: due; V58, V63; Stefano Bontate – Salvatore Mancuso: due; V58, V63; Stefano Bontate – Egyptian Islamic Jihad (EIJ): due; V58, V63; Stefano Bontate – Hezbollah (Hizb Allah): due; V58, V63; Tommaso Buscetta – Aginter Press: due; V58, V63; Tommaso Buscetta – Avanguardia Nazionale (AN): due; V58, V63; Tommaso Buscetta – Francesca Mambro: due; V58, V63; Tommaso Buscetta – Giusva (Valerio) Fioravanti: due; V58, V63; Tommaso Buscetta – Massimo Carminati: due; V58, V63; Tommaso Buscetta – Ordine Nuovo (ON): due; V58, V63; Tommaso Buscetta – Pierluigi Concutelli: due; V58, V63; Tommaso Buscetta – Pierluigi Pagliai: due; V58, V63; Tommaso Buscetta – Stefano Delle Chiaie: due; V58, V63; Tommaso Buscetta – Vincenzo Vinciguerra: due; V58, V63; Giovanni Brusca (u verru) – Franco Freda: uno; V63; Giovanni Brusca (u verru) – Giovanni Ventura: uno; V63; Raffaele Cutolo (o' professore) – Mario Tuti: uno; V64; Salvatore Riina (Totò u curtu) – Giovanni Ventura: uno; V63; Tommaso Buscetta – Franco Freda: uno; V63; Tommaso Buscetta – Giovanni Ventura: uno; V63; Tommaso Buscetta – Junio Valerio Borghese: uno; V66.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D9 Forze Armate (centottantanove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Augusto Pinochet – DINA (Dirección de Inteligencia Nacional): ottantatré; CM26, V54, V55, V58, V63; confermata; Vito Ciancimino – Cesare Mori: cinquantasette; V54, V55, V58, V63; Aldo Moro – Carlo Alberto Dalla Chiesa: quarantotto; V54, V55, V58, V63; Augusto Pinochet – Manuel Contreras: ventisette; V55, V58, V63; Giovanni Gioia – DINA (Dirección de Inteligencia Nacional): ventisei; V54, V58, V63; Vito Ciancimino – Carlo Alberto Dalla Chiesa: ventisei; V54, V55, V58, V63; Alan García – Manuel Contreras: ventitré; V54, V55, V58, V63; Giovanni Gioia – Cesare Mori: ventuno; V54, V58, V63; Giovanni Gioia – Carlo Alberto Dalla Chiesa: venti; V54, V58, V63; Orlando Letelier – DINA (Dirección de Inteligencia Nacional): venti; V55, V58, V63; José López Rega – Albano Harguindeguy: diciotto; V55, V58, V63; José López Rega – Emilio Eduardo Massera: diciotto; V55, V58, V63; José López Rega – Suárez Mason: diciotto; V55, V58, V63; UDI (Unión Demócrata Independiente) – DINA (Dirección de Inteligencia Nacional): diciotto; V54, V58, V63; Salvador Allende – DINA (Dirección de Inteligencia Nacional): sedici; V55, V58, V63; Augusto Pinochet – Emilio Eduardo Massera: quattordici; V55, V58, V63; Jorge Rafael Videla – Emilio Eduardo Massera: quattordici; V55, V58, V63; Aldo Moro – Luigi Calabresi: dodici; V55, V58, V63; Benjamin Netanyahu – IDF (Israel Defense Forces – Tzva HaHagana LeYisra'el): dodici; V54, V58, V63; Donald Trump – Carlo Alberto Dalla Chiesa: dodici; V54, V55, V58, V63; Juan Domingo Perón – Albano Harguindeguy: dodici; V55, V58, V63; Juan Domingo Perón – Emilio Eduardo Massera: dodici; V55, V58, V63; Juan Domingo Perón – Suárez Mason: dodici; V55, V58, V63; Likud – IDF (Israel Defense Forces – Tzva HaHagana LeYisra'el): dodici; V54, V58, V63; Salvo Lima – Carlo Alberto Dalla Chiesa: dodici; V55, V58, V63; Ted Cruz – ESMA (Escuela de Mecánica de la Armada): dodici; V55, V58, V63; Ted Cruz – Emilio Eduardo Massera: dodici; V55, V58, V63; Giulio Andreotti – Carlo Alberto Dalla Chiesa: undici; V54, V55, V58, V63; Alan García – DINA (Dirección de Inteligencia Nacional): dieci; CM26, V55, V58, V63; Giulio Andreotti – Luigi Calabresi: dieci; V54, V55, V58, V63; Giulio Andreotti – Manuel Contreras: dieci; V55, V58, V63; Jorge Rafael Videla – DINA (Dirección de Inteligencia Nacional): dieci; V58, V63; Salvador Allende – Manuel Contreras: dieci; V55, V58, V63; Donald Trump – Luigi Calabresi: nove; V54, V55, V58, V63; Giovanni Pellegrino – Franco Ferri: nove; V54, V58, V63; Pio La Torre – Carlo Alberto Dalla Chiesa: nove; V54, V55, V58, V63; Alan García – DEA (Drug Enforcement Administration): otto; V54, V58, V63; Alan García – ESMA (Escuela de Mecánica de la Armada): otto; V55, V58, V63; Alan García – Emilio Eduardo Massera: otto; V55, V58, V63; Faysal I di Iraq – Qasem Soleimani: otto; REB, V55, V58, V63; Federalist Society – Luigi Calabresi: otto; V54, V58, V63; MHP (Milliyetçi Hareket Partisi – Partito d'Azione Nazionalista) – Kontr-Gerilla: sette; V55, V58, V63; Akbar Hashemi Rafsanjani – Emilio Eduardo Massera: sei; V55, V58, V63; Aldo Moro – Qasem Soleimani: sei; V55, V58, V63; Aldo Moro – Manuel Contreras: sei; V55, V58, V63; Ali Khamenei – Qasem Soleimani: sei; V55, V58, V63; Ali Khamenei – Emilio Eduardo Massera: sei; V55, V58, V63; Alparslan Türkeş – Emilio Eduardo Massera: sei; V55, V58, V63; Anwar Sadat – Emilio Eduardo Massera: sei; V55, V58, V63; Ariel Sharon – Emilio Eduardo Massera: sei; V55, V58, V63; Ariel Sharon – Aviv Kochavi: sei; V55, V58, V63; Ariel Sharon – Herzi Halevi: sei; V55, V58, V63; Ariel Sharon – IDF (Israel Defense Forces – Tzva HaHagana LeYisra'el): sei; V55, V58, V63; Bernardo Mattarella – Esmail Qaani: sei; V55, V58, V63; Bernardo Mattarella – IRGC (Sepāh-e Pāsdārān-e Enghelāb-e Eslāmī – Corpo dei Guardiani della Rivoluzione Islamica): sei; V55, V58, V63; Bernardo Mattarella – Qasem Soleimani: sei; V55, V58, V63; Carlos Saúl Menem – Albano Harguindeguy: sei; V55, V58, V63; Carlos Saúl Menem – Emilio Eduardo Massera: sei; V55, V58, V63; Carlos Saúl Menem – Suárez Mason: sei; V55, V58, V63; Claudia Sheinbaum – Emilio Eduardo Massera: sei; V55, V58, V63; David Ben-Gurion – Emilio Eduardo Massera: sei; V55, V58, V63; Diosdado Cabello – FANB (Fuerza Armada Nacional Bolivariana): sei; V55, V58, V63; Donald Trump – Forza Quds (Niru-ye Qods): sei; V55, V58, V63; Donald Trump – Qasem Soleimani: sei; V55, V58, V63; Donald Trump – Emilio Eduardo Massera: sei; V55, V58, V63; Donald Trump – Manuel Contreras: sei; V55, V58, V63; Donald Trump – IDF (Israel Defense Forces – Tzva HaHagana LeYisra'el): sei; V55, V58, V63; Ebrahim Raisi – Emilio Eduardo Massera: sei; V55, V58, V63; Ehud Barak – Aviv Kochavi: sei; V55, V58, V63; Ehud Barak – Herzi Halevi: sei; V55, V58, V63; Ehud Barak – IDF (Israel Defense Forces – Tzva HaHagana LeYisra'el): sei; V55, V58, V63; Felipe Calderón – Emilio Eduardo Massera: sei; V55, V58, V63; Fidel Castro – Emilio Eduardo Massera: sei; V55, V58, V63; Gabriel Boric – Emilio Eduardo Massera: sei; V55, V58, V63; Gamal Abdel Nasser – Emilio Eduardo Massera: sei; V55, V58, V63; Getúlio Vargas – Emilio Eduardo Massera: sei; V55, V58, V63; Giulio Andreotti – Qasem Soleimani: sei; V55, V58, V63; Hassan Rouhani – Emilio Eduardo Massera: sei; V55, V58, V63; Hosni Mubarak – Emilio Eduardo Massera: sei; V55, V58, V63; Hugo Chávez – Emilio Eduardo Massera: sei; V55, V58, V63; Jair Bolsonaro – Emilio Eduardo Massera: sei; V55, V58, V63; Javier Milei – Emilio Eduardo Massera: sei; V55, V58, V63; John F. Kennedy – Emilio Eduardo Massera: sei; V55, V58, V63; John F. Kennedy – Manuel Contreras: sei; V55, V58, V63; Jorge Rafael Videla – Manuel Contreras: sei; V58, V63; José Antonio Kast – DINA (Dirección de Inteligencia Nacional): sei; V55, V58, V63; José Antonio Kast – Manuel Contreras: sei; V55, V58, V63; José Antonio Kast – Emilio Eduardo Massera: sei; V55, V58, V63; José Martí – Antonio Maceo: sei; V55, V58, V63; Leopoldo Galtieri – Emilio Eduardo Massera: sei;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V55, V58, V63; Luciano Violante – Esmail Qaani: sei; V55, V58, V63; Luciano Violante – IRGC (Sepāh-e Pāsdārān-e Enghelāb-e Eslāmī – Corpo dei Guardiani della Rivoluzione Islamica): sei; V55, V58, V63; Luciano Violante – Qasem Soleimani: sei; V55, V58, V63; Masoud Pezeshkian – Emilio Eduardo Massera: sei; V55, V58, V63; Menachem Begin – Emilio Eduardo Massera: sei; V55, V58, V63; Menachem Begin – Manuel Contreras: sei; V55, V58, V63; Michelle Bachelet – DINA (Dirección de Inteligencia Nacional): sei; V55, V58, V63; Michelle Bachelet – Emilio Eduardo Massera: sei; V55, V58, V63; Miguel Díaz-Canel – Antonio Maceo: sei; V55, V58, V63; Mohammed bin Salman (MbS) – Carlo Alberto Dalla Chiesa: sei; V55, V58, V63; Mohammed bin Salman (MbS) – Luigi Calabresi: sei; V55, V58, V63; Mohammed bin Salman (MbS) – Qasem Soleimani: sei; V55, V58, V63; Mustafa Kemal Atatürk – Emilio Eduardo Massera: sei; V55, V58, V63; Nicolás Maduro – FANB (Fuerza Armada Nacional Bolivariana): sei; V55, V58, V63; Nicolás Maduro – Emilio Eduardo Massera: sei; V55, V58, V63; Pio La Torre – Luigi Calabresi: sei; V55, V58, V63; Raúl Castro – Emilio Eduardo Massera: sei; V55, V58, V63; Recep Tayyip Erdoğan – Qasem Soleimani: sei; V55, V58, V63; Recep Tayyip Erdoğan – Emilio Eduardo Massera: sei; V55, V58, V63; Ruhollah Khomeini – Emilio Eduardo Massera: sei; V55, V58, V63; Salvador Allende – Emilio Eduardo Massera: sei; V55, V58, V63; Salvo Lima – Esmail Qaani: sei; V55, V58, V63; Salvo Lima – IRGC (Sepāh-e Pāsdārān-e Enghelāb-e Eslāmī – Corpo dei Guardiani della Rivoluzione Islamica): sei; V55, V58, V63; Salvo Lima – Qasem Soleimani: sei; V55, V58, V63; Ted Cruz – DEA (Drug Enforcement Administration): sei; V54, V58, V63; Ted Cruz – Albano Harguindeguy: sei; V55, V58, V63; Ted Cruz – Suárez Mason: sei; V55, V58, V63; Vito Ciancimino – Esmail Qaani: sei; V55, V58, V63; Vito Ciancimino – IRGC (Sepāh-e Pāsdārān-e Enghelāb-e Eslāmī – Corpo dei Guardiani della Rivoluzione Islamica): sei; V55, V58, V63; Vito Ciancimino – Qasem Soleimani: sei; V55, V58, V63; Yasser Arafat – IDF (Israel Defense Forces – Tzva HaHagana LeYisra'el): sei; V55, V58, V63; Yitzhak Rabin – Emilio Eduardo Massera: sei; V55, V58, V63; Yitzhak Rabin – Aviv Kochavi: sei; V55, V58, V63; Yitzhak Rabin – Herzi Halevi: sei; V55, V58, V63; Yitzhak Rabin – IDF (Israel Defense Forces – Tzva HaHagana LeYisra'el): sei; V55, V58, V63; confermata; Donald Trump – DEA (Drug Enforcement Administration): cinque; CI456, V54, V58, V63; Francesco Cossiga – Carlo Alberto Dalla Chiesa: cinque; V54, V58, V63; Giovanni Leone – Carlo Alberto Dalla Chiesa: cinque; V54, V58, V63; Heritage Foundation – Luigi Calabresi: cinque; V54, V58, V63; Lázaro Cárdenas – DEA (Drug Enforcement Administration): cinque; V54, V58, V63; Augusto Pinochet – ESMA (Escuela de Mecánica de la Armada): quattro; V58, V63; Bernardo Leighton – ESMA (Escuela de Mecánica de la Armada): quattro; V58, V63; Gamal Abdel Nasser – DINA (Dirección de Inteligencia Nacional): quattro; CM26, V58, V63; Giulio Andreotti – DINA (Dirección de Inteligencia Nacional): quattro; V58, V63; Juan Carlos Varela – Carlo Alberto Dalla Chiesa: quattro; V58, V63; Orlando Letelier – ESMA (Escuela de Mecánica de la Armada): quattro; V58, V63; Vincenzo Manca – Carlo Alberto Dalla Chiesa: quattro; V58, V63; Alparslan Türkeş – Kontr-Gerilla: tre; V54, V58, V63; Bettino Craxi – Nicolò Bozzo: tre; V54, V58, V63; Donald Trump – Suárez Mason: tre; V54, V58, V63; Forza Italia – Cesare Mori: tre; V54, V58, V63; Giovanni Gioia – DEA (Drug Enforcement Administration): tre; V54, V58, V63; Giovanni Gioia – Luigi Calabresi: tre; V54, V58, V63; Giovanni Pellegrino – Mario Arpino: tre; V54, V58, V63; Giulio Andreotti – Franco Ferri: tre; V54, V58, V63; Gustavo Petro – DEA (Drug Enforcement Administration): tre; V54, V58, V63; J.D. Vance – Carlo Alberto Dalla Chiesa: tre; V54, V58, V63; Likud – DINA (Dirección de Inteligencia Nacional): tre; V54, V58, V63; Mahmoud Abbas (Abu Mazen) – Nicolò Bozzo: tre; V54, V58, V63; Mohammed bin Salman (MbS) – Aman (Agaf HaModi'in): tre; V54, V58, V63; Nicola Mancino – Cesare Mori: tre; V54, V58, V63; Partito Repubblicano (GOP) – Luigi Calabresi: tre; V54, V58, V63; Partito Repubblicano (GOP) – Carlo Alberto Dalla Chiesa: tre; V54, V58, V63; PCC (Partido Comunista de Cuba) – DINA (Dirección de Inteligencia Nacional): tre; V54, V58, V63; PCC (Partido Comunista de Cuba) – DEA (Drug Enforcement Administration): tre; V54, V58, V63; Piersanti Mattarella – Carlo Alberto Dalla Chiesa: tre; V54, V58, V63; Ricardo Lagos – DEA (Drug Enforcement Administration): tre; V54, V58, V63; Sergio Mattarella – Carlo Alberto Dalla Chiesa: tre; V54, V58, V63; Yasser Arafat – Aman (Agaf HaModi'in): tre; V54, V58, V63; Acción Popular (AP) – DINA (Dirección de Inteligencia Nacional): due; V58, V63; Acción Popular (AP) – Manuel Contreras: due; V58, V63; Aldo Moro – DINA (Dirección de Inteligencia Nacional): due; V58, V63; Andrea Finocchiaro Aprile – Carlo Alberto Dalla Chiesa: due; V58, V63; Bernardo Leighton – DINA (Dirección de Inteligencia Nacional): due; V58, V63; Bernardo Leighton – Emilio Eduardo Massera: due; V58, V63; Bernardo Leighton – Manuel Contreras: due; V58, V63; Carlos Andrés Pérez (CAP) – DEA (Drug Enforcement Administration): due; CI456, V63; Commissione Mitrokhin (XIV Legislatura) – DINA (Dirección de Inteligencia Nacional): due; V58, V63; Enrique Peña Nieto – DEA (Drug Enforcement Administration): due; V58, V63; Faysal I di Iraq – Forza Quds (Niru-ye Qods): due; REB, V63; Felipe Calderón – DEA (Drug Enforcement Administration): due; V58, V63; Fidel Castro – DINA (Dirección de Inteligencia Nacional): due; V58, V63; Fidel Castro – Manuel Contreras: due; V58, V63; Francesco Cossiga – DINA (Dirección de Inteligencia Nacional): due; V58, V63; Gamal Abdel Nasser – Manuel Contreras: due; V58, V63; Gerardo Chiaromonte – Carlo Alberto Dalla Chiesa: due; V58, V63; Giovanni Gioia – Franco Ferri: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Giovanni Pellegrino – Carlo Alberto Dalla Chiesa: due; V58, V63; Giulio Andreotti – Kontr-Gerilla: due; V58, V63; Giulio Andreotti – ÖHD (Özel Harp Dairesi – Dipartimento Guerra Speciale): due; V58, V63; Jorge Rafael Videla – ESMA (Escuela de Mecánica de la Armada): due; V58, V63; confermata; Luciano Violante – Carlo Alberto Dalla Chiesa: due; V58, V63; Orlando Letelier – Emilio Eduardo Massera: due; V58, V63; Orlando Letelier – Manuel Contreras: due; V58, V63; confermata; Paolo Guzzanti – DINA (Dirección de Inteligencia Nacional): due; V58, V63; Salvo Lima – Emilio Eduardo Massera: due; V58, V63; Eduardo Frei Ruiz-Tagle – DINA (Dirección de Inteligencia Nacional): uno; V63; Patricio Aylwin – DINA (Dirección de Inteligencia Nacional): uno; V63; Süleyman Demirel – Kontr-Gerilla: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D10 Magistratura (centoquarantaquattro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Giulio Andreotti – Giovanni Falcone: centodiciannove; C3A, V54, V55, V58, V63; Salvo Lima – Giovanni Falcone: quarantuno; V54, V58, V63; Vito Ciancimino – Giovanni Falcone: quarantuno; V54, V58, V63; Aldo Moro – Giovanni Falcone: quaranta; V54, V55, V58, V63, V64; Giulio Andreotti – Paolo Borsellino: trentotto; V54, V55, V58, V63; Forza Italia – DDA (Direzione Distrettuale Antimafia): trentasei; V54, V58, V63; Augusto Pinochet – Vittorio Occorsio: trentaquattro; V54, V58, V63; Francesco Cossiga – Giovanni Falcone: trentaquattro; V54, V58, V63; Vito Ciancimino – Paolo Borsellino: trentadue; V54, V58, V63; Piersanti Mattarella – Giovanni Falcone: trenta; V54, V58, V63; Salvo Lima – Paolo Borsellino: ventinove; V54, V58, V63; Giovanni Gioia – Giovanni Falcone: ventotto; V54, V58, V63; Giovanni Gioia – Paolo Borsellino: ventotto; V54, V58, V63; Aldo Moro – Paolo Borsellino: ventisette; V54, V55, V58, V63; Aldo Moro – Vittorio Occorsio: ventidue; V54, V58, V63; Aldo Moro – Felice Casson: ventuno; V54, V58, V63; Giovanni Gioia – Vittorio Occorsio: ventuno; V54, V58, V63; Sergio Mattarella – Giovanni Falcone: ventuno; V54, V58, V63; Giovanni Gioia – Gaetano Costa: diciannove; CI456, V54, V58, V63; Aldo Moro – Pietro Scaglione: diciotto; V54, V58, V63; Partito Democratico – Gaetano Costa: diciassette; V54, V58, V63; Paolo Guzzanti – Giovanni Falcone: sedici; V58, V63; Benjamin Netanyahu – Gaetano Costa: quindici; V54, V58, V63; Forza Italia – Gaetano Costa: quindici; V54, V58, V63; Likud – Gaetano Costa: quindici; V54, V58, V63; Pio La Torre – Giovanni Falcone: quindici; V54, V55, V58, V63; Pio La Torre – Paolo Borsellino: quindici; V54, V55, V58, V63; Donald Trump – Giovanni Falcone: quattordici; V55, V58, V63; Vincenzo Fragalà – Giovanni Falcone: undici; V54, V58, V63; Forza Italia – DIA (Direzione Investigativa Antimafia): nove; V54, V58, V63; Giulio Andreotti – Felice Casson: nove; V54, V58, V63; PCC (Partido Comunista de Cuba) – Gaetano Costa: nove; V54, V58, V63; Pio La Torre – Cesare Terranova: nove; V54, V55, V58, V63; Pio La Torre – Rocco Chinnici: nove; V54, V55, V58, V63; Partito Comunista Italiano (PCI) – Giovanni Falcone: otto; V54, V58, V63; Aldo Moro – Rosario Livatino: sei; V54, V58, V63; Augusto Pinochet – Giovanni Falcone: sei; V55, V58, V63; Bernardo Leighton – Vittorio Occorsio: sei; V55, V58, V63; Bernardo Mattarella – Ferdinando Imposimato: sei; V55, V58, V63; Bernardo Mattarella – Gian Carlo Caselli: sei; V55, V58, V63; Bernardo Mattarella – Pier Luigi Vigna: sei; V55, V58, V63; Donald Trump – Paolo Borsellino: sei; V55, V58, V63; Faysal I di Iraq – Giovanni Falcone: sei; V55, V58, V63; Faysal I di Iraq – Paolo Borsellino: sei; V55, V58, V63; Giovanni Pellegrino – Rosario Livatino: sei; V54, V58, V63; Giulio Andreotti – Antonino Caponnetto: sei; C3A, V58, V63; John F. Kennedy – Giovanni Falcone: sei; V55, V58, V63; Luciano Violante – Ferdinando Imposimato: sei; V55, V58, V63; Luciano Violante – Gian Carlo Caselli: sei; V55, V58, V63; Luciano Violante – Pier Luigi Vigna: sei; V55, V58, V63; Luiz Inácio Lula da Silva – Gaetano Costa: sei; V54, V58, V63; Menachem Begin – Giovanni Falcone: sei; V55, V58, V63; Mohammed bin Salman (MbS) – Giovanni Falcone: sei; V55, V58, V63; Mohammed bin Salman (MbS) – Paolo Borsellino: sei; V55, V58, V63; Pio La Torre – Antonino Caponnetto: sei; V55, V58, V63; Pio La Torre – DDA (Direzione Distrettuale Antimafia): sei; V55, V58, V63; Pio La Torre – DIA (Direzione Investigativa Antimafia): sei; V55, V58, V63; Pio La Torre – DNA (Direzione Nazionale Antimafia): sei; V55, V58, V63; Pio La Torre – Gaetano Costa: sei; V55, V58, V63; Pio La Torre – Gian Carlo Caselli: sei; V55, V58, V63; Pio La Torre – Pietro Scaglione: sei; V55, V58, V63; Pio La Torre – Rosario Livatino: sei; V55, V58, V63; Pio La Torre – Vittorio Occorsio: sei; V55, V58, V63; Salvo Lima – Gaetano Costa: sei; V54, V58, V63; Salvo Lima – Ferdinando Imposimato: sei; V55, V58, V63; Salvo Lima – Gian Carlo Caselli: sei; V55, V58, V63; Salvo Lima – Pier Luigi Vigna: sei; V55, V58, V63; Vito Ciancimino – Ferdinando Imposimato: sei; V55, V58, V63; Vito Ciancimino – Gian Carlo Caselli: sei; V55, V58, V63; Vito Ciancimino – Pier Luigi Vigna: sei; V55, V58, V63; Democrazia Cristiana (DC) – Giovanni Falcone: cinque; V54, V58, V63; Giovanni Gioia – DDA (Direzione Distrettuale Antimafia): cinque; CEI, V54, V58, V63; Juan Manuel Santos – Gaetano Costa: cinque; V54, V58, V63; Aldo Moro – Ferdinando Imposimato: quattro; V54, V58, V63; Giovanni Leone – Gaetano Costa: quattro; CGIT, CI456, V63; Massimo D'Alema – Antonino Caponnetto: quattro; C3A, V63; Massimo D'Alema – Giovanni Falcone: quattro; C3A, V63; Massimo D'Alema – Paolo Borsellino: quattro; C3A, V63; Movimento Sociale Italiano (MSI) – Vittorio Occorsio: quattro; V58, V63; Donald Trump – Gaetano Costa: tre; V54, V58, V63; Francesco Cossiga – Ferdinando Imposimato: tre; V54, V58, V63; Giovanni Gioia – DIA (Direzione Investigativa Antimafia): tre; V54, V58, V63; Giovanni Leone – DIA (Direzione Investigativa Antimafia): tre; V54, V58, V63; Giovanni Pellegrino – Cesare Terranova: tre; V54, V58, V63; Giulio Andreotti – Ferdinando Imposimato: tre; V54, V58, V63; Giuseppe (Pino) Rauti – Felice Casson: tre; V54, V58, V63; Luiz Inácio Lula da Silva – Giovanni Falcone: tre; V54, V58, V63; Lázaro Cárdenas – Gaetano Costa: tre; V54, V58, V63; Marco Biagi – DIA (Direzione Investigativa Antimafia): tre; V54, V58, V63; Morena (Movimiento Regeneración Nacional) – DIA (Direzione Investigativa Antimafia): tre; V54, V58, V63; Morena (Movimiento Regeneración Nacional) – DDA (Direzione Distrettuale Antimafia): tre; V54, V58, V63; Nicola Mancino – DDA (Direzione Distrettuale Antimafia): tre; V54, V58, V63; Partido Republicano – Gaetano Costa: tre; V54, V58, V63; Piersanti Mattarella – Cesare Terranova: tre; V54, V58, V63; Piersanti Mattarella – Paolo Borsellino: tre; V54, V58, V63; Piersanti Mattarella – Rocco Chinnici: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Sergio Mattarella – Cesare Terranova: tre; V54, V58, V63; Sergio Mattarella – Paolo Borsellino: tre; V54, V58, V63; Sergio Mattarella – Rocco Chinnici: tre; V54, V58, V63; Steve Bannon – Giovanni Falcone: tre; V54, V58, V63; Tancredo Neves – Gaetano Costa: tre; V54, V58, V63; UDI (Unión Demócrata Independiente) – Vittorio Occorsio: tre; V54, V58, V63; Vincenzo Fragalà – DDA (Direzione Distrettuale Antimafia): tre; V54, V58, V63; Vito Ciancimino – DIA (Direzione Investigativa Antimafia): tre; V54, V58, V63; Acción Popular (AP) – Cesare Terranova: due; V58, V63; Alleanza Nazionale (AN) – Giovanni Falcone: due; V58, V63; Augusto Pinochet – Gaetano Costa: due; V58, V63; Carlos Saúl Menem – DNA (Direzione Nazionale Antimafia): due; V58, V63; Commissione Mitrokhin (XIV Legislatura) – Paolo Borsellino: due; V58, V63; Commissione Mitrokhin (XIV Legislatura) – Giovanni Falcone: due; V58, V63; Democrazia Cristiana (DC) – Gaetano Costa: due; V58, V63; Ebrahim Raisi – Giovanni Falcone: due; C3A, V63; Fernando Henrique Cardoso – Gaetano Costa: due; V58, V63; Giovanni Gioia – Antonino Saetta: due; V58, V63; Giovanni Gioia – Cesare Terranova: due; V58, V63; Giovanni Gioia – Rocco Chinnici: due; V58, V63; Giovanni Leone – Cesare Terranova: due; V58, V63; Giovanni Pellegrino – Paolo Borsellino: due; V58, V63; Giovanni Pellegrino – Gaetano Costa: due; V58, V63; Giulio Andreotti – Gaetano Costa: due; V58, V63; Giulio Andreotti – Gian Carlo Caselli: due; V58, V63; Giulio Andreotti – Pietro Scaglione: due; V58, V63; Giulio Andreotti – Vittorio Occorsio: due; V58, V63; Giuseppe (Pino) Rauti – Vittorio Occorsio: due; V58, V63; Juan Manuel Santos – DDA (Direzione Distrettuale Antimafia): due; CEI, V63; Lamberto Dini – Antonino Caponnetto: due; C3A, V63; Lamberto Dini – Giovanni Falcone: due; C3A, V63; Lamberto Dini – Paolo Borsellino: due; C3A, V63; Luciano Violante – Giovanni Falcone: due; V58, V63; Massimo D'Alema – Gian Carlo Caselli: due; C3A, V63; Massimo D'Alema – Rocco Chinnici: due; C3A, V63; Morena (Movimiento Regeneración Nacional) – Gaetano Costa: due; V58, V63; Movimento Sociale Italiano (MSI) – Gaetano Costa: due; V58, V63; Nicola Mancino – Antonino Caponnetto: due; V58, V63; Nicola Mancino – Giovanni Falcone: due; V58, V63; Nicola Mancino – Paolo Borsellino: due; V58, V63; Ricardo Lagos – Gaetano Costa: due; CI456, V63; Salvo Lima – Antonino Caponnetto: due; V58, V63; Salvo Lima – Cesare Terranova: due; V58, V63; Vito Ciancimino – Antonino Caponnetto: due; V58, V63; Giovanni Leone – Carmelo Spagnuolo: uno; V63; Giovanni Leone – Vittorio Occorsio: uno; V63; Oscar Luigi Scalfaro – Carmelo Spagnuolo: uno; V63; Oscar Luigi Scalfaro – Vittorio Occorsio: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D10 Magistratura (centodiciassette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Salvatore Riina (Totò u curtu) – Giovanni Falcone: novantadue; C3A, V54, V55, V58, V63; confermata; Giovanni Brusca (u verru) – Giovanni Falcone: settantuno; C3A, V54, V55, V58, V63; Bernardo Provenzano (binu u trattori) – Giovanni Falcone: quarantanove; C3A, V54, V55, V58, V63; Salvatore Riina (Totò u curtu) – Paolo Borsellino: quarantasette; C3A, V54, V55, V58, V63; confermata; Bernardo Provenzano (binu u trattori) – Paolo Borsellino: quarantuno; C3A, V54, V55, V58, V63; Giovanni Brusca (u verru) – Paolo Borsellino: trentacinque; V54, V55, V58, V63; Leoluca Bagarella – Giovanni Falcone: trentaquattro; V54, V55, V58, V63; Leoluca Bagarella – Paolo Borsellino: trentadue; V54, V55, V58, V63; Cosca Mancuso di Limbadi – DDA (Direzione Distrettuale Antimafia): trenta; V54, V58, V63; Paolo Di Lauro – Vittorio Occorsio: trenta; V54, V58, V63; Pippo Calò – Giovanni Falcone: ventotto; V54, V58, V63; Corleonesi – Giovanni Falcone: venticinque; V54, V58, V63; Carlos Marcello – DDA (Direzione Distrettuale Antimafia): ventiquattro; V54, V58, V63; Pippo Calò – Paolo Borsellino: ventiquattro; V54, V58, V63; Antonino e Ignazio Salvo – DDA (Direzione Distrettuale Antimafia): ventuno; V54, V58, V63; Tommaso Buscetta – Antonino Caponnetto: ventuno; V54, V58, V63; Tommaso Buscetta – Cesare Terranova: venti; V54, V58, V63; Tommaso Buscetta – Rocco Chinnici: diciannove; V54, V58, V63, V64; Tommaso Buscetta – Felice Casson: diciotto; V54, V58, V63; Sacra Corona Unita (SCU) – DIA (Direzione Investigativa Antimafia): quindici; V54, V58, V63; Tommaso Buscetta – Giovanni Falcone: quindici; V54, V58, V63; confermata; Bernardo Provenzano (binu u trattori) – DIA (Direzione Investigativa Antimafia): dodici; V54, V58, V63; Lucky Luciano – Giovanni Falcone: dodici; V54, V58, V63; Michele Greco (Papa) – DIA (Direzione Investigativa Antimafia): dodici; V54, V58, V63; Pablo Escobar – DIA (Direzione Investigativa Antimafia): dodici; V54, V58, V63; Salvatore (Totò) Greco – DIA (Direzione Investigativa Antimafia): dodici; V54, V58, V63; Matteo Messina Denaro – DIA (Direzione Investigativa Antimafia): undici; V54, V58, V63; Antonino e Ignazio Salvo – Giovanni Falcone: nove; V54, V58, V63; Clan del Golfo (AGC) – Gaetano Costa: nove; V54, V58, V63; Frank Coppola – Gaetano Costa: nove; V54, V58, V63; Gaspare Pisciotta – Gaetano Costa: nove; V54, V58, V63; Giovanni Brusca (u verru) – DIA (Direzione Investigativa Antimafia): nove; V54, V58, V63; Matteo Messina Denaro – DDA (Direzione Distrettuale Antimafia): nove; V54, V58, V63; PCC (Primeiro Comando da Capital) – Gaetano Costa: nove; V54, V58, V63; Pino Morabito – DDA (Direzione Distrettuale Antimafia): nove; V54, V58, V63; Antonino e Ignazio Salvo – DIA (Direzione Investigativa Antimafia): otto; V54, V58, V63; Antonino e Ignazio Salvo – Gian Carlo Caselli: otto; V55, V58, V63; Corleonesi – DIA (Direzione Investigativa Antimafia): otto; V54, V58, V63; Cupola di Cosa Nostra – Giovanni Falcone: otto; C3A, V55, V58, V63; Cupola di Cosa Nostra – Paolo Borsellino: otto; C3A, V55, V58, V63; Lucky Luciano – Cesare Terranova: otto; V54, V58, V63; Pietro Aglieri – Paolo Borsellino: otto; C3A, V55, V58, V63; Antonino e Ignazio Salvo – Paolo Borsellino: sette; C3A, V54, V58, V63; Sacra Corona Unita (SCU) – Gaetano Costa: sette; CI456, V54, V58, V63; Antonino e Ignazio Salvo – Ferdinando Imposimato: sei; V55, V58, V63; Antonino e Ignazio Salvo – Pier Luigi Vigna: sei; V55, V58, V63; Domenico Libri – Rosario Livatino: sei; V54, V58, V63; Domenico Libri – DDA (Direzione Distrettuale Antimafia): sei; V54, V58, V63; Giuseppe Rogoli – DIA (Direzione Investigativa Antimafia): sei; V54, V58, V63; Leoluca Bagarella – DIA (Direzione Investigativa Antimafia): sei; V54, V58, V63; Michele Zagaria – DIA (Direzione Investigativa Antimafia): sei; V54, V58, V63; Paolo Di Lauro – DDA (Direzione Distrettuale Antimafia): sei; V54, V58, V63; Pietro Aglieri – Giovanni Falcone: sei; V55, V58, V63; Pippo Calò – Ferdinando Imposimato: sei; V55, V58, V63; Salvatore Inzerillo – Giovanni Falcone: sei; V58, V63; Salvatore Riina (Totò u curtu) – DIA (Direzione Investigativa Antimafia): sei; V54, V58, V63; Stefano Bontate – Giovanni Falcone: sei; V58, V63; Frank Coppola – Cesare Terranova: cinque; CM26, V54, V58, V63; Salvatore (Totuccio) Contorno – Giovanni Falcone: cinque; V54, V58, V63; Tommaso Buscetta – Rosario Livatino: cinque; V54, V58, V63; Corleonesi – Cesare Terranova: quattro; V58, V63; Matteo Messina Denaro – Giovanni Falcone: quattro; V58, V63; Banda della Magliana – DIA (Direzione Investigativa Antimafia): tre; V54, V58, V63; Banda della Magliana – DDA (Direzione Distrettuale Antimafia): tre; V54, V58, V63; Carlos Marcello – Giovanni Falcone: tre; V54, V58, V63; Carlos Marcello – Paolo Borsellino: tre; V54, V58, V63; Carlos Marcello – DIA (Direzione Investigativa Antimafia): tre; V54, V58, V63; Cartel de los Soles – Gaetano Costa: tre; V54, V58, V63; CJNG (Cártel Jalisco Nueva Generación) – Gaetano Costa: tre; V54, V58, V63; Comando Vermelho (CV) – Gaetano Costa: tre; V54, V58, V63; Corleonesi – Antonino Caponnetto: tre; V54, V58, V63; Corleonesi – Paolo Borsellino: tre; V54, V58, V63; Cosca Mancuso di Limbadi – DIA (Direzione Investigativa Antimafia): tre; V54, V58, V63; Domenico Libri – Giovanni Falcone: tre; V54, V58, V63; Francesco Schiavone (Sandokan) – DIA (Direzione Investigativa Antimafia): tre; V54, V58, V63; La Familia Michoacana – Gaetano Costa: tre; V54, V58, V63; Los Zetas – Gaetano Costa: tre; V54, V58, V63; Lucky Luciano – DIA (Direzione Investigativa Antimafia): tre; V54, V58, V63; Lucky Luciano – DNA (Direzione Nazionale Antimafia): tre; V54, V58, V63; Lucky Luciano – DDA (Direzione Distrettuale Antimafia): tre; V54, V58, V63; Lucky Luciano – Gaetano Costa: tre; V54, V58, V63; Meyer Lansky – Pietro Scaglione: tre; V54, V58, V63; Pablo Escobar – Gaetano Costa: tre; V54, V58, V63; Pasquale Condello (u supremu) – DIA (Direzione Investigativa Antimafia):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Pino Morabito – DIA (Direzione Investigativa Antimafia): tre; V54, V58, V63; Pippo Calò – DDA (Direzione Distrettuale Antimafia): tre; V54, V58, V63; Raffaele Cutolo (o' professore) – DDA (Direzione Distrettuale Antimafia): tre; V54, V58, V63; Salvatore Giuliano – Gaetano Costa: tre; V54, V58, V63; Salvatore Inzerillo – Rosario Livatino: tre; V54, V58, V63; Salvatore Riina (Totò u curtu) – Rosario Livatino: tre; V54, V58, V63; Stefano Bontate – Rosario Livatino: tre; V54, V58, V63; Tommaso Buscetta – Paolo Borsellino: tre; V54, V58, V63; Tommaso Buscetta – DIA (Direzione Investigativa Antimafia): tre; V54, V58, V63; Tren de Aragua – Gaetano Costa: tre; V54, V58, V63; Antonino e Ignazio Salvo – Antonino Caponnetto: due; V58, V63; Antonino e Ignazio Salvo – Gaetano Costa: due; V58, V63; Antonino e Ignazio Salvo – Pietro Scaglione: due; V58, V63; Banda della Magliana – Vittorio Occorsio: due; V58, V63; Banda della Magliana – Giovanni Falcone: due; V58, V63; Banda della Magliana – Rosario Livatino: due; V58, V63; Banda della Magliana – Gaetano Costa: due; C3A, V63; Bernardo Provenzano (binu u trattori) – Antonino Caponnetto: due; V58, V63; Cartel de Sinaloa – DDA (Direzione Distrettuale Antimafia): due; V58, V63; Comando Vermelho (CV) – DDA (Direzione Distrettuale Antimafia): due; V58, V63; Cupola di Cosa Nostra – Antonino Caponnetto: due; C3A, V63; Giovanni Brusca (u verru) – Antonino Caponnetto: due; V58, V63; Ismael "El Mayo" Zambada – DDA (Direzione Distrettuale Antimafia): due; V58, V63; Leoluca Bagarella – Antonino Caponnetto: due; V58, V63; Michele Zagaria – DDA (Direzione Distrettuale Antimafia): due; V58, V63; Paolo Di Lauro – Bruno Caccia: due; V58, V63; Pino Morabito – Gaetano Costa: due; V58, V63; Salvatore Riina (Totò u curtu) – Antonino Caponnetto: due; V58, V63; Tommaso Buscetta – Antonino Saetta: due; V58, V63; Tommaso Buscetta – Gaetano Costa: due; V58, V63; Tommaso Buscetta – Pietro Scaglione: due; V58, V63; Lucky Luciano – Carmelo Spagnuolo: uno; V63; Lucky Luciano – Vittorio Occorsio: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D10 Magistratura (novantacinque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Giovanni Falcone – Paolo Borsellino: centosessantadue; C3A, CEI, V54, V55, V58, V63; Antonino Caponnetto – Giovanni Falcone: cinquantuno; C3A, V54, V55, V58, V63; confermata; Antonino Caponnetto – Paolo Borsellino: quarantasette; C3A, V54, V55, V58, V63; Antonino Caponnetto – Rocco Chinnici: trentasei; C3A, V54, V55, V58, V63; Cesare Terranova – Rocco Chinnici: trentuno; V54, V55, V58, V63; Pietro Scaglione – Vittorio Occorsio: ventotto; V54, V55, V58, V63; Antonino Caponnetto – Cesare Terranova: ventiquattro; V54, V55, V58, V63; Felice Casson – Vittorio Occorsio: venti; V54, V58, V63; Giovanni Falcone – Rocco Chinnici: diciannove; C3A, V54, V55, V58, V63; Paolo Borsellino – Rocco Chinnici: diciannove; C3A, V54, V55, V58, V63; Antonino Caponnetto – Felice Casson: diciotto; V54, V58, V63; Cesare Terranova – Felice Casson: diciotto; V54, V58, V63; DIA (Direzione Investigativa Antimafia) – DNA (Direzione Nazionale Antimafia): diciotto; V54, V55, V58, V63; Felice Casson – Pietro Scaglione: diciotto; V54, V58, V63; Felice Casson – Rocco Chinnici: diciotto; V54, V58, V63; DDA (Direzione Distrettuale Antimafia) – DIA (Direzione Investigativa Antimafia): quattordici; V54, V55, V58, V63; DDA (Direzione Distrettuale Antimafia) – Gaetano Costa: quattordici; CEI, V54, V55, V58, V63; DIA (Direzione Investigativa Antimafia) – Gaetano Costa: quattordici; V54, V55, V58, V63; Cesare Terranova – Giovanni Falcone: tredici; V54, V55, V58, V63; Cesare Terranova – Paolo Borsellino: tredici; V54, V55, V58, V63; Cesare Terranova – Gaetano Costa: dodici; V55, V58, V63; Gaetano Costa – Giovanni Falcone: dodici; V55, V58, V63; Gaetano Costa – Paolo Borsellino: dodici; V55, V58, V63; Gaetano Costa – Pietro Scaglione: dodici; V55, V58, V63; Giovanni Falcone – Pietro Scaglione: dodici; V55, V58, V63; Paolo Borsellino – Pietro Scaglione: dodici; V55, V58, V63; Antonino Caponnetto – Gian Carlo Caselli: dieci; C3A, V55, V58, V63; Antonino Caponnetto – Pietro Scaglione: dieci; V55, V58, V63; Cesare Terranova – Pietro Scaglione: dieci; V55, V58, V63; Cesare Terranova – Rosario Livatino: dieci; V55, V58, V63; Gaetano Costa – Rocco Chinnici: dieci; V55, V58, V63; Gaetano Costa – Rosario Livatino: dieci; V55, V58, V63; Gian Carlo Caselli – Giovanni Falcone: dieci; C3A, V55, V58, V63; Gian Carlo Caselli – Paolo Borsellino: dieci; C3A, V55, V58, V63; Giovanni Falcone – Vittorio Occorsio: dieci; V55, V58, V63; Paolo Borsellino – Vittorio Occorsio: dieci; V55, V58, V63; Pietro Scaglione – Rosario Livatino: dieci; V55, V58, V63; DDA (Direzione Distrettuale Antimafia) – Rosario Livatino: nove; V54, V55, V58, V63; DIA (Direzione Investigativa Antimafia) – Giovanni Falcone: nove; V54, V55, V58, V63; DIA (Direzione Investigativa Antimafia) – Paolo Borsellino: nove; V54, V55, V58, V63; DNA (Direzione Nazionale Antimafia) – Giovanni Falcone: nove; V54, V55, V58, V63; DNA (Direzione Nazionale Antimafia) – Paolo Borsellino: nove; V54, V55, V58, V63; Antonino Caponnetto – Gaetano Costa: otto; V55, V58, V63; Antonino Caponnetto – Vittorio Occorsio: otto; V55, V58, V63; Cesare Terranova – Vittorio Occorsio: otto; V55, V58, V63; DIA (Direzione Investigativa Antimafia) – Rosario Livatino: otto; V55, V58, V63; Gaetano Costa – Gian Carlo Caselli: otto; V55, V58, V63; Gaetano Costa – Vittorio Occorsio: otto; V55, V58, V63; Gian Carlo Caselli – Pietro Scaglione: otto; V55, V58, V63; Gian Carlo Caselli – Rocco Chinnici: otto; C3A, V55, V58, V63; Giovanni Falcone – Rosario Livatino: otto; V55, V58, V63; Paolo Borsellino – Rosario Livatino: otto; V55, V58, V63; Pietro Scaglione – Rocco Chinnici: otto; V55, V58, V63; Rocco Chinnici – Rosario Livatino: otto; V55, V58, V63; Rocco Chinnici – Vittorio Occorsio: otto; V55, V58, V63; Rosario Livatino – Vittorio Occorsio: otto; V55, V58, V63; Antonino Caponnetto – DDA (Direzione Distrettuale Antimafia): sei; V55, V58, V63; Antonino Caponnetto – DIA (Direzione Investigativa Antimafia): sei; V55, V58, V63; Antonino Caponnetto – DNA (Direzione Nazionale Antimafia): sei; V55, V58, V63; Antonino Caponnetto – Rosario Livatino: sei; V55, V58, V63; Cesare Terranova – DDA (Direzione Distrettuale Antimafia): sei; V55, V58, V63; Cesare Terranova – DIA (Direzione Investigativa Antimafia): sei; V55, V58, V63; Cesare Terranova – DNA (Direzione Nazionale Antimafia): sei; V55, V58, V63; Cesare Terranova – Gian Carlo Caselli: sei; V55, V58, V63; DDA (Direzione Distrettuale Antimafia) – DNA (Direzione Nazionale Antimafia): sei; V55, V58, V63; DDA (Direzione Distrettuale Antimafia) – Gian Carlo Caselli: sei; V55, V58, V63; DDA (Direzione Distrettuale Antimafia) – Giovanni Falcone: sei; V55, V58, V63; DDA (Direzione Distrettuale Antimafia) – Paolo Borsellino: sei; V55, V58, V63; DDA (Direzione Distrettuale Antimafia) – Pietro Scaglione: sei; V55, V58, V63; DDA (Direzione Distrettuale Antimafia) – Rocco Chinnici: sei; V55, V58, V63; DDA (Direzione Distrettuale Antimafia) – Vittorio Occorsio: sei; V55, V58, V63; DIA (Direzione Investigativa Antimafia) – Gian Carlo Caselli: sei; V55, V58, V63; DIA (Direzione Investigativa Antimafia) – Pietro Scaglione: sei; V55, V58, V63; DIA (Direzione Investigativa Antimafia) – Rocco Chinnici: sei; V55, V58, V63; DIA (Direzione Investigativa Antimafia) – Vittorio Occorsio: sei; V55, V58, V63; DNA (Direzione Nazionale Antimafia) – Gaetano Costa: sei; V55, V58, V63; DNA (Direzione Nazionale Antimafia) – Gian Carlo Caselli: sei; V55, V58, V63; DNA (Direzione Nazionale Antimafia) – Pietro Scaglione: sei; V55, V58, V63; DNA (Direzione Nazionale Antimafia) – Rocco Chinnici: sei; V55, V58, V63; DNA (Direzione Nazionale Antimafia) – Rosario Livatino: sei; V55, V58, V63; DNA (Direzione Nazionale Antimafia) – Vittorio Occorsio: sei; V55, V58, V63; Ferdinando Imposimato – Gian Carlo Caselli: sei; V55, V58, V63; Ferdinando Imposimato – Pier Luigi Vigna: sei; V55, V58, V63; Gian Carlo Caselli – Pier Luigi Vigna: sei; V55, V58, V63; Gian Carlo Caselli – Rosario Livatino: sei; V55,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Gian Carlo Caselli – Vittorio Occorsio: sei; V55, V58, V63; Giovanni Falcone – Pier Luigi Vigna: sei; V55, V58, V63; Antonino Saetta – Cesare Terranova: quattro; V58, V63; Antonino Saetta – Gaetano Costa: quattro; V58, V63; Antonino Saetta – Pietro Scaglione: due; V58, V63; Antonino Saetta – Rosario Livatino: due; V58, V63; Antonino Saetta – Giovanni Falcone: due; V58, V63; Antonino Saetta – Paolo Borsellino: due; V58, V63; Antonino Saetta – Rocco Chinnici: due; V58, V63; Carmelo Spagnuolo – Vittorio Occorsio: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D4 Massoneria (ottanta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Sacra Corona Unita (SCU) – Armando Corona: centosettantasei; CI456, REB, V54, V55, V58, V63; Bernardo Provenzano (binu u trattori) – Giuliano Di Bernardo: novantanove; C3A, V54, V55, V58, V63; Salvatore Riina (Totò u curtu) – Giuliano Di Bernardo: ottantacinque; C3A, V54, V55, V58, V63; Giovanni Brusca (u verru) – Giuliano Di Bernardo: quarantotto; V54, V55, V58, V63; Leoluca Bagarella – Giuliano Di Bernardo: quarantatré; V54, V55, V58, V63; Lucky Luciano – Giuliano Di Bernardo: trentasei; V54, V55, V58, V63; Corleonesi – Giuliano Di Bernardo: trentadue; V54, V58, V63; Salvatore Riina (Totò u curtu) – Licio Gelli: ventisette; V54, V55, V58, V63; Banda della Magliana – GOI (Grande Oriente d'Italia – Palazzo Giustiniani): ventiquattro; V54, V58, V63; Michele Greco (Papa) – Giuliano Di Bernardo: ventiquattro; V54, V55, V58, V63; Lucky Luciano – Licio Gelli: ventuno; V54, V58, V63, V65; Antonino e Ignazio Salvo – Giuliano Di Bernardo: venti; V55, V58, V63; Giuseppe Rogoli – Armando Corona: venti; V54, V55, V58, V63; Calogero Vizzini (Don Calò) – Giuliano Di Bernardo: diciotto; V55, V58, V63; Luciano Leggio (Liggio) – Giuliano Di Bernardo: diciotto; V54, V58, V63; Banda della Magliana – Armando Corona: diciassette; V54, V58, V63; Salvatore (Totò) Greco – Giuliano Di Bernardo: diciassette; V54, V55, V58, V63; Pippo Calò – Licio Gelli: sedici; V58, V63; Banda della Magliana – Licio Gelli: quindici; V54, V58, V63; Bernardo Provenzano (binu u trattori) – Licio Gelli: quindici; V54, V58, V63; Cristoforo Cannella (Fifetto) – Giuliano Di Bernardo: quattordici; V54, V55, V58, V63; Salvatore Inzerillo – Giuliano Di Bernardo: quattordici; V55, V58, V63; Gaspare Pisciotta – Giuliano Di Bernardo: dodici; V55, V58, V63; Salvatore Giuliano – Giuliano Di Bernardo: dodici; V55, V58, V63; Stefano Bontate – Giuliano Di Bernardo: dodici; V55, V58, V63; Matteo Messina Denaro – Giuliano Di Bernardo: undici; V54, V55, V58, V63; Pippo Calò – Giuliano Di Bernardo: dieci; V55, V58, V63; Tommaso Buscetta – Giuliano Di Bernardo: dieci; V55, V58, V63; Paolo Di Lauro – Licio Gelli: nove; V54, V58, V63; Raffaele Cutolo (o' professore) – Armando Corona: nove; CI456, V54, V58, V63; Lucky Luciano – Armando Corona: otto; V54, V58, V63; Pino Rogoli – Armando Corona: otto; V54, V58, V63; Salvatore (Totuccio) Contorno – Giuliano Di Bernardo: otto; V55, V58, V63; Salvatore Riina (Totò u curtu) – Loggia P2 (Propaganda Due): otto; V55, V58, V63; Banda della Magliana – Loggia P2 (Propaganda Due): sette; V54, V58, V63; Carlos Marcello – Licio Gelli: sei; V58, V63; CJNG (Cártel Jalisco Nueva Generación) – Licio Gelli: sei; V58, V63; Frank Coppola – Giuliano Di Bernardo: sei; V55, V58, V63; Giuseppe Piromalli (Don Peppe) – Armando Corona: sei; V58, V63; Mariano Agate – Giuliano Di Bernardo: sei; V55, V58, V63; Michele Zagaria – Armando Corona: sei; V54, V58, V63; Pietro Aglieri – Giuliano Di Bernardo: sei; V55, V58, V63; Raffaele Cutolo (o' professore) – Giuliano Di Bernardo: sei; V54, V58, V63; Stefano Bontate – Loggia P2 (Propaganda Due): sei; V55, V58, V63; Antonino e Ignazio Salvo – Armando Corona: cinque; V54, V58, V63; Pino Morabito – Armando Corona: cinque; V54, V58, V63; Raffaele Cutolo (o' professore) – Licio Gelli: cinque; V54, V58, V63; Tommaso Buscetta – Licio Gelli: cinque; V58, V63, V66; Antonino e Ignazio Salvo – Licio Gelli: quattro; V58, V63; Banda della Magliana – Giuliano Di Bernardo: quattro; V58, V63; CJNG (Cártel Jalisco Nueva Generación) – Loggia P2 (Propaganda Due): quattro; V58, V63; Pippo Calò – Loggia P2 (Propaganda Due): quattro; V58, V63; Pippo Calò – Armando Corona: quattro; V58, V63; Carlos Marcello – Giuliano Di Bernardo: tre; V54, V58, V63; Cartello di Medellín – Armando Corona: tre; V54, V58, V63; CJNG (Cártel Jalisco Nueva Generación) – Armando Corona: tre; V54, V58, V63; Corleonesi – Licio Gelli: tre; V54, V58, V63; Cosca Mancuso di Limbadi – Armando Corona: tre; V54, V58, V63; Joe Civello – Giuliano Di Bernardo: tre; V54, V58, V63; Luciano Leggio (Liggio) – Licio Gelli: tre; V54, V58, V63; Meyer Lansky – Armando Corona: tre; V54, V58, V63; Nemesio Oseguera Cervantes (El Mencho) – Licio Gelli: tre; V58, V63; Pablo Escobar – Armando Corona: tre; V54, V58, V63; Paolo Di Lauro – GOI (Grande Oriente d'Italia – Palazzo Giustiniani): tre; V54, V58, V63; PCC (Primeiro Comando da Capital) – Armando Corona: tre; V54, V58, V63; Salvatore Giuliano – Licio Gelli: tre; V54, V58, V63; Salvatore Giuliano – Loggia P2 (Propaganda Due): tre; V54, V58, V63; Salvatore Inzerillo – Armando Corona: tre; V54, V58, V63; Bernardo Provenzano (binu u trattori) – Loggia P2 (Propaganda Due): due; V58, V63; Cosca Mancuso di Limbadi – Giuliano Di Bernardo: due; V58, V63; Francesco Schiavone (Sandokan) – Armando Corona: due; V58, V63; Giovanni Brusca (u verru) – Licio Gelli: due; V58, V63; Giovanni Brusca (u verru) – Loggia P2 (Propaganda Due): due; V58, V63; Leoluca Bagarella – Licio Gelli: due; V58, V63; Leoluca Bagarella – Loggia P2 (Propaganda Due): due; V58, V63; Lucky Luciano – Lino Salvini: due; V58, V63; Lucky Luciano – Loggia P2 (Propaganda Due): due; V58, V63; Stefano Bontate – Licio Gelli: due; V58, V63; Stefano Bontate – Armando Corona: due; V58, V63; Tommaso Buscetta – Loggia P2 (Propaganda Due):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D7 Terrorismo × D9 Forze Armate (centotredici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Stefano Delle Chiaie – DINA (Dirección de Inteligencia Nacional): sessantanove; CM26, V54, V55, V58, V63; Avanguardia Nazionale (AN) – DINA (Dirección de Inteligencia Nacional): quarantaquattro; CM26, V54, V55, V58, V63; Vincenzo Vinciguerra – DINA (Dirección de Inteligencia Nacional): quarantaquattro; V54, V58, V63; Sandro Saccucci – DINA (Dirección de Inteligencia Nacional): quarantadue; V54, V58, V63; Junio Valerio Borghese – DINA (Dirección de Inteligencia Nacional): trentasei; V54, V58, V63; Lupi Grigi (Bozkurtlar) – Kontr-Gerilla: trentaquattro; V54, V55, V58, V63; Stefano Delle Chiaie – Carlo Alberto Dalla Chiesa: trenta; V54, V55, V58, V63; Junio Valerio Borghese – Carlo Alberto Dalla Chiesa: ventotto; V54, V58, V63; Ordine Nuovo (ON) – DINA (Dirección de Inteligencia Nacional): ventitré; V54, V58, V63; Pierluigi Concutelli – DINA (Dirección de Inteligencia Nacional): ventitré; V54, V58, V63; Stefano Delle Chiaie – Manuel Contreras: ventidue; V55, V58, V63; Hassan Nasrallah – IDF (Israel Defense Forces – Tzva HaHagana LeYisra'el): venti; V55, V58, V63; Hassan Nasrallah – Qasem Soleimani: diciotto; V55, V58, V63; Ismail Haniyeh – Qasem Soleimani: diciotto; V55, V58, V63; Yahya Sinwar – Qasem Soleimani: diciotto; V55, V58, V63; Aginter Press – DINA (Dirección de Inteligencia Nacional): sedici; V55, V58, V63; Aginter Press – Manuel Contreras: sedici; V55, V58, V63; Hezbollah (Hizb Allah) – Qasem Soleimani: quattordici; REB, V55, V58, V63; Yahya Sinwar – IDF (Israel Defense Forces – Tzva HaHagana LeYisra'el): quattordici; V55, V58, V63; Pietro Valpreda – Luigi Calabresi: tredici; V55, V58, V63; Abdullah Çatlı – Kontr-Gerilla: dodici; V54, V55, V58, V63; confermata; Avanguardia Nazionale (AN) – ESMA (Escuela de Mecánica de la Armada): dodici; V55, V58, V63; Giuseppe Pinelli – Luigi Calabresi: dodici; V55, V58, V63; confermata; Hamas (Harakat al-Muqawama al-Islamiyya) – IDF (Israel Defense Forces – Tzva HaHagana LeYisra'el): dodici; V55, V58, V63; Hezbollah (Hizb Allah) – Esmail Qaani: dodici; V55, V58, V63; Stefano Delle Chiaie – Kontr-Gerilla: dodici; V55, V58, V63; Stefano Delle Chiaie – Emilio Eduardo Massera: dodici; V55, V58, V63; Stefano Delle Chiaie – Luigi Calabresi: dodici; V55, V58, V63; Yigal Amir – IDF (Israel Defense Forces – Tzva HaHagana LeYisra'el): dodici; V55, V58, V63; Hezbollah (Hizb Allah) – Forza Quds (Niru-ye Qods): undici; REB, V54, V55, V58, V63; Aginter Press – ESMA (Escuela de Mecánica de la Armada): dieci; V55, V58, V63; Vincenzo Vinciguerra – Manuel Contreras: dieci; V55, V58, V63; Hezbollah (Hizb Allah) – IRGC (Sepāh-e Pāsdārān-e Enghelāb-e Eslāmī – Corpo dei Guardiani della Rivoluzione Islamica): nove; V54, V55, V58, V63; Vincenzo Vinciguerra – Luigi Calabresi: nove; V54, V55, V58, V63; Aginter Press – Kontr-Gerilla: otto; V55, V58, V63; Hashem Safieddine – IDF (Israel Defense Forces – Tzva HaHagana LeYisra'el): otto; V55, V58, V63; Ismail Haniyeh – IDF (Israel Defense Forces – Tzva HaHagana LeYisra'el): otto; V55, V58, V63; Pierluigi Pagliai – Manuel Contreras: otto; V55, V58, V63; Aginter Press – Emilio Eduardo Massera: sei; V58, V63; Augusto Cauchi – Luigi Calabresi: sei; V55, V58, V63; Avanguardia Nazionale (AN) – Manuel Contreras: sei; V55, V58, V63; Carlo Fumagalli – Luigi Calabresi: sei; V55, V58, V63; Clemente Graziani – Luigi Calabresi: sei; V55, V58, V63; Francesca Mambro – Luigi Calabresi: sei; V55, V58, V63; Franco Freda – Luigi Calabresi: sei; V55, V58, V63; Gabriele Adinolfi – Luigi Calabresi: sei; V55, V58, V63; Gilberto Cavallini – Luigi Calabresi: sei; V55, V58, V63; Giovanni Ventura – Luigi Calabresi: sei; V55, V58, V63; Giusva (Valerio) Fioravanti – Luigi Calabresi: sei; V55, V58, V63; Hamas (Harakat al-Muqawama al-Islamiyya) – Esmail Qaani: sei; V55, V58, V63; Hamas (Harakat al-Muqawama al-Islamiyya) – Forza Quds (Niru-ye Qods): sei; V55, V58, V63; Hamas (Harakat al-Muqawama al-Islamiyya) – Qasem Soleimani: sei; V55, V58, V63; Hassan Nasrallah – Esmail Qaani: sei; V55, V58, V63; Hassan Nasrallah – Forza Quds (Niru-ye Qods): sei; V55, V58, V63; Hassan Nasrallah – Carlo Alberto Dalla Chiesa: sei; V55, V58, V63; Hassan Nasrallah – Luigi Calabresi: sei; V55, V58, V63; Hezbollah (Hizb Allah) – IDF (Israel Defense Forces – Tzva HaHagana LeYisra'el): sei; V55, V58, V63; Hezbollah (Hizb Allah) – DEA (Drug Enforcement Administration): sei; CI456, REB, V63; Ismail Haniyeh – Esmail Qaani: sei; V55, V58, V63; Ismail Haniyeh – Forza Quds (Niru-ye Qods): sei; V55, V58, V63; Ismail Haniyeh – Carlo Alberto Dalla Chiesa: sei; V55, V58, V63; Ismail Haniyeh – Luigi Calabresi: sei; V55, V58, V63; Junio Valerio Borghese – Luigi Calabresi: sei; V55, V58, V63; Lotta Continua – Luigi Calabresi: sei; V54, V58, V63; Mario Tuti – Luigi Calabresi: sei; V55, V58, V63; Massimo Carminati – Luigi Calabresi: sei; V55, V58, V63; Mehmet Ali Ağca – Kontr-Gerilla: sei; V55, V58, V63; Pierluigi Concutelli – Luigi Calabresi: sei; V55, V58, V63; Pierluigi Pagliai – Luigi Calabresi: sei; V55, V58, V63; Roberto Fiore – Luigi Calabresi: sei; V55, V58, V63; Salvatore Mancuso – DEA (Drug Enforcement Administration): sei; V54, V58, V63; Sandro Saccucci – Luigi Calabresi: sei; V55, V58, V63; Stefano Delle Chiaie – Qasem Soleimani: sei; V55, V58, V63; Stefano Delle Chiaie – ESMA (Escuela de Mecánica de la Armada): sei; V58, V63; confermata; Yahya Sinwar – Esmail Qaani: sei; V55, V58, V63; Yahya Sinwar – Forza Quds (Niru-ye Qods): sei; V55, V58, V63; Yahya Sinwar – Carlo Alberto Dalla Chiesa: sei; V55, V58, V63; Yahya Sinwar – Luigi Calabresi: sei; V55, V58, V63; Yves Guérin-Sérac – Luigi Calabresi: sei; V55, V58, V63; Yves Guérin-Sérac – Emilio Eduardo Massera: sei; V58, V63; Yves Guérin-Sérac – DINA (Dirección de Inteligencia Nacional): sei; V58, V63; Yves Guérin-Sérac – Manuel Contreras: sei; V58, V63; Pierluigi Concutelli – Manuel Contreras: quattro; V58, V63; Pierluigi Pagliai – Emilio Eduardo Massera: quattro;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Pierluigi Pagliai – DINA (Dirección de Inteligencia Nacional): quattro; CM26, V58, V63; Yves Guérin-Sérac – ESMA (Escuela de Mecánica de la Armada): quattro; V58, V63; Francesca Mambro – Carlo Alberto Dalla Chiesa: tre; V54, V58, V63; Giuseppe Pinelli – Carlo Alberto Dalla Chiesa: tre; V54, V58, V63; Giusva (Valerio) Fioravanti – Carlo Alberto Dalla Chiesa: tre; V54, V58, V63; Mario Moretti – Carlo Alberto Dalla Chiesa: tre; V54, V58, V63; Ordine Nuovo (ON) – Luigi Calabresi: tre; V54, V58, V63; Salvatore Mancuso – Luigi Calabresi: tre; V54, V58, V63; Vincenzo Vinciguerra – Carlo Alberto Dalla Chiesa: tre; V54, V58, V63; Augusto Cauchi – Emilio Eduardo Massera: due; V58, V63; Brigate Rosse (BR) – Carlo Alberto Dalla Chiesa: due; V58, V63; Gilberto Cavallini – Franco Ferri: due; V58, V63; Nuclei Armati Rivoluzionari (NAR) – Manuel Contreras: due; V58, V63; Ordine Nuovo (ON) – Carlo Alberto Dalla Chiesa: due; V58, V63; Ordine Nuovo (ON) – Emanuela Loi: due; V58, V63; Pancho Villa – DINA (Dirección de Inteligencia Nacional): due; V58, V63; Pancho Villa – Manuel Contreras: due; V58, V63; Pierluigi Concutelli – Emilio Eduardo Massera: due; V58, V63; Pierluigi Concutelli – ESMA (Escuela de Mecánica de la Armada): due; V58, V63; Pierluigi Concutelli – Emanuela Loi: due; V58, V63; Pierluigi Pagliai – ESMA (Escuela de Mecánica de la Armada): due; V58, V63; Prima Linea (PL) – Emanuela Loi: due; V58, V63; Salvatore Mancuso – Emanuela Loi: due; V58, V63; Sandro Saccucci – Emilio Eduardo Massera: due; V58, V63; Stefano Delle Chiaie – Franco Ferri: due; V58, V63; Vincenzo Vinciguerra – Emilio Eduardo Massera: due; V58, V63; Vincenzo Vinciguerra – ESMA (Escuela de Mecánica de la Armada): due; V58, V63; Pancho Villa – Carlo Alberto Dalla Chiesa: uno; V63; Yves Guérin-Sérac – Kontr-Gerilla: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D3 Intelligence (centocinquantadue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Pippo Calò – SISMI (Servizio per le Informazioni e la Sicurezza Militare): cinquantasei; V54, V55, V58, V63; Banda della Magliana – SISMI (Servizio per le Informazioni e la Sicurezza Militare): trentotto; V54, V58, V63; Banda della Magliana – SISDE (Servizio per le Informazioni e la Sicurezza Democratica): trentasette; V54, V58, V63; Salvatore Riina (Totò u curtu) – CIA (Central Intelligence Agency): trentadue; V54, V55, V58, V63; Salvatore Riina (Totò u curtu) – SISMI (Servizio per le Informazioni e la Sicurezza Militare): ventotto; V54, V58, V63; Banda della Magliana – AISE (Agenzia Informazioni e Sicurezza Esterna): ventiquattro; V54, V58, V63; Banda della Magliana – AISI (Agenzia Informazioni e Sicurezza Interna): ventiquattro; V54, V58, V63; Bernardo Provenzano (binu u trattori) – CIA (Central Intelligence Agency): ventiquattro; V54, V58, V63; Bernardo Provenzano (binu u trattori) – SISMI (Servizio per le Informazioni e la Sicurezza Militare): ventiquattro; V54, V58, V63; Giovanni Brusca (u verru) – CIA (Central Intelligence Agency): ventiquattro; V54, V58, V63; Giovanni Brusca (u verru) – SISMI (Servizio per le Informazioni e la Sicurezza Militare): ventiquattro; V54, V58, V63; Leoluca Bagarella – CIA (Central Intelligence Agency): ventiquattro; V54, V58, V63; Leoluca Bagarella – SISMI (Servizio per le Informazioni e la Sicurezza Militare): ventiquattro; V54, V58, V63; Pippo Calò – CIA (Central Intelligence Agency): ventiquattro; V54, V58, V63; Bernardo Provenzano (binu u trattori) – Giovanni De Lorenzo: ventitré; V54, V58, V63; Salvatore Riina (Totò u curtu) – Giovanni De Lorenzo: ventitré; V54, V58, V63; Paolo Di Lauro – SIFAR (Servizio Informazioni Forze Armate): ventuno; V54, V58, V63; Domenico Libri – CIA (Central Intelligence Agency): diciotto; V54, V58, V63; Carlos Marcello – SISDE (Servizio per le Informazioni e la Sicurezza Democratica): diciassette; V54, V58, V63; Salvatore Riina (Totò u curtu) – Gian Adelio Maletti: quindici; V54, V55, V58, V63; Lucky Luciano – FBI (Federal Bureau of Investigation): quattordici; V54, V58, V63; Salvatore Riina (Totò u curtu) – Vito Miceli: quattordici; V54, V55, V58, V63; Banda della Magliana – CIA (Central Intelligence Agency): tredici; V54, V58, V63; Corleonesi – Giovanni De Lorenzo: dodici; V54, V58, V63; Paolo Di Lauro – Fulvio Martini: dodici; V55, V58, V63; Bernardo Provenzano (binu u trattori) – Vito Miceli: undici; V54, V58, V63; Carlos Marcello – CIA (Central Intelligence Agency): undici; V54, V55, V58, V63; Lucky Luciano – Giovanni De Lorenzo: undici; V54, V58, V63; CJNG (Cártel Jalisco Nueva Generación) – SID (Servizio Informazioni Difesa): dieci; C3A, V54, V58, V63; Lucky Luciano – Vito Miceli: dieci; V54, V58, V63; Salvatore Inzerillo – Giovanni De Lorenzo: nove; V54, V58, V63; Salvatore Riina (Totò u curtu) – Guido Giannettini: nove; V54, V58, V63; Tommaso Buscetta – FBI (Federal Bureau of Investigation): nove; V54, V55, V58, V63; Bernardo Provenzano (binu u trattori) – Gian Adelio Maletti: otto; V54, V58, V63; Bernardo Provenzano (binu u trattori) – Guido Giannettini: otto; V54, V58, V63; Bernardo Provenzano (binu u trattori) – SISDE (Servizio per le Informazioni e la Sicurezza Democratica): otto; V54, V58, V63; Lucky Luciano – Fulvio Martini: otto; V54, V58, V63; Lucky Luciano – Gian Adelio Maletti: otto; V54, V58, V63; Lucky Luciano – Guido Giannettini: otto; V54, V58, V63; Lucky Luciano – SISDE (Servizio per le Informazioni e la Sicurezza Democratica): otto; V54, V58, V63; Paolo Di Lauro – SISMI (Servizio per le Informazioni e la Sicurezza Militare): otto; V55, V58, V63; Salvatore Riina (Totò u curtu) – SISDE (Servizio per le Informazioni e la Sicurezza Democratica): otto; V54, V58, V63; Banda della Magliana – SID (Servizio Informazioni Difesa): sette; V54, V58, V63; Sacra Corona Unita (SCU) – Vincenzo Parisi: sette; CI456, V54, V58, V63; Antonino e Ignazio Salvo – Gian Adelio Maletti: sei; V55, V58, V63; Antonino e Ignazio Salvo – Vito Miceli: sei; V55, V58, V63; Bernardo Provenzano (binu u trattori) – Fulvio Martini: sei; V54, V58, V63; Cosca Mancuso di Limbadi – Giovanni De Lorenzo: sei; V54, V58, V63; Meyer Lansky – CIA (Central Intelligence Agency): sei; V54, V58, V63; Paolo Di Lauro – Giovanni De Lorenzo: sei; V54, V58, V63; Paolo Di Lauro – Mossad (HaMossad LeModi'in u-LeTafkidim Meyuhadim): sei; V55, V58, V63; Pino Morabito – Giovanni De Lorenzo: sei; V54, V58, V63; Raffaele Cutolo (o' professore) – Giovanni De Lorenzo: sei; V54, V58, V63; Salvatore Riina (Totò u curtu) – Fulvio Martini: sei; V54, V58, V63; Salvatore Riina (Totò u curtu) – J. Edgar Hoover: sei; V55, V58, V63; Stefano Bontate – Gian Adelio Maletti: sei; V55, V58, V63; Stefano Bontate – SID (Servizio Informazioni Difesa): sei; V55, V58, V63; Carlos Marcello – FBI (Federal Bureau of Investigation): cinque; V54, V58, V63; Giovanni Brusca (u verru) – Giovanni De Lorenzo: cinque; V54, V58, V63; Giuseppe Rogoli – Vincenzo Parisi: cinque; V54, V58, V63; Lucky Luciano – SIFAR (Servizio Informazioni Forze Armate): cinque; V54, V58, V63; Carlos Marcello – J. Edgar Hoover: quattro; V58, V63; Lucky Luciano – SID (Servizio Informazioni Difesa): quattro; V58, V63; Pippo Calò – Vincenzo Parisi: quattro; V58, V63; Raffaele Cutolo (o' professore) – Vincenzo Parisi: quattro; CI456, V58, V63; Antonino e Ignazio Salvo – Giovanni De Lorenzo: tre; V54, V58, V63; Banda della Magliana – SIFAR (Servizio Informazioni Forze Armate): tre; V54, V58, V63; Clan del Golfo (AGC) – FBI (Federal Bureau of Investigation): tre; V54, V58, V63; Domenico Libri – FBI (Federal Bureau of Investigation): tre; V54, V58, V63; Frank Coppola – Vito Miceli: tre; V54, V58, V63; Gaspare Pisciotta – Vito Miceli: tre; V54, V58, V63; Gaspare Pisciotta – Vincenzo Parisi: tre; V54, V58, V63; Giovanni Brusca (u verru) – Gian Adelio Maletti: tre; V58, V63; Giovanni Brusca (u verru) – Guido Giannettini: tre; V58, V63; Luciano Leggio (Liggio) – Giovanni De Lorenzo: tre; V54,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Lucky Luciano – CIA (Central Intelligence Agency): tre; V54, V58, V63; Matteo Messina Denaro – Giovanni De Lorenzo: tre; V54, V58, V63; Michele Zagaria – Giovanni De Lorenzo: tre; V54, V58, V63; Paolo Di Lauro – CIA (Central Intelligence Agency): tre; V54, V58, V63; Pasquale Condello (u supremu) – FBI (Federal Bureau of Investigation): tre; V54, V58, V63; PCC (Primeiro Comando da Capital) – SISDE (Servizio per le Informazioni e la Sicurezza Democratica): tre; V54, V58, V63; PCC (Primeiro Comando da Capital) – FBI (Federal Bureau of Investigation): tre; V54, V58, V63; Sacra Corona Unita (SCU) – Giovanni De Lorenzo: tre; V54, V58, V63; Salvatore (Totuccio) Contorno – FBI (Federal Bureau of Investigation): tre; V54, V58, V63; Salvatore Giuliano – SID (Servizio Informazioni Difesa): tre; V54, V58, V63; Salvatore Giuliano – SIFAR (Servizio Informazioni Forze Armate): tre; V54, V58, V63; Salvatore Giuliano – SISMI (Servizio per le Informazioni e la Sicurezza Militare): tre; V54, V58, V63; Salvatore Giuliano – Vito Miceli: tre; V54, V58, V63; Salvatore Inzerillo – FBI (Federal Bureau of Investigation): tre; V54, V58, V63; Tommaso Buscetta – Gian Adelio Maletti: tre; V58, V63; Tommaso Buscetta – Guido Giannettini: tre; V58, V63; Antonino e Ignazio Salvo – SISDE (Servizio per le Informazioni e la Sicurezza Democratica): due; V58, V63; Antonino e Ignazio Salvo – J. Edgar Hoover: due; V58, V63; Banda della Magliana – Gian Adelio Maletti: due; V58, V63; Banda della Magliana – Guido Giannettini: due; V58, V63; Banda della Magliana – Mossad (HaMossad LeModi'in u-LeTafkidim Meyuhadim): due; V58, V63; Banda della Magliana – Mukhabarat (Egyptian General Intelligence Service – GIS): due; V58, V63; Banda della Magliana – Mukhabarat (GIS): due; V58, V63; Banda della Magliana – Mukhabarat (servizi siriani): due; V58, V63; Banda della Magliana – FBI (Federal Bureau of Investigation): due; V58, V63; Banda della Magliana – J. Edgar Hoover: due; V58, V63; Bernardo Provenzano (binu u trattori) – Reparto D del SID: due; V58, V63; Bernardo Provenzano (binu u trattori) – SID (Servizio Informazioni Difesa): due; V58, V63; Carlos Marcello – Mossad (HaMossad LeModi'in u-LeTafkidim Meyuhadim): due; V58, V63; Carlos Marcello – SID (Servizio Informazioni Difesa): due; V58, V63; CJNG (Cártel Jalisco Nueva Generación) – Reparto D del SID: due; V58, V63; CJNG (Cártel Jalisco Nueva Generación) – Gian Adelio Maletti: due; V58, V63; Frank Coppola – FBI (Federal Bureau of Investigation): due; V58, V63; Giovanni Brusca (u verru) – SISDE (Servizio per le Informazioni e la Sicurezza Democratica): due; V58, V63; Giovanni Brusca (u verru) – Reparto D del SID: due; V58, V63; Giovanni Brusca (u verru) – SID (Servizio Informazioni Difesa): due; V58, V63; Giovanni Brusca (u verru) – Vito Miceli: due; V58, V63; Giuseppe Piromalli (Don Peppe) – Vincenzo Parisi: due; V58, V63; Leoluca Bagarella – SISDE (Servizio per le Informazioni e la Sicurezza Democratica): due; V58, V63; Leoluca Bagarella – Gian Adelio Maletti: due; V58, V63; Leoluca Bagarella – Guido Giannettini: due; V58, V63; Leoluca Bagarella – Reparto D del SID: due; V58, V63; Leoluca Bagarella – SID (Servizio Informazioni Difesa): due; V58, V63; Leoluca Bagarella – Vito Miceli: due; V58, V63; Lucky Luciano – AISE (Agenzia Informazioni e Sicurezza Esterna): due; V58, V63; Lucky Luciano – AISI (Agenzia Informazioni e Sicurezza Interna): due; V58, V63; Lucky Luciano – DIS (Dipartimento delle Informazioni per la Sicurezza): due; V58, V63; Lucky Luciano – Nicolò Pollari: due; V58, V63; Lucky Luciano – SISMI (Servizio per le Informazioni e la Sicurezza Militare): due; V58, V63; Lucky Luciano – Vincenzo Parisi: due; V58, V63; Lucky Luciano – Reparto D del SID: due; V58, V63; Michele Greco (Papa) – Giovanni De Lorenzo: due; V58, V63; Nemesio Oseguera Cervantes (El Mencho) – Giovanni De Lorenzo: due; V58, V63; Pablo Escobar – CIA (Central Intelligence Agency): due; V58, V63; Pino Morabito – Vincenzo Parisi: due; V58, V63; Pippo Calò – J. Edgar Hoover: due; V58, V63; Pippo Calò – Mossad (HaMossad LeModi'in u-LeTafkidim Meyuhadim): due; V58, V63; Pippo Calò – FBI (Federal Bureau of Investigation): due; V58, V63; Sacra Corona Unita (SCU) – CIA (Central Intelligence Agency): due; V58, V63; Sacra Corona Unita (SCU) – Mossad (HaMossad LeModi'in u-LeTafkidim Meyuhadim): due; V58, V63; Sacra Corona Unita (SCU) – Mukhabarat (Egyptian General Intelligence Service – GIS): due; V58, V63; Sacra Corona Unita (SCU) – Mukhabarat (GIS): due; V58, V63; Sacra Corona Unita (SCU) – Mukhabarat (servizi siriani): due; V58, V63; Sacra Corona Unita (SCU) – SID (Servizio Informazioni Difesa): due; V58, V63; Sacra Corona Unita (SCU) – SISDE (Servizio per le Informazioni e la Sicurezza Democratica): due; V58, V63; Sacra Corona Unita (SCU) – SISMI (Servizio per le Informazioni e la Sicurezza Militare): due; V58, V63; Salvatore Riina (Totò u curtu) – Reparto D del SID: due; V58, V63; Salvatore Riina (Totò u curtu) – SID (Servizio Informazioni Difesa): due; V58, V63; Stefano Bontate – J. Edgar Hoover: due; V58, V63; Stefano Bontate – Vincenzo Parisi: due; V58, V63; Stefano Bontate – CIA (Central Intelligence Agency): due; V58, V63; Tommaso Buscetta – Reparto D del SID: due; V58, V63; Tommaso Buscetta – SID (Servizio Informazioni Difesa): due; V58, V63; Tommaso Buscetta – Vito Miceli: due; V58, V63; Tommaso Buscetta – Vincenzo Parisi: due; V58, V63; Nemesio Oseguera Cervantes (El Mencho) – Reparto D del SID: uno; V63; Nemesio Oseguera Cervantes (El Mencho) – SID (Servizio Informazioni Difesa):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D7 Terrorismo × D10 Magistratura (centoventinove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Ordine Nuovo (ON) – Vittorio Occorsio: sessantatré; V54, V55, V58, V63; confermata; Pierluigi Concutelli – Vittorio Occorsio: cinquantatré; V54, V58, V63; confermata; Salvatore Mancuso – DDA (Direzione Distrettuale Antimafia): cinquantatré; CEI, V54, V58, V63; Junio Valerio Borghese – Giovanni Falcone: quarantuno; V54, V55, V58, V63; Stefano Delle Chiaie – Vittorio Occorsio: trentasette; V54, V55, V58, V63; Vincenzo Vinciguerra – Vittorio Occorsio: trentasei; V54, V58, V63; Junio Valerio Borghese – Vittorio Occorsio: trentacinque; V54, V58, V63; Sandro Saccucci – Vittorio Occorsio: trentacinque; V54, V58, V63; Avanguardia Nazionale (AN) – Vittorio Occorsio: trentaquattro; V54, V58, V63; Terza Posizione – Giovanni Falcone: ventisette; V54, V58, V63; Roberto Fiore – Giovanni Falcone: ventiquattro; V54, V58, V63; Ordine Nuovo (ON) – Felice Casson: ventitré; V54, V58, V63; Ordine Nuovo (ON) – Pietro Scaglione: ventidue; V54, V58, V63; Gilberto Cavallini – Vittorio Occorsio: ventuno; V54, V58, V63; Stefano Delle Chiaie – Giovanni Falcone: ventuno; V54, V55, V58, V63; Pierluigi Concutelli – Felice Casson: venti; V54, V58, V63; Pierluigi Concutelli – Pietro Scaglione: venti; V54, V58, V63; Gilberto Cavallini – Felice Casson: diciotto; V54, V58, V63; Gilberto Cavallini – Pietro Scaglione: diciotto; V54, V58, V63; Junio Valerio Borghese – Paolo Borsellino: undici; V54, V55, V58, V63; Vincenzo Vinciguerra – Giovanni Falcone: undici; V54, V55, V58, V63; Salvatore Mancuso – Gaetano Costa: dieci; V54, V58, V63; Mario Moretti – Giovanni Falcone: nove; V54, V58, V63; Nuclei Armati Rivoluzionari (NAR) – DDA (Direzione Distrettuale Antimafia): nove; V54, V58, V63; Pancho Villa – DIA (Direzione Investigativa Antimafia): nove; V54, V58, V63; FARC-EP (Fuerzas Armadas Revolucionarias de Colombia – Ejército del Pueblo) – Gaetano Costa: otto; V54, V58, V63; Francesca Mambro – Paolo Borsellino: sette; V54, V58, V63; Giusva (Valerio) Fioravanti – Paolo Borsellino: sette; V54, V58, V63; Aginter Press – Gaetano Costa: sei; C3A, V58, V63; ELN (Ejército de Liberación Nacional) – Gaetano Costa: sei; V54, V58, V63; Francesca Mambro – Ferdinando Imposimato: sei; V55, V58, V63; Franco Freda – Giovanni Falcone: sei; V54, V58, V63; Gabriele Adinolfi – DDA (Direzione Distrettuale Antimafia): sei; V54, V58, V63; Giusva (Valerio) Fioravanti – Ferdinando Imposimato: sei; V55, V58, V63; Hassan Nasrallah – Giovanni Falcone: sei; V55, V58, V63; Hassan Nasrallah – Paolo Borsellino: sei; V55, V58, V63; Hezbollah (Hizb Allah) – Ferdinando Imposimato: sei; V55, V58, V63; Hezbollah (Hizb Allah) – Gian Carlo Caselli: sei; V55, V58, V63; Hezbollah (Hizb Allah) – Pier Luigi Vigna: sei; V55, V58, V63; Ismail Haniyeh – Giovanni Falcone: sei; V55, V58, V63; Ismail Haniyeh – Paolo Borsellino: sei; V55, V58, V63; Ordine Nuovo (ON) – Paolo Borsellino: sei; V58, V63; Salvatore Mancuso – DIA (Direzione Investigativa Antimafia): sei; V54, V58, V63; Segunda Marquetalia – Gaetano Costa: sei; V54, V58, V63; Stefano Delle Chiaie – Paolo Borsellino: sei; V55, V58, V63; Yahya Sinwar – Giovanni Falcone: sei; V55, V58, V63; Yahya Sinwar – Paolo Borsellino: sei; V55, V58, V63; Brigate Rosse (BR) – Ferdinando Imposimato: cinque; V54, V58, V63; Francesca Mambro – Giovanni Falcone: cinque; V54, V58, V63; Giusva (Valerio) Fioravanti – Giovanni Falcone: cinque; V54, V58, V63; Vincenzo Vinciguerra – Paolo Borsellino: cinque; V54, V58, V63; Aginter Press – Vittorio Occorsio: quattro; V58, V63; Francesca Mambro – Vittorio Occorsio: quattro; V58, V63; Gilberto Cavallini – Paolo Borsellino: quattro; V58, V63; Giusva (Valerio) Fioravanti – Vittorio Occorsio: quattro; V58, V63; Lupi Grigi (Bozkurtlar) – Gaetano Costa: quattro; V58, V63; Nuclei Armati Rivoluzionari (NAR) – Vittorio Occorsio: quattro; V58, V63; Ordine Nuovo (ON) – Giovanni Falcone: quattro; V58, V63; PKK (Partiya Karkerên Kurdistanê – Partito dei Lavoratori del Kurdistan) – Gaetano Costa: quattro; V58, V63; Salvatore Mancuso – Cesare Terranova: quattro; V58, V63; Salvatore Mancuso – Pietro Scaglione: quattro; V58, V63; Salvatore Mancuso – Rosario Livatino: quattro; V58, V63; Stato Islamico (ISIS / Da'esh) – Gaetano Costa: quattro; C3A, V58, V63; Vincenzo Vinciguerra – Felice Casson: quattro; V54, V58, V63; confermata; Alberto Franceschini – Ferdinando Imposimato: tre; V54, V58, V63; Augusto Cauchi – Felice Casson: tre; V54, V58, V63; Franco Freda – Felice Casson: tre; V54, V58, V63; Franco Freda – DDA (Direzione Distrettuale Antimafia): tre; V54, V58, V63; Giovanni Ventura – Felice Casson: tre; V54, V58, V63; Giovanni Ventura – Gaetano Costa: tre; V54, V58, V63; Giuseppe Pinelli – Giovanni Falcone: tre; V54, V58, V63; Giuseppe Pinelli – Paolo Borsellino: tre; V54, V58, V63; Giusva (Valerio) Fioravanti – Felice Casson: tre; V54, V58, V63; Junio Valerio Borghese – Felice Casson: tre; V54, V58, V63; Lotta Continua – Felice Casson: tre; V54, V58, V63; Mario Moretti – Paolo Borsellino: tre; V54, V58, V63; Mario Moretti – Ferdinando Imposimato: tre; V54, V58, V63; Mario Tuti – Felice Casson: tre; V54, V58, V63; Massimo Carminati – DDA (Direzione Distrettuale Antimafia): tre; V54, V58, V63; Renato Curcio – Ferdinando Imposimato: tre; V54, V58, V63; Stefano Delle Chiaie – Felice Casson: tre; V54, V58, V63; Valerio Morucci – Ferdinando Imposimato: tre; V54, V58, V63; Abdullah Çatlı – Gaetano Costa: due; V58, V63; Aginter Press – Felice Casson: due; V58, V63; Aginter Press – Giovanni Falcone: due; V64; Avanguardia Nazionale (AN) – Paolo Borsellino: due; V58, V63; Avanguardia Nazionale (AN) – Ferdinando Imposimato: due; V58, V63; Egyptian Islamic Jihad (EIJ) – Giovanni Falcone: due; V58, V63; Francesca Mambro – Rosario Livatino: due; V58, V63; Franco Freda – Vittorio Occorsio: due; V58, V63; Gilberto Cavallini – Giovanni Falcone: due; V58, V63; Giovanni Ventura – Vittorio Occorsio: due; V58, V63; Giusva (Valerio) Fioravanti – Rosario Livatino: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Hezbollah (Hizb Allah) – DDA (Direzione Distrettuale Antimafia): due; V58, V63; Hezbollah (Hizb Allah) – Giovanni Falcone: due; V58, V63; Mario Tuti – Vittorio Occorsio: due; V58, V63; Massimo Carminati – Vittorio Occorsio: due; V58, V63; Massimo Carminati – Rosario Livatino: due; V58, V63; Nuclei Armati Rivoluzionari (NAR) – Rosario Livatino: due; V58, V63; Ordine Nuovo (ON) – Cesare Terranova: due; V58, V63; Ordine Nuovo (ON) – Gaetano Costa: due; V58, V63; Ordine Nuovo (ON) – Rocco Chinnici: due; V58, V63; Ordine Nuovo (ON) – Rosario Livatino: due; V58, V63; Ordine Nuovo (ON) – Antonino Caponnetto: due; V58, V63; Pancho Villa – Cesare Terranova: due; V58, V63; Pancho Villa – DDA (Direzione Distrettuale Antimafia): due; V58, V63; Pierluigi Concutelli – Cesare Terranova: due; V58, V63; Pierluigi Concutelli – Gaetano Costa: due; V58, V63; Pierluigi Concutelli – Giovanni Falcone: due; V58, V63; Pierluigi Concutelli – Paolo Borsellino: due; V58, V63; Pierluigi Concutelli – Rocco Chinnici: due; V58, V63; Pierluigi Concutelli – Rosario Livatino: due; V58, V63; Pierluigi Pagliai – Vittorio Occorsio: due; V58, V63; Prima Linea (PL) – Cesare Terranova: due; V58, V63; Prima Linea (PL) – Gaetano Costa: due; V58, V63; Prima Linea (PL) – Giovanni Falcone: due; V58, V63; Prima Linea (PL) – Paolo Borsellino: due; V58, V63; Prima Linea (PL) – Pietro Scaglione: due; V58, V63; Prima Linea (PL) – Rocco Chinnici: due; V58, V63; Prima Linea (PL) – Rosario Livatino: due; V58, V63; Prima Linea (PL) – Vittorio Occorsio: due; V58, V63; Salvatore Mancuso – Giovanni Falcone: due; V58, V63; Salvatore Mancuso – Paolo Borsellino: due; V58, V63; Salvatore Mancuso – Rocco Chinnici: due; V58, V63; Salvatore Mancuso – Vittorio Occorsio: due; V58, V63; Salvatore Mancuso – Antonino Saetta: due; V58, V63; Stefano Delle Chiaie – Ferdinando Imposimato: due; V58, V63; Víctor Polay Campos – Giovanni Falcone: due; V58, V63; Yves Guérin-Sérac – Gaetano Costa: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D4 Massoneria (novantanove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Giulio Andreotti – Licio Gelli: centosedici; V54, V55, V58, V63, V64; Aldo Moro – Licio Gelli: ottantotto; V54, V55, V58, V63, V65; Vito Ciancimino – Giuliano Di Bernardo: trentadue; V54, V55, V58, V63; Bernardo Mattarella – Giuliano Di Bernardo: ventiquattro; V55, V58, V63; Vincenzo Manca – Giuliano Di Bernardo: ventiquattro; V54, V58, V63; Salvo Lima – Giuliano Di Bernardo: ventidue; V54, V55, V58, V63; Augusto Pinochet – Licio Gelli: diciannove; V54, V55, V58, V63; José López Rega – Licio Gelli: diciotto; V55, V58, V63; Donald Trump – Licio Gelli: diciassette; V54, V55, V58, V63; Giulio Andreotti – Loggia P2 (Propaganda Due): diciassette; V54, V55, V58, V63; confermata; Bernardo Leighton – Giuliano Di Bernardo: sedici; V55, V58, V63; Ted Cruz – Loggia P2 (Propaganda Due): quattordici; V55, V58, V63; Salvo Lima – Licio Gelli: tredici; V54, V58, V63; Vito Ciancimino – Licio Gelli: tredici; V54, V58, V63; Aldo Moro – Giuliano Di Bernardo: dodici; V54, V58, V63; Francesco Cossiga – Licio Gelli: dodici; V54, V58, V63; José López Rega – Loggia P2 (Propaganda Due): dodici; V55, V58, V63; Juan Domingo Perón – Licio Gelli: dodici; V55, V58, V63; PRI (Partido Revolucionario Institucional) – GOI (Grande Oriente d'Italia – Palazzo Giustiniani): dodici; V55, V58, V63; Ted Cruz – Licio Gelli: dodici; V55, V58, V63; Vincenzo Manca – Licio Gelli: dodici; V55, V58, V63; Giovanni Pellegrino – Licio Gelli: nove; V58, V63; Massimo Severo Giannini – GOI (Grande Oriente d'Italia – Palazzo Giustiniani): nove; V54, V55, V58, V63; Donald Trump – Loggia P2 (Propaganda Due): otto; V55, V58, V63; Giulio Andreotti – Giuliano Di Bernardo: otto; V54, V58, V63; Ted Cruz – GOI (Grande Oriente d'Italia – Palazzo Giustiniani): otto; V55, V58, V63; Aldo Moro – Loggia P2 (Propaganda Due): sette; V55, V58, V63; confermata; Massimo Severo Giannini – Licio Gelli: sette; V55, V58, V63; Alparslan Türkeş – Licio Gelli: sei; V55, V58, V63; Augusto Pinochet – Loggia P2 (Propaganda Due): sei; V55, V58, V63; Carlos Saúl Menem – Licio Gelli: sei; V55, V58, V63; Carlos Saúl Menem – Loggia P2 (Propaganda Due): sei; V55, V58, V63; Casimiro Vizzini – Giuliano Di Bernardo: sei; V55, V58, V63; Democrazia Cristiana (DC) – Licio Gelli: sei; V58, V63; Francesco Cossiga – Loggia P2 (Propaganda Due): sei; V55, V58, V63; Giovanni Bonsignore – Giuliano Di Bernardo: sei; V55, V58, V63; Giovanni Gioia – Giuliano Di Bernardo: sei; V55, V58, V63; John F. Kennedy – Licio Gelli: sei; V55, V58, V63; John F. Kennedy – Loggia P2 (Propaganda Due): sei; V55, V58, V63; Juan Domingo Perón – Loggia P2 (Propaganda Due): sei; V55, V58, V63; Luciano Violante – Giuliano Di Bernardo: sei; V55, V58, V63; Menachem Begin – Licio Gelli: sei; V55, V58, V63; Menachem Begin – Loggia P2 (Propaganda Due): sei; V55, V58, V63; Mohammed bin Salman (MbS) – Licio Gelli: sei; V55, V58, V63; Pio La Torre – Giuliano Di Bernardo: sei; V55, V58, V63; Vincenzo Manca – GOI (Grande Oriente d'Italia – Palazzo Giustiniani): sei; V55, V58, V63; Yasser Arafat – Licio Gelli: sei; V58, V63; Forza Italia – Licio Gelli: cinque; V54, V58, V63; Giuseppe (Pino) Rauti – Licio Gelli: cinque; V54, V58, V63; Movimento Sociale Italiano (MSI) – Licio Gelli: cinque; V54, V58, V63; Salvo Lima – Loggia P2 (Propaganda Due): cinque; V54, V58, V63; Giovanni Gioia – Armando Corona: quattro; V58, V63; Giovanni Gioia – Licio Gelli: quattro; V58, V63; Jorge Rafael Videla – Licio Gelli: quattro; V58, V63; Luciano Violante – Licio Gelli: quattro; V58, V63; Orlando Letelier – Giuliano Di Bernardo: quattro; V58, V63; Aldo Moro – GOI (Grande Oriente d'Italia – Palazzo Giustiniani): tre; V54, V58, V63; Anwar Sadat – Licio Gelli: tre; V54, V58, V63; Federalist Society – Licio Gelli: tre; V54, V58, V63; Forza Italia – Giuliano Di Bernardo: tre; V54, V58, V63; Forza Italia – Loggia P2 (Propaganda Due): tre; V54, V58, V63; Forza Italia – Armando Corona: tre; V54, V58, V63; Franco Frattini – Loggia P2 (Propaganda Due): tre; V54, V58, V63; Giovanni Leone – Armando Corona: tre; V54, V58, V63; Nicola Mancino – Giuliano Di Bernardo: tre; V54, V58, V63; PCC (Partido Comunista de Cuba) – Armando Corona: tre; V54, V58, V63; Ricardo Lagos – Armando Corona: tre; V54, V58, V63; Stephen Miller – Armando Corona: tre; V54, V58, V63; UDI (Unión Demócrata Independiente) – Licio Gelli: tre; V54, V58, V63; Vito Ciancimino – Loggia P2 (Propaganda Due): tre; V54, V58, V63; Acción Popular (AP) – Giuliano Di Bernardo: due; V58, V63; Aldo Moro – Armando Corona: due; V58, V63; Amintore Fanfani – Licio Gelli: due; V64; Andrea Finocchiaro Aprile – Armando Corona: due; V58, V63; Andrea Finocchiaro Aprile – Licio Gelli: due; V58, V63; Augusto Pinochet – Giuliano Di Bernardo: due; V58, V63; Bettino Craxi – Licio Gelli: due; V58, V63; Commissione Mitrokhin (XIV Legislatura) – Loggia P2 (Propaganda Due): due; V58, V63; Fatah (Harakat al-Tahrir al-Watani al-Filastini) – Armando Corona: due; V58, V63; Faysal I di Iraq – Armando Corona: due; V58, V63; Gerardo Chiaromonte – Armando Corona: due; V58, V63; Gerardo Chiaromonte – Licio Gelli: due; V58, V63; Giovanni Pellegrino – Armando Corona: due; V58, V63; Giovanni Pellegrino – Loggia P2 (Propaganda Due): due; V58, V63; Giuseppe (Pino) Rauti – Armando Corona: due; V58, V63; Juan Carlos Varela – Armando Corona: due; V58, V63; Luciano Violante – Armando Corona: due; V58, V63; Luciano Violante – Lino Salvini: due; V58, V63; Lázaro Cárdenas – Licio Gelli: due; V58, V63; Mariano Rumor – Licio Gelli: due; V58, V63; OLP (Organizzazione per la Liberazione della Palestina) – Licio Gelli: due; V58, V63; Partito Socialista Italiano (PSI) – Licio Gelli: due; V58, V63; Saddam Hussein – Licio Gelli: due; V58, V63; Vincenzo Manca – Armando Corona: due; V58, V63; Yasser Arafat – Loggia P2 (Propaganda Due): due; V58, V63; Giovanni Leone – Licio Gelli: uno; V63; Giovanni Leone – Giuliano Di Bernardo: uno; V63; Oscar Luigi Scalfaro – Licio Gelli: uno; V63; Partito Comunista Italiano (PCI) – Loggia P2 (Propaganda Due):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D6 Economia (novantanove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Giulio Andreotti – Michele Sindona: sessantanove; V54, V55, V58, V63, V64; Aldo Moro – Michele Sindona: sessantaquattro; V54, V55, V58, V63, V64, V65; Aldo Moro – Banco Ambrosiano: quarantotto; V54, V55, V58, V63, V64, V65; Salvo Lima – Michele Sindona: trentasei; V54, V58, V63; Vito Ciancimino – Michele Sindona: trentaquattro; V54, V58, V63; Giovanni Gioia – Michele Sindona: ventiquattro; V54, V58, V63; Giulio Andreotti – Banca Privata Italiana: ventiquattro; V54, V58, V63; Giulio Andreotti – Franklin National Bank: ventiquattro; V54, V58, V63; Giulio Andreotti – Giorgio Ambrosoli: ventiquattro; V54, V58, V63; Aldo Moro – Roberto Calvi: diciassette; V54, V55, V58, V63; Salvo Lima – Roberto Calvi: quattordici; V54, V58, V63; Donald Trump – Michele Sindona: dodici; V55, V58, V63; Salvo Lima – Banco Ambrosiano: dodici; V58, V63; Giulio Andreotti – Roberto Calvi: dieci; V54, V58, V63, V64; Ted Cruz – Banco Ambrosiano: dieci; V55, V58, V63; Giulio Andreotti – Banco Ambrosiano: nove; V54, V58, V63; Giovanni Pellegrino – Banco Ambrosiano: otto; V58, V63; Romano Prodi – Michele Sindona: otto; V55, V58, V63; Vito Ciancimino – Roberto Calvi: otto; V54, V58, V63; Aldo Moro – Giorgio Ambrosoli: sei; V55, V58, V63; Augusto Pinochet – Michele Sindona: sei; V55, V58, V63; Bernardo Mattarella – Libero Grassi: sei; V55, V58, V63; Casimiro Vizzini – Libero Grassi: sei; V55, V58, V63; Faysal I di Iraq – Banco Ambrosiano: sei; V55, V58, V63; Forza Italia – Francesco Vassallo: sei; V54, V58, V63; Giovanni Bonsignore – Libero Grassi: sei; V55, V58, V63; Giovanni Gioia – Libero Grassi: sei; V55, V58, V63; John F. Kennedy – Michele Sindona: sei; V55, V58, V63; Manuel Antonio Noriega – Mossack Fonseca: sei; V55, V58, V63; Massimo D'Antona – Ezio Tarantelli: sei; V55, V58, V63; Menachem Begin – Michele Sindona: sei; V55, V58, V63; Mohammed bin Salman (MbS) – Michele Sindona: sei; V55, V58, V63; Omar Torrijos – Mossack Fonseca: sei; V55, V58, V63; Pio La Torre – Libero Grassi: sei; V55, V58, V63; Pio La Torre – Giorgio Ambrosoli: sei; V55, V58, V63; Pio La Torre – Roberto Calvi: sei; V55, V58, V63; Romano Prodi – Anna Bonomi: sei; V55, V58, V63; Romano Prodi – Calisto Tanzi: sei; V55, V58, V63; Romano Prodi – Cesare Geronzi: sei; V55, V58, V63; Romano Prodi – Giorgio Ambrosoli: sei; V55, V58, V63; Romano Prodi – Olivetti: sei; V55, V58, V63; Romano Prodi – Roberto Calvi: sei; V55, V58, V63; Romano Prodi – Sergio Cragnotti: sei; V55, V58, V63; Salvo Lima – Libero Grassi: sei; V55, V58, V63; Vito Ciancimino – Libero Grassi: sei; V55, V58, V63; Commissione Mitrokhin (XIV Legislatura) – Banco Ambrosiano: quattro; V58, V63; Democrazia Cristiana (DC) – Michele Sindona: quattro; V54, V58, V63; Francesco Cossiga – Banco Ambrosiano: quattro; V58, V63; Francesco Cossiga – Michele Sindona: quattro; V58, V63; Ted Cruz – Michele Sindona: quattro; V58, V63; Yasser Arafat – Banco Ambrosiano: quattro; V58, V63; Alan García – Francesco Vassallo: tre; V54, V58, V63; Aldo Moro – Itavia (Aerolinee Itavia): tre; V54, V58, V63; Giulio Andreotti – Itavia (Aerolinee Itavia): tre; V54, V58, V63; Giuseppe (Pino) Rauti – Michele Sindona: tre; V54, V58, V63; Gustavo Petro – Francesco Vassallo: tre; V54, V58, V63; OLP (Organizzazione per la Liberazione della Palestina) – Banco Ambrosiano: tre; V54, V58, V63; PCC (Partido Comunista de Cuba) – Francesco Vassallo: tre; V54, V58, V63; Ted Cruz – Francesco Vassallo: tre; V54, V58, V63; Amintore Fanfani – Michele Sindona: due; V64; Anwar Sadat – Michele Sindona: due; V58, V63; Augusto Pinochet – Banco Ambrosiano: due; V58, V63; Augusto Pinochet – Mossack Fonseca: due; V58, V63; Bettino Craxi – Michele Sindona: due; V58, V63; Democrazia Cristiana (DC) – Banco Ambrosiano: due; V58, V63; Fatah (Harakat al-Tahrir al-Watani al-Filastini) – Banco Ambrosiano: due; V58, V63; Forza Italia – Banco Ambrosiano: due; V58, V63; Forza Italia – Giorgio Ambrosoli: due; V58, V63; Forza Italia – Michele Sindona: due; V58, V63; Forza Italia – Roberto Calvi: due; V58, V63; Francesco Cossiga – Itavia (Aerolinee Itavia): due; V58, V63; Francesco Cossiga – Roberto Calvi: due; V58, V63; Giovanni Pellegrino – Michele Sindona: due; V58, V63; Giovanni Pellegrino – Roberto Calvi: due; V58, V63; Giulio Andreotti – ENI (Ente Nazionale Idrocarburi): due; V58, V63; Jorge Rafael Videla – Banco Ambrosiano: due; V58, V63; Jorge Rafael Videla – Mossack Fonseca: due; V58, V63; Jorge Rafael Videla – Roberto Calvi: due; V58, V63; Lázaro Cárdenas – Michele Sindona: due; V58, V63; Oscar Luigi Scalfaro – Banco Ambrosiano: due; V58, V63; Romano Prodi – Banca Privata Italiana: due; V58, V63; Romano Prodi – Banco Ambrosiano: due; V58, V63; Saddam Hussein – Michele Sindona: due; V58, V63; Saddam Hussein – Roberto Calvi: due; V58, V63; Saddam Hussein – Banco Ambrosiano: due; V58, V63; Salvo Lima – Mossack Fonseca: due; V58, V63; Salvo Lima – Banca Privata Italiana: due; V58, V63; Salvo Lima – Franklin National Bank: due; V58, V63; Sergio Mattarella – Banco Ambrosiano: due; V58, V63; Ted Cruz – Giorgio Ambrosoli: due; V58, V63; Ted Cruz – Banca Privata Italiana: due; V58, V63; Ted Cruz – Franklin National Bank: due; V58, V63; Ted Cruz – Roberto Calvi: due; V58, V63; Vito Ciancimino – Banco Ambrosiano: due; V58, V63; Yasser Arafat – Michele Sindona: due; V58, V63; Yasser Arafat – Roberto Calvi: due; V58, V63; Amintore Fanfani – Banco Ambrosiano: uno; V64; Amintore Fanfani – Roberto Calvi: uno; V64; Democrazia Cristiana (DC) – Roberto Calvi: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D4 Massoneria (sessantasette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SISDE (Servizio per le Informazioni e la Sicurezza Democratica) – Licio Gelli: sessantacinque; V54, V58, V63, V66; CIA (Central Intelligence Agency) – Licio Gelli: cinquantacinque; V54, V55, V58, V63; confermata; Vito Miceli – Licio Gelli: cinquantaquattro; V54, V55, V58, V63; SISMI (Servizio per le Informazioni e la Sicurezza Militare) – Licio Gelli: trentatré; V54, V58, V63; SISMI (Servizio per le Informazioni e la Sicurezza Militare) – GOI (Grande Oriente d'Italia – Palazzo Giustiniani): ventotto; V54, V58, V63; SID (Servizio Informazioni Difesa) – Loggia P2 (Propaganda Due): ventisei; V54, V55, V58, V63; SISDE (Servizio per le Informazioni e la Sicurezza Democratica) – GOI (Grande Oriente d'Italia – Palazzo Giustiniani): ventisei; V54, V58, V63; AISE (Agenzia Informazioni e Sicurezza Esterna) – GOI (Grande Oriente d'Italia – Palazzo Giustiniani): ventiquattro; V54, V58, V63; AISI (Agenzia Informazioni e Sicurezza Interna) – GOI (Grande Oriente d'Italia – Palazzo Giustiniani): ventiquattro; V54, V58, V63; Gian Adelio Maletti – Licio Gelli: ventiquattro; V54, V55, V58, V63, V64; CIA (Central Intelligence Agency) – Loggia P2 (Propaganda Due): ventitré; V54, V55, V58, V63; SID (Servizio Informazioni Difesa) – Licio Gelli: ventitré; V54, V58, V63; SIFAR (Servizio Informazioni Forze Armate) – Licio Gelli: venti; V54, V58, V63; CIA (Central Intelligence Agency) – GOI (Grande Oriente d'Italia – Palazzo Giustiniani): diciannove; V54, V55, V58, V63; Gian Adelio Maletti – Loggia P2 (Propaganda Due): diciotto; V55, V58, V63; Giovanni De Lorenzo – Licio Gelli: quindici; V54, V58, V63; Vito Miceli – Giuliano Di Bernardo: quindici; V54, V55, V58, V63; Gian Adelio Maletti – Giuliano Di Bernardo: quattordici; V54, V55, V58, V63; Vito Miceli – Loggia P2 (Propaganda Due): quattordici; V55, V58, V63; Guido Giannettini – Licio Gelli: tredici; V54, V58, V63; Giovanni De Lorenzo – Armando Corona: dodici; V54, V58, V63; J. Edgar Hoover – Licio Gelli: dieci; V55, V58, V63; Giovanni De Lorenzo – Giuliano Di Bernardo: nove; V54, V58, V63; SISMI (Servizio per le Informazioni e la Sicurezza Militare) – Loggia P2 (Propaganda Due): nove; V54, V58, V63; Gianfranco Battelli – Armando Corona: otto; V55, V58, V63; Gianfranco Battelli – Giuliano Di Bernardo: otto; V55, V58, V63; Gianfranco Battelli – Stefano Bisi: otto; V55, V58, V63; Vito Miceli – GOI (Grande Oriente d'Italia – Palazzo Giustiniani): otto; V55, V58, V63; SIFAR (Servizio Informazioni Forze Armate) – Loggia P2 (Propaganda Due): sette; V54, V58, V63; Vincenzo Parisi – Armando Corona: sette; CI456, V54, V58, V63; Fulvio Martini – Giuliano Di Bernardo: sei; V54, V58, V63; Fulvio Martini – Licio Gelli: sei; V54, V58, V63; Gianfranco Battelli – Lino Salvini: sei; V58, V63; Guido Giannettini – Giuliano Di Bernardo: sei; V54, V58, V63; J. Edgar Hoover – Loggia P2 (Propaganda Due): sei; V55, V58, V63; SISDE (Servizio per le Informazioni e la Sicurezza Democratica) – Giuliano Di Bernardo: sei; V54, V58, V63; FBI (Federal Bureau of Investigation) – Licio Gelli: cinque; V54, V58, V63; Reparto D del SID – Licio Gelli: cinque; V58, V63; Gianfranco Battelli – Licio Gelli: quattro; V58, V63; SISDE (Servizio per le Informazioni e la Sicurezza Democratica) – Loggia P2 (Propaganda Due): quattro; V58, V63; CIA (Central Intelligence Agency) – Giuliano Di Bernardo: tre; V54, V58, V63; FBI (Federal Bureau of Investigation) – Armando Corona: tre; V54, V58, V63; Mukhabarat (Egyptian General Intelligence Service – GIS) – Licio Gelli: tre; V54, V58, V63; Mukhabarat (GIS) – Licio Gelli: tre; V54, V58, V63; Mukhabarat (servizi siriani) – Licio Gelli: tre; V54, V58, V63; SAVAK (Sazeman-e Ettela'at va Amniyat-e Keshvar) – Licio Gelli: tre; V54, V58, V63; AISE (Agenzia Informazioni e Sicurezza Esterna) – Loggia P2 (Propaganda Due): due; V58, V63; AISI (Agenzia Informazioni e Sicurezza Interna) – Loggia P2 (Propaganda Due): due; V58, V63; CIA (Central Intelligence Agency) – Armando Corona: due; V58, V63; Fulvio Martini – Loggia P2 (Propaganda Due): due; V58, V63; Gianfranco Battelli – GOI (Grande Oriente d'Italia – Palazzo Giustiniani): due; V58, V63; Gianfranco Battelli – Loggia P2 (Propaganda Due): due; V58, V63; Giovanni De Lorenzo – Loggia P2 (Propaganda Due): due; V58, V63; Guido Giannettini – Loggia P2 (Propaganda Due): due; V58, V63; Mossad (HaMossad LeModi'in u-LeTafkidim Meyuhadim) – Licio Gelli: due; V58, V63; Mossad (HaMossad LeModi'in u-LeTafkidim Meyuhadim) – Armando Corona: due; V58, V63; Mukhabarat (Egyptian General Intelligence Service – GIS) – Armando Corona: due; V58, V63; Mukhabarat (GIS) – Armando Corona: due; V58, V63; Mukhabarat (servizi siriani) – Armando Corona: due; V58, V63; Reparto D del SID – Giuliano Di Bernardo: due; V58, V63; Reparto D del SID – Loggia P2 (Propaganda Due): due; V58, V63; SID (Servizio Informazioni Difesa) – Giuliano Di Bernardo: due; V58, V63; SID (Servizio Informazioni Difesa) – GOI (Grande Oriente d'Italia – Palazzo Giustiniani): due; V58, V63; SID (Servizio Informazioni Difesa) – Armando Corona: due; V58, V63; SISDE (Servizio per le Informazioni e la Sicurezza Democratica) – Armando Corona: due; V58, V63; SISMI (Servizio per le Informazioni e la Sicurezza Militare) – Armando Corona: due; V58, V63; Steve Pieczenik – Licio Gelli: uno; V65.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D5 Religione × D6 Economia (venti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IOR (Istituto per le Opere di Religione) – Michele Sindona: centotrentaquattro; V54, V55, V58, V63; confermata; IOR (Istituto per le Opere di Religione) – Banco Ambrosiano: centoventuno; V54, V55, V58, V63; Paul Casimir Marcinkus – Banco Ambrosiano: sessantotto; V54, V55, V58, V63; confermata; Paul Casimir Marcinkus – Michele Sindona: sessantacinque; V54, V55, V58, V63; confermata; IOR (Istituto per le Opere di Religione) – Giorgio Ambrosoli: cinquanta; V54, V55, V58, V63; Paul Casimir Marcinkus – Giorgio Ambrosoli: quarantasei; V54, V58, V63; Paul Casimir Marcinkus – Roberto Calvi: trentanove; V54, V55, V58, V63; Paul Casimir Marcinkus – Banca Privata Italiana: trentasette; V54, V55, V58, V63; Paul Casimir Marcinkus – Franklin National Bank: trentatré; V54, V55, V58, V63; IOR (Istituto per le Opere di Religione) – Banca Privata Italiana: trentadue; V54, V58, V63; IOR (Istituto per le Opere di Religione) – Franklin National Bank: trenta; V54, V58, V63; IOR (Istituto per le Opere di Religione) – Roberto Calvi: venti; V54, V58, V63; IOR (Istituto per le Opere di Religione) – ENI (Ente Nazionale Idrocarburi): diciotto; V54, V58, V63; Giovanni Paolo II (Karol Wojtyła) – Banco Ambrosiano: undici; V54, V58, V63; IOR (Istituto per le Opere di Religione) – Mossack Fonseca: otto; V55, V58, V63; Agostino Casaroli – Banco Ambrosiano: due; V58, V63; Giovanni Paolo II (Karol Wojtyła) – Michele Sindona: due; V58, V63; Giovanni Paolo II (Karol Wojtyła) – Roberto Calvi: due; V58, V63; Paul Casimir Marcinkus – Mossack Fonseca: due; V58, V63; Paul Casimir Marcinkus – Itavia (Aerolinee Itavia):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D6 Economia (cinquantadue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Banco Ambrosiano – Michele Sindona: settantaquattro; V54, V55, V58, V63, V64, V65; confermata; Banca Privata Italiana – Giorgio Ambrosoli: cinquantotto; V54, V55, V58, V63; confermata; Banco Ambrosiano – Roberto Calvi: cinquantasei; V54, V55, V58, V63, V64; confermata; Michele Sindona – Roberto Calvi: cinquantacinque; V54, V55, V58, V63, V64; Banca Privata Italiana – Franklin National Bank: quarantasei; V54, V55, V58, V63; Banca Privata Italiana – Michele Sindona: trentatré; V54, V55, V58, V63; Franklin National Bank – Giorgio Ambrosoli: trentadue; V54, V55, V58, V63; Giorgio Ambrosoli – Michele Sindona: ventisei; V55, V58, V63; confermata; Franklin National Bank – Michele Sindona: venticinque; V54, V55, V58, V63; ENI (Ente Nazionale Idrocarburi) – Michele Sindona: venti; V54, V58, V63; Banca Privata Italiana – Banco Ambrosiano: diciassette; V54, V55, V58, V63; Giorgio Ambrosoli – Roberto Calvi: quattordici; V55, V58, V63; Banco Ambrosiano – Giorgio Ambrosoli: dodici; V55, V58, V63; Banca Privata Italiana – Roberto Calvi: undici; V54, V55, V58, V63; Banco Ambrosiano – Franklin National Bank: undici; V54, V55, V58, V63; Franklin National Bank – Roberto Calvi: undici; V54, V55, V58, V63; Banco Ambrosiano – Mossack Fonseca: otto; V55, V58, V63; Anna Bonomi – Calisto Tanzi: sei; V55, V58, V63; Anna Bonomi – Cesare Geronzi: sei; V55, V58, V63; Anna Bonomi – Giorgio Ambrosoli: sei; V55, V58, V63; Anna Bonomi – Michele Sindona: sei; V55, V58, V63; Anna Bonomi – Olivetti: sei; V55, V58, V63; Anna Bonomi – Roberto Calvi: sei; V55, V58, V63; Anna Bonomi – Sergio Cragnotti: sei; V55, V58, V63; Banca Privata Italiana – David Kennedy: sei; V55, V58, V63; Calisto Tanzi – Cesare Geronzi: sei; V55, V58, V63; Calisto Tanzi – Giorgio Ambrosoli: sei; V55, V58, V63; Calisto Tanzi – Michele Sindona: sei; V55, V58, V63; Calisto Tanzi – Olivetti: sei; V55, V58, V63; Calisto Tanzi – Roberto Calvi: sei; V55, V58, V63; Calisto Tanzi – Sergio Cragnotti: sei; V55, V58, V63; Cesare Geronzi – Giorgio Ambrosoli: sei; V55, V58, V63; Cesare Geronzi – Michele Sindona: sei; V55, V58, V63; Cesare Geronzi – Olivetti: sei; V55, V58, V63; Cesare Geronzi – Roberto Calvi: sei; V55, V58, V63; Cesare Geronzi – Sergio Cragnotti: sei; V55, V58, V63; David Kennedy – Franklin National Bank: sei; V55, V58, V63; confermata; David Kennedy – Giorgio Ambrosoli: sei; V55, V58, V63; Giorgio Ambrosoli – Olivetti: sei; V55, V58, V63; Giorgio Ambrosoli – Sergio Cragnotti: sei; V55, V58, V63; Michele Sindona – Olivetti: sei; V55, V58, V63; Michele Sindona – Sergio Cragnotti: sei; V55, V58, V63; Olivetti – Roberto Calvi: sei; V55, V58, V63; Olivetti – Sergio Cragnotti: sei; V55, V58, V63; Roberto Calvi – Sergio Cragnotti: sei; V55, V58, V63; Banca Nazionale del Lavoro (BNL) – Banco Ambrosiano: due; V58, V63; Banca Nazionale del Lavoro (BNL) – Michele Sindona: due; V58, V63; Banca Nazionale del Lavoro (BNL) – Roberto Calvi: due; V58, V63; Banco Ambrosiano – Itavia (Aerolinee Itavia): due; V58, V63; Banco Ambrosiano – ENI (Ente Nazionale Idrocarburi): due; V58, V63; Itavia (Aerolinee Itavia) – Michele Sindona: due; V58, V63; Itavia (Aerolinee Itavia) – Roberto Calvi: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D10 Magistratura (settantatré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SID (Servizio Informazioni Difesa) – Felice Casson: quarantasette; V54, V58, V63; CIA (Central Intelligence Agency) – Giovanni Falcone: quarantacinque; V54, V55, V58, V63; SISMI (Servizio per le Informazioni e la Sicurezza Militare) – Giovanni Falcone: quarantatré; V54, V58, V63; SISMI (Servizio per le Informazioni e la Sicurezza Militare) – Paolo Borsellino: trenta; V54, V58, V63; FBI (Federal Bureau of Investigation) – Giovanni Falcone: ventisette; V54, V58, V63; SIFAR (Servizio Informazioni Forze Armate) – Giovanni Falcone: ventisette; V54, V58, V63; CIA (Central Intelligence Agency) – Paolo Borsellino: ventisei; V54, V58, V63; FBI (Federal Bureau of Investigation) – DDA (Direzione Distrettuale Antimafia): ventisei; V54, V58, V63; SIFAR (Servizio Informazioni Forze Armate) – Vittorio Occorsio: ventuno; V54, V58, V63; SISMI (Servizio per le Informazioni e la Sicurezza Militare) – Felice Casson: diciannove; V54, V58, V63; AISI (Agenzia Informazioni e Sicurezza Interna) – DIA (Direzione Investigativa Antimafia): diciotto; V54, V58, V63; SID (Servizio Informazioni Difesa) – Pietro Scaglione: diciotto; V54, V58, V63; SID (Servizio Informazioni Difesa) – Vittorio Occorsio: diciotto; V54, V58, V63; SISMI (Servizio per le Informazioni e la Sicurezza Militare) – Pietro Scaglione: diciotto; V54, V58, V63; SISMI (Servizio per le Informazioni e la Sicurezza Militare) – Vittorio Occorsio: diciotto; V54, V58, V63; Giovanni De Lorenzo – Giovanni Falcone: quattordici; V54, V58, V63; SISDE (Servizio per le Informazioni e la Sicurezza Democratica) – Giovanni Falcone: tredici; V54, V58, V63; Gian Adelio Maletti – Giovanni Falcone: dodici; V54, V55, V58, V63; Nicolò Pollari – Giovanni Falcone: dodici; V54, V58, V63; Vito Miceli – Giovanni Falcone: dodici; V54, V55, V58, V63; Fulvio Martini – Giovanni Falcone: nove; V54, V58, V63; J. Edgar Hoover – Giovanni Falcone: nove; V54, V55, V58, V63; Giovanni De Lorenzo – Paolo Borsellino: sette; V54, V58, V63; CIA (Central Intelligence Agency) – Rosario Livatino: sei; V54, V58, V63; Gian Adelio Maletti – Ferdinando Imposimato: sei; V55, V58, V63; Gian Adelio Maletti – Gian Carlo Caselli: sei; V55, V58, V63; Gian Adelio Maletti – Pier Luigi Vigna: sei; V55, V58, V63; Guido Giannettini – Giovanni Falcone: sei; V54, V58, V63; SISDE (Servizio per le Informazioni e la Sicurezza Democratica) – Paolo Borsellino: sei; V58, V63; Vincenzo Parisi – DIA (Direzione Investigativa Antimafia): sei; V54, V58, V63; confermata; Vito Miceli – Ferdinando Imposimato: sei; V55, V58, V63; Vito Miceli – Gian Carlo Caselli: sei; V55, V58, V63; Vito Miceli – Pier Luigi Vigna: sei; V55, V58, V63; CIA (Central Intelligence Agency) – DIA (Direzione Investigativa Antimafia): quattro; V58, V63; FBI (Federal Bureau of Investigation) – DIA (Direzione Investigativa Antimafia): quattro; V58, V63; Mossad (HaMossad LeModi'in u-LeTafkidim Meyuhadim) – DIA (Direzione Investigativa Antimafia): quattro; V58, V63; AISE (Agenzia Informazioni e Sicurezza Esterna) – Rosario Livatino: tre; V54, V58, V63; AISI (Agenzia Informazioni e Sicurezza Interna) – Rosario Livatino: tre; V54, V58, V63; CIA (Central Intelligence Agency) – Ferdinando Imposimato: tre; V54, V58, V63; DIS (Dipartimento delle Informazioni per la Sicurezza) – Rosario Livatino: tre; V54, V58, V63; Giovanni De Lorenzo – DIA (Direzione Investigativa Antimafia): tre; V54, V58, V63; Giovanni De Lorenzo – DDA (Direzione Distrettuale Antimafia): tre; V54, V58, V63; Guido Giannettini – Felice Casson: tre; V54, V58, V63; SIFAR (Servizio Informazioni Forze Armate) – Paolo Borsellino: tre; V54, V58, V63; SIFAR (Servizio Informazioni Forze Armate) – Felice Casson: tre; V54, V58, V63; SISDE (Servizio per le Informazioni e la Sicurezza Democratica) – Vittorio Occorsio: tre; V54, V58, V63; SISMI (Servizio per le Informazioni e la Sicurezza Militare) – Ferdinando Imposimato: tre; V54, V58, V63; Steve Pieczenik – Rosario Livatino: tre; V54, V58, V63; Vito Miceli – Gaetano Costa: tre; V54, V58, V63; Vito Miceli – DIA (Direzione Investigativa Antimafia): tre; V54, V58, V63; CIA (Central Intelligence Agency) – DDA (Direzione Distrettuale Antimafia): due; V58, V63; Ergenekon – Gaetano Costa: due; V58, V63; FBI (Federal Bureau of Investigation) – Paolo Borsellino: due; V58, V63; FBI (Federal Bureau of Investigation) – Gaetano Costa: due; CEI, V63; Gian Adelio Maletti – Felice Casson: due; V58, V63; Mossad (HaMossad LeModi'in u-LeTafkidim Meyuhadim) – DDA (Direzione Distrettuale Antimafia): due; V58, V63; Mossad (HaMossad LeModi'in u-LeTafkidim Meyuhadim) – Giovanni Falcone: due; V58, V63; Mossad (HaMossad LeModi'in u-LeTafkidim Meyuhadim) – Paolo Borsellino: due; V58, V63; Reparto D del SID – Felice Casson: due; V58, V63; SID (Servizio Informazioni Difesa) – Giovanni Falcone: due; V58, V63; SID (Servizio Informazioni Difesa) – Paolo Borsellino: due; V58, V63; SID (Servizio Informazioni Difesa) – Gaetano Costa: due; V58, V63; SIFAR (Servizio Informazioni Forze Armate) – DDA (Direzione Distrettuale Antimafia): due; V58, V63; SIFAR (Servizio Informazioni Forze Armate) – DIA (Direzione Investigativa Antimafia): due; V58, V63; SISDE (Servizio per le Informazioni e la Sicurezza Democratica) – Antonino Caponnetto: due; V58, V63; SISDE (Servizio per le Informazioni e la Sicurezza Democratica) – DDA (Direzione Distrettuale Antimafia): due; V58, V63; SISDE (Servizio per le Informazioni e la Sicurezza Democratica) – DIA (Direzione Investigativa Antimafia): due; V58, V63; SISMI (Servizio per le Informazioni e la Sicurezza Militare) – DDA (Direzione Distrettuale Antimafia): due; V58, V63; SISMI (Servizio per le Informazioni e la Sicurezza Militare) – DIA (Direzione Investigativa Antimafia): due; V58, V63; SISMI (Servizio per le Informazioni e la Sicurezza Militare) – Bruno Caccia: due; V58, V63; Vito Miceli – Felice Casson: due; V58, V63; SISDE (Servizio per le Informazioni e la Sicurezza Democratica) – Pier Luigi Vigna: uno; V63; Vito Miceli – Carmelo Spagnuolo: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D4 Massoneria × D7 Terrorismo (ottantaquattro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Junio Valerio Borghese: cinquantanove; V54, V58, V63, V66; Licio Gelli – Avanguardia Nazionale (AN): quarantotto; V54, V58, V63; Licio Gelli – Stefano Delle Chiaie: quarantatré; V54, V55, V58, V63; Licio Gelli – Vincenzo Vinciguerra: ventisette; V54, V55, V58, V63; Licio Gelli – Giusva (Valerio) Fioravanti: venticinque; V54, V55, V58, V63; Licio Gelli – Ordine Nuovo (ON): ventiquattro; V54, V58, V63; Licio Gelli – Francesca Mambro: ventidue; V54, V55, V58, V63; Licio Gelli – Gilberto Cavallini: diciannove; V54, V55, V58, V63; Giuliano Di Bernardo – Stefano Delle Chiaie: sedici; V54, V55, V58, V63; Licio Gelli – Sandro Saccucci: sedici; V54, V58, V63; Licio Gelli – Aginter Press: tredici; V58, V63, V66; GOI (Grande Oriente d'Italia – Palazzo Giustiniani) – Ordine Nuovo (ON): dodici; V55, V58, V63; Licio Gelli – Mario Moretti: dodici; V54, V58, V63; Licio Gelli – Massimo Carminati: dodici; V54, V58, V63; Licio Gelli – Franco Freda: undici; V54, V58, V63; Licio Gelli – Nuclei Armati Rivoluzionari (NAR): undici; V54, V58, V63; Armando Corona – Salvatore Mancuso: dieci; CI456, V54, V58, V63; Licio Gelli – Brigate Rosse (BR): dieci; V54, V58, V63; Loggia P2 (Propaganda Due) – Ordine Nuovo (ON): nove; V54, V58, V63; Licio Gelli – Yves Guérin-Sérac: otto; V55, V58, V63; Loggia P2 (Propaganda Due) – Stefano Delle Chiaie: otto; V55, V58, V63; Loggia P2 (Propaganda Due) – Vincenzo Vinciguerra: otto; V55, V58, V63; Armando Corona – Hezbollah (Hizb Allah): sette; V54, V58, V63; Licio Gelli – Pancho Villa: sette; V54, V58, V63; Armando Corona – Pancho Villa: sei; V54, V58, V63; Armando Corona – Ordine Nuovo (ON): sei; V58, V63; Giuliano Di Bernardo – Franco Freda: sei; V54, V58, V63; Giuliano Di Bernardo – Junio Valerio Borghese: sei; V54, V58, V63; Giuliano Di Bernardo – Mario Moretti: sei; V54, V58, V63; Giuliano Di Bernardo – Ordine Nuovo (ON): sei; V55, V58, V63; Giuliano Di Bernardo – Hezbollah (Hizb Allah): sei; V55, V58, V63; Licio Gelli – Hassan Nasrallah: sei; V55, V58, V63; Licio Gelli – Ismail Haniyeh: sei; V55, V58, V63; Licio Gelli – Yahya Sinwar: sei; V55, V58, V63; Loggia P2 (Propaganda Due) – Brigate Rosse (BR): sei; V55, V58, V63; Loggia P2 (Propaganda Due) – Mario Moretti: sei; V55, V58, V63; Loggia P2 (Propaganda Due) – Junio Valerio Borghese: sei; V55, V58, V63; Armando Corona – Lupi Grigi (Bozkurtlar): cinque; V54, V58, V63; Licio Gelli – Augusto Cauchi: cinque; V54, V58, V63; Licio Gelli – Giovanni Ventura: cinque; V54, V58, V63; Loggia P2 (Propaganda Due) – Avanguardia Nazionale (AN): cinque; V54, V58, V63; Armando Corona – Brigate Rosse (BR): quattro; V58, V63; Armando Corona – Avanguardia Nazionale (AN): quattro; V58, V63; Armando Corona – Nuclei Armati Rivoluzionari (NAR): quattro; V58, V63; Licio Gelli – Valerio Morucci: quattro; V54, V58, V63, V65; Licio Gelli – Pierluigi Pagliai: quattro; V58, V63; Licio Gelli – Pierluigi Concutelli: quattro; V58, V63; Loggia P2 (Propaganda Due) – Francesca Mambro: quattro; V58, V63; Loggia P2 (Propaganda Due) – Giusva (Valerio) Fioravanti: quattro; V58, V63; Loggia P2 (Propaganda Due) – Gilberto Cavallini: quattro; V58, V63; GOI (Grande Oriente d'Italia – Palazzo Giustiniani) – Pancho Villa: tre; V54, V58, V63; Licio Gelli – Giuseppe Pinelli: tre; V54, V58, V63; Licio Gelli – Alberto Franceschini: tre; V54, V58, V63; Licio Gelli – Renato Curcio: tre; V54, V58, V63; Licio Gelli – Mario Tuti: tre; V54, V58, V63; Licio Gelli – Lotta Continua: tre; V54, V58, V63; Loggia P2 (Propaganda Due) – Lotta Continua: tre; V54, V58, V63; Armando Corona – Abu Nidal (Sabri al-Banna): due; V58, V63; Armando Corona – Egyptian Islamic Jihad (EIJ): due; V58, V63; Armando Corona – Hamas (Harakat al-Muqawama al-Islamiyya): due; V58, V63; Armando Corona – Francesca Mambro: due; V58, V63; Armando Corona – Giusva (Valerio) Fioravanti: due; V58, V63; Armando Corona – Massimo Carminati: due; V58, V63; Armando Corona – Stefano Delle Chiaie: due; V58, V63; Armando Corona – FARC-EP (Fuerzas Armadas Revolucionarias de Colombia – Ejército del Pueblo): due; V58, V63; Giuliano Di Bernardo – Aginter Press: due; V58, V63; Giuliano Di Bernardo – Vincenzo Vinciguerra: due; V58, V63; Giuliano Di Bernardo – Yves Guérin-Sérac: due; V58, V63; Giuliano Di Bernardo – Pancho Villa: due; V58, V63; Giuliano Di Bernardo – Salvatore Mancuso: due; V58, V63; GOI (Grande Oriente d'Italia – Palazzo Giustiniani) – Aginter Press: due; V58, V63; GOI (Grande Oriente d'Italia – Palazzo Giustiniani) – Yves Guérin-Sérac: due; V58, V63; Licio Gelli – Abu Nidal (Sabri al-Banna): due; V58, V63; Licio Gelli – Mehmet Ali Ağca: due; V58, V63; Licio Gelli – FPLP (Fronte Popolare per la Liberazione della Palestina): due; V58, V63; Licio Gelli – Salvatore Mancuso: due; V58, V63; Loggia P2 (Propaganda Due) – Aginter Press: due; V58, V63; Loggia P2 (Propaganda Due) – Massimo Carminati: due; V58, V63; Loggia P2 (Propaganda Due) – Pierluigi Concutelli: due; V58, V63; Loggia P2 (Propaganda Due) – Pierluigi Pagliai: due; V58, V63; Loggia P2 (Propaganda Due) – Stato Islamico (ISIS / Da'esh): due; V58, V63; Loggia P2 (Propaganda Due) – Franco Freda: due; V58, V63; Loggia P2 (Propaganda Due) – Giovanni Ventura: due; V58, V63; Loggia P2 (Propaganda Due) – Nuclei Armati Rivoluzionari (NAR):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D6 Economia (cinquantuno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CIA (Central Intelligence Agency) – Michele Sindona: settantotto; V54, V55, V58, V63; confermata; CIA (Central Intelligence Agency) – Banco Ambrosiano: sessantasei; V54, V55, V58, V63; SISMI (Servizio per le Informazioni e la Sicurezza Militare) – Michele Sindona: trentadue; V54, V58, V63; SIFAR (Servizio Informazioni Forze Armate) – Michele Sindona: trenta; V54, V58, V63; SISDE (Servizio per le Informazioni e la Sicurezza Democratica) – Michele Sindona: trenta; V54, V58, V63; SID (Servizio Informazioni Difesa) – Banco Ambrosiano: ventotto; V54, V58, V63; SID (Servizio Informazioni Difesa) – Michele Sindona: ventotto; V54, V58, V63; SIFAR (Servizio Informazioni Forze Armate) – Banco Ambrosiano: ventisei; V54, V58, V63; SISDE (Servizio per le Informazioni e la Sicurezza Democratica) – Banco Ambrosiano: ventisei; V54, V58, V63; CIA (Central Intelligence Agency) – Banca Privata Italiana: ventiquattro; V54, V58, V63; CIA (Central Intelligence Agency) – Franklin National Bank: ventiquattro; V54, V58, V63; CIA (Central Intelligence Agency) – Giorgio Ambrosoli: ventiquattro; V54, V58, V63; CIA (Central Intelligence Agency) – ENI (Ente Nazionale Idrocarburi): diciotto; V54, V58, V63; Gian Adelio Maletti – Michele Sindona: diciassette; V54, V55, V58, V63, V64; Vito Miceli – Michele Sindona: quindici; V54, V55, V58, V63; SISMI (Servizio per le Informazioni e la Sicurezza Militare) – Banco Ambrosiano: dodici; V58, V63; Guido Giannettini – Michele Sindona: undici; V54, V58, V63; Giovanni De Lorenzo – Michele Sindona: nove; V54, V58, V63; SISDE (Servizio per le Informazioni e la Sicurezza Democratica) – Roberto Calvi: nove; V54, V58, V63; Gian Adelio Maletti – Roberto Calvi: otto; V54, V58, V63, V64; J. Edgar Hoover – Michele Sindona: otto; V55, V58, V63; Vito Miceli – Roberto Calvi: otto; V54, V58, V63; Guido Giannettini – Roberto Calvi: sette; V54, V58, V63; CIA (Central Intelligence Agency) – Mossack Fonseca: sei; V55, V58, V63; Fulvio Martini – Michele Sindona: sei; V54, V58, V63; Fulvio Martini – Roberto Calvi: sei; V54, V58, V63; Giovanni De Lorenzo – Roberto Calvi: sei; V54, V58, V63; SISMI (Servizio per le Informazioni e la Sicurezza Militare) – Itavia (Aerolinee Itavia): cinque; V54, V58, V63; Reparto D del SID – Michele Sindona: quattro; V58, V63; DGI (Dirección General de Inteligencia) – Michele Sindona: tre; V54, V58, V63; Gian Adelio Maletti – Banco Ambrosiano: tre; V58, V63, V64; Vincenzo Parisi – Itavia (Aerolinee Itavia): tre; V54, V58, V63; CIA (Central Intelligence Agency) – Roberto Calvi: due; V58, V63; Gian Adelio Maletti – Banca Privata Italiana: due; V58, V63; Gianfranco Battelli – Michele Sindona: due; V58, V63; Guido Giannettini – Banca Privata Italiana: due; V58, V63; Guido Giannettini – Banco Ambrosiano: due; V58, V63; J. Edgar Hoover – Roberto Calvi: due; V58, V63; Mossad (HaMossad LeModi'in u-LeTafkidim Meyuhadim) – Banco Ambrosiano: due; V58, V63; Mossad (HaMossad LeModi'in u-LeTafkidim Meyuhadim) – Roberto Calvi: due; V58, V63; Mukhabarat (Egyptian General Intelligence Service – GIS) – Banco Ambrosiano: due; V58, V63; Mukhabarat (GIS) – Banco Ambrosiano: due; V58, V63; Mukhabarat (servizi siriani) – Banco Ambrosiano: due; V58, V63; Reparto D del SID – Banca Privata Italiana: due; V58, V63; Reparto D del SID – Banco Ambrosiano: due; V58, V63; SID (Servizio Informazioni Difesa) – Banca Privata Italiana: due; V58, V63; SISMI (Servizio per le Informazioni e la Sicurezza Militare) – Giorgio Ambrosoli: due; V58, V63; SISMI (Servizio per le Informazioni e la Sicurezza Militare) – Roberto Calvi: due; V58, V63; Vincenzo Parisi – Banco Ambrosiano: due; V58, V63; Vito Miceli – Banca Privata Italiana: due; V58, V63; Vito Miceli – Banco Ambrosiano: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D5 Religione (novantadue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Giulio Andreotti – IOR (Istituto per le Opere di Religione): sessantadue; V54, V58, V63; Giulio Andreotti – Paul Casimir Marcinkus: trentacinque; V54, V55, V58, V63; Recep Tayyip Erdoğan – Fethullah Gülen: trenta; V55, V58, V63; confermata; Salvo Lima – IOR (Istituto per le Opere di Religione): trenta; V54, V58, V63; Commissione Mitrokhin (XIV Legislatura) – Giovanni Paolo II (Karol Wojtyła): ventisei; V54, V58, V63; Vito Ciancimino – IOR (Istituto per le Opere di Religione): ventisei; V54, V58, V63; Giovanni Gioia – IOR (Istituto per le Opere di Religione): ventiquattro; V54, V58, V63; AKP (Adalet ve Kalkınma Partisi – Partito Giustizia e Sviluppo) – Fethullah Gülen: dodici; V55, V58, V63; Recep Tayyip Erdoğan – Hizmet (Gülen Movement): dodici; V55, V58, V63; Aldo Moro – IOR (Istituto per le Opere di Religione): dieci; V58, V63; Aldo Moro – Giovanni Paolo II (Karol Wojtyła): dieci; V58, V63; Aldo Moro – Paul Casimir Marcinkus: otto; V55, V58, V63; Giulio Andreotti – Giovanni Paolo II (Karol Wojtyła): otto; V54, V58, V63; Ali Khamenei – Agostino Casaroli: sei; V55, V58, V63; Ali Khamenei – CUFI (Christians United for Israel): sei; V55, V58, V63; Ali Khamenei – Giovanni Paolo II (Karol Wojtyła): sei; V55, V58, V63; Ali Khamenei – Giuseppe Caprio: sei; V55, V58, V63; Ali Khamenei – Paul Casimir Marcinkus: sei; V55, V58, V63; Ali Khamenei – Pio Laghi: sei; V55, V58, V63; Donald Trump – Paul Casimir Marcinkus: sei; V55, V58, V63; Faysal I di Iraq – Fratelli Musulmani (al-Ikhwan al-Muslimun): sei; V55, V58, V63; Faysal I di Iraq – Fethullah Gülen: sei; V55, V58, V63; Gamal Abdel Nasser – Fratelli Musulmani (al-Ikhwan al-Muslimun): sei; V55, V58, V63; Giovanni Leone – IOR (Istituto per le Opere di Religione): sei; V54, V58, V63; Heritage Foundation – Fethullah Gülen: sei; V55, V58, V63; Lindsey Graham – Agostino Casaroli: sei; V55, V58, V63; Lindsey Graham – CUFI (Christians United for Israel): sei; V55, V58, V63; Lindsey Graham – Giovanni Paolo II (Karol Wojtyła): sei; V55, V58, V63; Lindsey Graham – Giuseppe Caprio: sei; V55, V58, V63; Lindsey Graham – Paul Casimir Marcinkus: sei; V55, V58, V63; Lindsey Graham – Pio Laghi: sei; V55, V58, V63; Michel Aflaq – Fratelli Musulmani (al-Ikhwan al-Muslimun): sei; V55, V58, V63; Mohamed Morsi – Fratelli Musulmani (al-Ikhwan al-Muslimun): sei; V55, V58, V63; confermata; Mohammed bin Salman (MbS) – Paul Casimir Marcinkus: sei; V55, V58, V63; Muhammad Ali – Fratelli Musulmani (al-Ikhwan al-Muslimun): sei; V55, V58, V63; Recep Tayyip Erdoğan – Sayyid Qutb: sei; V55, V58, V63; Tamim bin Hamad Al Thani – Fratelli Musulmani (al-Ikhwan al-Muslimun): sei; V55, V58, V63; Tamim bin Hamad Al Thani – Sayyid Qutb: sei; V55, V58, V63; Democrazia Cristiana (DC) – IOR (Istituto per le Opere di Religione): cinque; V54, V58, V63; Democrazia Cristiana (DC) – Paul Casimir Marcinkus: cinque; V54, V58, V63; Commissione Mitrokhin (XIV Legislatura) – IOR (Istituto per le Opere di Religione): quattro; V58, V63; Forza Italia – IOR (Istituto per le Opere di Religione): quattro; V58, V63; Forza Italia – Paul Casimir Marcinkus: quattro; V58, V63; Giovanni Pellegrino – Giovanni Paolo II (Karol Wojtyła): quattro; V58, V63; Salvo Lima – Paul Casimir Marcinkus: quattro; V58, V63; Salvo Lima – Giovanni Paolo II (Karol Wojtyła): quattro; V58, V63; Vito Ciancimino – Paul Casimir Marcinkus: quattro; V58, V63; Yasser Arafat – IOR (Istituto per le Opere di Religione): quattro; V58, V63; Anwar Sadat – Fratelli Musulmani (al-Ikhwan al-Muslimun): tre; V54, V58, V63; Donald Trump – IOR (Istituto per le Opere di Religione): tre; V54, V58, V63; Ruhollah Khomeini – Sayyid Qutb: tre; V54, V58, V63; AKP (Adalet ve Kalkınma Partisi – Partito Giustizia e Sviluppo) – Fratelli Musulmani (al-Ikhwan al-Muslimun): due; V58, V63; AKP (Adalet ve Kalkınma Partisi – Partito Giustizia e Sviluppo) – Fratelli Musulmani Egitto: due; V58, V63; Anwar Sadat – Giovanni Paolo II (Karol Wojtyła): due; V58, V63; Augusto Pinochet – Giovanni Paolo II (Karol Wojtyła): due; V58, V63; Augusto Pinochet – IOR (Istituto per le Opere di Religione): due; V58, V63; Augusto Pinochet – Paul Casimir Marcinkus: due; V58, V63; Bettino Craxi – Paul Casimir Marcinkus: due; V58, V63; Bezalel Smotrich – CUFI (Christians United for Israel): due; V58, V63; Democrazia Cristiana (DC) – Giovanni Paolo II (Karol Wojtyła): due; V58, V63; Democrazia Cristiana (DC) – Agostino Casaroli: due; V58, V63; Donald Trump – CUFI (Christians United for Israel): due; V58, V63; Forza Italia – Agostino Casaroli: due; V58, V63; Francesco Cossiga – Paul Casimir Marcinkus: due; V58, V63; Giovanni Pellegrino – IOR (Istituto per le Opere di Religione): due; V58, V63; Giovanni Pellegrino – Paul Casimir Marcinkus: due; V58, V63; Giuseppe (Pino) Rauti – Paul Casimir Marcinkus: due; V58, V63; Itamar Ben-Gvir – CUFI (Christians United for Israel): due; V58, V63; Jorge Rafael Videla – Giovanni Paolo II (Karol Wojtyła): due; V58, V63; Jorge Rafael Videla – IOR (Istituto per le Opere di Religione): due; V58, V63; Jorge Rafael Videla – Paul Casimir Marcinkus: due; V58, V63; Likud – CUFI (Christians United for Israel): due; V58, V63; Nicola Mancino – Giovanni Paolo II (Karol Wojtyła): due; V58, V63; Oscar Luigi Scalfaro – Giovanni Paolo II (Karol Wojtyła): due; V58, V63; Oscar Luigi Scalfaro – IOR (Istituto per le Opere di Religione): due; V58, V63; Otzma Yehudit (Forza Ebraica) – CUFI (Christians United for Israel): due; V58, V63; PAN (Partido Acción Nacional) – Giovanni Paolo II (Karol Wojtyła): due; V58, V63; Saddam Hussein – Paul Casimir Marcinkus: due; V58, V63; Saddam Hussein – IOR (Istituto per le Opere di Religione): due; V58, V63; Sergio Mattarella – Giovanni Paolo II (Karol Wojtyła): due; V58, V63; Sergio Mattarella – IOR (Istituto per le Opere di Religione): due; V58, V63; Shas – CUFI (Christians United for Israel): due; V58, V63; Sionismo Religioso (HaTziyonut HaDatit) – CUFI (Christians United for Israel): due; V58, V63; Ted Cruz – Pio Laghi: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Ted Cruz – Paul Casimir Marcinkus: due; V58, V63; Vito Ciancimino – Giovanni Paolo II (Karol Wojtyła): due; V58, V63; Yasser Arafat – Paul Casimir Marcinkus: due; V58, V63; Yasser Arafat – Giovanni Paolo II (Karol Wojtyła): due; V58, V63; Faysal di Arabia Saudita – Fratelli Musulmani (al-Ikhwan al-Muslimun): uno; V63; Giovanni Leone – Giovanni Paolo II (Karol Wojtyła): uno; V63; Mohammed bin Salman (MbS) – Fratelli Musulmani (al-Ikhwan al-Muslimun): uno; V63; Mohammed bin Zayed (MbZ) – Fratelli Musulmani (al-Ikhwan al-Muslimun):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D9 Forze Armate (novantuno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CIA (Central Intelligence Agency) – Carlo Alberto Dalla Chiesa: trentacinque; V54, V58, V63; SIFAR (Servizio Informazioni Forze Armate) – Carlo Alberto Dalla Chiesa: ventinove; V54, V58, V63; SISDE (Servizio per le Informazioni e la Sicurezza Democratica) – Carlo Alberto Dalla Chiesa: ventisette; V54, V58, V63; SIFAR (Servizio Informazioni Forze Armate) – DINA (Dirección de Inteligencia Nacional): venticinque; V54, V58, V63; SID (Servizio Informazioni Difesa) – Carlo Alberto Dalla Chiesa: ventiquattro; V54, V58, V63; Mossad (HaMossad LeModi'in u-LeTafkidim Meyuhadim) – IDF (Israel Defense Forces – Tzva HaHagana LeYisra'el): ventidue; V54, V55, V58, V63; Giovanni De Lorenzo – Carlo Alberto Dalla Chiesa: ventuno; V54, V58, V63; Giovanni De Lorenzo – Cesare Mori: venti; V54, V58, V63; CIA (Central Intelligence Agency) – DINA (Dirección de Inteligencia Nacional): quattordici; V55, V58, V63; Shin Bet (Shabak – Shirut HaBitachon HaKlali) – IDF (Israel Defense Forces – Tzva HaHagana LeYisra'el): dodici; V54, V58, V63; SID (Servizio Informazioni Difesa) – DINA (Dirección de Inteligencia Nacional): dodici; V55, V58, V63; Gian Adelio Maletti – DINA (Dirección de Inteligencia Nacional): dieci; V55, V58, V63; Gian Adelio Maletti – Manuel Contreras: dieci; V55, V58, V63; SISMI (Servizio per le Informazioni e la Sicurezza Militare) – Franco Ferri: nove; V54, V58, V63; Ergenekon – Kontr-Gerilla: otto; V54, V58, V63; Mossad (HaMossad LeModi'in u-LeTafkidim Meyuhadim) – Aman (Agaf HaModi'in): otto; V55, V58, V63; CIA (Central Intelligence Agency) – ESMA (Escuela de Mecánica de la Armada): sei; V55, V58, V63; CIA (Central Intelligence Agency) – Manuel Contreras: sei; V55, V58, V63; Gian Adelio Maletti – Esmail Qaani: sei; V55, V58, V63; Gian Adelio Maletti – IRGC (Sepāh-e Pāsdārān-e Enghelāb-e Eslāmī – Corpo dei Guardiani della Rivoluzione Islamica): sei; V55, V58, V63; Gian Adelio Maletti – Qasem Soleimani: sei; V55, V58, V63; J. Edgar Hoover – Manuel Contreras: sei; V55, V58, V63; Mukhabarat (Egyptian General Intelligence Service – GIS) – Manuel Contreras: sei; V58, V63; Mukhabarat (GIS) – Manuel Contreras: sei; V58, V63; Mukhabarat (servizi siriani) – Manuel Contreras: sei; V58, V63; Reparto D del SID – Kontr-Gerilla: sei; V55, V58, V63; SID (Servizio Informazioni Difesa) – Luigi Calabresi: sei; V54, V58, V63; SID (Servizio Informazioni Difesa) – Kontr-Gerilla: sei; V55, V58, V63; SID (Servizio Informazioni Difesa) – Manuel Contreras: sei; V58, V63; Vito Miceli – Esmail Qaani: sei; V55, V58, V63; Vito Miceli – IRGC (Sepāh-e Pāsdārān-e Enghelāb-e Eslāmī – Corpo dei Guardiani della Rivoluzione Islamica): sei; V55, V58, V63; Vito Miceli – Qasem Soleimani: sei; V55, V58, V63; Vito Miceli – Manuel Contreras: sei; V55, V58, V63; Gian Adelio Maletti – Emilio Eduardo Massera: quattro; V58, V63; Mossad (HaMossad LeModi'in u-LeTafkidim Meyuhadim) – DINA (Dirección de Inteligencia Nacional): quattro; CM26, V63; Mukhabarat (Egyptian General Intelligence Service – GIS) – DINA (Dirección de Inteligencia Nacional): quattro; V58, V63; Mukhabarat (GIS) – DINA (Dirección de Inteligencia Nacional): quattro; V58, V63; Mukhabarat (servizi siriani) – DINA (Dirección de Inteligencia Nacional): quattro; V58, V63; Reparto D del SID – DINA (Dirección de Inteligencia Nacional): quattro; V58, V63; Reparto D del SID – Emilio Eduardo Massera: quattro; V58, V63; Reparto D del SID – Manuel Contreras: quattro; V58, V63; SID (Servizio Informazioni Difesa) – Emilio Eduardo Massera: quattro; V58, V63; SISMI (Servizio per le Informazioni e la Sicurezza Militare) – Emilio Eduardo Massera: quattro; V58, V63; SISMI (Servizio per le Informazioni e la Sicurezza Militare) – DINA (Dirección de Inteligencia Nacional): quattro; V58, V63; FBI (Federal Bureau of Investigation) – Kontr-Gerilla: tre; V54, V58, V63; Fulvio Martini – Carlo Alberto Dalla Chiesa: tre; V54, V58, V63; Fulvio Martini – Franco Ferri: tre; V54, V58, V63; Gianfranco Battelli – Franco Ferri: tre; V54, V58, V63; J. Edgar Hoover – Cesare Mori: tre; V54, V58, V63; J. Edgar Hoover – Franco Ferri: tre; V54, V58, V63; SISDE (Servizio per le Informazioni e la Sicurezza Democratica) – DINA (Dirección de Inteligencia Nacional): tre; V54, V58, V63; SISMI (Servizio per le Informazioni e la Sicurezza Militare) – Carlo Alberto Dalla Chiesa: tre; V54, V58, V63; SISMI (Servizio per le Informazioni e la Sicurezza Militare) – Mario Arpino: tre; V54, V58, V63; Steve Pieczenik – Franco Ferri: tre; V54, V58, V63; Vittorio Stelo – Franco Ferri: tre; V54, V58, V63; AISE (Agenzia Informazioni e Sicurezza Esterna) – Cesare Mori: due; V58, V63; AISI (Agenzia Informazioni e Sicurezza Interna) – Cesare Mori: due; V58, V63; CIA (Central Intelligence Agency) – IDF (Israel Defense Forces – Tzva HaHagana LeYisra'el): due; V58, V63; CIA (Central Intelligence Agency) – Kontr-Gerilla: due; V58, V63; DIS (Dipartimento delle Informazioni per la Sicurezza) – Cesare Mori: due; V58, V63; Ergenekon – Manuel Contreras: due; V58, V63; FBI (Federal Bureau of Investigation) – DEA (Drug Enforcement Administration): due; CI456, V63; Fulvio Martini – Cesare Mori: due; V58, V63; Gian Adelio Maletti – ESMA (Escuela de Mecánica de la Armada): due; V58, V63; Mossad (HaMossad LeModi'in u-LeTafkidim Meyuhadim) – Manuel Contreras: due; V58, V63; Mukhabarat (Egyptian General Intelligence Service – GIS) – Emilio Eduardo Massera: due; V58, V63; Mukhabarat (Egyptian General Intelligence Service – GIS) – Kontr-Gerilla: due; V58, V63; Mukhabarat (GIS) – Emilio Eduardo Massera: due; V58, V63; Mukhabarat (GIS) – Kontr-Gerilla: due; V58, V63; Mukhabarat (servizi siriani) – Emilio Eduardo Massera: due; V58, V63; Mukhabarat (servizi siriani) – Kontr-Gerilla: due; V58, V63; Nicolò Pollari – Cesare Mori: due; V58, V63; Reparto D del SID – ESMA (Escuela de Mecánica de la Armada): due; V58, V63; SAVAK (Sazeman-e Ettela'at va Amniyat-e Keshvar) – DINA (Dirección de Inteligencia Nacional): due; V58, V63;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SAVAK (Sazeman-e Ettela'at va Amniyat-e Keshvar) – Emilio Eduardo Massera: due; V58, V63; SAVAK (Sazeman-e Ettela'at va Amniyat-e Keshvar) – Manuel Contreras: due; V58, V63; SID (Servizio Informazioni Difesa) – ESMA (Escuela de Mecánica de la Armada): due; V58, V63; SID (Servizio Informazioni Difesa) – Cesare Mori: due; V58, V63; SIDE (Secretaría de Inteligencia) – DINA (Dirección de Inteligencia Nacional): due; V58, V63; SIFAR (Servizio Informazioni Forze Armate) – Cesare Mori: due; V58, V63; SISDE (Servizio per le Informazioni e la Sicurezza Democratica) – Cesare Mori: due; V58, V63; SISMI (Servizio per le Informazioni e la Sicurezza Militare) – ESMA (Escuela de Mecánica de la Armada): due; V58, V63; SISMI (Servizio per le Informazioni e la Sicurezza Militare) – Manuel Contreras: due; V58, V63; SISMI (Servizio per le Informazioni e la Sicurezza Militare) – Cesare Mori: due; V58, V63; Vincenzo Parisi – Cesare Mori: due; V58, V63; Vito Miceli – Cesare Mori: due; V58, V63; Gian Adelio Maletti – Carlo Alberto Dalla Chiesa: uno; V63; Giovanni De Lorenzo – Luigi Calabresi: uno; V63; Guido Giannettini – Luigi Calabresi: uno; V63; Vito Miceli – Luigi Calabresi: uno; V63; Vito Miceli – Carlo Alberto Dalla Chiesa: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D6 Economia (settantuno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Salvatore Riina (Totò u curtu) – Michele Sindona: quarantasette; V54, V55, V58, V63; Bernardo Provenzano (binu u trattori) – Michele Sindona: trentanove; V54, V58, V63; Pippo Calò – Banco Ambrosiano: trentadue; V54, V55, V58, V63; Pippo Calò – Michele Sindona: trentuno; V54, V58, V63; Giovanni Brusca (u verru) – Michele Sindona: ventisei; V54, V58, V63; Leoluca Bagarella – Michele Sindona: ventisei; V54, V58, V63; Pippo Calò – Roberto Calvi: diciannove; V54, V58, V63; Lucky Luciano – Michele Sindona: quattordici; V54, V58, V63, V65; Banda della Magliana – Banco Ambrosiano: dodici; V58, V63; Salvatore Riina (Totò u curtu) – Roberto Calvi: dieci; V54, V58, V63; Bernardo Provenzano (binu u trattori) – Roberto Calvi: nove; V54, V58, V63; Lucky Luciano – Roberto Calvi: nove; V54, V58, V63; Corleonesi – Michele Sindona: sette; V54, V58, V63; Antonino e Ignazio Salvo – Libero Grassi: sei; V55, V58, V63; Antonino e Ignazio Salvo – Michele Sindona: sei; V58, V63; Banda della Magliana – Roberto Calvi: sei; V58, V63; Calogero Vizzini (Don Calò) – Libero Grassi: sei; V55, V58, V63; Carlos Marcello – Roberto Calvi: sei; V58, V63; Cartel de Sinaloa – Banco Ambrosiano: sei; V55, V58, V63; Cartel de Sinaloa – Mossack Fonseca: sei; V55, V58, V63; CJNG (Cártel Jalisco Nueva Generación) – Banco Ambrosiano: sei; V55, V58, V63; CJNG (Cártel Jalisco Nueva Generación) – Mossack Fonseca: sei; V55, V58, V63; Sacra Corona Unita (SCU) – Banco Ambrosiano: sei; V58, V63; Banda della Magliana – Michele Sindona: cinque; V54, V58, V63; Paolo Di Lauro – Roberto Calvi: cinque; V54, V58, V63; Sacra Corona Unita (SCU) – ENI (Ente Nazionale Idrocarburi): cinque; V54, V58, V63; Bernardo Provenzano (binu u trattori) – Banco Ambrosiano: quattro; V58, V63; Giuseppe Piromalli (Don Peppe) – Banco Ambrosiano: quattro; V58, V63; Giuseppe Rogoli – Banco Ambrosiano: quattro; V58, V63; Salvatore Inzerillo – Michele Sindona: quattro; V58, V63; Salvatore Riina (Totò u curtu) – Banco Ambrosiano: quattro; V58, V63; Corleonesi – Roberto Calvi: tre; V54, V58, V63; Francesco Schiavone (Sandokan) – Francesco Vassallo: tre; V54, V58, V63; Luciano Leggio (Liggio) – Michele Sindona: tre; V54, V58, V63; Luciano Leggio (Liggio) – Roberto Calvi: tre; V54, V58, V63; Lucky Luciano – Banco Ambrosiano: tre; V58, V63, V65; Paolo Di Lauro – Banco Ambrosiano: tre; V54, V58, V63; PCC (Primeiro Comando da Capital) – Francesco Vassallo: tre; V54, V58, V63; Raffaele Cutolo (o' professore) – Michele Sindona: tre; V54, V58, V63; Raffaele Cutolo (o' professore) – Roberto Calvi: tre; V54, V58, V63; Raffaele Cutolo (o' professore) – Francesco Vassallo: tre; V54, V58, V63; Antonino e Ignazio Salvo – Roberto Calvi: due; V58, V63; Antonino e Ignazio Salvo – Banco Ambrosiano: due; V58, V63; Bernardo Provenzano (binu u trattori) – Banca Privata Italiana: due; V58, V63; Carlos Marcello – Michele Sindona: due; V58, V63; Carlos Marcello – Banco Ambrosiano: due; V58, V63; CJNG (Cártel Jalisco Nueva Generación) – Michele Sindona: due; V58, V63; Giovanni Brusca (u verru) – Banca Privata Italiana: due; V58, V63; Giovanni Brusca (u verru) – Banco Ambrosiano: due; V58, V63; Giuseppe Piromalli (Don Peppe) – Roberto Calvi: due; V58, V63; Giuseppe Rogoli – Roberto Calvi: due; V58, V63; Leoluca Bagarella – Banca Privata Italiana: due; V58, V63; Leoluca Bagarella – Banco Ambrosiano: due; V58, V63; Lucky Luciano – Banca Privata Italiana: due; V58, V63; Matteo Messina Denaro – Banco Ambrosiano: due; V58, V63; Matteo Messina Denaro – Michele Sindona: due; V58, V63; Paolo Di Lauro – Michele Sindona: due; V58, V63; Pino Morabito – Banco Ambrosiano: due; V58, V63; Pippo Calò – Mossack Fonseca: due; V58, V63; Raffaele Cutolo (o' professore) – Banco Ambrosiano: due; V58, V63; Sacra Corona Unita (SCU) – Roberto Calvi: due; V58, V63; Salvatore Inzerillo – Banco Ambrosiano: due; V58, V63; Salvatore Riina (Totò u curtu) – Banca Privata Italiana: due; V58, V63; Stefano Bontate – Michele Sindona: due; V58, V63; Stefano Bontate – Roberto Calvi: due; V58, V63; Stefano Bontate – Banco Ambrosiano: due; V58, V63; Tommaso Buscetta – Banca Privata Italiana: due; V58, V63; Tommaso Buscetta – Banco Ambrosiano: due; V58, V63; Tommaso Buscetta – Michele Sindona: due; V58, V63; Giovanni Brusca (u verru) – Roberto Calvi: uno; V63; Tommaso Buscetta – Roberto Calvi: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D4 Massoneria × D6 Economia (ventitré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Michele Sindona: centotrentacinque; V54, V55, V58, V63, V64; confermata; Licio Gelli – Banco Ambrosiano: quarantasei; V54, V58, V63, V64; Licio Gelli – Roberto Calvi: quarantacinque; V54, V55, V58, V63, V64; Licio Gelli – Banca Privata Italiana: trentuno; V54, V58, V63; Licio Gelli – Franklin National Bank: ventinove; V54, V58, V63; Licio Gelli – Giorgio Ambrosoli: ventisei; V54, V58, V63; Loggia P2 (Propaganda Due) – Banco Ambrosiano: ventidue; V55, V58, V63; Loggia P2 (Propaganda Due) – Michele Sindona: sedici; V55, V58, V63; GOI (Grande Oriente d'Italia – Palazzo Giustiniani) – Michele Sindona: dieci; V55, V58, V63; Giuliano Di Bernardo – Michele Sindona: nove; V54, V58, V63; Giuliano Di Bernardo – Roberto Calvi: nove; V54, V58, V63; GOI (Grande Oriente d'Italia – Palazzo Giustiniani) – Banco Ambrosiano: otto; V55, V58, V63; Loggia P2 (Propaganda Due) – Roberto Calvi: otto; V58, V63; Armando Corona – Banco Ambrosiano: sei; V58, V63; Giuliano Di Bernardo – Libero Grassi: sei; V55, V58, V63; Loggia P2 (Propaganda Due) – Banca Privata Italiana: sei; V58, V63; Armando Corona – ENI (Ente Nazionale Idrocarburi): cinque; V54, V58, V63; Loggia P2 (Propaganda Due) – Franklin National Bank: quattro; V58, V63; Armando Corona – Roberto Calvi: due; V58, V63; GOI (Grande Oriente d'Italia – Palazzo Giustiniani) – Giorgio Ambrosoli: due; V58, V63; Licio Gelli – Itavia (Aerolinee Itavia): due; V58, V63; Lino Salvini – Michele Sindona: due; V58, V63; Loggia P2 (Propaganda Due) – Giorgio Ambrosoli: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D9 Forze Armate (quarantaquattro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DINA (Dirección de Inteligencia Nacional) – Manuel Contreras: trentacinque; CM26, V55, V58, V63; confermata; Carlo Alberto Dalla Chiesa – Cesare Mori: ventisei; V54, V55, V58, V63; Albano Harguindeguy – Emilio Eduardo Massera: diciotto; V55, V58, V63; Albano Harguindeguy – Suárez Mason: diciotto; V55, V58, V63; Emilio Eduardo Massera – Suárez Mason: diciotto; V55, V58, V63; Esmail Qaani – Qasem Soleimani: diciotto; V55, V58, V63; DINA (Dirección de Inteligencia Nacional) – ESMA (Escuela de Mecánica de la Armada): sedici; V55, V58, V63; Aman (Agaf HaModi'in) – IDF (Israel Defense Forces – Tzva HaHagana LeYisra'el): quattordici; V55, V58, V63; Carlo Alberto Dalla Chiesa – Luigi Calabresi: dodici; V55, V58, V63; Emilio Eduardo Massera – Manuel Contreras: dodici; V55, V58, V63; ESMA (Escuela de Mecánica de la Armada) – Manuel Contreras: dieci; V55, V58, V63; Forza Quds (Niru-ye Qods) – IRGC (Sepāh-e Pāsdārān-e Enghelāb-e Eslāmī – Corpo dei Guardiani della Rivoluzione Islamica): nove; V54, V55, V58, V63; Franco Ferri – Mario Arpino: nove; V54, V55, V58, V63; Forza Quds (Niru-ye Qods) – Qasem Soleimani: otto; REB, V55, V58, V63; Aviv Kochavi – Herzi Halevi: sei; V55, V58, V63; Aviv Kochavi – IDF (Israel Defense Forces – Tzva HaHagana LeYisra'el): sei; V55, V58, V63; confermata; Carlo Alberto Dalla Chiesa – Qasem Soleimani: sei; V55, V58, V63; Carlo Alberto Dalla Chiesa – Franco Ferri: sei; V55, V58, V63; Carlo Alberto Dalla Chiesa – Lamberto Bartolucci: sei; V55, V58, V63; Carlo Alberto Dalla Chiesa – Mario Arpino: sei; V55, V58, V63; Carlo Alberto Dalla Chiesa – Nicolò Bozzo: sei; V55, V58, V63; Cesare Mori – Franco Ferri: sei; V55, V58, V63; Cesare Mori – Lamberto Bartolucci: sei; V55, V58, V63; Cesare Mori – Mario Arpino: sei; V55, V58, V63; Cesare Mori – Nicolò Bozzo: sei; V55, V58, V63; CNI (Central Nacional de Informaciones) – DINA (Dirección de Inteligencia Nacional): sei; V55, V58, V63; DINA (Dirección de Inteligencia Nacional) – Kontr-Gerilla: sei; V55, V58, V63; DINA (Dirección de Inteligencia Nacional) – Emilio Eduardo Massera: sei; V58, V63; ESMA (Escuela de Mecánica de la Armada) – Kontr-Gerilla: sei; V55, V58, V63; Esmail Qaani – Forza Quds (Niru-ye Qods): sei; V55, V58, V63; Esmail Qaani – IRGC (Sepāh-e Pāsdārān-e Enghelāb-e Eslāmī – Corpo dei Guardiani della Rivoluzione Islamica): sei; V55, V58, V63; Franco Ferri – Lamberto Bartolucci: sei; V55, V58, V63; Franco Ferri – Nicolò Bozzo: sei; V55, V58, V63; Herzi Halevi – IDF (Israel Defense Forces – Tzva HaHagana LeYisra'el): sei; V55, V58, V63; confermata; IRGC (Sepāh-e Pāsdārān-e Enghelāb-e Eslāmī – Corpo dei Guardiani della Rivoluzione Islamica) – Qasem Soleimani: sei; V55, V58, V63; Kontr-Gerilla – ÖHD (Özel Harp Dairesi – Dipartimento Guerra Speciale): sei; V55, V58, V63; Lamberto Bartolucci – Mario Arpino: sei; V55, V58, V63; Lamberto Bartolucci – Nicolò Bozzo: sei; V55, V58, V63; Luigi Calabresi – Qasem Soleimani: sei; V55, V58, V63; Mario Arpino – Nicolò Bozzo: sei; V55, V58, V63; Emilio Eduardo Massera – ESMA (Escuela de Mecánica de la Armada): quattro; V58, V63; confermata; Cesare Mori – DEA (Drug Enforcement Administration): tre; V54, V58, V63; DEA (Drug Enforcement Administration) – Luigi Calabresi: tre; V54, V58, V63; Kontr-Gerilla – Manuel Contreras: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D5 Religione (trenta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CIA (Central Intelligence Agency) – IOR (Istituto per le Opere di Religione): centoventinove; V54, V55, V58, V63; SISMI (Servizio per le Informazioni e la Sicurezza Militare) – IOR (Istituto per le Opere di Religione): cinquantanove; V54, V58, V63; CIA (Central Intelligence Agency) – Paul Casimir Marcinkus: cinquantadue; V54, V58, V63; AISE (Agenzia Informazioni e Sicurezza Esterna) – IOR (Istituto per le Opere di Religione): ventiquattro; V54, V58, V63; AISI (Agenzia Informazioni e Sicurezza Interna) – IOR (Istituto per le Opere di Religione): ventiquattro; V54, V58, V63; SISDE (Servizio per le Informazioni e la Sicurezza Democratica) – IOR (Istituto per le Opere di Religione): ventiquattro; V54, V58, V63; CIA (Central Intelligence Agency) – Giovanni Paolo II (Karol Wojtyła): nove; V54, V55, V58, V63; SISMI (Servizio per le Informazioni e la Sicurezza Militare) – Giovanni Paolo II (Karol Wojtyła): nove; V54, V58, V63; CIA (Central Intelligence Agency) – Fethullah Gülen: sei; V55, V58, V63; Reparto D del SID – Giovanni Paolo II (Karol Wojtyła): sei; V55, V58, V63; SID (Servizio Informazioni Difesa) – Giovanni Paolo II (Karol Wojtyła): sei; V55, V58, V63; SIDE (Secretaría de Inteligencia) – Giovanni Paolo II (Karol Wojtyła): sei; V55, V58, V63; CIA (Central Intelligence Agency) – Fratelli Musulmani (al-Ikhwan al-Muslimun): tre; V54, V58, V63; Gian Adelio Maletti – IOR (Istituto per le Opere di Religione): due; V58, V63; Gian Adelio Maletti – Paul Casimir Marcinkus: due; V58, V63; Giovanni De Lorenzo – Paul Casimir Marcinkus: due; V58, V63; Guido Giannettini – IOR (Istituto per le Opere di Religione): due; V58, V63; Guido Giannettini – Paul Casimir Marcinkus: due; V58, V63; J. Edgar Hoover – Paul Casimir Marcinkus: due; V58, V63; Reparto D del SID – IOR (Istituto per le Opere di Religione): due; V58, V63; Reparto D del SID – Paul Casimir Marcinkus: due; V58, V63; SID (Servizio Informazioni Difesa) – IOR (Istituto per le Opere di Religione): due; V58, V63; SID (Servizio Informazioni Difesa) – Paul Casimir Marcinkus: due; V58, V63; SISDE (Servizio per le Informazioni e la Sicurezza Democratica) – Giovanni Paolo II (Karol Wojtyła): due; V58, V63; SISMI (Servizio per le Informazioni e la Sicurezza Militare) – Paul Casimir Marcinkus: due; V58, V63; Vincenzo Parisi – IOR (Istituto per le Opere di Religione): due; V58, V63; Vito Miceli – IOR (Istituto per le Opere di Religione): due; V58, V63; Vito Miceli – Paul Casimir Marcinkus: due; V58, V63; Giovanni De Lorenzo – Giovanni Paolo II (Karol Wojtyła): uno; V63; SIFAR (Servizio Informazioni Forze Armate) – Giovanni Paolo II (Karol Wojtyła):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D6 Economia × D7 Terrorismo (settantuno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– Stefano Delle Chiaie: quarantanove; V54, V55, V58, V63; Michele Sindona – Junio Valerio Borghese: trentasei; V54, V58, V63; Banco Ambrosiano – Junio Valerio Borghese: trenta; V54, V55, V58, V63; Banco Ambrosiano – Stefano Delle Chiaie: ventisei; V54, V58, V63; Michele Sindona – Vincenzo Vinciguerra: undici; V54, V55, V58, V63; Michele Sindona – Mario Moretti: nove; V54, V58, V63; Michele Sindona – Franco Freda: nove; V54, V58, V63; Michele Sindona – Giusva (Valerio) Fioravanti: otto; V54, V58, V63; Banco Ambrosiano – Abu Nidal (Sabri al-Banna): sette; V54, V58, V63; Banco Ambrosiano – Lupi Grigi (Bozkurtlar): sette; V54, V58, V63; Roberto Calvi – Franco Freda: sette; V54, V58, V63; Banco Ambrosiano – Ordine Nuovo (ON): sei; V58, V63; Michele Sindona – Hassan Nasrallah: sei; V55, V58, V63; Michele Sindona – Ismail Haniyeh: sei; V55, V58, V63; Michele Sindona – Yahya Sinwar: sei; V55, V58, V63; Roberto Calvi – Junio Valerio Borghese: sei; V54, V58, V63; Roberto Calvi – Mario Moretti: sei; V54, V58, V63; Roberto Calvi – Stefano Delle Chiaie: sei; V54, V58, V63; Roberto Calvi – Massimo Carminati: sei; V58, V63; Michele Sindona – Francesca Mambro: cinque; V54, V58, V63; Michele Sindona – Ordine Nuovo (ON): cinque; V54, V58, V63; Roberto Calvi – Mehmet Ali Ağca: cinque; V54, V58, V63; Banco Ambrosiano – Aginter Press: quattro; V58, V63; Banco Ambrosiano – Pierluigi Concutelli: quattro; V58, V63; Banco Ambrosiano – Salvatore Mancuso: quattro; V58, V63; Banco Ambrosiano – Avanguardia Nazionale (AN): quattro; V58, V63; Michele Sindona – Aginter Press: quattro; V58, V63; Michele Sindona – Massimo Carminati: quattro; V58, V63; Michele Sindona – Pierluigi Pagliai: quattro; V58, V63; Banco Ambrosiano – FPLP (Fronte Popolare per la Liberazione della Palestina): tre; V54, V58, V63; Banco Ambrosiano – Mehmet Ali Ağca: tre; V58, V63, V65; Michele Sindona – Giuseppe Pinelli: tre; V54, V58, V63; Michele Sindona – Augusto Cauchi: tre; V54, V58, V63; Michele Sindona – Giovanni Ventura: tre; V54, V58, V63; Michele Sindona – Mario Tuti: tre; V54, V58, V63; Michele Sindona – Mehmet Ali Ağca: tre; V58, V63, V65; Roberto Calvi – Abdullah Çatlı: tre; V54, V58, V63; Banca Privata Italiana – Aginter Press: due; V58, V63; Banca Privata Italiana – Avanguardia Nazionale (AN): due; V58, V63; Banca Privata Italiana – Francesca Mambro: due; V58, V63; Banca Privata Italiana – Giusva (Valerio) Fioravanti: due; V58, V63; Banca Privata Italiana – Massimo Carminati: due; V58, V63; Banca Privata Italiana – Ordine Nuovo (ON): due; V58, V63; Banca Privata Italiana – Pierluigi Concutelli: due; V58, V63; Banca Privata Italiana – Pierluigi Pagliai: due; V58, V63; Banca Privata Italiana – Stefano Delle Chiaie: due; V58, V63; Banca Privata Italiana – Vincenzo Vinciguerra: due; V58, V63; Banco Ambrosiano – Yves Guérin-Sérac: due; V58, V63; Banco Ambrosiano – Prima Linea (PL): due; V58, V63; Banco Ambrosiano – Francesca Mambro: due; V58, V63; Banco Ambrosiano – Giusva (Valerio) Fioravanti: due; V58, V63; Banco Ambrosiano – Massimo Carminati: due; V58, V63; Banco Ambrosiano – Pierluigi Pagliai: due; V58, V63; Banco Ambrosiano – Vincenzo Vinciguerra: due; V58, V63; Banco Ambrosiano – Brigate Rosse (BR): due; V58, V63; Banco Ambrosiano – Egyptian Islamic Jihad (EIJ): due; V58, V63; Banco Ambrosiano – Hamas (Harakat al-Muqawama al-Islamiyya): due; V58, V63; Banco Ambrosiano – Hezbollah (Hizb Allah): due; V58, V63; Banco Ambrosiano – Nuclei Armati Rivoluzionari (NAR): due; V58, V63; ENI (Ente Nazionale Idrocarburi) – Brigate Rosse (BR): due; V58, V63; Giorgio Ambrosoli – Aginter Press: due; V58, V63; Giorgio Ambrosoli – Yves Guérin-Sérac: due; V58, V63; Michele Sindona – Yves Guérin-Sérac: due; V58, V63; Michele Sindona – Avanguardia Nazionale (AN): due; V58, V63; Michele Sindona – Pierluigi Concutelli: due; V58, V63; Michele Sindona – Abu Nidal (Sabri al-Banna): due; V58, V63; Roberto Calvi – Abu Nidal (Sabri al-Banna): due; V58, V63; Roberto Calvi – Nuclei Armati Rivoluzionari (NAR): due; V58, V63; Michele Sindona – Brigate Rosse (BR): uno; V63; Roberto Calvi – Brigate Rosse (BR): uno; V63; Roberto Calvi – Giovanni Ventura: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D9 Forze Armate (sessantasei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Salvatore Riina (Totò u curtu) – Cesare Mori: quarantadue; V54, V55, V58, V63; Paolo Di Lauro – DINA (Dirección de Inteligencia Nacional): trenta; V54, V58, V63; Bernardo Provenzano (binu u trattori) – Cesare Mori: diciotto; V54, V55, V58, V63; Pablo Escobar – DEA (Drug Enforcement Administration): dodici; V54, V58, V63; Tren de Aragua – DINA (Dirección de Inteligencia Nacional): dodici; V54, V58, V63; Bernardo Provenzano (binu u trattori) – Carlo Alberto Dalla Chiesa: nove; V54, V58, V63; Leoluca Bagarella – Cesare Mori: nove; V54, V55, V58, V63; CJNG (Cártel Jalisco Nueva Generación) – DEA (Drug Enforcement Administration): sette; CI456, V54, V58, V63; Lucky Luciano – Cesare Mori: sette; V54, V58, V63; Salvatore Inzerillo – Carlo Alberto Dalla Chiesa: sette; V54, V58, V63; Salvatore Riina (Totò u curtu) – Carlo Alberto Dalla Chiesa: sette; V54, V58, V63; Antonino e Ignazio Salvo – Esmail Qaani: sei; V55, V58, V63; Antonino e Ignazio Salvo – IRGC (Sepāh-e Pāsdārān-e Enghelāb-e Eslāmī – Corpo dei Guardiani della Rivoluzione Islamica): sei; V55, V58, V63; Antonino e Ignazio Salvo – Qasem Soleimani: sei; V55, V58, V63; Cartel de Sinaloa – DINA (Dirección de Inteligencia Nacional): sei; V55, V58, V63; Cartel de Sinaloa – ESMA (Escuela de Mecánica de la Armada): sei; V55, V58, V63; Cartel de Sinaloa – Kontr-Gerilla: sei; V55, V58, V63; Cartello di Medellín – DEA (Drug Enforcement Administration): sei; V54, V58, V63; CJNG (Cártel Jalisco Nueva Generación) – DINA (Dirección de Inteligencia Nacional): sei; V55, V58, V63; CJNG (Cártel Jalisco Nueva Generación) – ESMA (Escuela de Mecánica de la Armada): sei; V55, V58, V63; CJNG (Cártel Jalisco Nueva Generación) – Kontr-Gerilla: sei; V55, V58, V63; Ismael "El Mayo" Zambada – DEA (Drug Enforcement Administration): sei; CI456, V58, V63; Lucky Luciano – Antonio Maceo: sei; V55, V58, V63; Meyer Lansky – Antonio Maceo: sei; V55, V58, V63; Salvatore Riina (Totò u curtu) – Manuel Contreras: sei; V55, V58, V63; Corleonesi – Carlo Alberto Dalla Chiesa: cinque; V54, V58, V63; Salvatore Riina (Totò u curtu) – DEA (Drug Enforcement Administration): cinque; V54, V58, V63; Stefano Bontate – Carlo Alberto Dalla Chiesa: cinque; V54, V58, V63; Pippo Calò – Cesare Mori: quattro; V58, V63; Bernardo Provenzano (binu u trattori) – Antonio Maceo: tre; V54, V58, V63; Carlos Marcello – Cesare Mori: tre; V54, V58, V63; Cartello di Cali – DEA (Drug Enforcement Administration): tre; V54, V58, V63; Clan del Golfo (AGC) – DEA (Drug Enforcement Administration): tre; V54, V58, V63; Clan del Golfo (AGC) – Luigi Calabresi: tre; V54, V58, V63; Corleonesi – Antonio Maceo: tre; V54, V58, V63; Gilberto Rodríguez Orejuela – DEA (Drug Enforcement Administration): tre; V54, V58, V63; Giovanni Brusca (u verru) – Cesare Mori: tre; V54, V58, V63; Joe Civello – Antonio Maceo: tre; V54, V58, V63; Los Zetas – DEA (Drug Enforcement Administration): tre; V54, V58, V63; Matteo Messina Denaro – DEA (Drug Enforcement Administration): tre; V54, V58, V63; Matteo Messina Denaro – Luigi Calabresi: tre; V54, V58, V63; Matteo Messina Denaro – Cesare Mori: tre; V54, V58, V63; Miguel Rodríguez Orejuela – DEA (Drug Enforcement Administration): tre; V54, V58, V63; PCC (Primeiro Comando da Capital) – DINA (Dirección de Inteligencia Nacional): tre; V54, V58, V63; PCC (Primeiro Comando da Capital) – DEA (Drug Enforcement Administration): tre; V54, V58, V63; Pino Morabito – Luigi Calabresi: tre; V54, V58, V63; Sacra Corona Unita (SCU) – DEA (Drug Enforcement Administration): tre; V54, V58, V63; Salvatore Riina (Totò u curtu) – Antonio Maceo: tre; V54, V58, V63; Antonino e Ignazio Salvo – Cesare Mori: due; V58, V63; Antonino e Ignazio Salvo – Carlo Alberto Dalla Chiesa: due; V58, V63; Antonino e Ignazio Salvo – Emanuela Loi: due; C3A, V63; Calogero Vizzini (Don Calò) – Cesare Mori: due; V58, V63; Cartel de los Soles – FANB (Fuerza Armada Nacional Bolivariana): due; V58, V63; Cartel de Sinaloa – DEA (Drug Enforcement Administration): due; V58, V63; Giovanni Brusca (u verru) – Carlo Alberto Dalla Chiesa: due; V58, V63; Leoluca Bagarella – Carlo Alberto Dalla Chiesa: due; V58, V63; Lucky Luciano – Carlo Alberto Dalla Chiesa: due; V58, V63; Matteo Messina Denaro – Carlo Alberto Dalla Chiesa: due; V58, V63; Michele Greco (Papa) – Carlo Alberto Dalla Chiesa: due; V58, V63; Miguel Ángel Félix Gallardo (El Padrino) – DEA (Drug Enforcement Administration): due; V58, V63; Paolo Di Lauro – Nicolò Bozzo: due; V58, V63; Pietro Aglieri – Emanuela Loi: due; C3A, V63; Rafael Caro Quintero – DEA (Drug Enforcement Administration): due; V58, V63; Salvatore Riina (Totò u curtu) – Emanuela Loi: due; C3A, V63; Tommaso Buscetta – Carlo Alberto Dalla Chiesa: due; V58, V63; Tren de Aragua – FANB (Fuerza Armada Nacional Bolivariana):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D4 Massoneria (trentaquattro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Loggia P2 (Propaganda Due): sessantotto; V54, V55, V58, V63; GOI (Grande Oriente d'Italia – Palazzo Giustiniani) – Licio Gelli: quaranta; V54, V55, V58, V63; confermata; Giuliano Di Bernardo – Licio Gelli: quindici; V54, V55, V58, V63; Armando Corona – Giuliano Di Bernardo: quattordici; V55, V58, V63; Armando Corona – Stefano Bisi: quattordici; V55, V58, V63; Giuliano Di Bernardo – Stefano Bisi: quattordici; V55, V58, V63; Licio Gelli – Lino Salvini: tredici; V55, V58, V63; GLRI (Gran Loggia Regolare d'Italia) – GOI (Grande Oriente d'Italia – Palazzo Giustiniani): dodici; V55, V58, V63; GOI (Grande Oriente d'Italia – Palazzo Giustiniani) – Loggia P2 (Propaganda Due): dodici; V55, V58, V63; Giuliano Di Bernardo – GOI (Grande Oriente d'Italia – Palazzo Giustiniani): undici; V54, V55, V58, V63; Armando Corona – GOI (Grande Oriente d'Italia – Palazzo Giustiniani): otto; V55, V58, V63; Armando Corona – Licio Gelli: otto; V55, V58, V63; Armando Corona – Lino Salvini: otto; V55, V58, V63; Giuliano Di Bernardo – Lino Salvini: otto; V55, V58, V63; GOI (Grande Oriente d'Italia – Palazzo Giustiniani) – Lino Salvini: otto; V55, V58, V63; confermata; GOI (Grande Oriente d'Italia – Palazzo Giustiniani) – Stefano Bisi: otto; V55, V58, V63; Lino Salvini – Stefano Bisi: otto; V55, V58, V63; Armando Corona – Ennio Salvini: sei; V55, V58, V63; Armando Corona – GLRI (Gran Loggia Regolare d'Italia): sei; V55, V58, V63; Ennio Salvini – Giuliano Di Bernardo: sei; V55, V58, V63; Ennio Salvini – GLRI (Gran Loggia Regolare d'Italia): sei; V55, V58, V63; Ennio Salvini – GOI (Grande Oriente d'Italia – Palazzo Giustiniani): sei; V55, V58, V63; Ennio Salvini – Licio Gelli: sei; V55, V58, V63; Ennio Salvini – Lino Salvini: sei; V55, V58, V63; Ennio Salvini – Stefano Bisi: sei; V55, V58, V63; Giuliano Di Bernardo – GLRI (Gran Loggia Regolare d'Italia): sei; V55, V58, V63; confermata; GLRI (Gran Loggia Regolare d'Italia) – Licio Gelli: sei; V55, V58, V63; GLRI (Gran Loggia Regolare d'Italia) – Lino Salvini: sei; V55, V58, V63; GLRI (Gran Loggia Regolare d'Italia) – Stefano Bisi: sei; V55, V58, V63; Licio Gelli – Stefano Bisi: sei; V55, V58, V63; Armando Corona – Loggia P2 (Propaganda Due): due; V58, V63; Giuliano Di Bernardo – Loggia P2 (Propaganda Due): due; V58, V63; Lino Salvini – Loggia P2 (Propaganda Due): due; V58, V63; Loggia P2 (Propaganda Due) – Stefano Bisi: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D5 Religione (quaranta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Pippo Calò – IOR (Istituto per le Opere di Religione): quarantuno; V54, V58, V63; Banda della Magliana – IOR (Istituto per le Opere di Religione): trentotto; V54, V58, V63; Salvatore Riina (Totò u curtu) – IOR (Istituto per le Opere di Religione): trentadue; V54, V58, V63; Bernardo Provenzano (binu u trattori) – IOR (Istituto per le Opere di Religione): trenta; V54, V58, V63; Giovanni Brusca (u verru) – IOR (Istituto per le Opere di Religione): ventisei; V54, V58, V63; Leoluca Bagarella – IOR (Istituto per le Opere di Religione): ventisei; V54, V58, V63; Pippo Calò – Paul Casimir Marcinkus: diciannove; V54, V58, V63; Bernardo Provenzano (binu u trattori) – Paul Casimir Marcinkus: sette; V54, V58, V63; Lucky Luciano – Paul Casimir Marcinkus: sette; V54, V58, V63; Salvatore Riina (Totò u curtu) – Paul Casimir Marcinkus: sette; V54, V58, V63; Carlos Marcello – Paul Casimir Marcinkus: sei; V58, V63; Antonino e Ignazio Salvo – Paul Casimir Marcinkus: quattro; V58, V63; Antonino e Ignazio Salvo – IOR (Istituto per le Opere di Religione): quattro; V58, V63; Bernardo Provenzano (binu u trattori) – Giovanni Paolo II (Karol Wojtyła): quattro; V58, V63; Corleonesi – IOR (Istituto per le Opere di Religione): quattro; V58, V63; Giuseppe Piromalli (Don Peppe) – IOR (Istituto per le Opere di Religione): quattro; V58, V63; Giuseppe Rogoli – IOR (Istituto per le Opere di Religione): quattro; V58, V63; Lucky Luciano – IOR (Istituto per le Opere di Religione): quattro; V58, V63; Paolo Di Lauro – Giovanni Paolo II (Karol Wojtyła): quattro; V58, V63; Sacra Corona Unita (SCU) – IOR (Istituto per le Opere di Religione): quattro; V58, V63; Salvatore Inzerillo – IOR (Istituto per le Opere di Religione): quattro; V58, V63; Tommaso Buscetta – Paul Casimir Marcinkus: quattro; V58, V63; Bernardo Provenzano (binu u trattori) – Giuseppe Caprio: tre; V54, V58, V63; Corleonesi – Paul Casimir Marcinkus: tre; V54, V58, V63; Luciano Leggio (Liggio) – Paul Casimir Marcinkus: tre; V54, V58, V63; Raffaele Cutolo (o' professore) – Paul Casimir Marcinkus: tre; V54, V58, V63; Salvatore Riina (Totò u curtu) – Giuseppe Caprio: tre; V54, V58, V63; Banda della Magliana – Paul Casimir Marcinkus: due; V58, V63; Banda della Magliana – Giovanni Paolo II (Karol Wojtyła): due; V58, V63; Giovanni Brusca (u verru) – Giovanni Paolo II (Karol Wojtyła): due; V58, V63; Giovanni Brusca (u verru) – Paul Casimir Marcinkus: due; V58, V63; Leoluca Bagarella – Giovanni Paolo II (Karol Wojtyła): due; V58, V63; Leoluca Bagarella – Paul Casimir Marcinkus: due; V58, V63; Matteo Messina Denaro – IOR (Istituto per le Opere di Religione): due; V58, V63; Pino Morabito – IOR (Istituto per le Opere di Religione): due; V58, V63; Raffaele Cutolo (o' professore) – IOR (Istituto per le Opere di Religione): due; V58, V63; Salvatore Riina (Totò u curtu) – Giovanni Paolo II (Karol Wojtyła): due; V58, V63; Stefano Bontate – Paul Casimir Marcinkus: due; V58, V63; Stefano Bontate – IOR (Istituto per le Opere di Religione): due; V58, V63; Tommaso Buscetta – IOR (Istituto per le Opere di Religione):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D5 Religione (ventuno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IOR (Istituto per le Opere di Religione) – Paul Casimir Marcinkus: centodiciotto; V54, V58, V63; confermata; Fethullah Gülen – Hizmet (Gülen Movement): ventiquattro; V55, V58, V63; confermata; Fratelli Musulmani (al-Ikhwan al-Muslimun) – Fratelli Musulmani Egitto: venti; V55, V58, V63; Agostino Casaroli – Paul Casimir Marcinkus: quattordici; V55, V58, V63; Giovanni Paolo II (Karol Wojtyła) – Paul Casimir Marcinkus: dieci; V55, V58, V63; Giovanni Paolo II (Karol Wojtyła) – IOR (Istituto per le Opere di Religione): nove; V54, V58, V63; Agostino Casaroli – Giovanni Paolo II (Karol Wojtyła): otto; V55, V58, V63; Agostino Casaroli – CUFI (Christians United for Israel): sei; V55, V58, V63; Agostino Casaroli – Giuseppe Caprio: sei; V55, V58, V63; Agostino Casaroli – Pio Laghi: sei; V55, V58, V63; CUFI (Christians United for Israel) – Giovanni Paolo II (Karol Wojtyła): sei; V55, V58, V63; CUFI (Christians United for Israel) – Giuseppe Caprio: sei; V55, V58, V63; CUFI (Christians United for Israel) – Paul Casimir Marcinkus: sei; V55, V58, V63; CUFI (Christians United for Israel) – Pio Laghi: sei; V55, V58, V63; Fratelli Musulmani (al-Ikhwan al-Muslimun) – Sayyid Qutb: sei; V58, V63; confermata; Giovanni Paolo II (Karol Wojtyła) – Giuseppe Caprio: sei; V55, V58, V63; Giovanni Paolo II (Karol Wojtyła) – Pio Laghi: sei; V55, V58, V63; Giuseppe Caprio – Paul Casimir Marcinkus: sei; V55, V58, V63; Giuseppe Caprio – Pio Laghi: sei; V55, V58, V63; Paul Casimir Marcinkus – Pio Laghi: sei; V55, V58, V63; Agostino Casaroli – IOR (Istituto per le Opere di Religione): quattro;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D4 Massoneria × D5 Religione (dodici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IOR (Istituto per le Opere di Religione): centouno; V54, V58, V63; Licio Gelli – Paul Casimir Marcinkus: ottantasei; V54, V55, V58, V63; GOI (Grande Oriente d'Italia – Palazzo Giustiniani) – IOR (Istituto per le Opere di Religione): ventisei; V54, V58, V63; Loggia P2 (Propaganda Due) – Paul Casimir Marcinkus: quattordici; V58, V63; Armando Corona – IOR (Istituto per le Opere di Religione): quattro; V58, V63; Loggia P2 (Propaganda Due) – IOR (Istituto per le Opere di Religione): quattro; V58, V63; Loggia P2 (Propaganda Due) – Agostino Casaroli: quattro; V58, V63; Giuliano Di Bernardo – Paul Casimir Marcinkus: tre; V54, V58, V63; GOI (Grande Oriente d'Italia – Palazzo Giustiniani) – Paul Casimir Marcinkus: due; V58, V63; Licio Gelli – Pio Laghi: due; V58, V63; Licio Gelli – Agostino Casaroli: due; V58, V63; Loggia P2 (Propaganda Due) – Giovanni Paolo II (Karol Wojtyła):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D9 Forze Armate × D10 Magistratura (quarantadue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DINA (Dirección de Inteligencia Nacional) – Vittorio Occorsio: trenta; V54, V58, V63; Carlo Alberto Dalla Chiesa – Giovanni Falcone: ventitré; V54, V55, V58, V63; Carlo Alberto Dalla Chiesa – Paolo Borsellino: diciotto; V54, V55, V58, V63; DEA (Drug Enforcement Administration) – Gaetano Costa: diciassette; V54, V58, V63; Luigi Calabresi – Giovanni Falcone: dodici; V55, V58, V63; Luigi Calabresi – Paolo Borsellino: dodici; V55, V58, V63; Emanuela Loi – Paolo Borsellino: sette; C3A, V54, V58, V63; Carlo Alberto Dalla Chiesa – Rosario Livatino: sei; V54, V58, V63; Esmail Qaani – Ferdinando Imposimato: sei; V55, V58, V63; Esmail Qaani – Gian Carlo Caselli: sei; V55, V58, V63; Esmail Qaani – Pier Luigi Vigna: sei; V55, V58, V63; IRGC (Sepāh-e Pāsdārān-e Enghelāb-e Eslāmī – Corpo dei Guardiani della Rivoluzione Islamica) – Ferdinando Imposimato: sei; V55, V58, V63; IRGC (Sepāh-e Pāsdārān-e Enghelāb-e Eslāmī – Corpo dei Guardiani della Rivoluzione Islamica) – Gian Carlo Caselli: sei; V55, V58, V63; IRGC (Sepāh-e Pāsdārān-e Enghelāb-e Eslāmī – Corpo dei Guardiani della Rivoluzione Islamica) – Pier Luigi Vigna: sei; V55, V58, V63; Manuel Contreras – Giovanni Falcone: sei; V55, V58, V63; Qasem Soleimani – Giovanni Falcone: sei; V55, V58, V63; Qasem Soleimani – Paolo Borsellino: sei; V55, V58, V63; Qasem Soleimani – Ferdinando Imposimato: sei; V55, V58, V63; Qasem Soleimani – Gian Carlo Caselli: sei; V55, V58, V63; Qasem Soleimani – Pier Luigi Vigna: sei; V55, V58, V63; Emanuela Loi – Giovanni Falcone: cinque; V54, V58, V63; Carlo Alberto Dalla Chiesa – Cesare Terranova: tre; V54, V58, V63; Carlo Alberto Dalla Chiesa – Rocco Chinnici: tre; V54, V58, V63; Cesare Mori – Giovanni Falcone: tre; V54, V58, V63; Luigi Calabresi – Gaetano Costa: tre; V54, V58, V63; Luigi Calabresi – DDA (Direzione Distrettuale Antimafia): tre; V54, V58, V63; Luigi Calabresi – Felice Casson: tre; V54, V58, V63; DEA (Drug Enforcement Administration) – Giovanni Falcone: due; V58, V63; DINA (Dirección de Inteligencia Nacional) – Gaetano Costa: due; V58, V63; DINA (Dirección de Inteligencia Nacional) – Cesare Terranova: due; V58, V63; Emanuela Loi – Cesare Terranova: due; V58, V63; Emanuela Loi – Gaetano Costa: due; V58, V63; Emanuela Loi – Pietro Scaglione: due; V58, V63; Emanuela Loi – Rocco Chinnici: due; V58, V63; Emanuela Loi – Rosario Livatino: due; V58, V63; Emanuela Loi – Vittorio Occorsio: due; V58, V63; Kontr-Gerilla – Felice Casson: due; V58, V63; Manuel Contreras – Gaetano Costa: due; V58, V63; Manuel Contreras – Cesare Terranova: due; V58, V63; Manuel Contreras – Vittorio Occorsio: due; V58, V63; ÖHD (Özel Harp Dairesi – Dipartimento Guerra Speciale) – Felice Casson: due; V58, V63; Carlo Alberto Dalla Chiesa – Ferdinando Imposimato: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D4 Massoneria × D9 Forze Armate (ventinove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Emilio Eduardo Massera: ventiquattro; V55, V58, V63; Licio Gelli – Albano Harguindeguy: diciotto; V55, V58, V63; Licio Gelli – Suárez Mason: diciotto; V55, V58, V63; Licio Gelli – Carlo Alberto Dalla Chiesa: sedici; V54, V55, V58, V63; Loggia P2 (Propaganda Due) – Emilio Eduardo Massera: quattordici; V55, V58, V63; Loggia P2 (Propaganda Due) – Albano Harguindeguy: dodici; V55, V58, V63; Loggia P2 (Propaganda Due) – Suárez Mason: dodici; V55, V58, V63; Licio Gelli – DINA (Dirección de Inteligencia Nacional): undici; V54, V58, V63; Giuliano Di Bernardo – Cesare Mori: nove; V54, V55, V58, V63; Licio Gelli – Manuel Contreras: otto; V55, V58, V63; Giuliano Di Bernardo – Esmail Qaani: sei; V55, V58, V63; Giuliano Di Bernardo – IRGC (Sepāh-e Pāsdārān-e Enghelāb-e Eslāmī – Corpo dei Guardiani della Rivoluzione Islamica): sei; V55, V58, V63; Giuliano Di Bernardo – Qasem Soleimani: sei; V55, V58, V63; GOI (Grande Oriente d'Italia – Palazzo Giustiniani) – ESMA (Escuela de Mecánica de la Armada): sei; V55, V58, V63; Licio Gelli – Luigi Calabresi: sei; V55, V58, V63; Licio Gelli – Qasem Soleimani: sei; V55, V58, V63; Loggia P2 (Propaganda Due) – ESMA (Escuela de Mecánica de la Armada): sei; V55, V58, V63; Loggia P2 (Propaganda Due) – Manuel Contreras: sei; V55, V58, V63; Giuliano Di Bernardo – ESMA (Escuela de Mecánica de la Armada): quattro; V58, V63; Giuliano Di Bernardo – DINA (Dirección de Inteligencia Nacional): quattro; V58, V63; Giuliano Di Bernardo – Manuel Contreras: quattro; V58, V63; Armando Corona – DEA (Drug Enforcement Administration): tre; V54, V58, V63; Giuliano Di Bernardo – Antonio Maceo: tre; V54, V58, V63; Loggia P2 (Propaganda Due) – Luigi Calabresi: tre; V54, V58, V63; Armando Corona – Carlo Alberto Dalla Chiesa: due; V58, V63; Giuliano Di Bernardo – Emilio Eduardo Massera: due; V58, V63; Giuliano Di Bernardo – Carlo Alberto Dalla Chiesa: due; V58, V63; GOI (Grande Oriente d'Italia – Palazzo Giustiniani) – Emilio Eduardo Massera: due; V58, V63; Licio Gelli – Franco Ferri: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D6 Economia × D9 Forze Armate (venticinque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– Carlo Alberto Dalla Chiesa: cinquantanove; V54, V55, V58, V63; Banco Ambrosiano – Carlo Alberto Dalla Chiesa: trentatré; V54, V58, V63; Banco Ambrosiano – ESMA (Escuela de Mecánica de la Armada): dodici; V55, V58, V63; Roberto Calvi – Carlo Alberto Dalla Chiesa: otto; V55, V58, V63; Banco Ambrosiano – DINA (Dirección de Inteligencia Nacional): sei; V55, V58, V63; Banco Ambrosiano – Kontr-Gerilla: sei; V55, V58, V63; Giorgio Ambrosoli – Carlo Alberto Dalla Chiesa: sei; V55, V58, V63; Giorgio Ambrosoli – Luigi Calabresi: sei; V55, V58, V63; Itavia (Aerolinee Itavia) – Franco Ferri: sei; V54, V58, V63; Michele Sindona – Luigi Calabresi: sei; V55, V58, V63; Michele Sindona – Qasem Soleimani: sei; V55, V58, V63; Michele Sindona – Manuel Contreras: sei; V55, V58, V63; Mossack Fonseca – DINA (Dirección de Inteligencia Nacional): sei; V55, V58, V63; Mossack Fonseca – ESMA (Escuela de Mecánica de la Armada): sei; V55, V58, V63; Mossack Fonseca – Kontr-Gerilla: sei; V55, V58, V63; Roberto Calvi – Luigi Calabresi: sei; V55, V58, V63; Banco Ambrosiano – Emilio Eduardo Massera: quattro; V58, V63; Michele Sindona – Emilio Eduardo Massera: quattro; V58, V63; Francesco Vassallo – DEA (Drug Enforcement Administration): tre; V54, V58, V63; Banca Privata Italiana – Emilio Eduardo Massera: due; V58, V63; Banco Ambrosiano – Emanuela Loi: due; V58, V63; Franklin National Bank – Emilio Eduardo Massera: due; V58, V63; Giorgio Ambrosoli – Emilio Eduardo Massera: due; V58, V63; Itavia (Aerolinee Itavia) – Carlo Alberto Dalla Chiesa: due; V58, V63; Roberto Calvi – Emilio Eduardo Massera: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D5 Religione × D7 Terrorismo (quarantanove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Giovanni Paolo II (Karol Wojtyła) – Mehmet Ali Ağca: ventisei; V54, V55, V58, V63; Giovanni Paolo II (Karol Wojtyła) – Lupi Grigi (Bozkurtlar): ventisei; V55, V58, V63; Fratelli Musulmani (al-Ikhwan al-Muslimun) – Hamas (Harakat al-Muqawama al-Islamiyya): quattordici; V55, V58, V63; Giovanni Paolo II (Karol Wojtyła) – Abdullah Çatlı: dodici; V54, V55, V58, V63; Paul Casimir Marcinkus – Stefano Delle Chiaie: dodici; V55, V58, V63; Fratelli Musulmani (al-Ikhwan al-Muslimun) – Hezbollah (Hizb Allah): sei; V55, V58, V63; Paul Casimir Marcinkus – Hassan Nasrallah: sei; V55, V58, V63; Paul Casimir Marcinkus – Ismail Haniyeh: sei; V55, V58, V63; Paul Casimir Marcinkus – Yahya Sinwar: sei; V55, V58, V63; Paul Casimir Marcinkus – Aginter Press: quattro; V58, V63; Paul Casimir Marcinkus – Avanguardia Nazionale (AN): quattro; V58, V63; Paul Casimir Marcinkus – Massimo Carminati: quattro; V58, V63; Paul Casimir Marcinkus – Ordine Nuovo (ON): quattro; V58, V63; Paul Casimir Marcinkus – Pierluigi Pagliai: quattro; V58, V63; Fratelli Musulmani (al-Ikhwan al-Muslimun) – Egyptian Islamic Jihad (EIJ): tre; V54, V58, V63; CUFI (Christians United for Israel) – Kach: due; V58, V63; CUFI (Christians United for Israel) – Meir Kahane: due; V58, V63; Fratelli Musulmani (al-Ikhwan al-Muslimun) – Mohammed Deif (Mohammed Diab al-Masri): due; V58, V63; Fratelli Musulmani Egitto – Hamas (Harakat al-Muqawama al-Islamiyya): due; V58, V63; Fratelli Musulmani Egitto – Mohammed Deif (Mohammed Diab al-Masri): due; V58, V63; Giovanni Paolo II (Karol Wojtyła) – Brigate Rosse (BR): due; V58, V63; Giovanni Paolo II (Karol Wojtyła) – Abu Nidal (Sabri al-Banna): due; V58, V63; IOR (Istituto per le Opere di Religione) – Aginter Press: due; V58, V63; IOR (Istituto per le Opere di Religione) – Avanguardia Nazionale (AN): due; V58, V63; IOR (Istituto per le Opere di Religione) – Francesca Mambro: due; V58, V63; IOR (Istituto per le Opere di Religione) – Giusva (Valerio) Fioravanti: due; V58, V63; IOR (Istituto per le Opere di Religione) – Massimo Carminati: due; V58, V63; IOR (Istituto per le Opere di Religione) – Ordine Nuovo (ON): due; V58, V63; IOR (Istituto per le Opere di Religione) – Pierluigi Concutelli: due; V58, V63; IOR (Istituto per le Opere di Religione) – Pierluigi Pagliai: due; V58, V63; IOR (Istituto per le Opere di Religione) – Stefano Delle Chiaie: due; V58, V63; IOR (Istituto per le Opere di Religione) – Vincenzo Vinciguerra: due; V58, V63; IOR (Istituto per le Opere di Religione) – Abu Nidal (Sabri al-Banna): due; V58, V63; IOR (Istituto per le Opere di Religione) – Lupi Grigi (Bozkurtlar): due; V58, V63; IOR (Istituto per le Opere di Religione) – Mehmet Ali Ağca: due; V58, V63; IOR (Istituto per le Opere di Religione) – Salvatore Mancuso: due; V58, V63; Paul Casimir Marcinkus – Yves Guérin-Sérac: due; V58, V63; Paul Casimir Marcinkus – Francesca Mambro: due; V58, V63; Paul Casimir Marcinkus – Giusva (Valerio) Fioravanti: due; V58, V63; Paul Casimir Marcinkus – Pierluigi Concutelli: due; V58, V63; Paul Casimir Marcinkus – Vincenzo Vinciguerra: due; V58, V63; Paul Casimir Marcinkus – Abu Nidal (Sabri al-Banna): due; V58, V63; Paul Casimir Marcinkus – Mehmet Ali Ağca: due; V58, V63; Paul Casimir Marcinkus – Salvatore Mancuso: due; V58, V63; Pio Laghi – Augusto Cauchi: due; V58, V63; Pio Laghi – Pierluigi Pagliai: due; V58, V63; Pio Laghi – Sandro Saccucci: due; V58, V63; Pio Laghi – Stefano Delle Chiaie: due; V58, V63; Fratelli Musulmani (al-Ikhwan al-Muslimun) – Lupi Grigi (Bozkurtlar):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D2 Politica × D8 Media (trentasette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Aldo Moro – Mino Pecorelli: trentacinque; V54, V55, V58, V63, V64; confermata; Giulio Andreotti – Mino Pecorelli: ventidue; V55, V58, V63; confermata; Francesco Cossiga – Mino Pecorelli: dodici; V55, V58, V63; Giulio Andreotti – Michele Santoro: undici; V54, V58, V63; Aldo Moro – Mauro De Mauro: nove; V54, V55, V58, V63; Democrazia Cristiana (DC) – Mino Pecorelli: otto; V55, V58, V63; Aldo Moro – Walter Tobagi: sei; V55, V58, V63; Donald Trump – Mino Pecorelli: sei; V55, V58, V63; Giovanni Pellegrino – Mino Pecorelli: sei; V58, V63; Mohammed bin Salman (MbS) – Mino Pecorelli: sei; V55, V58, V63; Pio La Torre – Mauro De Mauro: sei; V55, V58, V63; Pio La Torre – Mino Pecorelli: sei; V55, V58, V63; Pio La Torre – Walter Tobagi: sei; V55, V58, V63; Giovanni Pellegrino – Michele Santoro: cinque; V54, V58, V63; Bettino Craxi – Mino Pecorelli: quattro; V58, V63; Commissione Mitrokhin (XIV Legislatura) – Mino Pecorelli: quattro; V58, V63; Yasser Arafat – Mino Pecorelli: quattro; V58, V63; Alan García – Michele Santoro: tre; V54, V58, V63; Gustavo Petro – Michele Santoro: tre; V54, V58, V63; PCC (Partido Comunista de Cuba) – Michele Santoro: tre; V54, V58, V63; Ted Cruz – Michele Santoro: tre; V54, V58, V63; Amintore Fanfani – Mino Pecorelli: due; V58, V63; Amintore Fanfani – Indro Montanelli: due; V64; Anwar Sadat – Mino Pecorelli: due; V58, V63; Arnaldo Forlani – Mino Pecorelli: due; V58, V63; Giulio Andreotti – Carlo Casalegno: due; V58, V63; Giulio Andreotti – Mauro De Mauro: due; V58, V63; Giulio Andreotti – Walter Tobagi: due; V58, V63; Giuseppe (Pino) Rauti – Mauro De Mauro: due; V58, V63; Juan Carlos Varela – Mauro De Mauro: due; V58, V63; Mariano Rumor – Mino Pecorelli: due; V58, V63; Partito Socialista Italiano (PSI) – Mino Pecorelli: due; V58, V63; Romano Prodi – Mauro De Mauro: due; V58, V63; Saddam Hussein – Mino Pecorelli: due; V58, V63; Salvo Lima – Mino Pecorelli: due; V58, V63; Vito Ciancimino – Mino Pecorelli: due; V58, V63; Domenico Sica – Mino Pecorelli: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Diagonale D8 Media (diciotto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Mauro De Mauro – Mino Pecorelli: quarantacinque; V54, V55, V58, V63; Mauro De Mauro – Walter Tobagi: diciotto; V55, V58, V63; Mino Pecorelli – Walter Tobagi: diciotto; V55, V58, V63; Carlo Casalegno – Mauro De Mauro: sei; V58, V63; Carlo Casalegno – Mino Pecorelli: sei; V58, V63; Carlo Casalegno – Walter Tobagi: sei; V58, V63; Enzo Biagi – Indro Montanelli: sei; V55, V58, V63; Enzo Biagi – Mauro De Mauro: sei; V55, V58, V63; Enzo Biagi – Michele Santoro: sei; V55, V58, V63; Enzo Biagi – Mino Pecorelli: sei; V55, V58, V63; Enzo Biagi – Walter Tobagi: sei; V55, V58, V63; Indro Montanelli – Mauro De Mauro: sei; V55, V58, V63; Indro Montanelli – Michele Santoro: sei; V55, V58, V63; Indro Montanelli – Mino Pecorelli: sei; V55, V58, V63; Indro Montanelli – Walter Tobagi: sei; V55, V58, V63; Mauro De Mauro – Michele Santoro: sei; V55, V58, V63; Michele Santoro – Mino Pecorelli: sei; V55, V58, V63; Michele Santoro – Walter Tobagi: sei; V55,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D6 Economia × D10 Magistratura (diciannove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– Giovanni Falcone: cinquantuno; V54, V55, V58, V63; Michele Sindona – Paolo Borsellino: trentatré; V54, V55, V58, V63; Banco Ambrosiano – Giovanni Falcone: dodici; V55, V58, V63; Roberto Calvi – Giovanni Falcone: dodici; V54, V55, V58, V63; Banco Ambrosiano – Paolo Borsellino: otto; V55, V58, V63; Giorgio Ambrosoli – Giovanni Falcone: sei; V55, V58, V63; Giorgio Ambrosoli – Paolo Borsellino: sei; V55, V58, V63; Roberto Calvi – Paolo Borsellino: sei; V55, V58, V63; Francesco Vassallo – DDA (Direzione Distrettuale Antimafia): tre; V54, V58, V63; Michele Sindona – Vittorio Occorsio: tre; V54, V58, V63; Michele Sindona – Felice Casson: tre; V54, V58, V63; Banco Ambrosiano – Cesare Terranova: due; V58, V63; Banco Ambrosiano – Gaetano Costa: due; V58, V63; Banco Ambrosiano – Pietro Scaglione: due; V58, V63; Banco Ambrosiano – Rocco Chinnici: due; V58, V63; Banco Ambrosiano – Rosario Livatino: due; V58, V63; Banco Ambrosiano – Vittorio Occorsio: due; V58, V63; Michele Sindona – DIA (Direzione Investigativa Antimafia): due; V58, V63; Roberto Calvi – Carmelo Spagnuolo: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D4 Massoneria × D10 Magistratura (ventitré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Giovanni Falcone: ventisette; V54, V55, V58, V63; Licio Gelli – Vittorio Occorsio: sedici; V54, V58, V63; Armando Corona – DIA (Direzione Investigativa Antimafia): quindici; V54, V58, V63; Giuliano Di Bernardo – Giovanni Falcone: dodici; C3A, V54, V58, V63; Giuliano Di Bernardo – DIA (Direzione Investigativa Antimafia): nove; V54, V58, V63; Licio Gelli – Paolo Borsellino: nove; V54, V55, V58, V63; Loggia P2 (Propaganda Due) – Giovanni Falcone: otto; V55, V58, V63; Armando Corona – Gaetano Costa: sette; CI456, V54, V58, V63; Giuliano Di Bernardo – Vittorio Occorsio: sei; V55, V58, V63; Giuliano Di Bernardo – Ferdinando Imposimato: sei; V55, V58, V63; Giuliano Di Bernardo – Gian Carlo Caselli: sei; V55, V58, V63; Giuliano Di Bernardo – Pier Luigi Vigna: sei; V55, V58, V63; Armando Corona – DDA (Direzione Distrettuale Antimafia): tre; V54, V58, V63; Licio Gelli – Ferdinando Imposimato: tre; V54, V58, V63; Licio Gelli – Felice Casson: tre; V54, V58, V63; Giuliano Di Bernardo – Cesare Terranova: due; V58, V63; Giuliano Di Bernardo – Paolo Borsellino: due; C3A, V63; Licio Gelli – DIA (Direzione Investigativa Antimafia): due; V58, V63; Licio Gelli – Gaetano Costa: due; V58, V63; Licio Gelli – Carmelo Spagnuolo: due; V63; Lino Salvini – Giovanni Falcone: due; V58, V63; Loggia P2 (Propaganda Due) – Paolo Borsellino: due; V58, V63; Licio Gelli – Pier Luigi Vigna: uno;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D1 Crimine × D8 Media (venticinque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Bernardo Provenzano (binu u trattori) – Mauro De Mauro: undici; V54, V58, V63; Salvatore Riina (Totò u curtu) – Mauro De Mauro: undici; V54, V58, V63; Banda della Magliana – Mino Pecorelli: dieci; V58, V63; Lucky Luciano – Mauro De Mauro: dieci; V54, V58, V63; Pippo Calò – Mino Pecorelli: dieci; V58, V63; confermata; Corleonesi – Mauro De Mauro: otto; V54, V58, V63; Leoluca Bagarella – Mauro De Mauro: otto; V54, V58, V63; Matteo Messina Denaro – Mauro De Mauro: otto; V54, V58, V63; Stefano Bontate – Mino Pecorelli: otto; V55, V58, V63; Giovanni Brusca (u verru) – Mauro De Mauro: sei; V54, V58, V63; Luciano Leggio (Liggio) – Mauro De Mauro: sei; V54, V58, V63; Cristoforo Cannella (Fifetto) – Mauro De Mauro: cinque; V54, V58, V63; Carlos Marcello – Mino Pecorelli: quattro; V58, V63; Paolo Di Lauro – Mino Pecorelli: quattro; V58, V63; Meyer Lansky – Michele Santoro: tre; V54, V58, V63; Michele Greco (Papa) – Mauro De Mauro: tre; V54, V58, V63; Paolo Di Lauro – Mauro De Mauro: tre; V54, V58, V63; PCC (Primeiro Comando da Capital) – Michele Santoro: tre; V54, V58, V63; Pippo Calò – Mauro De Mauro: tre; V54, V58, V63; Raffaele Cutolo (o' professore) – Mauro De Mauro: tre; V54, V58, V63; Salvatore (Totò) Greco – Mauro De Mauro: tre; V54, V58, V63; Antonino e Ignazio Salvo – Mino Pecorelli: due; V58, V63; Giuseppe Piromalli (Don Peppe) – Mino Pecorelli: due; V58, V63; Giuseppe Rogoli – Mino Pecorelli: due; V58, V63; Sacra Corona Unita (SCU) – Mino Pecorelli: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D7 Terrorismo × D8 Media (ventisei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Brigate Rosse (BR) – Mino Pecorelli: quattordici; V55, V58, V63; Lotta Continua – Michele Santoro: undici; V54, V58, V63; Mario Moretti – Mino Pecorelli: nove; V54, V55, V58, V63; Massimo Carminati – Mino Pecorelli: otto; V58, V63; confermata; Stefano Delle Chiaie – Mino Pecorelli: otto; V55, V58, V63; Hassan Nasrallah – Mino Pecorelli: sei; V55, V58, V63; Ismail Haniyeh – Mino Pecorelli: sei; V55, V58, V63; Mario Moretti – Mauro De Mauro: sei; V55, V58, V63; Vincenzo Vinciguerra – Michele Santoro: sei; V54, V58, V63; Yahya Sinwar – Mino Pecorelli: sei; V55, V58, V63; Francesca Mambro – Mino Pecorelli: cinque; V54, V58, V63; Giusva (Valerio) Fioravanti – Mino Pecorelli: cinque; V54, V58, V63; Abu Nidal (Sabri al-Banna) – Mino Pecorelli: quattro; V58, V63; Nuclei Armati Rivoluzionari (NAR) – Mino Pecorelli: quattro; V58, V63; Giuseppe Pinelli – Mino Pecorelli: tre; V54, V58, V63; Junio Valerio Borghese – Mino Pecorelli: tre; V54, V58, V63; Ordine Nuovo (ON) – Michele Santoro: tre; V54, V58, V63; Vincenzo Vinciguerra – Mino Pecorelli: tre; V54, V58, V63; Aginter Press – Mino Pecorelli: due; V64; Brigate Rosse (BR) – Carlo Casalegno: due; V58, V63; Brigate Rosse (BR) – Mauro De Mauro: due; V58, V63; Brigate Rosse (BR) – Walter Tobagi: due; V58, V63; Franco Freda – Mauro De Mauro: due; V58, V63; Mehmet Ali Ağca – Mino Pecorelli: due; V58, V63; Ordine Nuovo (ON) – Mino Pecorelli: due; V58, V63; Stefano Delle Chiaie – Mauro De Mauro: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D6 Economia × D8 Media (diciannove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– Mino Pecorelli: diciotto; V54, V55, V58, V63; Roberto Calvi – Mino Pecorelli: quattordici; V55, V58, V63; Banco Ambrosiano – Mino Pecorelli: sei; V58, V63; Giorgio Ambrosoli – Mauro De Mauro: sei; V55, V58, V63; Giorgio Ambrosoli – Mino Pecorelli: sei; V55, V58, V63; Giorgio Ambrosoli – Walter Tobagi: sei; V55, V58, V63; Roberto Calvi – Mauro De Mauro: sei; V55, V58, V63; Roberto Calvi – Walter Tobagi: sei; V55, V58, V63; Francesco Vassallo – Michele Santoro: tre; V54, V58, V63; Banca Privata Italiana – Mauro De Mauro: due; V58, V63; Banco Ambrosiano – Mauro De Mauro: due; V58, V63; ENI (Ente Nazionale Idrocarburi) – Carlo Casalegno: due; V58, V63; ENI (Ente Nazionale Idrocarburi) – Mauro De Mauro: due; V58, V63; ENI (Ente Nazionale Idrocarburi) – Mino Pecorelli: due; V58, V63; ENI (Ente Nazionale Idrocarburi) – Walter Tobagi: due; V58, V63; Michele Sindona – Mauro De Mauro: due; V58, V63; Michele Sindona – Indro Montanelli: due; V64; Banco Ambrosiano – Indro Montanelli: uno; V64; Roberto Calvi – Indro Montanelli: uno; V64.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D5 Religione × D8 Media (nove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Paul Casimir Marcinkus – Mino Pecorelli: trentasei; V54, V55, V58, V63; Paul Casimir Marcinkus – Mauro De Mauro: ventotto; V54, V58, V63; Giovanni Paolo II (Karol Wojtyła) – Mino Pecorelli: sei; V58, V63; IOR (Istituto per le Opere di Religione) – Mino Pecorelli: quattro; V58, V63; Giovanni Paolo II (Karol Wojtyła) – Carlo Casalegno: due; V58, V63; Giovanni Paolo II (Karol Wojtyła) – Mauro De Mauro: due; V58, V63; Giovanni Paolo II (Karol Wojtyła) – Walter Tobagi: due; V58, V63; Paul Casimir Marcinkus – Carlo Casalegno: due; V58, V63; Paul Casimir Marcinkus – Walter Tobagi: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D3 Intelligence × D8 Media (venti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SID (Servizio Informazioni Difesa) – Michele Santoro: undici; V54, V58, V63; Gian Adelio Maletti – Mino Pecorelli: otto; V55, V58, V63; SID (Servizio Informazioni Difesa) – Mino Pecorelli: otto; V55, V58, V63; SISMI (Servizio per le Informazioni e la Sicurezza Militare) – Mino Pecorelli: otto; V58, V63; CIA (Central Intelligence Agency) – Mino Pecorelli: sei; V58, V63; Giovanni De Lorenzo – Mauro De Mauro: sei; V54, V58, V63; SISDE (Servizio per le Informazioni e la Sicurezza Democratica) – Mino Pecorelli: quattro; V58, V63; Fulvio Martini – Michele Santoro: tre; V54, V58, V63; Gianfranco Battelli – Michele Santoro: tre; V54, V58, V63; Giovanni De Lorenzo – Mino Pecorelli: tre; V54, V58, V63; J. Edgar Hoover – Michele Santoro: tre; V54, V58, V63; SIFAR (Servizio Informazioni Forze Armate) – Mino Pecorelli: tre; V54, V58, V63; Steve Pieczenik – Michele Santoro: tre; V54, V58, V63; Vittorio Stelo – Michele Santoro: tre; V54, V58, V63; CIA (Central Intelligence Agency) – Mauro De Mauro: due; V58, V63; Gian Adelio Maletti – Indro Montanelli: due; V64; Guido Giannettini – Mino Pecorelli: due; V58, V63; J. Edgar Hoover – Mino Pecorelli: due; V58, V63; Mossad (HaMossad LeModi'in u-LeTafkidim Meyuhadim) – Mino Pecorelli: due; V58, V63; Vito Miceli – Mino Pecorelli: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D5 Religione × D10 Magistratura (dieci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IOR (Istituto per le Opere di Religione) – Giovanni Falcone: trenta; V54, V58, V63; IOR (Istituto per le Opere di Religione) – Paolo Borsellino: ventiquattro; V54, V58, V63; Paul Casimir Marcinkus – Giovanni Falcone: sei; V55, V58, V63; Paul Casimir Marcinkus – Paolo Borsellino: sei; V55, V58, V63; Giovanni Paolo II (Karol Wojtyła) – Paolo Borsellino: quattro; V58, V63; Giuseppe Caprio – Giovanni Falcone: tre; V54, V58, V63; Giuseppe Caprio – Paolo Borsellino: tre; V54, V58, V63; Giovanni Paolo II (Karol Wojtyła) – Antonino Caponnetto: due; V58, V63; Giovanni Paolo II (Karol Wojtyła) – Giovanni Falcone: due; V58, V63; IOR (Istituto per le Opere di Religione) – DIA (Direzione Investigativa Antimafia):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D8 Media × D10 Magistratura (dodici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Mino Pecorelli – Giovanni Falcone: diciassette; V54, V55, V58, V63, V64; Mino Pecorelli – Paolo Borsellino: quindici; V54, V55, V58, V63; Mauro De Mauro – Giovanni Falcone: nove; V54, V55, V58, V63; Mauro De Mauro – Paolo Borsellino: nove; V54, V55, V58, V63; Mauro De Mauro – DDA (Direzione Distrettuale Antimafia): sei; V54, V58, V63; Walter Tobagi – Giovanni Falcone: sei; V55, V58, V63; Walter Tobagi – Paolo Borsellino: sei; V55, V58, V63; Mauro De Mauro – DIA (Direzione Investigativa Antimafia): tre; V54, V58, V63; Michele Santoro – Felice Casson: tre; V54, V58, V63; Mino Pecorelli – Vittorio Occorsio: tre; V54, V58, V63; Mauro De Mauro – Cesare Terranova: due; V58, V63; Mino Pecorelli – Rosario Livatino: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D5 Religione × D9 Forze Armate (dieci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IOR (Istituto per le Opere di Religione) – Carlo Alberto Dalla Chiesa: ventinove; V54, V58, V63; Paul Casimir Marcinkus – Carlo Alberto Dalla Chiesa: otto; V55, V58, V63; Fethullah Gülen – Qasem Soleimani: sei; V55, V58, V63; Giovanni Paolo II (Karol Wojtyła) – Kontr-Gerilla: sei; V55, V58, V63; Paul Casimir Marcinkus – Luigi Calabresi: sei; V55, V58, V63; Paul Casimir Marcinkus – Qasem Soleimani: sei; V55, V58, V63; Giuseppe Caprio – Carlo Alberto Dalla Chiesa: due; V58, V63; Giuseppe Caprio – Cesare Mori: due; V58, V63; Paul Casimir Marcinkus – Emilio Eduardo Massera: due; V58, V63; Pio Laghi – Emilio Eduardo Massera: due;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D8 Media × D9 Forze Armate (dieci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Mino Pecorelli – Carlo Alberto Dalla Chiesa: quindici; V54, V55, V58, V63; Mino Pecorelli – Luigi Calabresi: dodici; V55, V58, V63; Mauro De Mauro – Carlo Alberto Dalla Chiesa: sei; V55, V58, V63; Mauro De Mauro – Luigi Calabresi: sei; V55, V58, V63; Michele Santoro – Luigi Calabresi: sei; V54, V58, V63; Mino Pecorelli – Qasem Soleimani: sei; V55, V58, V63; Walter Tobagi – Carlo Alberto Dalla Chiesa: sei; V55, V58, V63; Walter Tobagi – Luigi Calabresi: sei; V55, V58, V63; Michele Santoro – DEA (Drug Enforcement Administration): tre; V54, V58, V63; Michele Santoro – Franco Ferri: tre; V54, V58, V63.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D4 Massoneria × D8 Media (otto sinapsi).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– Mino Pecorelli: diciannove; V54, V55, V58, V63; Loggia P2 (Propaganda Due) – Mino Pecorelli: sedici; V55, V58, V63; Giuliano Di Bernardo – Mauro De Mauro: cinque; V54, V58, V63; Licio Gelli – Michele Santoro: tre; V54, V58, V63; Loggia P2 (Propaganda Due) – Michele Santoro: tre; V54, V58, V63; Armando Corona – Mino Pecorelli: due; V58, V63; Licio Gelli – Indro Montanelli: due; V64; Loggia P2 (Propaganda Due) – Mauro De Mauro: due; V58, V63.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CHIUSURA — LACUNE E RINVII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connettoma eredita le lacune dichiarate della cascata: l’appaiamento per cognome vale solo per i cognomi univoci, sicché le citazioni dei nodi omonimi sono sottostimate; la finestra di co-occorrenza è il blocco di testo e non cattura le relazioni che i registri esprimono a distanza maggiore; i pesi risentono della natura cumulativa dei registri, che replica i contenuti tra le edizioni preservate. La promozione delle sinapsi, la formalizzazione dei candidati raccolti nel Registro gemello e la costruzione dei registri spaziale, temporale e per dossier attendono le istruzioni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