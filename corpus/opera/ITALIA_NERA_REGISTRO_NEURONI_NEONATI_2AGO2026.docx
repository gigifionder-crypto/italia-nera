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ITALIA NERA</w:t>
      </w:r>
    </w:p>
    <w:p>
      <w:pPr>
        <w:spacing w:line="276" w:lineRule="auto" w:before="0" w:after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Registro Analitico delle Reti Informali Transnazionali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REGISTRO DEI NEURONI NEONATI — PRIMA COVATA</w:t>
      </w:r>
    </w:p>
    <w:p>
      <w:pPr>
        <w:spacing w:line="276" w:lineRule="auto" w:before="0" w:after="4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Cento proto-schede generate dalla coda dei candidati della cascata: dominanza suggerita, evocatori, attestazione — tutte a Livello C, in attesa della scrittura d’autore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Luigi De Michele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agosto duemilaventisei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PRIMA — STATUTO DELLA COVATA</w:t>
      </w:r>
    </w:p>
    <w:p>
      <w:pPr>
        <w:spacing w:line="276" w:lineRule="auto" w:before="0" w:after="8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nascita di un neurone è atto d’autore; questo registro la prepara. Dalla coda dei candidati sono stati selezionati i cento più robusti — almeno otto occorrenze, almeno due registri, almeno tre evocatori censiti distinti, esclusi i doppioni e le sottostringhe dei neuroni esistenti — e per ciascuno è stata composta la proto-scheda nel formato del Registro Integrale: intestazione con dominanza suggerita dalla moda degli evocatori e marca Savona C, corpo con le misure di attestazione, gli evocatori principali e il contesto testuale più stringente. La descrizione storica resta bianca: è la pagina che spetta all’autore.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SECONDA — LE CENTO PROTO-SCHEDE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Stati Uniti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settecentottantatré occorrenze in tredici registri (C3A, CEI, CGIT, CI456, CM26, REB, V54, V55, V58, V63, V64, V65, V66). Evocatori principali: Donald Trump (sessantadue); CIA (Central Intelligence Agency) (trentasette); Giovanni Falcone (ventuno); CJNG (Cártel Jalisco Nueva Generación) (diciannove); Lucky Luciano (diciotto); Pablo Escobar (diciassette). Contesto d’attestazione, registro V63: «§2.26 — Diaspora caucasica negli Stati Uniti».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New York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settecentocinquantuno occorrenze in dodici registri (C3A, CEI, CGIT, CI456, CM26, REB, V54, V55, V58, V63, V65, V66). Evocatori principali: FBI (Federal Bureau of Investigation) (sessantanove); Lucky Luciano (sessantanove); Licio Gelli (trenta); Donald Trump (trenta); Aldo Moro (ventisei); Carlos Marcello (ventisei). Contesto d’attestazione, registro V55: «› 11 settembre 2001 (1+): Attentati alle Twin Towers di New York. Al-Qa'ida-bin Laden-Zawahiri».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Federazione Russa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[D10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quattrocentodiciassette occorrenze in dieci registri (C3A, CEI, CGIT, CI456, CM26, REB, V54, V58, V63, V66). Evocatori principali: Giovanni Falcone (quaranta); Donald Trump (cinque); SISMI (Servizio per le Informazioni e la Sicurezza Militare) (cinque); Francesco Cossiga (cinque); Carlo Alberto Dalla Chiesa (cinque); CIA (Central Intelligence Agency) (quattro). Contesto d’attestazione, registro V58: «DY.040 — GARANTEX (Crypto exchange, Federazione Russa)».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Regno Unito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trecentoquarantacinque occorrenze in otto registri (CEI, CGIT, CI456, CM26, REB, V54, V58, V63). Evocatori principali: Gaetano Costa (dodici); Faysal di Arabia Saudita (dieci); Hezbollah (Hizb Allah) (otto); Salvo Lima (sei); Miguel Ángel Félix Gallardo (El Padrino) (sei); Lupi Grigi (Bozkurtlar) (sei). Contesto d’attestazione, registro V54: «Regno Unito — Young Conservatives».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Reggio Calabria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trecentotrentaquattro occorrenze in sette registri (CEI, CI456, CM26, V54, V55, V58, V63). Evocatori principali: DDA (Direzione Distrettuale Antimafia) (novantanove); Giovanni Gioia (quaranta); FBI (Federal Bureau of Investigation) (ventinove); Pasquale Condello (u supremu) (venticinque); Domenico Libri (ventitré); Democrazia Cristiana (DC) (ventuno). Contesto d’attestazione, registro V55: «Reggio Calabria. Capo dei Cordì-Cataldo.».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Paesi Bassi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trecentoquattro occorrenze in sette registri (CEI, CGIT, CI456, CM26, V54, V58, V63). Evocatori principali: Likud (ventitré); Giovanni Ventura (venti); Gaetano Costa (venti); Donald Trump (diciannove); Javier Milei (quindici); J.D. Vance (tredici). Contesto d’attestazione, registro V54: «Paesi Bassi — CDJA».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Medio Oriente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centonovantanove occorrenze in dieci registri (C3A, CEI, CGIT, CI456, CM26, REB, V54, V55, V58, V63). Evocatori principali: Faysal di Arabia Saudita (diciotto); Hezbollah (Hizb Allah) (diciotto); Faysal I di Iraq (diciassette); Mossad (HaMossad LeModi'in u-LeTafkidim Meyuhadim) (dodici); Yasser Arafat (nove); Lucky Luciano (otto). Contesto d’attestazione, registro V54: «Libro VII — Medio Oriente e Nordafrica (12.000 parole): Libia/RSF/Captagon; Qatar; Hezbollah; Hamas; milizie irachene PMF; rotte Captagon.».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Pizza Connection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duecentosessantasei occorrenze in sette registri (CI456, CM26, V54, V58, V63, V64, V65). Evocatori principali: FBI (Federal Bureau of Investigation) (quarantacinque); Lucky Luciano (quarantatré); Corleonesi (trentotto); Bernardo Provenzano (binu u trattori) (trentaquattro); Giovanni Falcone (trentuno); Salvatore Riina (Totò u curtu) (ventinove). Contesto d’attestazione, registro V64: «Coppia Criminalità per Intelligence nel canale statunitense — la Pizza Connection».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KGB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duecentonovantasette occorrenze in sei registri (CEI, CM26, V54, V55, V58, V63). Evocatori principali: Aldo Moro (quarantadue); Commissione Mitrokhin (XIV Legislatura) (trentotto); Giovanni Paolo II (Karol Wojtyła) (trenta); CIA (Central Intelligence Agency) (ventinove); Mehmet Ali Ağca (venti); Abu Nidal (Sabri al-Banna) (venti). Contesto d’attestazione, registro V55: «› KGB (ricorrenze multiple): Servizi sovietici 1954-91».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Nazioni Unite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[D10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duecentoquattro occorrenze in otto registri (C3A, CEI, CGIT, CI456, REB, V54, V58, V63). Evocatori principali: Giovanni Falcone (diciotto); Hezbollah (Hizb Allah) (sei); Antonino Caponnetto (quattro); Ricardo Lagos (quattro); Heritage Foundation (tre); IOR (Istituto per le Opere di Religione) (due). Contesto d’attestazione, registro V63: «Nodi del Sistema Multilaterale delle Nazioni Unite».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Parlamento Europeo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duecentoventi occorrenze in sei registri (C3A, CM26, V54, V55, V58, V63). Evocatori principali: SISMI (Servizio per le Informazioni e la Sicurezza Militare) (ventiquattro); Giulio Andreotti (ventitré); SISDE (Servizio per le Informazioni e la Sicurezza Democratica) (diciotto); Giovanni Ventura (diciassette); Donald Trump (nove); SIFAR (Servizio Informazioni Forze Armate) (quattro). Contesto d’attestazione, registro V54: «Presidente Bernard Grech. La presidente del Parlamento Europeo Roberta Metsola proviene dal partito. All'opposizione.».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Hong Kong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centottantotto occorrenze in sette registri (CGIT, CI456, CM26, V54, V55, V58, V63). Evocatori principali: PCC (Primeiro Comando da Capital) (quindici); PCC (Partido Comunista de Cuba) (quindici); Hezbollah (Hizb Allah) (undici); Ricardo Lagos (dieci); Sacra Corona Unita (SCU) (nove); Armando Corona (nove). Contesto d’attestazione, registro V55: «…l riciclaggio globale. Connessioni con la Ndrangheta calabrese in: Ningbo, Praga, Madrid, Hong Kong. Pattern di accoppiamento strutturale tra mafie occidentali e orientali nei mercati globali.».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Repubblica Ceca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centottantuno occorrenze in sette registri (CEI, CI456, CM26, REB, V54, V58, V63). Evocatori principali: FBI (Federal Bureau of Investigation) (sei); Donald Trump (sei); Giovanni Ventura (cinque); Likud (cinque); Clan del Golfo (AGC) (tre); AUC (Autodefensas Unidas de Colombia) (tre). Contesto d’attestazione, registro V54: «Repubblica Ceca — TOP 09».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Internazionale delle Destre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duecentosette occorrenze in sei registri (C3A, CEI, CGIT, V54, V58, V63). Evocatori principali: Stefano Delle Chiaie (tredici); Forza Italia (nove); Lupi Grigi (Bozkurtlar) (otto); Yves Guérin-Sérac (sette); Donald Trump (cinque); Steve Bannon (cinque). Contesto d’attestazione, registro V58: «Sezione C — Nodi-evento del Censimento Internazionale delle Destre».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IDU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trecentonovantacinque occorrenze in tre registri (V54, V58, V63). Evocatori principali: Donald Trump (cinquantatré); CIA (Central Intelligence Agency) (quaranta); Forza Italia (diciotto); Gaetano Costa (dodici); J.D. Vance (dodici); Heritage Foundation (undici). Contesto d’attestazione, registro V54: «AC.6 — AFRICA (partiti IDU)».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New Jersey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centosessantasette occorrenze in sette registri (CEI, CI456, CM26, V54, V58, V63, V65). Evocatori principali: FBI (Federal Bureau of Investigation) (trentacinque); Lucky Luciano (venti); Carlos Marcello (undici); Giovanni Gioia (undici); Gaetano Costa (undici); Giorgio Napolitano (nove). Contesto d’attestazione, registro V54: «USA: reti ’ndranghetiste a New York, New Jersey e Florida in connessione con Cosa Nostra americana. Operazione FBI 2014: 500 kg cocaina Guyana→Gioia Tauro, clan Ursino + Gambino + Bonanno (Sezione AQ.4).».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Buenos Aires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centonovanta occorrenze in sei registri (CI456, CM26, V54, V55, V58, V63). Evocatori principali: Licio Gelli (dodici); Mossad (HaMossad LeModi'in u-LeTafkidim Meyuhadim) (dieci); Banco Ambrosiano (otto); Juan Domingo Perón (otto); Franco Freda (sei); UCR (Unión Cívica Radical) (sei). Contesto d’attestazione, registro V55: «Buenos Aires 1959. Presidente (2019-2023). Peronista.».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Viktor Orbán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centottantadue occorrenze in sei registri (CEI, CM26, V54, V55, V58, V63). Evocatori principali: Donald Trump (cinquantasette); Likud (trentanove); Benjamin Netanyahu (trentatré); Javier Milei (ventisette); Steve Bannon (ventuno); Giovanni Ventura (diciotto). Contesto d’attestazione, registro V55: «Attori principali: Donald Trump, Matteo Salvini, Giorgia Meloni, Viktor Orbán, Javier Milei».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Africa Corps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[D10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centotrentatré occorrenze in otto registri (CEI, CI456, CM26, REB, V54, V55, V58, V63). Evocatori principali: Gaetano Costa (venti); Stato Islamico (ISIS / Da'esh) (cinque); Faysal di Arabia Saudita (cinque); Hezbollah (Hizb Allah) (tre); Cartel de los Soles (tre); CIA (Central Intelligence Agency) (tre). Contesto d’attestazione, registro V63: «Capitolo 26 — Wagner, Africa Corps e l'arco russo come strumento ibrido di proiezione».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Piano Solo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duecentotre occorrenze in cinque registri (V54, V55, V58, V63, V64). Evocatori principali: SIFAR (Servizio Informazioni Forze Armate) (ottantasei); Junio Valerio Borghese (sessantasette); Giovanni De Lorenzo (quarantuno); Giovanni Falcone (trentacinque); Giulio Andreotti (trentaquattro); Aldo Moro (trentaquattro). Contesto d’attestazione, registro V54: «HERITAGE FOUNDATION — «Piano Solo legalizzato»».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Burkina Faso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[D10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centosette occorrenze in nove registri (C3A, CEI, CGIT, CI456, CM26, REB, V54, V58, V63). Evocatori principali: Gaetano Costa (diciassette); Stato Islamico (ISIS / Da'esh) (nove); CIA (Central Intelligence Agency) (quattro); Yigal Amir (tre); Gabriele Adinolfi (tre); Faysal di Arabia Saudita (tre). Contesto d’attestazione, registro V63: «Burkina Faso: Ibrahim Traoré e l'AES».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New Orleans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centottantacinque occorrenze in cinque registri (CM26, V54, V55, V58, V63). Evocatori principali: Carlos Marcello (sessantaquattro); Lucky Luciano (trentuno); Joe Civello (quattordici); Pippo Calò (tredici); Cesare Mori (undici); Meyer Lansky (undici). Contesto d’attestazione, registro V55: «Connessioni: New Orleans, JFK (B), Cosa Nostra USA».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Mafia Capitale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duecentodiciotto occorrenze in quattro registri (V54, V55, V58, V63). Evocatori principali: Massimo Carminati (centotrentacinque); Banda della Magliana (cinquantanove); Junio Valerio Borghese (quarantadue); SISDE (Servizio per le Informazioni e la Sicurezza Democratica) (quarantadue); Giuseppe (Pino) Rauti (ventinove); Giovanni Gioia (ventuno). Contesto d’attestazione, registro V55: «Connessioni: NAR, Mafia Capitale, Banda della Magliana ⊕».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Emirati Arabi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novantasei occorrenze in nove registri (CEI, CGIT, CI456, CM26, REB, V54, V55, V58, V63). Evocatori principali: Faysal di Arabia Saudita (venticinque); Hezbollah (Hizb Allah) (sette); Gaetano Costa (sette); Ricardo Lagos (quattro); Faysal I di Iraq (tre); Devlet Bahçeli (tre). Contesto d’attestazione, registro V55: «Abu Dhabi 1961. Presidente degli Emirati Arabi Uniti (2022-).».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Vladimir Putin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centoquarantaquattro occorrenze in sei registri (CEI, CM26, V54, V55, V58, V63). Evocatori principali: Licio Gelli (quindici); Donald Trump (quattordici); Stefano Delle Chiaie (dodici); Michele Sindona (nove); Giovanni Falcone (otto); Mossad (HaMossad LeModi'in u-LeTafkidim Meyuhadim) (otto). Contesto d’attestazione, registro V55: «Attori principali: Yevgeny Prigozhin, Vladimir Putin, Sergei Surovikin, Dmitri Utkin».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Kansas City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centosettantuno occorrenze in cinque registri (CM26, V54, V55, V58, V63). Evocatori principali: Carlos Marcello (venticinque); Lucky Luciano (ventitré); Pippo Calò (otto); Joe Civello (sei); FBI (Federal Bureau of Investigation) (cinque); Vito Miceli (tre). Contesto d’attestazione, registro V63: «3.6 Kansas City Civella: la radice agrigentina e l'omicidio Binaggio».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Cinque Famiglie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centosessantanove occorrenze in cinque registri (CEI, CI456, V54, V58, V63). Evocatori principali: Lucky Luciano (trentuno); Armando Corona (diciotto); FBI (Federal Bureau of Investigation) (diciassette); Salvatore Inzerillo (undici); Sacra Corona Unita (SCU) (nove); Bernardo Provenzano (binu u trattori) (otto). Contesto d’attestazione, registro V54: «Libro IX — USA (14.000 parole): Cinque Famiglie; Organizatsiya; cartelli messicani in USA; El Caribe; Brighton Beach.».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Arabi Uniti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novantatré occorrenze in nove registri (CEI, CGIT, CI456, CM26, REB, V54, V55, V58, V63). Evocatori principali: Faysal di Arabia Saudita (venticinque); Hezbollah (Hizb Allah) (sette); Gaetano Costa (sette); Ricardo Lagos (quattro); Devlet Bahçeli (tre); MHP (Milliyetçi Hareket Partisi – Partito d'Azione Nazionalista) (tre). Contesto d’attestazione, registro V55: «Abu Dhabi 1961. Presidente degli Emirati Arabi Uniti (2022-).».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Democrat Union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centotrentotto occorrenze in sei registri (V54, V58, V63, V64, V65, V66). Evocatori principali: CIA (Central Intelligence Agency) (quattro); Forza Italia (tre); Partito Democratico (tre); Tommaso Buscetta (uno). Contesto d’attestazione, registro V54: «Caraibi — Caribbean Young Democrat Union».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Ministero della Difesa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centoundici occorrenze in sette registri (CEI, CI456, CM26, REB, V54, V58, V63). Evocatori principali: Gaetano Costa (sei); Mossad (HaMossad LeModi'in u-LeTafkidim Meyuhadim) (sei); Stefano Delle Chiaie (quattro); Movimento Sociale Italiano (MSI) (quattro); Giuseppe (Pino) Rauti (quattro); Lucky Luciano (quattro). Contesto d’attestazione, registro V58: «L'arco D6xD9 fra Economia e Forze Armate e' attivato dal controllo del Ministero della Difesa russo sulla Promsvyazbank e dalla joint-venture A7 LLC fra Shor e dirigenza Promsvyazbank. La natura dell'arco e' di collusione fra apparato bancario e appar…».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Architetto del Caos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duecentocinquantacinque occorrenze in tre registri (V54, V58, V63). Evocatori principali: SID (Servizio Informazioni Difesa) (ventiquattro); Ordine Nuovo (ON) (ventiquattro); ENI (Ente Nazionale Idrocarburi) (ventiquattro); CIA (Central Intelligence Agency) (ventiquattro); Commissione Mitrokhin (XIV Legislatura) (ventiquattro); SIFAR (Servizio Informazioni Forze Armate) (ventiquattro). Contesto d’attestazione, registro V54: «…izi in Veneto) Connessioni: Stovbun-Bertolasi (D3×D8), Stovbun-rete veneta (D3×D2) Fonti: Architetto del Caos cap. V».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Castellammare del Golfo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centocinquantatré occorrenze in cinque registri (CM26, V54, V55, V58, V63). Evocatori principali: Lucky Luciano (ventidue); Salvatore Riina (Totò u curtu) (dodici); Carlos Marcello (undici); Matteo Messina Denaro (undici); Bernardo Provenzano (binu u trattori) (undici); Mauro De Mauro (sei). Contesto d’attestazione, registro V63: «3.12 Pattern transnazionali: Castellammare del Golfo come hub originario».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Klaus Barbie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centoventisette occorrenze in sei registri (CM26, V54, V55, V58, V63, V65). Evocatori principali: Alan García (trentadue); Manuel Contreras (ventidue); Stefano Delle Chiaie (ventidue); Pierluigi Pagliai (quattordici); DINA (Dirección de Inteligencia Nacional) (dodici); CIA (Central Intelligence Agency) (dodici). Contesto d’attestazione, registro V63: «Il dispositivo di ricollocazione nazista — case study Klaus Barbie».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Castiglion Fibocchi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centoquarantanove occorrenze in cinque registri (V54, V55, V58, V63, V65). Evocatori principali: Licio Gelli (trentotto); SIFAR (Servizio Informazioni Forze Armate) (ventisette); SISMI (Servizio per le Informazioni e la Sicurezza Militare) (venticinque); SISDE (Servizio per le Informazioni e la Sicurezza Democratica) (ventiquattro); Lucky Luciano (ventuno); Gilberto Cavallini (venti). Contesto d’attestazione, registro V55: «› Castiglion Fibocchi (1+): Arezzo. Sequestro liste P2 1981».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United States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novantuno occorrenze in otto registri (CEI, CI456, CM26, V54, V58, V63, V64, V65). Evocatori principali: Junio Valerio Borghese (sei); Stefano Delle Chiaie (tre); Vincenzo Vinciguerra (tre); Giovanni Pellegrino (tre); Donald Trump (tre); Banco Ambrosiano (tre). Contesto d’attestazione, registro V63: «e del German Marshall Fund of the United States».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Repubblica Popolare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centoventi occorrenze in sei registri (CGIT, CI456, REB, V54, V58, V63). Evocatori principali: PCC (Primeiro Comando da Capital) (sei); PCC (Partido Comunista de Cuba) (sei); DEA (Drug Enforcement Administration) (quattro); Sacra Corona Unita (SCU) (due); Armando Corona (due); Banda della Magliana (due). Contesto d’attestazione, registro V58: «DU.010 — DANIEL WOO (Intelligence, Repubblica Popolare Cinese, MGB)».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Russia Unita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duecentotrentanove occorrenze in tre registri (V54, V58, V63). Evocatori principali: Donald Trump (trentuno); Partito Repubblicano (GOP) (quattordici); Domenico Libri (otto); Andrea Finocchiaro Aprile (sei); Licio Gelli (sei); PCC (Primeiro Comando da Capital) (sei). Contesto d’attestazione, registro V54: «La struttura dei 58 accordi bilaterali di Russia Unita presenta un ISOMORFISMO STRUTTURALE (Pattern 11) con due precedenti storici:».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Quarta Fase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duecentotrentasei occorrenze in tre registri (V54, V58, V63). Evocatori principali: Licio Gelli (diciotto); Giulio Andreotti (quindici); Aldo Moro (nove); Banco Ambrosiano (nove); Giovanni Falcone (nove); Michele Sindona (sei). Contesto d’attestazione, registro V58: «1.1 Parte V V50 — Registro V48 Quarta Fase Preservato Integralmente».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Libro 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duecentotrentatré occorrenze in tre registri (V54, V58, V63). Evocatori principali: Lucky Luciano (trenta); FBI (Federal Bureau of Investigation) (ventiquattro); Corleonesi (ventiquattro); Pippo Calò (tre). Contesto d’attestazione, registro V54: «Libro I — Italia (31.000 parole): CNA; Cosa Nostra per provincia; Ndrangheta per provincia; Camorra; SCU; proiezioni internazionali.».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Audito dalla Commissione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centosettantaquattro occorrenze in quattro registri (V54, V55, V58, V63). Evocatori principali: Commissione Mitrokhin (XIV Legislatura) (trenta); SISMI (Servizio per le Informazioni e la Sicurezza Militare) (ventiquattro); DIA (Direzione Investigativa Antimafia) (diciotto); Aldo Moro (diciotto); Abdullah Öcalan (Apo) (sei); Piersanti Mattarella (sei). Contesto d’attestazione, registro V55: «Generale dei Carabinieri. Audito dalla Commissione Stragi.».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Wagner Group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[D10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settantasette occorrenze in nove registri (CEI, CGIT, CI456, CM26, REB, V54, V55, V58, V63). Evocatori principali: Gaetano Costa (quattordici); Hezbollah (Hizb Allah) (tre); Cartel de los Soles (tre); Stato Islamico (ISIS / Da'esh) (due); SISMI (Servizio per le Informazioni e la Sicurezza Militare) (due); Stefano Delle Chiaie (due). Contesto d’attestazione, registro V63: «Wagner Group in Mozambico».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Rassemblement National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centosettantatré occorrenze in quattro registri (CEI, V54, V58, V63). Evocatori principali: Likud (ventotto); Donald Trump (ventisette); Giovanni Ventura (venticinque); La Libertad Avanza (LLA) (quindici); Javier Milei (quindici); J.D. Vance (tredici). Contesto d’attestazione, registro V54: «Francia — Rassemblement National (RN)».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Antimafia XVIII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duecentoventiquattro occorrenze in tre registri (V54, V58, V63). Evocatori principali: CIA (Central Intelligence Agency) (trentatré); Aldo Moro (trentatré); Giuliano Di Bernardo (ventisette); Michele Sindona (ventiquattro); Stefano Delle Chiaie (ventiquattro); Banco Ambrosiano (ventiquattro). Contesto d’attestazione, registro V54: «…onfraternite criminali paramassoniche. Proiezione in Italia documentata dalla Commissione Antimafia XVIII Legislatura. Connessione D1×D4 (struttura paramassonica).».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FSB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centoundici occorrenze in sei registri (CEI, CM26, V54, V55, V58, V63). Evocatori principali: ENI (Ente Nazionale Idrocarburi) (sei); FBI (Federal Bureau of Investigation) (cinque); SIFAR (Servizio Informazioni Forze Armate) (cinque); SISMI (Servizio per le Informazioni e la Sicurezza Militare) (quattro); Mossad (HaMossad LeModi'in u-LeTafkidim Meyuhadim) (quattro); Giovanni Leone (tre). Contesto d’attestazione, registro V55: «› FSB (ricorrenze multiple): Successore KGB 1995».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Mar Nero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centodieci occorrenze in sei registri (CEI, CM26, REB, V54, V58, V63). Evocatori principali: Giovanni Leone (sei); Fatah (Harakat al-Tahrir al-Watani al-Filastini) (sei); Faysal I di Iraq (tre); MİT (Millî İstihbarat Teşkilatı – Organizzazione Nazionale di Intelligence) (tre); Hezbollah (Hizb Allah) (tre); Devlet Bahçeli (tre). Contesto d’attestazione, registro V63: «…ub geografico che attraversa il cluster militare russo, il cluster economico-portuale del Mar Nero, il cluster delle operazioni di destabilizzazione del 2014, il cluster della guerra in Ucraina dal 2022 (Savona A per i tre hub documentati come tali nei rispettivi corpor…».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PMC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novantaquattro occorrenze in sette registri (CEI, CM26, REB, V54, V55, V58, V63). Evocatori principali: CIA (Central Intelligence Agency) (sei); IOR (Istituto per le Opere di Religione) (tre); Yigal Amir (tre); Carlo Alberto Dalla Chiesa (due). Contesto d’attestazione, registro V55: «› Wagner Group (ricorrenze multiple): PMC russa Prigozhin».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XVIII Legislatura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duecentodiciannove occorrenze in tre registri (V54, V58, V63). Evocatori principali: Aldo Moro (trentotto); CIA (Central Intelligence Agency) (trentatré); Giuliano Di Bernardo (ventisette); SISDE (Servizio per le Informazioni e la Sicurezza Democratica) (ventisei); Michele Sindona (ventiquattro); Stefano Delle Chiaie (ventiquattro). Contesto d’attestazione, registro V54: «…te criminali paramassoniche. Proiezione in Italia documentata dalla Commissione Antimafia XVIII Legislatura. Connessione D1×D4 (struttura paramassonica).».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Stato Maggiore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centosessantuno occorrenze in quattro registri (V54, V55, V58, V63). Evocatori principali: IDF (Israel Defense Forces – Tzva HaHagana LeYisra'el) (ventiquattro); SISMI (Servizio per le Informazioni e la Sicurezza Militare) (diciassette); Franco Ferri (diciassette); SIFAR (Servizio Informazioni Forze Armate) (quindici); Giovanni Pellegrino (dodici); SID (Servizio Informazioni Difesa) (dodici). Contesto d’attestazione, registro V55: «Capo di Stato Maggiore IDF (2023-). Guerra di Gaza 2023-2026.».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Silvio Berlusconi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centosei occorrenze in sei registri (C3A, CEI, V54, V55, V58, V63). Evocatori principali: Forza Italia (quarantasette); Carlos Marcello (tredici); Licio Gelli (sette); Partito Socialista Italiano (PSI) (sette); Michele Sindona (cinque); Democrazia Cristiana (DC) (cinque). Contesto d’attestazione, registro V54: «Silvio Berlusconi».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Repubblica Federale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centosei occorrenze in sei registri (C3A, CGIT, CM26, V54, V58, V63). Evocatori principali: CIA (Central Intelligence Agency) (venticinque); Mossad (HaMossad LeModi'in u-LeTafkidim Meyuhadim) (diciotto); Isser Harel (sei); Gaetano Costa (quattro); Yasser Arafat (quattro); OLP (Organizzazione per la Liberazione della Palestina) (quattro). Contesto d’attestazione, registro V58: «DW.022 — HEINZ WEHMEIER (Politico, Repubblica Federale di Germania, SPD)».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Rosa dei Venti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centocinquantotto occorrenze in quattro registri (V54, V55, V58, V63). Evocatori principali: Junio Valerio Borghese (sessanta); SIFAR (Servizio Informazioni Forze Armate) (trentaquattro); SISDE (Servizio per le Informazioni e la Sicurezza Democratica) (trentaquattro); SID (Servizio Informazioni Difesa) (trentatré); Vito Miceli (ventotto); CIA (Central Intelligence Agency) (ventisei). Contesto d’attestazione, registro V55: «Connessioni: MAR, Rosa dei Venti».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Guardia di Finanza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novanta occorrenze in sette registri (CEI, CGIT, CI456, V54, V55, V58, V63). Evocatori principali: SISMI (Servizio per le Informazioni e la Sicurezza Militare) (diciotto); Nicolò Pollari (quattordici); Forza Italia (dodici); Giovanni Falcone (nove); Massimo Severo Giannini (nove); Vito Miceli (nove). Contesto d’attestazione, registro V58: «in decimo luogo l'inchiesta parallela di Vincenzo Cerceo della Guardia di Finanza di Trieste sulla società Sovit Trade di via Rossetti, archiviata dai superiori romani nella primavera millenovecentonovantadue.».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Research Agency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settantasette occorrenze in otto registri (CEI, CI456, CM26, REB, V54, V55, V58, V63). Evocatori principali: Steve Bannon (sei); Stefano Delle Chiaie (due); Pierluigi Pagliai (due); Avanguardia Nazionale (AN) (due); DINA (Dirección de Inteligencia Nacional) (due); Alan García (due). Contesto d’attestazione, registro V63: «Internet Research Agency (IRA)».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XIII Legislatura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centocinquanta occorrenze in quattro registri (V54, V55, V58, V63). Evocatori principali: Giulio Andreotti (trentanove); Giovanni Pellegrino (trentasei); Licio Gelli (ventisette); Commissione Mitrokhin (XIV Legislatura) (ventiquattro); Giovanni Paolo II (Karol Wojtyła) (ventiquattro); Giovanni Falcone (ventiquattro). Contesto d’attestazione, registro V63: «Doc. XXIII n. 64, Volume I, Tomo III — Commissione Stragi, XIII Legislatura».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Repubblica Centrafricana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settantacinque occorrenze in otto registri (CGIT, CI456, CM26, REB, V54, V55, V58, V63). Evocatori principali: Hezbollah (Hizb Allah) (tre); Cartel de los Soles (tre); Gaetano Costa (tre); Yigal Amir (tre); Gabriele Adinolfi (tre); Faysal di Arabia Saudita (tre). Contesto d’attestazione, registro V55: «…o Tver 23 agosto 2023) come braccio operativo del FSB-GRU russo in Africa. Operazioni in: Repubblica Centrafricana, Mali, Sudan, Libia, Mozambico, Madagascar. Hub strutturale del neo-imperialismo russo post-2022. Successore: Africa Corps sotto il GRU. Pattern 14 inverso…».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Corriere della Sera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[D8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ottantacinque occorrenze in sette registri (CEI, V54, V55, V58, V63, V64, V65). Evocatori principali: Licio Gelli (ventiquattro); Mauro De Mauro (quattordici); Mino Pecorelli (dodici); Walter Tobagi (dieci); Indro Montanelli (sette); Michele Santoro (sei). Contesto d’attestazione, registro V55: «Connessioni: Corriere della Sera, BR-XXVIII Marzo».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Tel Aviv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centoquarantotto occorrenze in quattro registri (V54, V55, V58, V63). Evocatori principali: Mossad (HaMossad LeModi'in u-LeTafkidim Meyuhadim) (cinquantaquattro); Yigal Amir (quindici); Likud (quindici); IDF (Israel Defense Forces – Tzva HaHagana LeYisra'el) (dodici); Shas (nove); Otzma Yehudit (Forza Ebraica) (nove). Contesto d’attestazione, registro V55: «Tel Aviv 1965. Direttore del Mossad (2021-).».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Rinascita Democratica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centodiciassette occorrenze in cinque registri (V54, V55, V58, V63, V65). Evocatori principali: SIFAR (Servizio Informazioni Forze Armate) (quarantotto); SISDE (Servizio per le Informazioni e la Sicurezza Democratica) (quarantotto); Banco Ambrosiano (ventisette); CIA (Central Intelligence Agency) (ventiquattro); Michele Sindona (ventiquattro); Stefano Delle Chiaie (ventiquattro). Contesto d’attestazione, registro V54: «…conomia (imprenditore) Connessioni: Berlusconi-Gelli tessera P2 (D8×D4), Berlusconi-Piano Rinascita Democratica (D4×D2×D8) Fonti: Lista P2; ITALIA NERA Struttura».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Democratic Party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centonovantadue occorrenze in tre registri (V54, V58, V63). Evocatori principali: Benjamin Netanyahu (trentatré); Likud (trentatré); CIA (Central Intelligence Agency) (diciotto); Donald Trump (diciotto); PCC (Primeiro Comando da Capital) (diciassette); PCC (Partido Comunista de Cuba) (diciassette). Contesto d’attestazione, registro V54: «Kenya — Democratic Party (DP)».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Nuova Zelanda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centoquindici occorrenze in cinque registri (CI456, CM26, V54, V58, V63). Evocatori principali: Partito Democratico (quindici); Luiz Inácio Lula da Silva (tre); Giovanni Falcone (tre); Hezbollah (Hizb Allah) (tre); Cartel de los Soles (tre); Ricardo Lagos (tre). Contesto d’attestazione, registro V54: «Nuova Zelanda — Young Nationals».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St Louis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centoquarantadue occorrenze in quattro registri (CM26, V54, V58, V63). Evocatori principali: Lucky Luciano (ventinove); Frank Coppola (ventisei); Gaspare Pisciotta (dodici); Carlos Marcello (undici); Gaetano Costa (nove); Bernardo Provenzano (binu u trattori) (sei). Contesto d’attestazione, registro V54: «Springfield IL: San Giuseppe Jato domina — 4 fratelli Zito (Frank Boss, Anthony Capo, Phillip, Salvatore), 8+ jatini (Cavallaro, Longo assassinato, Troia Capo assassinato, Licari, LoMonaco, SanFilippo, Scamardo). Cinisi: Agrusa “Abbate” Capo (ex St. Louis, assassinato 1944), Impastato (cognome di Peppino!), Manzella.».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Sun Yee On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centotredici occorrenze in cinque registri (CI456, V54, V55, V58, V63). Evocatori principali: PCC (Primeiro Comando da Capital) (sei); PCC (Partido Comunista de Cuba) (sei); Hezbollah (Hizb Allah) (tre); Ricardo Lagos (tre); Sacra Corona Unita (SCU) (tre); Armando Corona (tre). Contesto d’attestazione, registro V55: «Triadi: 14K, Sun Yee On.».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Salvini Premier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centottantasette occorrenze in tre registri (V54, V58, V63). Evocatori principali: Giovanni Ventura (dodici); Likud (nove); DDA (Direzione Distrettuale Antimafia) (nove); Mossad (HaMossad LeModi'in u-LeTafkidim Meyuhadim) (sei); Mauro De Mauro (sei); Heritage Foundation (quattro). Contesto d’attestazione, registro V54: «Italia — Lega per Salvini Premier (già Lega Nord)».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Trattativa Stato-Mafia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centootto occorrenze in cinque registri (CI456, V54, V55, V58, V63). Evocatori principali: Giovanni Falcone (venti); Salvatore Riina (Totò u curtu) (diciannove); Giovanni Brusca (u verru) (diciotto); Stefano Delle Chiaie (quindici); Bernardo Provenzano (binu u trattori) (quattordici); Paolo Borsellino (tredici). Contesto d’attestazione, registro V55: «Connessioni: Trattativa Stato-Mafia, DC».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Yevgeny Prigozhin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settantasette occorrenze in sette registri (CEI, CI456, CM26, REB, V55, V58, V63). Evocatori principali: Stefano Delle Chiaie (sei); Licio Gelli (quattro); Junio Valerio Borghese (quattro); Salvatore Riina (Totò u curtu) (quattro); Pippo Calò (quattro); SISMI (Servizio per le Informazioni e la Sicurezza Militare) (due). Contesto d’attestazione, registro V55: «Attori principali: GRU 26165 (Sandworm), GRU 74455, Yevgeny Prigozhin (IRA)».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America Latina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ottantotto occorrenze in sei registri (C3A, CM26, V54, V55, V58, V63). Evocatori principali: Stefano Delle Chiaie (tredici); PCC (Primeiro Comando da Capital) (dieci); PCC (Partido Comunista de Cuba) (dieci); Aginter Press (dieci); Alan García (sette); Faysal I di Iraq (sei). Contesto d’attestazione, registro V58: «Cluster I: Archi Italia → America Latina (Filiazione e Proiezione)».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Popolare Cinese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ottantotto occorrenze in sei registri (CGIT, CI456, REB, V54, V58, V63). Evocatori principali: PCC (Primeiro Comando da Capital) (sei); PCC (Partido Comunista de Cuba) (sei); DEA (Drug Enforcement Administration) (quattro); Sacra Corona Unita (SCU) (due); Armando Corona (due); Banda della Magliana (due). Contesto d’attestazione, registro V58: «DU.010 — DANIEL WOO (Intelligence, Repubblica Popolare Cinese, MGB)».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Corea del Nord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centocinque occorrenze in cinque registri (CEI, CM26, V54, V58, V63). Evocatori principali: Banda della Magliana (tre); CJNG (Cártel Jalisco Nueva Generación) (tre); Cartello di Medellín (tre); Hezbollah (Hizb Allah) (tre); Cartel de los Soles (tre); Ricardo Lagos (tre). Contesto d’attestazione, registro V54: «CYBERCRIMINALITÀ — D1/D3 Lazarus Group (Corea del Nord, statale), Evil Corp (Russia, legami FSB), Conti/Ryuk (Russia/Ucraina, ransomware), Cyber-Scam Compounds Myanmar (120.000 lavoratori forzati). Connessione D1×D3: Evi…».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KESMA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centosettantacinque occorrenze in tre registri (V54, V58, V63). Evocatori principali: Heritage Foundation (diciassette); Donald Trump (dieci); MAGA (Make America Great Again) (otto); Javier Milei (sei); SISMI (Servizio per le Informazioni e la Sicurezza Militare) (tre); Banda della Magliana (tre). Contesto d’attestazione, registro V58: «DF — Pattern emergenti dell'ecosistema KESMA e l'isomorfismo con il modello Fininvest».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Quinto Servizio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centosettantatré occorrenze in tre registri (V54, V58, V63). Evocatori principali: ENI (Ente Nazionale Idrocarburi) (sei); Licio Gelli (sei); Stefano Delle Chiaie (tre); Sandro Saccucci (tre); Aldo Moro (tre); Gilberto Cavallini (tre). Contesto d’attestazione, registro V54: «MOSCA → BERLINO: FSB Quinto Servizio → AfD (Sergienko, smascherato 2024). Obiettivo: penetrazione partitica.».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Consiglio di Sicurezza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[D4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settantaquattro occorrenze in sette registri (C3A, CEI, CGIT, REB, V54, V58, V63). Evocatori principali: Licio Gelli (quattro); Tren de Aragua (tre); Michele Sindona (due); Giovanni Falcone (due). Contesto d’attestazione, registro V58: «BA — Vertici apicali della triade siloviki e del Consiglio di Sicurezza».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Marine Le Pen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centoventotto occorrenze in quattro registri (V54, V55, V58, V63). Evocatori principali: Donald Trump (trentuno); Javier Milei (dodici); Likud (undici); Heritage Foundation (nove); María Corina Machado (sei); Hosni Mubarak (sei). Contesto d’attestazione, registro V54: «Capitolo 12 — La condanna di Marine Le Pen del 31 marzo 2025 e l'inchiesta Kickl».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Dipartimento di Stato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settantadue occorrenze in sette registri (CEI, CGIT, CI456, V54, V55, V58, V63). Evocatori principali: CJNG (Cártel Jalisco Nueva Generación) (nove); FARC-EP (Fuerzas Armadas Revolucionarias de Colombia – Ejército del Pueblo) (otto); Clan del Golfo (AGC) (otto); Gustavo Petro (cinque); FBI (Federal Bureau of Investigation) (cinque); Mino Pecorelli (quattro). Contesto d’attestazione, registro V55: «Dipartimento di Stato americano.».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National Party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centosessantasei occorrenze in tre registri (V54, V58, V63). Evocatori principali: Partito Democratico (trentatré); Forza Italia (ventuno); Likud (venti); Gaetano Costa (quindici); Benjamin Netanyahu (quindici); Gustavo Petro (quindici). Contesto d’attestazione, registro V54: «Grenada — New National Party (NNP)».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Progetto ITALIA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centoventidue occorrenze in quattro registri (V54, V55, V58, V63). Evocatori principali: J. Edgar Hoover (cinque); Donald Trump (quattro); Andrea Finocchiaro Aprile (tre); Fulvio Martini (tre); Giulio Andreotti (tre); Giovanni Pellegrino (tre). Contesto d’attestazione, registro V54: «Progetto ITALIA NERA».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Partito Popolare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centoventidue occorrenze in quattro registri (C3A, V54, V58, V63). Evocatori principali: Forza Italia (otto); Partito Repubblicano (GOP) (quattro); Partito Democratico (quattro); Faysal I di Iraq (tre); Likud (tre); Donald Trump (tre). Contesto d’attestazione, registro V54: «Gioventù del Partito Popolare Svizzero.».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Filiazione Savona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centosessantadue occorrenze in tre registri (V55, V58, V63). Evocatori principali: Licio Gelli (sei); Aginter Press (sei); Mehmet Ali Ağca (sei); Giovanni Paolo II (Karol Wojtyła) (sei); Lupi Grigi (Bozkurtlar) (sei); Giulio Andreotti (sei). Contesto d’attestazione, registro V55: «◈ Arco #48 — Bratva-Vory v Zakone-Italia (Filiazione) [Savona A]».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X Legislatura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centoventuno occorrenze in quattro registri (V54, V55, V58, V63). Evocatori principali: SID (Servizio Informazioni Difesa) (ventisei); Felice Casson (ventiquattro); Giovanni Pellegrino (quindici); Giulio Andreotti (dieci); CIA (Central Intelligence Agency) (otto); Aginter Press (otto). Contesto d’attestazione, registro V55: «Vicepresidente Commissione Antimafia X Legislatura.».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Potere Politico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novantacinque occorrenze in cinque registri (REB, V54, V55, V58, V63). Evocatori principali: Giovanni Falcone (quattro); Faysal I di Iraq (quattro); MAGA (Make America Great Again) (tre); Devlet Bahçeli (tre); Ekrem İmamoğlu (tre); Recep Tayyip Erdoğan (tre). Contesto d’attestazione, registro V58: «XIX.2 — D2 Potere Politico».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Matteo Salvini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centodiciassette occorrenze in quattro registri (V54, V55, V58, V63). Evocatori principali: Javier Milei (quindici); Donald Trump (quindici); Likud (quattordici); Giovanni Ventura (quattordici); Heritage Foundation (tredici); Steve Bannon (dodici). Contesto d’attestazione, registro V54: «Matteo Salvini».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Summit di Montalto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centocinquanta occorrenze in tre registri (V54, V58, V63). Evocatori principali: Lupi Grigi (Bozkurtlar) (diciassette); Stefano Delle Chiaie (tredici); Avanguardia Nazionale (AN) (dodici); Aginter Press (undici); Licio Gelli (otto); Domenico Libri (otto). Contesto d’attestazione, registro V54: «AZ.3 — Eversione nera, stragi e Summit di Montalto: il nesso genetico D7×D1×D4».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OFAC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sessantaquattro occorrenze in sette registri (CEI, CGIT, CI456, V54, V55, V58, V63). Evocatori principali: Alan García (sei); FBI (Federal Bureau of Investigation) (cinque); DDA (Direzione Distrettuale Antimafia) (tre); Cartello di Medellín (tre); Ismael "El Mayo" Zambada (tre); Lupi Grigi (Bozkurtlar) (tre). Contesto d’attestazione, registro V55: «Fonti: Atti EU DisinfoLab, sanzioni OFAC, pubblicazioni Mandiant».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Macedonia del Nord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settantaquattro occorrenze in sei registri (CEI, CI456, REB, V54, V58, V63). Evocatori principali: CIA (Central Intelligence Agency) (quindici); Donald Trump (quindici); Partito Democratico (cinque); Sacra Corona Unita (SCU) (due); Armando Corona (due); Gaetano Costa (due). Contesto d’attestazione, registro V54: «Macedonia del Nord — VMRO-DPMNE».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Extraterritorial Sanctuary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centoundici occorrenze in quattro registri (V54, V55, V58, V63). Evocatori principali: Stefano Delle Chiaie (otto); Giulio Andreotti (sei); Licio Gelli (quattro); Augusto Pinochet (quattro); ESMA (Escuela de Mecánica de la Armada) (quattro); Pierluigi Pagliai (quattro). Contesto d’attestazione, registro V55: «⊞ Pattern 14 — Extraterritorial Sanctuary (introdotto V51)».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NERA Struttura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centoquarantasette occorrenze in tre registri (V54, V58, V63). Evocatori principali: CIA (Central Intelligence Agency) (trentanove); Lucky Luciano (ventiquattro); IOR (Istituto per le Opere di Religione) (ventiquattro); Donald Trump (quindici); Likud (tre). Contesto d’attestazione, registro V54: «PiS (Polonia): “Il paradosso del sovranismo anti-russo” (Cap. 38.4 ITALIA NERA Struttura). PiS non è membro IDU.».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Conservative Party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centoquarantasette occorrenze in tre registri (V54, V58, V63). Evocatori principali: PCC (Primeiro Comando da Capital) (ventuno); PCC (Partido Comunista de Cuba) (ventuno); UDI (Unión Demócrata Independiente) (diciannove); Partito Democratico (diciotto); Mauricio Macri (diciassette); PRO (Propuesta Republicana) (diciassette). Contesto d’attestazione, registro V54: «Gioventù del Conservative Party britannico.».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Doc XXIII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[D6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centoquarantaquattro occorrenze in tre registri (V54, V58, V63). Evocatori principali: Licio Gelli (cinquantuno); IOR (Istituto per le Opere di Religione) (quarantotto); CIA (Central Intelligence Agency) (ventisette); Giulio Andreotti (ventisette); Banca Privata Italiana (ventiquattro); Giorgio Ambrosoli (ventiquattro). Contesto d’attestazione, registro V63: «Mappatura del Doc. XXIII n. 64».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Giuseppe Jato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centosette occorrenze in quattro registri (V54, V55, V58, V63). Evocatori principali: Salvatore Riina (Totò u curtu) (trentasei); Giovanni Brusca (u verru) (trentacinque); Giuliano Di Bernardo (ventiquattro); Bernardo Provenzano (binu u trattori) (ventidue); Corleonesi (diciannove); Mauro De Mauro (quindici). Contesto d’attestazione, registro V55: «San Giuseppe Jato 1957. Esecutore della strage di Capaci (azionatore del telecomando). Pentito dal 1996. Liberato nel 2021 per fine pena. Rivelazioni sulla Trattativa.».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Konrad Adenauer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centosette occorrenze in quattro registri (V54, V55, V58, V63). Evocatori principali: CIA (Central Intelligence Agency) (sessantasette); Donald Trump (trentasei); Benjamin Netanyahu (quindici); Likud (quindici); Gamal Abdel Nasser (dieci); Stefano Delle Chiaie (otto). Contesto d’attestazione, registro V54: «…U nel 1983 coinvolse attori che operano nella sovrapposizione D2×D3 (Bush Sr ex direttore CIA, Konrad Adenauer Foundation, finanziamento CIA-documentato da memo 1985). La rete Finkelstein come meccanismo di coordinamento elettorale transnazionale. La membership di partiti co…».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Task Force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[D3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ottantaquattro occorrenze in cinque registri (CEI, CGIT, V54, V58, V63). Evocatori principali: CIA (Central Intelligence Agency) (ventiquattro); Donald Trump (sei); Aman (Agaf HaModi'in) (tre); FBI (Federal Bureau of Investigation) (tre); Hezbollah (Hizb Allah) (tre); Vincenzo Manca (due). Contesto d’attestazione, registro V63: «§2.32 — Financial Action Task Force (FATF) e MONEYVAL».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ESN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centotrentanove occorrenze in tre registri (V54, V58, V63). Evocatori principali: Donald Trump (dodici); Forza Italia (sei); Carlos Andrés Pérez (CAP) (tre); Armando Corona (tre); Carlo Alberto Dalla Chiesa (tre); AKP (Adalet ve Kalkınma Partisi – Partito Giustizia e Sviluppo) (tre). Contesto d’attestazione, registro V54: «…saluto nazista, Republika/origine Kotleba-LSNS (neonazista slovacco), Braun (rifiutato da ESN per estremismo).».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Gran Maestro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[D4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ottantatré occorrenze in cinque registri (V54, V55, V58, V63, V64). Evocatori principali: GOI (Grande Oriente d'Italia – Palazzo Giustiniani) (cinquantanove); Licio Gelli (trentatré); Giuliano Di Bernardo (nove); Aldo Moro (otto); Ordine Nuovo (ON) (otto); PRI (Partido Revolucionario Institucional) (sei). Contesto d’attestazione, registro V55: «Gran Maestro del GOI dal 2014.».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Republican Party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centotrentotto occorrenze in tre registri (V54, V58, V63). Evocatori principali: CIA (Central Intelligence Agency) (quarantasette); Donald Trump (quarantasette); Likud (trentaquattro); Benjamin Netanyahu (venti); Partito Democratico (diciotto); UDI (Unión Demócrata Independiente) (diciassette). Contesto d’attestazione, registro V54: «Armenia — Republican Party of Armenia (HHK)».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Milano Appartenenza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centotrentotto occorrenze in tre registri (V54, V58, V63). Evocatori principali: Forza Italia (trentasei); DDA (Direzione Distrettuale Antimafia) (nove); Salvatore Riina (Totò u curtu) (tre); PRI (Partido Revolucionario Institucional) (tre); Salvatore Mancuso (tre); Roberto Fiore (tre). Contesto d’attestazione, registro V54: «Dati anagrafici e territoriali: Area veneta. Procedimento: Milano. Appartenenza partitica e incarico interno: Lega Nord (eletto, poi passato a Gruppo Misto). Incarico politico-istituzionale: Senatore della Repubblica. Profilo giudiziario: Indagato dalla Procura di Milano per peculato. Controparti corruttive o clan di riferimento: Da verificare. Altre persone».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Republika Srpska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sessantotto occorrenze in sei registri (CEI, CM26, REB, V54, V58, V63). Evocatori principali: Alan García (quattro); DEA (Drug Enforcement Administration) (tre); Licio Gelli (tre); Carlo Alberto Dalla Chiesa (tre); Forza Italia (due); Centro Democrático (CD) (due). Contesto d’attestazione, registro V63: «Milorad Dodik e Republika Srpska».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Chicago Outfit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ottantuno occorrenze in cinque registri (CM26, V54, V55, V58, V63). Evocatori principali: Carlos Marcello (diciassette); FBI (Federal Bureau of Investigation) (dodici); CIA (Central Intelligence Agency) (otto); Meyer Lansky (otto); Joe Civello (sei); Lucky Luciano (cinque). Contesto d’attestazione, registro V63: «3.3 Il Chicago Outfit: dall'era Capone a Joseph Aiuppa, 1920-1990».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Vito Genovese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[D1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ottantuno occorrenze in cinque registri (CM26, V54, V55, V58, V63). Evocatori principali: Lucky Luciano (cinquanta); Frank Coppola (diciassette); Carlos Marcello (quattordici); FBI (Federal Bureau of Investigation) (quattordici); José López Rega (otto); Meyer Lansky (otto). Contesto d’attestazione, registro V55: «Cosa Nostra americana: Lucky Luciano, Frank Costello, Vito Genovese, Carlo Gambino, Joseph Bonanno, Tommy Lucchese, Joseph Profaci, Carmine Galante, Joe Bananas, Paul Castellano, John Gotti, Sammy Gravano, Carlos Marcello, Santo Traff…».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▶ Loggia Propaganda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[D7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centotrentacinque occorrenze in tre registri (V54, V58, V63). Evocatori principali: Licio Gelli (quarantotto); Giulio Andreotti (sedici); Ordine Nuovo (ON) (quattordici); Michele Sindona (tredici); Loggia P2 (Propaganda Due) (dodici); Nuclei Armati Rivoluzionari (NAR) (dodici). Contesto d’attestazione, registro V63: «Unità documentale V61 — Caso Moro e Loggia Propaganda Due».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Stragi XIII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cento occorrenze in quattro registri (V54, V55, V58, V63). Evocatori principali: Giulio Andreotti (ventisette); Licio Gelli (ventisette); Commissione Mitrokhin (XIV Legislatura) (ventiquattro); Giovanni Paolo II (Karol Wojtyła) (ventiquattro); Giovanni Falcone (dodici); Francesco Cossiga (dodici). Contesto d’attestazione, registro V55: «Connessioni: Commissione Stragi XIII, periodizzazione». Dominanza e identità da confermare; descrizione da redigere.</w:t>
      </w:r>
    </w:p>
    <w:p>
      <w:pPr>
        <w:spacing w:line="276" w:lineRule="auto" w:before="1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◆ Dipartimento di Giustizia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[D2 | Savona C] — NEONATO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Candidato emerso dalla cascata con cinquantasette occorrenze in sette registri (CEI, CGIT, REB, V54, V58, V63, V65). Evocatori principali: Donald Trump (sei); Forza Quds (Niru-ye Qods) (tre); Giovanni De Lorenzo (tre); Heritage Foundation (tre); Faysal di Arabia Saudita (tre); Saddam Hussein (due). Contesto d’attestazione, registro V58: «…ocesso Barbie a Lione del 1987 e dalle ricerche dell'Office of Special Investigations del Dipartimento di Giustizia statunitense.». Dominanza e identità da confermare; descrizione da redigere.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before="240" w:after="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CHIUSURA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coda residua dei candidati resta consultabile nel Registro dei Candidati alla Formalizzazione; la seconda covata attende il vaglio della prima. Ogni proto-scheda qui deposta diventa neurone solo con la scrittura e la firma dell’autore, e alla nascita erediterà i propri archi dalle sinapsi già accumulate nella cascata.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