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ITALIA NERA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Analitico delle Reti Informali Transnazionali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REGISTRO ANALITICO DELLA RETE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La rete misurata</w:t>
      </w:r>
    </w:p>
    <w:p>
      <w:pPr>
        <w:spacing w:line="276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Centralità, comunità e buchi strutturali calcolati sul connettoma della cascata — operativizzazione dei Pattern Uno, Due e Cinque — con la coda di vaglio in fasce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Luigi De Michele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agosto duemilaventisei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PRIMA — STATUTO DELLA MISURAZIONE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Registro applica per la prima volta al grafo reale dell’opera le misure prescritte dalla Nota Metodologica. Il grafo è il connettoma della cascata: cinquecento neuroni connessi da settemilacentonovantadue sinapsi pesate con le co-occorrenze. Le quattro centralità del Pattern Uno sono calcolate con i pesi — la betweenness e la closeness sulla distanza inversa al peso, l’eigenvector sul peso diretto — e riportate come indici per mille arrotondati; le comunità del Pattern Due discendono dall’algoritmo di Louvain con seme fissato a sessantatré per riproducibilità; i buchi strutturali del Pattern Cinque usano il constraint di Burt e la ricerca delle assenze tra nodi con vicinato comune. Tutte le misure ereditano il Livello C del connettoma e la distorsione dichiarata dei pesi, gonfiati dalla natura cumulativa dei registri: esse ordinano, non provano, e ogni gerarchia qui prodotta è un’ipotesi falsificabile da sottoporre al riscontro documentale.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SECONDA — PATTERN UNO: LE QUATTRO CENTRALITÀ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Grado. I venticinque neuroni di grado massimo, misura della visibilità relazionale: CIA (Central Intelligence Agency) (D3): centocinquantanove; Licio Gelli (D4): centocinquantadue; Aldo Moro (D2): centocinquantuno; Giulio Andreotti (D2): centoquarantasei; Lucky Luciano (D1): centoquarantatré; Donald Trump (D2): centoventinove; Stefano Delle Chiaie (D7): centoventidue; Giovanni Falcone (D10): centodiciotto; Banco Ambrosiano (D6): centotredici; Michele Sindona (D6): centotredici; SISMI (Servizio per le Informazioni e la Sicurezza Militare) (D3): centoundici; Ordine Nuovo (ON) (D7): centonove; SID (Servizio Informazioni Difesa) (D3): centocinque; Salvo Lima (D2): centotre; Giuliano Di Bernardo (D4): novantotto; Gian Adelio Maletti (D3): novantasette; Salvatore Riina (Totò u curtu) (D1): novantasei; Giovanni Gioia (D2): novantaquattro; Banda della Magliana (D1): novantaquattro; Augusto Pinochet (D2): novantatré; Vito Miceli (D3): novantadue; Brigate Rosse (BR) (D7): novantuno; Loggia P2 (Propaganda Due) (D4): novantuno; SISDE (Servizio per le Informazioni e la Sicurezza Democratica) (D3): ottantanove; Avanguardia Nazionale (AN) (D7): ottantanove.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Betweenness. I venticinque neuroni di massima intermediazione, la misura più produttiva per l’opera perché individua i ponti tra parti altrimenti disconnesse della rete (indice per mille): CIA (Central Intelligence Agency) (D3): trecentocinque; Donald Trump (D2): duecentoventitré; Giulio Andreotti (D2): centottantasette; Aldo Moro (D2): centottantasette; Stefano Delle Chiaie (D7): centotrentasette; Salvatore Riina (Totò u curtu) (D1): centoventi; Giovanni Falcone (D10): centouno; Salvo Lima (D2): ottantanove; Licio Gelli (D4): ottantuno; Junio Valerio Borghese (D7): settantanove; Likud (D2): settantasei; Hezbollah (Hizb Allah) (D7): sessantotto; Lucky Luciano (D1): sessantasette; CJNG (Cártel Jalisco Nueva Generación) (D1): sessantasette; Mossad (HaMossad LeModi'in u-LeTafkidim Meyuhadim) (D3): sessantasei; SISMI (Servizio per le Informazioni e la Sicurezza Militare) (D3): sessantasei; Giovanni Gioia (D2): sessantuno; Pippo Calò (D1): cinquantotto; SID (Servizio Informazioni Difesa) (D3): cinquantasei; IOR (Istituto per le Opere di Religione) (D5): cinquantacinque; Michele Sindona (D6): cinquantadue; Recep Tayyip Erdoğan (D2): quarantaquattro; Augusto Pinochet (D2): trentasei; Mario Moretti (D7): trentacinque; Ordine Nuovo (ON) (D7): trentatré.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Closeness. I venticinque neuroni di massima prossimità, capacità di raggiungere l’intera rete in pochi passaggi (indice per mille): CIA (Central Intelligence Agency) (D3): cinquemilanovecentocinquantacinque; Giulio Andreotti (D2): cinquemilanovecentotrentasei; Michele Sindona (D6): cinquemilaottocentottantuno; Aldo Moro (D2): cinquemilaottocentosettantanove; Licio Gelli (D4): cinquemilaottocentosessanta; SISMI (Servizio per le Informazioni e la Sicurezza Militare) (D3): cinquemilaottocentocinquantacinque; IOR (Istituto per le Opere di Religione) (D5): cinquemilaottocentocinquantacinque; SID (Servizio Informazioni Difesa) (D3): cinquemilaottocentodiciannove; SIFAR (Servizio Informazioni Forze Armate) (D3): cinquemilaottocentoquindici; Giovanni Falcone (D10): cinquemilasettecentottantasette; Junio Valerio Borghese (D7): cinquemilasettecentosettantotto; SISDE (Servizio per le Informazioni e la Sicurezza Democratica) (D3): cinquemilasettecentoventinove; Stefano Delle Chiaie (D7): cinquemilasettecentoventi; Donald Trump (D2): cinquemilasettecentodiciassette; Paul Casimir Marcinkus (D5): cinquemilaseicentosessantaquattro; Salvatore Riina (Totò u curtu) (D1): cinquemilaseicentocinquantotto; Ordine Nuovo (ON) (D7): cinquemilaseicentocinquantadue; Banco Ambrosiano (D6): cinquemilaseicentoquarantacinque; Vito Ciancimino (D2): cinquemilaseicentoquarantadue; Paolo Borsellino (D10): cinquemilacinquecentonovantasei; Salvo Lima (D2): cinquemilacinquecentottantasette; Avanguardia Nazionale (AN) (D7): cinquemilacinquecentoquarantaquattro; Giovanni Gioia (D2): cinquemilacinquecentotrentuno; Bernardo Provenzano (binu u trattori) (D1): cinquemilacinquecentoventicinque; Pippo Calò (D1): cinquemilacinquecentoquindici.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Eigenvector. I venticinque potenti tra i potenti, connessi a nodi a loro volta centrali (indice per mille): CIA (Central Intelligence Agency) (D3): duecentocinquanta; Giulio Andreotti (D2): duecentoquarantatré; Licio Gelli (D4): duecentoquarantadue; Michele Sindona (D6): duecentotrentanove; SISMI (Servizio per le Informazioni e la Sicurezza Militare) (D3): duecentotrentadue; IOR (Istituto per le Opere di Religione) (D5): duecentosette; SID (Servizio Informazioni Difesa) (D3): duecento; Salvatore Riina (Totò u curtu) (D1): centonovantanove; Giovanni Falcone (D10): centonovantotto; Aldo Moro (D2): centonovantotto; SIFAR (Servizio Informazioni Forze Armate) (D3): centonovantatré; Stefano Delle Chiaie (D7): centottantaquattro; SISDE (Servizio per le Informazioni e la Sicurezza Democratica) (D3): centottantatré; Junio Valerio Borghese (D7): centosettantasette; Bernardo Provenzano (binu u trattori) (D1): centosessantadue; Banco Ambrosiano (D6): centoquarantuno; Ordine Nuovo (ON) (D7): centotrentotto; Vito Ciancimino (D2): centotrentatré; Paolo Borsellino (D10): centoventisei; Salvo Lima (D2): centoventicinque; Giovanni Brusca (u verru) (D1): centoventitré; Paul Casimir Marcinkus (D5): centodiciotto; Giovanni Gioia (D2): centodiciassette; Gian Adelio Maletti (D3): centoundici; Leoluca Bagarella (D1): centonove.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Gli intermediari nascosti. La promessa metodologica del Pattern Uno è l’individuazione dei nodi strutturalmente cruciali ma poco visibili: quelli nel quartile superiore della betweenness con grado non superiore alla mediana della rete. Ne emergono diciotto: Fratelli Musulmani (al-Ikhwan al-Muslimun) (D5) (grado diciannove, betweenness per mille dodici); Michele Zagaria (D1) (grado quattordici, betweenness per mille undici); Nuove BR (D7) (grado quattro, betweenness per mille otto); Otzma Yehudit (Forza Ebraica) (D2) (grado diciotto, betweenness per mille otto); Vicente Castaño (D7) (grado diciassette, betweenness per mille sei); MHP (Milliyetçi Hareket Partisi – Partito d'Azione Nazionalista) (D2) (grado nove, betweenness per mille quattro); Fethullah Gülen (D5) (grado sette, betweenness per mille quattro); Massimo D'Antona (D2) (grado dodici, betweenness per mille quattro); Cartel de los Soles (D1) (grado diciassette, betweenness per mille quattro); Stephen Miller (D2) (grado undici, betweenness per mille quattro); Manuel Antonio Noriega (D2) (grado dieci, betweenness per mille quattro); Alberto Fujimori (D2) (grado tre, betweenness per mille quattro); Vladimiro Montesinos (D3) (grado quattro, betweenness per mille quattro); Alberto Fernández (D2) (grado otto, betweenness per mille quattro); Carlos Andrés Pérez (CAP) (D2) (grado sei, betweenness per mille quattro); Jefferson Davis (D2) (grado quattro, betweenness per mille quattro); MAGA (Make America Great Again) (D2) (grado dodici, betweenness per mille quattro); Faysal di Arabia Saudita (D2) (grado diciassette, betweenness per mille quattro). Ciascuno è un candidato ponte la cui rimozione disconnetterebbe porzioni della rete: coda prioritaria per il vaglio.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TERZA — PATTERN DUE: LE COMUNITÀ DI LOUVAIN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L’algoritmo partiziona la rete in dodici comunità con modularità pari a quattrocentosettantasei per mille; le otto con almeno quattro membri sono elencate di seguito con la composizione dominale, l’indice di trasversalità — il numero di domini attraversati — e, quando esiste, il riscontro negli archi cross-section che contano almeno tre attori nella comunità: il criterio di validazione storica prescritto dal Pattern Due.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Uno (novantasette membri, trasversalità cinque).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D2 Politica: settantotto; D5 Religione: sette; D9 Forze Armate: cinque; D7 Terrorismo: cinque; D3 Intelligence: due. Riscontro negli Archi numero 01, 20. Membri in ordine di grado: Donald Trump; Emilio Eduardo Massera; Menachem Begin; Recep Tayyip Erdoğan; Jorge Rafael Videla; Likud; Anwar Sadat; Javier Milei; John F. Kennedy; Felipe Calderón; Gamal Abdel Nasser; Yitzhak Rabin; Ali Khamenei; Alparslan Türkeş; Nicolás Maduro; Ariel Sharon; David Ben-Gurion; Getúlio Vargas; Fidel Castro; Jair Bolsonaro; Ebrahim Raisi; Gabriel Boric; Ruhollah Khomeini; Salvador Allende; Hosni Mubarak; Hugo Chávez; José Antonio Kast; Michelle Bachelet; Mustafa Kemal Atatürk; Akbar Hashemi Rafsanjani; Claudia Sheinbaum; Hassan Rouhani; Masoud Pezeshkian; Raúl Castro; Benjamin Netanyahu; Heritage Foundation; AKP (Adalet ve Kalkınma Partisi – Partito Giustizia e Sviluppo); Shas; Otzma Yehudit (Forza Ebraica); Steve Bannon; Andrea Finocchiaro Aprile; Bezalel Smotrich; CUFI (Christians United for Israel); Itamar Ben-Gvir; Partito Repubblicano (GOP); Vladimir (Ze'ev) Jabotinsky; Partito Democratico; J.D. Vance; Lindsey Graham; Pio Laghi; United Torah Judaism (UTJ – Yahadut HaTorah); Yigal Amir; Agostino Casaroli; Giuseppe Caprio; PKK (Partiya Karkerên Kurdistanê – Partito dei Lavoratori del Kurdistan); CHP (Cumhuriyet Halk Partisi – Partito Repubblicano del Popolo); Juan Domingo Perón; MAGA (Make America Great Again); Ricardo Lagos; Aryeh Deri; Federalist Society; José López Rega; Shimon Peres; Stephen Miller; Meir Kahane; Sionismo Religioso (HaTziyonut HaDatit); Ekrem İmamoğlu; Kach; Suárez Mason; Albano Harguindeguy; Carlos Saúl Menem; Ehud Barak; Theodor Herzl; Fethullah Gülen; La Libertad Avanza (LLA); Marco Rubio; Aviv Kochavi; Devlet Bahçeli; Herzi Halevi; María Corina Machado; Tamim bin Hamad Al Thani; AIPAC (American Israel Public Affairs Committee); Estado Novo; Greg Abbott; Kemal Kılıçdaroğlu; MİT (Millî İstihbarat Teşkilatı – Organizzazione Nazionale di Intelligence); Sayyid Qutb; Ufficiali Liberi (al-Dubbat al-Ahrar); Betar; Hakan Fidan; Leopoldo Galtieri; Hizmet (Gülen Movement); Irgun (Irgun Tzva'i Le'umi); Necmettin Erbakan; Partido Republicano; Ron DeSantis; Naftali Bennett.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Due (settantatré membri, trasversalità cinque).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D2 Politica: venticinque; D3 Intelligence: ventidue; D7 Terrorismo: sedici; D9 Forze Armate: sette; D5 Religione: tre. Riscontro negli Archi numero 19. Membri in ordine di grado: Mossad (HaMossad LeModi'in u-LeTafkidim Meyuhadim); Hezbollah (Hizb Allah); Giovanni Paolo II (Karol Wojtyła); Lupi Grigi (Bozkurtlar); Yasser Arafat; Abu Nidal (Sabri al-Banna); Hamas (Harakat al-Muqawama al-Islamiyya); Mehmet Ali Ağca; Mukhabarat (Egyptian General Intelligence Service – GIS); Mukhabarat (GIS); Mukhabarat (servizi siriani); Qasem Soleimani; Faysal I di Iraq; Saddam Hussein; Golda Meir; Fatah (Harakat al-Tahrir al-Watani al-Filastini); Egyptian Islamic Jihad (EIJ); Abdullah Çatlı; Hassan Nasrallah; Ismail Haniyeh; Yahya Sinwar; Kontr-Gerilla; Meir Dagan; Meir Amit; IDF (Israel Defense Forces – Tzva HaHagana LeYisra'el); Esmail Qaani; FPLP (Fronte Popolare per la Liberazione della Palestina); Fratelli Musulmani (al-Ikhwan al-Muslimun); Shin Bet (Shabak – Shirut HaBitachon HaKlali); Faysal di Arabia Saudita; Danny Yatom; David Barnea; Isser Harel; Nadav Argaman; Nahum Admoni; Shabtai Shavit; Tamir Pardo; Yitzhak Hofi; Yossi Cohen; Yuval Diskin; Zvi Zamir; Abdullah Öcalan (Apo); Mahmoud Abbas (Abu Mazen); OLP (Organizzazione per la Liberazione della Palestina); SAVAK (Sazeman-e Ettela'at va Amniyat-e Keshvar); Ergenekon; Forza Quds (Niru-ye Qods); MHP (Milliyetçi Hareket Partisi – Partito d'Azione Nazionalista); Stato Islamico (ISIS / Da'esh); Hashem Safieddine; Levi Eshkol; Carlos Andrés Pérez (CAP); Aman (Agaf HaModi'in); Fratelli Musulmani Egitto; Jefferson Davis; Michel Aflaq; Mohammed Deif (Mohammed Diab al-Masri); Süleyman Demirel; Vladimiro Montesinos; Alberto Fujimori; Lega Araba; Mohammed bin Zayed (MbZ); ÖHD (Özel Harp Dairesi – Dipartimento Guerra Speciale); Lehi (Lohamei Herut Yisra'el / Stern Gang); Hezbollah Iran (Hezbollah-e Iran); Hussein di Giordania; Keiko Fujimori; Marcos Pérez Jiménez; Mohamed Morsi; Muhammad Ali; Partito Ba'ath (Hizb al-Ba'ath al-'Arabi al-Ishtiraki); SIN (Servicio de Inteligencia Nacional); Thomas Jefferson.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Tre (settanta membri, trasversalità dieci).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D3 Intelligence: ventuno; D6 Economia: sedici; D2 Politica: otto; D8 Media: sette; D4 Massoneria: sette; D9 Forze Armate: cinque; D10 Magistratura: due; D5 Religione: due; D1 Crimine: uno; D7 Terrorismo: uno. Riscontro negli Archi numero 09, 10. Membri in ordine di grado: CIA (Central Intelligence Agency); Licio Gelli; Giulio Andreotti; Banco Ambrosiano; Michele Sindona; SISMI (Servizio per le Informazioni e la Sicurezza Militare); SID (Servizio Informazioni Difesa); Gian Adelio Maletti; Banda della Magliana; Vito Miceli; Loggia P2 (Propaganda Due); SISDE (Servizio per le Informazioni e la Sicurezza Democratica); Giovanni De Lorenzo; Paul Casimir Marcinkus; Roberto Calvi; Carlo Alberto Dalla Chiesa; Mino Pecorelli; IOR (Istituto per le Opere di Religione); SIFAR (Servizio Informazioni Forze Armate); Guido Giannettini; Reparto D del SID; Fulvio Martini; Mauro De Mauro; J. Edgar Hoover; Commissione Mitrokhin (XIV Legislatura); Banca Privata Italiana; Giorgio Ambrosoli; GOI (Grande Oriente d'Italia – Palazzo Giustiniani); Michele Santoro; Gianfranco Battelli; Nicolò Pollari; AISI (Agenzia Informazioni e Sicurezza Interna); AISE (Agenzia Informazioni e Sicurezza Esterna); Mohammed bin Salman (MbS); DIS (Dipartimento delle Informazioni per la Sicurezza); Franco Ferri; Walter Tobagi; Vittorio Stelo; Franklin National Bank; Mossack Fonseca; Lino Salvini; ENI (Ente Nazionale Idrocarburi); Itavia (Aerolinee Itavia); Lotta Continua; Indro Montanelli; SIDE (Secretaría de Inteligencia); Gerardo Serravalle; Massimo Severo Giannini; Stefano Bisi; Anna Bonomi; Calisto Tanzi; Carlo Casalegno; Cesare Geronzi; Nicolò Bozzo; Olivetti; Sergio Cragnotti; Carmelo Spagnuolo; Ennio Salvini; GLRI (Gran Loggia Regolare d'Italia); Mario Arpino; Enzo Biagi; Lamberto Bartolucci; Ibn Saud (Abdul-Aziz al-Saud); PRI (Partido Revolucionario Institucional); Banca Nazionale del Lavoro (BNL); David Kennedy; Omar Torrijos; Bruno Caccia; DGI (Dirección General de Inteligencia); João Goulart (Jango).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Quattro (sessantaquattro membri, trasversalità sette).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D1 Crimine: ventisette; D10 Magistratura: quindici; D2 Politica: dodici; D9 Forze Armate: quattro; D7 Terrorismo: quattro; D4 Massoneria: uno; D6 Economia: uno. Riscontro negli Archi numero 05, 11, 35. Membri in ordine di grado: Lucky Luciano; Giovanni Falcone; Salvo Lima; Giuliano Di Bernardo; Salvatore Riina (Totò u curtu); Bernardo Provenzano (binu u trattori); Paolo Borsellino; Antonino e Ignazio Salvo; Gaetano Costa; Pippo Calò; Tommaso Buscetta; Vito Ciancimino; Giovanni Brusca (u verru); Leoluca Bagarella; Stefano Bontate; DIA (Direzione Investigativa Antimafia); Matteo Messina Denaro; Corleonesi; Raffaele Cutolo (o' professore); Rosario Livatino; Cesare Terranova; Salvatore Inzerillo; Cesare Mori; Felice Casson; Salvatore Giuliano; Calogero Vizzini (Don Calò); Pio La Torre; Antonino Caponnetto; Ferdinando Imposimato; Frank Coppola; Meyer Lansky; Gian Carlo Caselli; Pietro Scaglione; Michele Greco (Papa); Gaspare Pisciotta; Rocco Chinnici; Salvatore (Totuccio) Contorno; Pietro Aglieri; Cristoforo Cannella (Fifetto); Salvatore (Totò) Greco; Mariano Agate; Bernardo Mattarella; Luciano Leggio (Liggio); Pier Luigi Vigna; Emanuela Loi; DNA (Direzione Nazionale Antimafia); IRGC (Sepāh-e Pāsdārān-e Enghelāb-e Eslāmī – Corpo dei Guardiani della Rivoluzione Islamica); Giovanni Bonsignore; Antonino Saetta; Casimiro Vizzini; Libero Grassi; Antonio Maceo; Cupola di Cosa Nostra; Joe Civello; Morena (Movimiento Regeneración Nacional); Miguel Díaz-Canel; Banda Giuliano; Frank Sturgis; José Martí; Movimento Indipendentista Siciliano (MIS); Nuove BR; Víctor Polay Campos; APRA (Alianza Popular Revolucionaria Americana); Fuerza Popular.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Cinque (sessantadue membri, trasversalità cinque).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D2 Politica: ventisette; D1 Crimine: ventidue; D7 Terrorismo: dieci; D9 Forze Armate: due; D6 Economia: uno. Nessun riscontro diretto negli archi cross-section. Membri in ordine di grado: CJNG (Cártel Jalisco Nueva Generación); PCC (Partido Comunista de Cuba); PCC (Primeiro Comando da Capital); Ted Cruz; Pablo Escobar; Alan García; Clan del Golfo (AGC); DEA (Drug Enforcement Administration); Tren de Aragua; Comando Vermelho (CV); Cartello di Medellín; FARC-EP (Fuerzas Armadas Revolucionarias de Colombia – Ejército del Pueblo); Ismael "El Mayo" Zambada; Nemesio Oseguera Cervantes (El Mencho); UDI (Unión Demócrata Independiente); ELN (Ejército de Liberación Nacional); Juan Manuel Santos; Cartel de Sinaloa; Gustavo Petro; La Familia Michoacana; Los Zetas; Segunda Marquetalia; Cartel de los Soles; Cartel del Golfo (CDG); Vicente Castaño; Caballeros Templarios; Miguel Ángel Félix Gallardo (El Padrino); Cartello di Cali; Mauricio Macri; Acción Popular (AP); AUC (Autodefensas Unidas de Colombia); Lázaro Cárdenas; PRO (Propuesta Republicana); Francesco Vassallo; Iván Márquez; Juan Carlos Varela; Luiz Inácio Lula da Silva; PAN (Partido Acción Nacional); Manuel Antonio Noriega; Miguel Rodríguez Orejuela; Pedro Antonio Marín; Rafael Caro Quintero; Tancredo Neves; Diosdado Cabello; Alberto Fernández; Centro Democrático (CD); Enrique Peña Nieto; Gilberto Rodríguez Orejuela; PSDB (Partido da Social Democracia Brasileira); Sendero Luminoso (PCP-SL); Servando Gómez (La Tuta); Abimael Guzmán (Camarada Gonzalo); Juan Velasco Alvarado; Carlos Castaño Gil; FANB (Fuerza Armada Nacional Bolivariana); Genaro García Luna; Fernando Belaúnde Terry; PSUV (Partido Socialista Unido de Venezuela); Álvaro Uribe Vélez; Partido Conservador Colombiano; Beltrán Leyva Organization (BLO); Cristina Fernández de Kirchner.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Sei (cinquantotto membri, trasversalità quattro).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D2 Politica: trentanove; D7 Terrorismo: diciassette; D6 Economia: uno; D3 Intelligence: uno. Nessun riscontro diretto negli archi cross-section. Membri in ordine di grado: Aldo Moro; Brigate Rosse (BR); Giovanni Pellegrino; Francesco Cossiga; Mario Moretti; Luciano Violante; Democrazia Cristiana (DC); Giovanni Leone; Bettino Craxi; Nicola Mancino; Romano Prodi; Paolo Guzzanti; Sergio Mattarella; Oscar Luigi Scalfaro; Amintore Fanfani; Piersanti Mattarella; Prima Linea (PL); Mariano Rumor; Massimo D'Alema; Vincenzo Fragalà; Alberto Franceschini; Vincenzo Manca; Arnaldo Forlani; Lamberto Dini; Renato Curcio; Giorgio Napolitano; Partito Comunista Italiano (PCI); Franco Frattini; Beniamino Andreatta; Luigi Gui; Marco Pannella; Valerio Morucci; Gerardo Chiaromonte; Partito Socialista Italiano (PSI); Steve Pieczenik; Marco Donat-Cattin; Margherita (Mara) Cagol; Nuclei Armati Proletari (NAP); Alfredo Mantica; Antonio Negri; Barbara Balzerani; Marco Taradash; Prospero Gallinari; Adriana Faranda; Francesco Forgione; Germano Maccari; Marco Biagi; Roberto Centaro; Anna Laura Braghetti; Massimo D'Antona; Sergio Segio; Brigate Rosse-Partito Comunista Combattente (BR-PCC); Virginio Rognoni; Alberto Maritati; Domenico Sica; Ehud Olmert; Yair Lapid; Ezio Tarantelli.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Sette (quarantacinque membri, trasversalità cinque).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D7 Terrorismo: ventisette; D2 Politica: undici; D9 Forze Armate: cinque; D1 Crimine: uno; D10 Magistratura: uno. Riscontro negli Archi numero 02, 37, 38. Membri in ordine di grado: Stefano Delle Chiaie; Ordine Nuovo (ON); Giovanni Gioia; Augusto Pinochet; Avanguardia Nazionale (AN); Vincenzo Vinciguerra; Massimo Carminati; Aginter Press; Junio Valerio Borghese; Pierluigi Concutelli; Giusva (Valerio) Fioravanti; Francesca Mambro; Nuclei Armati Rivoluzionari (NAR); DINA (Dirección de Inteligencia Nacional); Luigi Calabresi; Franco Freda; Vittorio Occorsio; Yves Guérin-Sérac; Pierluigi Pagliai; Giuseppe (Pino) Rauti; Giovanni Ventura; Manuel Contreras; Paolo Di Lauro; Gilberto Cavallini; Movimento Sociale Italiano (MSI); Giuseppe Pinelli; Sandro Saccucci; Mario Tuti; Gabriele Adinolfi; Roberto Fiore; Augusto Cauchi; Pietro Valpreda; Terza Posizione; ESMA (Escuela de Mecánica de la Armada); Clemente Graziani; Alleanza Nazionale (AN); Carlo Fumagalli; Bernardo Leighton; Movimento Politico Ordine Nuovo (MPON); Orlando Letelier; Fernando Henrique Cardoso; Eduardo Frei Ruiz-Tagle; Patricio Aylwin; Alejandro Toledo; CNI (Central Nacional de Informaciones).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Comunità Otto (ventitré membri, trasversalità sei).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Composizione: D1 Crimine: quindici; D3 Intelligence: due; D2 Politica: due; D7 Terrorismo: due; D4 Massoneria: uno; D10 Magistratura: uno. Nessun riscontro diretto negli archi cross-section. Membri in ordine di grado: Armando Corona; Carlos Marcello; Salvatore Mancuso; Forza Italia; Sacra Corona Unita (SCU); DDA (Direzione Distrettuale Antimafia); FBI (Federal Bureau of Investigation); Pancho Villa; Pino Morabito; Vincenzo Parisi; Giuseppe Piromalli (Don Peppe); Domenico Libri; Giuseppe Rogoli; Cosca Mancuso di Limbadi; Michele Zagaria; Pasquale Condello (u supremu); Antonio Pelle (Gambazza); Francesco Schiavone (Sandokan); Nicola Femia; Roberto Pannunzi (Bebè); Fulgencio Batista; Carmine Schiavone; Pino Rogoli.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QUARTA — PATTERN CINQUE: BROKER E ASSENZE STRUTTURALI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constraint di Burt misura quanto un nodo è imprigionato nel proprio vicinato: i venticinque nodi a constraint minimo, calcolato sui neuroni con grado almeno otto, sono i broker della rete, liberi di arbitrare tra gruppi non comunicanti (constraint per cento, crescente): Aldo Moro (D2): quattro; Lucky Luciano (D1): quattro; Gaetano Costa (D10): cinque; Luigi Calabresi (D9): cinque; Giovanni Gioia (D2): cinque; Menachem Begin (D2): cinque; CIA (Central Intelligence Agency) (D3): cinque; Licio Gelli (D4): sei; Giulio Andreotti (D2): sei; DIA (Direzione Investigativa Antimafia) (D10): sei; Stefano Delle Chiaie (D7): sei; Emilio Eduardo Massera (D9): sei; Donald Trump (D2): sei; Hezbollah (Hizb Allah) (D7): sei; Luciano Violante (D2): sei; Vito Miceli (D3): sei; Mossad (HaMossad LeModi'in u-LeTafkidim Meyuhadim) (D3): sei; Giovanni De Lorenzo (D3): sei; J. Edgar Hoover (D3): sei; John F. Kennedy (D2): sei; Giovanni Falcone (D10): sei; Mino Pecorelli (D8): sei; Giovanni Leone (D2): sei; Banda della Magliana (D1): sei; Brigate Rosse (BR) (D7): sei.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assenze strutturali. Coppie di nodi con almeno dieci connessioni ciascuno e almeno otto vicini comuni, ma prive di sinapsi diretta: ogni assenza è un dato — compartimentazione intenzionale, conflitto, o lacuna documentale da colmare. Le prime quaranta per vicinato comune: Paolo Borsellino (D10) – Lucky Luciano (D1) (cinquantasette vicini comuni); Giovanni Falcone (D10) – Massimo Carminati (D7) (cinquantatré vicini comuni); Banco Ambrosiano (D6) – Giovanni Gioia (D2) (cinquantadue vicini comuni); SID (Servizio Informazioni Difesa) (D3) – Roberto Calvi (D6) (cinquantadue vicini comuni); Giovanni Falcone (D10) – Avanguardia Nazionale (AN) (D7) (cinquantadue vicini comuni); Banco Ambrosiano (D6) – Giuliano Di Bernardo (D4) (cinquantuno vicini comuni); IOR (Istituto per le Opere di Religione) (D5) – Giovanni De Lorenzo (D3) (cinquantuno vicini comuni); Giuliano Di Bernardo (D4) – SISMI (Servizio per le Informazioni e la Sicurezza Militare) (D3) (cinquantuno vicini comuni); Banda della Magliana (D1) – Vito Miceli (D3) (cinquantuno vicini comuni); CIA (Central Intelligence Agency) (D3) – Giusva (Valerio) Fioravanti (D7) (cinquanta vicini comuni); Banco Ambrosiano (D6) – Giovanni De Lorenzo (D3) (cinquanta vicini comuni); Banda della Magliana (D1) – Giovanni De Lorenzo (D3) (cinquanta vicini comuni); Giovanni Pellegrino (D2) – Giovanni Falcone (D10) (quarantanove vicini comuni); CIA (Central Intelligence Agency) (D3) – Francesca Mambro (D7) (quarantotto vicini comuni); SISDE (Servizio per le Informazioni e la Sicurezza Democratica) (D3) – Giusva (Valerio) Fioravanti (D7) (quarantotto vicini comuni); Mino Pecorelli (D8) – Lucky Luciano (D1) (quarantotto vicini comuni); SISDE (Servizio per le Informazioni e la Sicurezza Democratica) (D3) – Francesca Mambro (D7) (quarantasette vicini comuni); Salvo Lima (D2) – Banda della Magliana (D1) (quarantasette vicini comuni); Aldo Moro (D2) – Giovanni Brusca (u verru) (D1) (quarantasei vicini comuni); SID (Servizio Informazioni Difesa) (D3) – Giovanni Gioia (D2) (quarantasei vicini comuni); SID (Servizio Informazioni Difesa) (D3) – Pippo Calò (D1) (quarantasei vicini comuni); SISMI (Servizio per le Informazioni e la Sicurezza Militare) (D3) – Tommaso Buscetta (D1) (quarantasei vicini comuni); CIA (Central Intelligence Agency) (D3) – Pierluigi Concutelli (D7) (quarantacinque vicini comuni); Carlo Alberto Dalla Chiesa (D9) – Loggia P2 (Propaganda Due) (D4) (quarantacinque vicini comuni); Junio Valerio Borghese (D7) – Paul Casimir Marcinkus (D5) (quarantacinque vicini comuni); Junio Valerio Borghese (D7) – Banda della Magliana (D1) (quarantacinque vicini comuni); IOR (Istituto per le Opere di Religione) (D5) – Giuliano Di Bernardo (D4) (quarantacinque vicini comuni); Ordine Nuovo (ON) (D7) – Salvo Lima (D2) (quarantacinque vicini comuni); Ordine Nuovo (ON) (D7) – Roberto Calvi (D6) (quarantacinque vicini comuni); Paolo Borsellino (D10) – Banda della Magliana (D1) (quarantacinque vicini comuni); Giovanni De Lorenzo (D3) – Massimo Carminati (D7) (quarantacinque vicini comuni); CIA (Central Intelligence Agency) (D3) – Reparto D del SID (D3) (quarantaquattro vicini comuni); CIA (Central Intelligence Agency) (D3) – Tommaso Buscetta (D1) (quarantaquattro vicini comuni); SISDE (Servizio per le Informazioni e la Sicurezza Democratica) (D3) – Pippo Calò (D1) (quarantaquattro vicini comuni); Salvatore Riina (Totò u curtu) (D1) – Mino Pecorelli (D8) (quarantaquattro vicini comuni); Vito Ciancimino (D2) – Banda della Magliana (D1) (quarantaquattro vicini comuni); Giovanni De Lorenzo (D3) – Tommaso Buscetta (D1) (quarantaquattro vicini comuni); CIA (Central Intelligence Agency) (D3) – Antonino e Ignazio Salvo (D1) (quarantatré vicini comuni); Giovanni Pellegrino (D2) – Vito Miceli (D3) (quarantatré vicini comuni); SIFAR (Servizio Informazioni Forze Armate) (D3) – Massimo Carminati (D7) (quarantatré vicini comuni).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QUINTA — LA CODA DI VAGLIO IN FASCE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I tre criteri strumentali del connettoma — conferma nella prima edizione, attestazione in almeno tre registri, almeno dieci co-occorrenze — ripartiscono le sinapsi in tre fasce. La Fascia Prima, che li soddisfa tutti, conta ottantuno sinapsi ed è la testa della coda: Licio Gelli – Michele Sindona (centotrentacinque); IOR (Istituto per le Opere di Religione) – Michele Sindona (centotrentaquattro); Giovanni Brusca (u verru) – Salvatore Riina (Totò u curtu) (centoventisette); IOR (Istituto per le Opere di Religione) – Paul Casimir Marcinkus (centodiciotto); Salvo Lima – Vito Ciancimino (novantanove); Corleonesi – Salvatore Riina (Totò u curtu) (novantaquattro); Gian Adelio Maletti – SID (Servizio Informazioni Difesa) (novantatré); Giovanni Falcone – Salvatore Riina (Totò u curtu) (novantadue); Salvatore Riina (Totò u curtu) – Vito Ciancimino (ottantasette); Augusto Pinochet – DINA (Dirección de Inteligencia Nacional) (ottantatré); Aldo Moro – Giulio Andreotti (settantanove); CIA (Central Intelligence Agency) – Michele Sindona (settantotto); Avanguardia Nazionale (AN) – Stefano Delle Chiaie (settantotto); Benjamin Netanyahu – Likud (settantotto); Banco Ambrosiano – Michele Sindona (settantaquattro); Antonino e Ignazio Salvo – Salvo Lima (settantadue); Banco Ambrosiano – Paul Casimir Marcinkus (sessantotto); Ordine Nuovo (ON) – Pierluigi Concutelli (sessantasette); Ordine Nuovo (ON) – Vincenzo Vinciguerra (sessantasei); Michele Sindona – Paul Casimir Marcinkus (sessantacinque); Ordine Nuovo (ON) – Vittorio Occorsio (sessantatré); Giovanni De Lorenzo – SIFAR (Servizio Informazioni Forze Armate) (sessantuno); Banca Privata Italiana – Giorgio Ambrosoli (cinquantotto); Giulio Andreotti – Salvo Lima (cinquantasette); Banco Ambrosiano – Roberto Calvi (cinquantasei); CIA (Central Intelligence Agency) – Licio Gelli (cinquantacinque); Gian Adelio Maletti – Ordine Nuovo (ON) (cinquantaquattro); Francesca Mambro – Giusva (Valerio) Fioravanti (cinquantaquattro); AUC (Autodefensas Unidas de Colombia) – Vicente Castaño (cinquantatré); Pierluigi Concutelli – Vittorio Occorsio (cinquantatré); Antonino Caponnetto – Giovanni Falcone (cinquantuno); Bernardo Provenzano (binu u trattori) – Corleonesi (quarantotto); Paolo Borsellino – Salvatore Riina (Totò u curtu) (quarantasette); Nicolò Pollari – SISMI (Servizio per le Informazioni e la Sicurezza Militare) (quarantasei); Aldo Moro – Brigate Rosse (BR) (quarantasei); Giuseppe (Pino) Rauti – Ordine Nuovo (ON) (quarantasei); Guido Giannettini – Ordine Nuovo (ON) (quarantatré); Abdullah Çatlı – Lupi Grigi (Bozkurtlar) (quarantatré); Donald Trump – MAGA (Make America Great Again) (quarantuno); GOI (Grande Oriente d'Italia – Palazzo Giustiniani) – Licio Gelli (quaranta); Aldo Moro – Francesco Cossiga (trentasette); Banda della Magliana – Massimo Carminati (trentasei); Benjamin Netanyahu – Donald Trump (trentacinque); Aldo Moro – Mario Moretti (trentacinque); Aldo Moro – Mino Pecorelli (trentacinque); DINA (Dirección de Inteligencia Nacional) – Manuel Contreras (trentacinque); Franco Freda – Giovanni Ventura (trentadue); Fethullah Gülen – Recep Tayyip Erdoğan (trenta); Mauricio Macri – PRO (Propuesta Republicana) (ventinove); Giorgio Ambrosoli – Michele Sindona (ventisei); Fethullah Gülen – Hizmet (Gülen Movement) (ventiquattro); Lupi Grigi (Bozkurtlar) – Mehmet Ali Ağca (ventitré); Giulio Andreotti – Mino Pecorelli (ventidue); Ordine Nuovo (ON) – Yves Guérin-Sérac (ventidue); Antonino e Ignazio Salvo – Stefano Bontate (ventidue); Salvo Lima – Stefano Bontate (ventidue); Cartel de los Soles – Nicolás Maduro (venti); Margherita (Mara) Cagol – Renato Curcio (venti); Meir Amit – Mossad (HaMossad LeModi'in u-LeTafkidim Meyuhadim) (venti); Fulvio Martini – SISMI (Servizio per le Informazioni e la Sicurezza Militare) (diciannove); MAGA (Make America Great Again) – Steve Bannon (diciannove); FBI (Federal Bureau of Investigation) – J. Edgar Hoover (diciotto); Fatah (Harakat al-Tahrir al-Watani al-Filastini) – Yasser Arafat (diciotto); Giulio Andreotti – Stefano Bontate (diciotto); Alberto Franceschini – Renato Curcio (diciassette); Gian Adelio Maletti – Giulio Andreotti (diciassette); Giulio Andreotti – Loggia P2 (Propaganda Due) (diciassette); Giovanni Ventura – Ordine Nuovo (ON) (sedici); Giovanni Falcone – Tommaso Buscetta (quindici); CJNG (Cártel Jalisco Nueva Generación) – Nemesio Oseguera Cervantes (El Mencho) (quattordici); Clemente Graziani – Ordine Nuovo (ON) (quattordici); Isser Harel – Mossad (HaMossad LeModi'in u-LeTafkidim Meyuhadim) (quattordici); CHP (Cumhuriyet Halk Partisi – Partito Repubblicano del Popolo) – Ekrem İmamoğlu (tredici); Abdullah Çatlı – Kontr-Gerilla (dodici); Meir Dagan – Mossad (HaMossad LeModi'in u-LeTafkidim Meyuhadim) (dodici); Giuseppe Pinelli – Luigi Calabresi (dodici); Roberto Fiore – Terza Posizione (undici); Hassan Nasrallah – Hezbollah (Hizb Allah) (undici); OLP (Organizzazione per la Liberazione della Palestina) – Yasser Arafat (undici); AKP (Adalet ve Kalkınma Partisi – Partito Giustizia e Sviluppo) – Recep Tayyip Erdoğan (undici); Giulio Andreotti – SID (Servizio Informazioni Difesa) (dieci). 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Fascia Seconda, con due criteri su tre, conta milletrecentotrenta sinapsi; le prime sessanta per intensità: PCC (Partido Comunista de Cuba) – PCC (Primeiro Comando da Capital) (centonovantatré); Bernardo Provenzano (binu u trattori) – Salvatore Riina (Totò u curtu) (centottantadue); Armando Corona – Sacra Corona Unita (SCU) (centosettantasei); Giovanni Falcone – Paolo Borsellino (centosessantadue); SISDE (Servizio per le Informazioni e la Sicurezza Democratica) – SISMI (Servizio per le Informazioni e la Sicurezza Militare) (centoquarantatré); Ordine Nuovo (ON) – SID (Servizio Informazioni Difesa) (centoquarantuno); CIA (Central Intelligence Agency) – IOR (Istituto per le Opere di Religione) (centoventinove); SID (Servizio Informazioni Difesa) – SISMI (Servizio per le Informazioni e la Sicurezza Militare) (centoventinove); Junio Valerio Borghese – Stefano Delle Chiaie (centoventidue); Banco Ambrosiano – IOR (Istituto per le Opere di Religione) (centoventuno); Giovanni Falcone – Giulio Andreotti (centodiciannove); Giulio Andreotti – Licio Gelli (centosedici); SID (Servizio Informazioni Difesa) – SIFAR (Servizio Informazioni Forze Armate) (centotredici); CIA (Central Intelligence Agency) – SISMI (Servizio per le Informazioni e la Sicurezza Militare) (centodieci); SIFAR (Servizio Informazioni Forze Armate) – SISDE (Servizio per le Informazioni e la Sicurezza Democratica) (centotre); Avanguardia Nazionale (AN) – Ordine Nuovo (ON) (centotre); IOR (Istituto per le Opere di Religione) – Licio Gelli (centouno); SIFAR (Servizio Informazioni Forze Armate) – SISMI (Servizio per le Informazioni e la Sicurezza Militare) (cento); Bernardo Provenzano (binu u trattori) – Giuliano Di Bernardo (novantanove); CIA (Central Intelligence Agency) – SIFAR (Servizio Informazioni Forze Armate) (novantaquattro); Bernardo Provenzano (binu u trattori) – Leoluca Bagarella (novantaquattro); Leoluca Bagarella – Salvatore Riina (Totò u curtu) (novantaquattro); CIA (Central Intelligence Agency) – SID (Servizio Informazioni Difesa) (novantuno); Aldo Moro – Licio Gelli (ottantotto); Licio Gelli – Paul Casimir Marcinkus (ottantasei); Giuliano Di Bernardo – Salvatore Riina (Totò u curtu) (ottantacinque); SID (Servizio Informazioni Difesa) – SISDE (Servizio per le Informazioni e la Sicurezza Democratica) (ottantatré); Bernardo Provenzano (binu u trattori) – Giovanni Brusca (u verru) (ottantatré); Junio Valerio Borghese – SIFAR (Servizio Informazioni Forze Armate) (ottantuno); Giulio Andreotti – SISMI (Servizio per le Informazioni e la Sicurezza Militare) (ottanta); CIA (Central Intelligence Agency) – Giulio Andreotti (settantotto); Giovanni Brusca (u verru) – Leoluca Bagarella (settantotto); CIA (Central Intelligence Agency) – Donald Trump (settantotto); Aldo Moro – Giovanni Pellegrino (settantasei); Carlos Marcello – Forza Italia (settantasei); Giovanni Gioia – Junio Valerio Borghese (settantaquattro); Donald Trump – J.D. Vance (settantatré); Giovanni Brusca (u verru) – Giovanni Falcone (settantuno); AISE (Agenzia Informazioni e Sicurezza Esterna) – AISI (Agenzia Informazioni e Sicurezza Interna) (settantuno); Ordine Nuovo (ON) – Stefano Delle Chiaie (settanta); Cosca Mancuso di Limbadi – Salvatore Mancuso (settanta); Giulio Andreotti – Michele Sindona (sessantanove); AISI (Agenzia Informazioni e Sicurezza Interna) – SISDE (Servizio per le Informazioni e la Sicurezza Democratica) (sessantanove); DINA (Dirección de Inteligencia Nacional) – Stefano Delle Chiaie (sessantanove); Junio Valerio Borghese – Sandro Saccucci (sessantotto); Donald Trump – Javier Milei (sessantotto); Licio Gelli – Loggia P2 (Propaganda Due) (sessantotto); Salvatore Riina (Totò u curtu) – Salvo Lima (sessantasette); Aldo Moro – CIA (Central Intelligence Agency) (sessantasei); Banco Ambrosiano – CIA (Central Intelligence Agency) (sessantasei); AISE (Agenzia Informazioni e Sicurezza Esterna) – SISDE (Servizio per le Informazioni e la Sicurezza Democratica) (sessantasei); AISE (Agenzia Informazioni e Sicurezza Esterna) – SISMI (Servizio per le Informazioni e la Sicurezza Militare) (sessantasei); AISI (Agenzia Informazioni e Sicurezza Interna) – SISMI (Servizio per le Informazioni e la Sicurezza Militare) (sessantasei); Junio Valerio Borghese – SID (Servizio Informazioni Difesa) (sessantacinque); Licio Gelli – SISDE (Servizio per le Informazioni e la Sicurezza Democratica) (sessantacinque); Aldo Moro – Michele Sindona (sessantaquattro); Reparto D del SID – SID (Servizio Informazioni Difesa) (sessantaquattro); Donald Trump – Likud (sessantaquattro); Giulio Andreotti – Vito Ciancimino (sessantatré); Stefano Delle Chiaie – Vincenzo Vinciguerra (sessantatré). La Fascia Terza raccoglie le restanti cinquemilasettecentottantuno sinapsi, consultabili per esteso nel Registro Sinaptico Generale. Le fasce ordinano il vaglio, non promuovono: la promozione a Livello B o A resta atto dell’autore fondato sulla triangolazione.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CHIUSURA — LACUNE E RINVII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misure risentono per costruzione dei pesi cumulativi dei registri e della finestra di co-occorrenza a blocco; la partizione di Louvain dipende dalla risoluzione e dal seme dichiarati, e partizioni alternative sono legittime; il constraint è calcolato sul sottografo dei nodi con grado almeno otto. I Pattern restanti — flussi, carriere, sfruttamento delle crisi, dinastie, isomorfismo, parole sentinella e convergenza antagonista — richiedono strati informativi che il connettoma da solo non porta e attendono, insieme al vaglio delle fasce e alla nascita dei nuovi neuroni, le istruzioni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