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ITALIA NERA</w:t>
      </w:r>
    </w:p>
    <w:p>
      <w:pPr>
        <w:spacing w:line="276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Analitico delle Reti Informali Transnazionali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REGISTRO DEI PATTERN AVANZATI</w:t>
      </w:r>
    </w:p>
    <w:p>
      <w:pPr>
        <w:spacing w:line="276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Operativizzazione dei Pattern Quattro, Sette, Otto, Nove, Undici, Quindici e Sedici sugli strati informativi del corpus: flussi, corridoi di carriera, finestre di crisi, dinastie, isomorfismo strutturale, parole sentinella, convergenza antagonista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Luigi De Michele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agosto duemilaventisei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PRIMA — STATUTO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sette Pattern qui operativizzati richiedono strati informativi che il connettoma da solo non porta: lessici tipizzati per i flussi, dominanze multiple per le carriere, la cronologia per le crisi, le anagrafiche e i cognomi per le dinastie, i vettori di vicinato per l’isomorfismo, un lessico dichiarato per le sentinelle, assi antagonisti dichiarati per la convergenza. Ogni procedura è automatica, riproducibile e di Livello C: produce candidati e ordinamenti, non prove; ogni risultato è accompagnato dalla propria condizione di falsificazione e resta esposto al Pollo di Popper, con Milward falsificatore permanente sull’ipotesi H uno.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SECONDA — PATTERN QUATTRO: I FLUSSI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 segmento di flusso è una co-occorrenza di due neuroni in un blocco che contiene il lessico di una delle quattro famiglie: denaro, droga, armi, informazioni. Una rotta candidata è un segmento ricorrente: qui la soglia è di almeno cinque ricorrenze, più severa del criterio metodologico dei tre eventi indipendenti perché i registri sono cumulativi.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Flusso del denaro.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Il flusso del denaro attraversa quattromilatrecentosettantasei coppie; le rotte candidate con almeno cinque ricorrenze sono millenovecentosettantacinque. Le prime quindici: IOR (Istituto per le Opere di Religione) (D5) – Michele Sindona (D6) (centotrentaquattro); CIA (Central Intelligence Agency) (D3) – IOR (Istituto per le Opere di Religione) (D5) (centoventinove); Banco Ambrosiano (D6) – IOR (Istituto per le Opere di Religione) (D5) (centoventuno); IOR (Istituto per le Opere di Religione) (D5) – Paul Casimir Marcinkus (D5) (centodiciotto); IOR (Istituto per le Opere di Religione) (D5) – Licio Gelli (D4) (centouno); PCC (Partido Comunista de Cuba) (D2) – PCC (Primeiro Comando da Capital) (D1) (novantasei); Giovanni Falcone (D10) – Giulio Andreotti (D2) (novantadue); Licio Gelli (D4) – Paul Casimir Marcinkus (D5) (settantasei); Junio Valerio Borghese (D7) – SIFAR (Servizio Informazioni Forze Armate) (D3) (settantacinque); Junio Valerio Borghese (D7) – Stefano Delle Chiaie (D7) (settantaquattro); Bernardo Provenzano (binu u trattori) (D1) – Salvatore Riina (Totò u curtu) (D1) (settantaquattro); Giovanni Falcone (D10) – Paolo Borsellino (D10) (sessantanove); CIA (Central Intelligence Agency) (D3) – Michele Sindona (D6) (sessantasei); Licio Gelli (D4) – Michele Sindona (D6) (sessantaquattro); Ordine Nuovo (ON) (D7) – SID (Servizio Informazioni Difesa) (D3) (sessantatré). Attestazione esemplare, registro V55: «Connessioni: IOR, Banco Ambrosiano, Sindona, Calvi, Cosa Nostra Chicago ⊕».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Flusso della droga.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Il flusso della droga attraversa millesettecentottantuno coppie; le rotte candidate con almeno cinque ricorrenze sono quattrocentosessantatré. Le prime quindici: PCC (Partido Comunista de Cuba) (D2) – PCC (Primeiro Comando da Capital) (D1) (centodiciassette); Bernardo Provenzano (binu u trattori) (D1) – Salvatore Riina (Totò u curtu) (D1) (cinquantasette); CIA (Central Intelligence Agency) (D3) – IOR (Istituto per le Opere di Religione) (D5) (cinquantuno); IOR (Istituto per le Opere di Religione) (D5) – Michele Sindona (D6) (quarantaquattro); CJNG (Cártel Jalisco Nueva Generación) (D1) – Ismael "El Mayo" Zambada (D1) (quarantatré); CIA (Central Intelligence Agency) (D3) – Michele Sindona (D6) (quarantadue); Bernardo Provenzano (binu u trattori) (D1) – Leoluca Bagarella (D1) (quarantuno); Leoluca Bagarella (D1) – Salvatore Riina (Totò u curtu) (D1) (quarantuno); Comando Vermelho (CV) (D1) – PCC (Partido Comunista de Cuba) (D2) (quarantuno); Comando Vermelho (CV) (D1) – PCC (Primeiro Comando da Capital) (D1) (quarantuno); Bernardo Provenzano (binu u trattori) (D1) – Giovanni Brusca (u verru) (D1) (trentanove); Giovanni Brusca (u verru) (D1) – Leoluca Bagarella (D1) (trentanove); Giovanni Brusca (u verru) (D1) – Salvatore Riina (Totò u curtu) (D1) (trentanove); Bernardo Provenzano (binu u trattori) (D1) – Pippo Calò (D1) (trentatré); Pippo Calò (D1) – Salvatore Riina (Totò u curtu) (D1) (trentuno). Attestazione esemplare, registro V54: «- ’NDRANGHETA + PCC BRASILIANO (dal 2015) = la stessa alleanza ’Ndrangheta-Sudamerica documentata nell’operazione FBI 2014 (500 kg cocaina Guyana→Gioia Tauro, Sezione AQ.4) e nell’Asse Nero (Sezio…».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Flusso delle armi.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Il flusso delle armi attraversa settecentosessanta coppie; le rotte candidate con almeno cinque ricorrenze sono centoquarantasette. Le prime quindici: Giovanni Gioia (D2) – Junio Valerio Borghese (D7) (sessantacinque); Junio Valerio Borghese (D7) – Paolo Di Lauro (D1) (cinquantatré); Giovanni Gioia (D2) – Paolo Di Lauro (D1) (quarantaquattro); Augusto Pinochet (D2) – DINA (Dirección de Inteligencia Nacional) (D9) (trentacinque); Junio Valerio Borghese (D7) – Sandro Saccucci (D7) (trentatré); Junio Valerio Borghese (D7) – Vincenzo Vinciguerra (D7) (trentatré); Junio Valerio Borghese (D7) – Vittorio Occorsio (D10) (trentatré); Sandro Saccucci (D7) – Vittorio Occorsio (D10) (trentatré); Avanguardia Nazionale (AN) (D7) – Junio Valerio Borghese (D7) (trentadue); Avanguardia Nazionale (AN) (D7) – Paolo Di Lauro (D1) (trentadue); Augusto Pinochet (D2) – Avanguardia Nazionale (AN) (D7) (trenta); Augusto Pinochet (D2) – Junio Valerio Borghese (D7) (trenta); Augusto Pinochet (D2) – Paolo Di Lauro (D1) (trenta); Augusto Pinochet (D2) – Sandro Saccucci (D7) (trenta); Augusto Pinochet (D2) – Vincenzo Vinciguerra (D7) (trenta). Attestazione esemplare, registro V54: «…0: Moti di Reggio (manovalanza ’ndrangheta + regia neofascista) — 22/7/1970: Strage treno Gioia Tauro (5 morti, 72 feriti — membri AN presenti al summit) — 7-8/12/1970: Golpe Borghese (’ndrangheta offre fino a 4.000 uomini armati) — 28/5/1974: Strage Piazza della Loggia (esplosivo dalla Calabria via Zerbi — pentito Lauro)».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Flusso delle informazioni.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Il flusso delle informazioni attraversa milleduecentottantacinque coppie; le rotte candidate con almeno cinque ricorrenze sono duecentonovantanove. Le prime quindici: Aldo Moro (D2) – SID (Servizio Informazioni Difesa) (D3) (quarantasette); SID (Servizio Informazioni Difesa) (D3) – SIFAR (Servizio Informazioni Forze Armate) (D3) (trentasei); Aldo Moro (D2) – CIA (Central Intelligence Agency) (D3) (trentadue); CIA (Central Intelligence Agency) (D3) – SID (Servizio Informazioni Difesa) (D3) (trentadue); CIA (Central Intelligence Agency) (D3) – SIFAR (Servizio Informazioni Forze Armate) (D3) (trentuno); SID (Servizio Informazioni Difesa) (D3) – SISDE (Servizio per le Informazioni e la Sicurezza Democratica) (D3) (trentuno); Banco Ambrosiano (D6) – Michele Sindona (D6) (trenta); Carlo Alberto Dalla Chiesa (D9) – Michele Sindona (D6) (trenta); Giulio Andreotti (D2) – Licio Gelli (D4) (trenta); Mauro De Mauro (D8) – Mino Pecorelli (D8) (trenta); SID (Servizio Informazioni Difesa) (D3) – SISMI (Servizio per le Informazioni e la Sicurezza Militare) (D3) (trenta); Junio Valerio Borghese (D7) – SIFAR (Servizio Informazioni Forze Armate) (D3) (ventinove); Aldo Moro (D2) – Michele Sindona (D6) (ventotto); Aldo Moro (D2) – SISDE (Servizio per le Informazioni e la Sicurezza Democratica) (D3) (ventotto); Mauro De Mauro (D8) – Paul Casimir Marcinkus (D5) (ventotto). Attestazione esemplare, registro V54: «…ISMI (D7×D10×D3). Salvini ricostruisce rete Ordine Nuovo (D7×D10). Priore indaga Ustica e Moro (D7×D10). Tutti i processi per stragi: Piazza Fontana (rinvio a giudizio GIP Milano), Bologna (ergastolo Cavallini e Bellini definitivi), Brescia (procedimento in corso), Italicus. MAGISTRATI VITTIME: Giudice Vittorio Occorsio assassinato da Concutelli (ON) il 10/7/1976 mentre indagava su P2 (D7×D10×D4). Giudice Mario Amato assassinato dai NAR 23/6/1980 (D7×D10). Procuratore Scaglione assassinato dalla mafia 1971 (D1×D10 ma con implicazioni D7). DEPISTAGGI GIUDIZIARI: pista anarchica Piazza Fontana costruita dal SID per depistare la magistratura (D3×D7×D10). Processi-farsa e assoluzioni eccellenti come fallimento sistematico della giustizia sulle stragi. COMMISSIONE STRAGI XIII LEGISLATURA…».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TERZA — PATTERN SETTE: I CORRIDOI DI CARRIERA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migrazione inter-dominio è letta dalle dominanze multiple delle schede: centoquarantasette neuroni-persona portano almeno due domini. Il corridoio è la coppia dominanza primaria verso dominanza secondaria; la sua frequenza rivela i canali sistematici di reclutamento, cooptazione o infiltrazione. I corridoi principali: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→ D9 Forze Armate (trentacinque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Yitzhak Rabin; Ariel Sharon; Ehud Barak; Hafez al-Assad; Saddam Hussein; Gamal Abdel Nasser; Anwar Sadat; Hosni Mubarak; e altri.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→ D5 Religione (quindici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Bezalel Smotrich; Aryeh Deri; Mohamed Morsi; Abdullah I di Giordania; Husayn ibn Ali; Faysal I di Iraq; Ibn Saud (Abdul-Aziz al-Saud); Ruhollah Khomeini; e altri.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→ D10 Magistratura (undici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Luciano Violante; Giovanni Bonsignore; Pio La Torre; Virginio Rognoni; Claudio Vitalone; Giovanni Pellegrino; Massimo Severo Giannini; Massimo D'Antona; e altri.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→ D9 Forze Armate (nove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Giovanni De Lorenzo; Vito Miceli; Gian Adelio Maletti; Fulvio Martini; Gerardo Serravalle; Meir Amit; Yitzhak Hofi; Meir Dagan; e altri.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→ D7 Terrorismo (nove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Giuseppe (Pino) Rauti; Vladimir (Ze'ev) Jabotinsky; Menachem Begin; Yitzhak Shamir; Itamar Ben-Gvir; Yasser Arafat; Alparslan Türkeş; Plínio Salgado; e altri.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→ D1 Crimine (otto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Salvo Lima; Vito Ciancimino; Giovanni Gioia; Casimiro Vizzini; Giuseppe Insalaco; Giovanni Alliata di Montereale; Manuel Antonio Noriega; Genaro García Luna.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D7 Terrorismo → D2 Politica (sette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Sandro Saccucci; Roberto Fiore; Antonio Negri; Marco Donat-Cattin; Ismail Haniyeh; Rodrigo Londoño Echeverri (Timochenko); Carlos Pizarro Leongómez.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D5 Religione → D2 Politica (sei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Agostino Casaroli; Giovanni Paolo II (Karol Wojtyła); Pio Laghi; Hassan al-Banna; Sayyid Qutb; Mohamed Badie.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D7 Terrorismo → D3 Intelligence (cinque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Stefano Delle Chiaie; Yves Guérin-Sérac; Abdullah Çatlı; Michael Townley; Frank Sturgis.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D7 Terrorismo → D5 Religione (cinque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Meir Kahane; Baruch Goldstein; Ayman al-Zawahiri; Hassan Nasrallah; Hashem Safieddine.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→ D3 Intelligence (quattro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Giulio Andreotti; Francesco Cossiga; Domenico Sica; Yitzhak Shamir.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→ D6 Economia (quattro traiettorie).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Esemplari: Beniamino Andreatta; Pedro Pablo Kuczynski; Ricardo Martinelli; Donald Trump.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QUARTA — PATTERN OTTO: LE FINESTRE DI CRISI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Assunte come crisi le finestre critiche della cronologia — gli anni con almeno cinque eventi — la procedura misura la porosità inter-dominio: il numero medio di coppie di domini toccate da ciascun evento. Nelle finestre critiche la media è trentuno per cento contro trenta per cento fuori finestra: la crisi rende effettivamente più porosi i confini, come il Pattern prescrive di verificare.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Finestra 1978.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sei eventi; domini attivati: D2, D7. Neuroni ricorrenti: Aldo Moro; Menachem Begin; Mario Moretti; Anwar Sadat; Gabriele Adinolfi; Terza Posizione.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Finestra 1980.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sette eventi; domini attivati: D2, D4, D6, D7. Neuroni ricorrenti: Licio Gelli; Giusva (Valerio) Fioravanti; Francesca Mambro; Michelle Bachelet; Valerio Morucci; Adriana Faranda; Itavia (Aerolinee Itavia); Sendero Luminoso (PCP-SL).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Finestra 1981.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cinque eventi; domini attivati: D4, D5, D7. Neuroni ricorrenti: Licio Gelli; Loggia P2 (Propaganda Due); Lupi Grigi (Bozkurtlar); Giovanni Paolo II (Karol Wojtyła); Mehmet Ali Ağca.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Finestra 1992.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nove eventi; domini attivati: D1, D2, D10. Neuroni ricorrenti: Giulio Andreotti; Giovanni Falcone; Salvatore Riina (Totò u curtu); Paolo Borsellino; Vito Ciancimino; Giovanni Brusca (u verru).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Finestra 2024.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otto eventi; domini attivati: D3, D7, D9. Neuroni ricorrenti: Mossad (HaMossad LeModi'in u-LeTafkidim Meyuhadim); Ismail Haniyeh; Hassan Nasrallah; Yahya Sinwar; IDF (Israel Defense Forces – Tzva HaHagana LeYisra'el).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QUINTA — PATTERN NOVE: LE DINASTIE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trasmissione generazionale è letta dai gruppi di neuroni con lo stesso cognome: venticinque gruppi con almeno due membri, dei quali nove inter-dominio — il potere che passa di generazione cambiando sfera. I gruppi inter-dominio, con anni di nascita quando estraibili e con la marca di parentela quando le schede la attestano: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Biagi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D2, D8; omonimia da verificare). Marco Biagi (1950); Enzo Biagi (1920).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Calvi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D2, D6; omonimia da verificare). Guido Calvi; Roberto Calvi (1920).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Giuliano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D1, D9; omonimia da verificare). Boris Giuliano (1930); Salvatore Giuliano (1922).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Guzmán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D1, D7; omonimia da verificare). Abimael Guzmán (Camarada Gonzalo) (1934); Joaquín "El Chapo" Guzmán (1957).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Gómez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D1, D2; omonimia da verificare). Juan Vicente Gómez (1857); Servando Gómez (La Tuta) (1966).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Kennedy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D2, D6; omonimia da verificare). David Kennedy (1905); John F. Kennedy (1917).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Márquez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D2, D7; parentela attestata nelle schede). Iván Duque Márquez (1976); Iván Márquez (1955).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Vizzini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D1, D2; omonimia da verificare). Calogero Vizzini (Don Calò) (1877); Casimiro Vizzini (1958).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Vélez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 membri; domini D2, D7; omonimia da verificare). Álvaro Uribe Vélez (1952); Manuel Marulanda Vélez (Tirofijo) (1930).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gruppi intra-dominio restano nel censimento come dinastie candidate di sfera unica; l’omonimia non è parentela e ogni gruppo privo di marca testuale resta ipotesi da vagliare.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SESTA — PATTERN UNDICI: L’ISOMORFISMO STRUTTURALE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organizzazioni sono topologicamente isomorfe quando i loro vicinati si distribuiscono sui dieci domini con lo stesso profilo: la similarità è il coseno tra i vettori dominali dei vicinati, calcolata per le organizzazioni con grado almeno otto e trasversalità almeno quattro. Le coppie con similarità almeno novecento per mille sono trecentoquattordici; le prime quindici: Mukhabarat (servizi siriani) – Mukhabarat (Egyptian General Intelligence Service – GIS) (mille); Mukhabarat (servizi siriani) – Mukhabarat (GIS) (mille); Mukhabarat (Egyptian General Intelligence Service – GIS) – Mukhabarat (GIS) (mille); AISE (Agenzia Informazioni e Sicurezza Esterna) – AISI (Agenzia Informazioni e Sicurezza Interna) (novecentonovantanove); Cartello di Medellín – Cartello di Cali (novecentonovantotto); FARC-EP (Fuerzas Armadas Revolucionarias de Colombia – Ejército del Pueblo) – Clan del Golfo (AGC) (novecentonovantasette); Partito Comunista Italiano (PCI) – PKK (Partiya Karkerên Kurdistanê – Partito dei Lavoratori del Kurdistan) (novecentonovantasette); Partito Socialista Italiano (PSI) – Shas (novecentonovantasette); Shas – Heritage Foundation (novecentonovantacinque); AISE (Agenzia Informazioni e Sicurezza Esterna) – DIS (Dipartimento delle Informazioni per la Sicurezza) (novecentonovantaquattro); Heritage Foundation – Federalist Society (novecentonovantatré); AISI (Agenzia Informazioni e Sicurezza Interna) – DIS (Dipartimento delle Informazioni per la Sicurezza) (novecentonovantatré); SID (Servizio Informazioni Difesa) – Reparto D del SID (novecentonovantuno); Shas – Federalist Society (novecentonovantuno); Likud – Heritage Foundation (novecentonovantuno). L’isomorfismo non decide tra origine comune, necessità funzionale e convergenza indipendente: seleziona le coppie su cui porre la domanda.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SETTIMA — PATTERN QUINDICI: LE PAROLE SENTINELLA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lessico sentinella dell’opera — le locuzioni che nel discorso pubblico italiano segnalano l’indicibile — è stato cercato in tutti i blocchi del corpus; per ogni termine si riportano le occorrenze, il numero di registri e i neuroni che più spesso vi compaiono accanto: la mappa di chi abita il linguaggio dell’occultamento.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«copertura»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(millecentottantasei occorrenze in dodici registri). Neuroni contigui: CIA (Central Intelligence Agency); Giovanni Falcone; Michele Sindona; Aldo Moro; Licio Gelli.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«entità»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(settecentosettantasette occorrenze in dodici registri). Neuroni contigui: Mossad (HaMossad LeModi'in u-LeTafkidim Meyuhadim); Giulio Andreotti; Partito Repubblicano (GOP); SISMI (Servizio per le Informazioni e la Sicurezza Militare); Donald Trump.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«golpe»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(seicentonovantadue occorrenze in sette registri). Neuroni contigui: Junio Valerio Borghese; Stefano Delle Chiaie; SIFAR (Servizio Informazioni Forze Armate); Giovanni Gioia; Sandro Saccucci.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«protezione»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(seicentoventisette occorrenze in nove registri). Neuroni contigui: Giovanni Falcone; Piersanti Mattarella; Terza Posizione; Forza Italia; Carlos Marcello.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«stay-behind»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(cinquecentosessantaquattro occorrenze in nove registri). Neuroni contigui: CIA (Central Intelligence Agency); Giulio Andreotti; SIFAR (Servizio Informazioni Forze Armate); SISMI (Servizio per le Informazioni e la Sicurezza Militare); SID (Servizio Informazioni Difesa).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«atlantica»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(cinquecentocinquantacinque occorrenze in dieci registri). Neuroni contigui: Donald Trump; CIA (Central Intelligence Agency); Lucky Luciano; Heritage Foundation; Aginter Press.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«trattativa»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(quattrocentotrentasette occorrenze in cinque registri). Neuroni contigui: Salvatore Riina (Totò u curtu); Vito Ciancimino; Giovanni Falcone; Cesare Mori; Giulio Andreotti.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«strategia della tensione»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(trecentosessantadue occorrenze in sette registri). Neuroni contigui: CIA (Central Intelligence Agency); SID (Servizio Informazioni Difesa); Aldo Moro; SISMI (Servizio per le Informazioni e la Sicurezza Militare); Ordine Nuovo (ON).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«cerniera»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(trecentoquarantadue occorrenze in otto registri). Neuroni contigui: Carlos Marcello; Licio Gelli; Forza Italia; Junio Valerio Borghese; Vito Miceli.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«santuari»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(duecentosessantotto occorrenze in sette registri). Neuroni contigui: Aginter Press; Democrazia Cristiana (DC); Fethullah Gülen; Recep Tayyip Erdoğan; Stefano Delle Chiaie.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«depistaggio»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(duecentoquarantotto occorrenze in sette registri). Neuroni contigui: SID (Servizio Informazioni Difesa); Paolo Borsellino; SISMI (Servizio per le Informazioni e la Sicurezza Militare); Licio Gelli; Brigate Rosse (BR).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«zona grigia»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(ottantadue occorrenze in quattro registri). Neuroni contigui: Sandro Saccucci; Massimo Carminati; Giovanni Gioia; CIA (Central Intelligence Agency); Fethullah Gülen.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«segreto di Stato»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(ottantadue occorrenze in cinque registri). Neuroni contigui: Giulio Andreotti; SISDE (Servizio per le Informazioni e la Sicurezza Democratica); SISMI (Servizio per le Informazioni e la Sicurezza Militare); Aldo Moro; Licio Gelli.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«anticomunismo»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(cinquantacinque occorrenze in tre registri). Neuroni contigui: Mino Pecorelli; Mauro De Mauro; Paul Casimir Marcinkus; Aldo Moro; Licio Gelli.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«impunità»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(cinquanta occorrenze in cinque registri). Neuroni contigui: Salvo Lima; Vito Ciancimino; Aldo Moro; Yasser Arafat; Banda della Magliana.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«doppio Stato»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(quarantanove occorrenze in cinque registri). Neuroni contigui: SISDE (Servizio per le Informazioni e la Sicurezza Democratica); Giovanni Pellegrino; SISMI (Servizio per le Informazioni e la Sicurezza Militare); CIA (Central Intelligence Agency); SIFAR (Servizio Informazioni Forze Armate).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«strutture parallele»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(quarantasei occorrenze in quattro registri). Neuroni contigui: CIA (Central Intelligence Agency); Aldo Moro; Banco Ambrosiano; SISMI (Servizio per le Informazioni e la Sicurezza Militare); SID (Servizio Informazioni Difesa).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«servizi deviati»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(quarantacinque occorrenze in quattro registri). Neuroni contigui: SISMI (Servizio per le Informazioni e la Sicurezza Militare); Pippo Calò; Licio Gelli; CIA (Central Intelligence Agency); Banda della Magliana.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«manovalanza»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(quarantacinque occorrenze in quattro registri). Neuroni contigui: Giovanni Gioia; Paolo Di Lauro; Junio Valerio Borghese; DIA (Direzione Investigativa Antimafia); Stefano Delle Chiaie.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«terzo livello»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(trentuno occorrenze in cinque registri). Neuroni contigui: Cesare Terranova; Frank Coppola.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«livello superiore»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(trentuno occorrenze in quattro registri). Neuroni contigui: Pool Antimafia di Palermo; CIA (Central Intelligence Agency); Juan Manuel Santos; Giovanni Gioia.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«guerra psicologica»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(ventiquattro occorrenze in tre registri). Neuroni contigui: Aginter Press; CIA (Central Intelligence Agency); SIFAR (Servizio Informazioni Forze Armate); Giovanni De Lorenzo; Carlos Marcello.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«papello»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(diciotto occorrenze in quattro registri). Neuroni contigui: Salvatore Riina (Totò u curtu); Vito Ciancimino; Paolo Borsellino; Bernardo Provenzano (binu u trattori); Leoluca Bagarella.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«burattinai»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(otto occorrenze in due registri). Neuroni contigui: Licio Gelli; Stefano Delle Chiaie; Junio Valerio Borghese; Salvatore Riina (Totò u curtu); Pippo Calò.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«doppia lealtà»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(sette occorrenze in due registri). Neuroni contigui: nessuno.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«piduist»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(cinque occorrenze in tre registri). Neuroni contigui: Licio Gelli; Gian Adelio Maletti; Michele Sindona; Roberto Calvi; Banco Ambrosiano.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«guerra non ortodossa»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(quattro occorrenze in due registri). Neuroni contigui: Giulio Andreotti; SISMI (Servizio per le Informazioni e la Sicurezza Militare).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OTTAVA — PATTERN SEDICI: LA CONVERGENZA ANTAGONISTA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Gli assi antagonisti sono dichiarati per nome: da un lato le strutture atlantiche (trentuno neuroni), dall’altro quelle sovietico-russe (due neuroni); e, sul piano interno, il terrorismo rosso (sette) contro il nero (otto). La misura conta le sinapsi dirette tra assi opposti e i terreni di convergenza: i neuroni terzi connessi ad entrambi gli assi, dove l’antagonismo formale si incontra. Il conteggio non distingue convergenza intenzionale da convergenza emergente e non prova H uno: la nutre come ipotesi di Livello C, con Milward falsificatore permanente.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primo dato è la lacuna: dentro il censimento l’asse orientale è quasi vuoto — le strutture sovietico-russe vivono nel testo ma non ancora tra i neuroni, e giacciono nella coda dei candidati e nella prima covata dei neonati. Il censimento è occidentalmente sbilanciato, e questo squilibrio è esso stesso un reperto. Dentro il censimento, le sinapsi dirette Ovest–Est si riducono a: DGI (Dirección General de Inteligencia) – Michele Sindona (tre); con terreno di convergenza Michele Sindona (D6) (ovest undici, est uno).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Fuori dal censimento la misura è stata estesa ai candidati orientali tramite i loro evocatori: per ciascuno si riportano le occorrenze, i neuroni contigui e, in grassetto concettuale, i contatti diretti con l’asse atlantico — i punti dove i due antagonisti co-occorrono nello stesso blocco.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«KGB»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(duecentonovantasette occorrenze in sei registri). Contigui: Aldo Moro (quarantadue); Commissione Mitrokhin (XIV Legislatura) (trentotto); Giovanni Paolo II (Karol Wojtyła) (trenta); CIA (Central Intelligence Agency) (ventinove); Mehmet Ali Ağca (venti); Abu Nidal (Sabri al-Banna) (venti). Contatti con l’asse atlantico: CIA (Central Intelligence Agency) (ventinove); SISMI (Servizio per le Informazioni e la Sicurezza Militare) (undici); FBI (Federal Bureau of Investigation) (sette); Lucky Luciano (cinque); SIFAR (Servizio Informazioni Forze Armate) (quattro).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«GRU»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(duecentoquarantuno occorrenze in otto registri). Contigui: SISMI (Servizio per le Informazioni e la Sicurezza Militare) (nove); Aldo Moro (otto); Mossad (HaMossad LeModi'in u-LeTafkidim Meyuhadim) (otto); CIA (Central Intelligence Agency) (sette); SIFAR (Servizio Informazioni Forze Armate) (cinque); DIA (Direzione Investigativa Antimafia) (quattro). Contatti con l’asse atlantico: SISMI (Servizio per le Informazioni e la Sicurezza Militare) (nove); CIA (Central Intelligence Agency) (sette); SIFAR (Servizio Informazioni Forze Armate) (cinque); DINA (Dirección de Inteligencia Nacional) (quattro); Lucky Luciano (tre).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«FSB»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(centoundici occorrenze in sei registri). Contigui: ENI (Ente Nazionale Idrocarburi) (sei); FBI (Federal Bureau of Investigation) (cinque); SIFAR (Servizio Informazioni Forze Armate) (cinque); SISMI (Servizio per le Informazioni e la Sicurezza Militare) (quattro); Mossad (HaMossad LeModi'in u-LeTafkidim Meyuhadim) (quattro); Giovanni Leone (tre). Contatti con l’asse atlantico: FBI (Federal Bureau of Investigation) (cinque); SIFAR (Servizio Informazioni Forze Armate) (cinque); SISMI (Servizio per le Informazioni e la Sicurezza Militare) (quattro); SID (Servizio Informazioni Difesa) (tre); CIA (Central Intelligence Agency) (due).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«SVR»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(tredici occorrenze in tre registri). Contigui: SISMI (Servizio per le Informazioni e la Sicurezza Militare) (tre); Banda della Magliana (tre); IOR (Istituto per le Opere di Religione) (tre). Contatti con l’asse atlantico: SISMI (Servizio per le Informazioni e la Sicurezza Militare) (tre).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«PCUS»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(sessantotto occorrenze in quattro registri). Contigui: Giovanni Falcone (ventisei); Partito Comunista Italiano (PCI) (quattordici); Francesco Cossiga (nove); Democrazia Cristiana (DC) (sette); SISMI (Servizio per le Informazioni e la Sicurezza Militare) (sette); Vincenzo Fragalà (cinque). Contatti con l’asse atlantico: SISMI (Servizio per le Informazioni e la Sicurezza Militare) (sette); CIA (Central Intelligence Agency) (quattro); SISDE (Servizio per le Informazioni e la Sicurezza Democratica) (quattro); SIFAR (Servizio Informazioni Forze Armate) (due); FBI (Federal Bureau of Investigation) (due).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«Patto di Varsavia»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(quarantotto occorrenze in tre registri). Contigui: CIA (Central Intelligence Agency) (otto); Aldo Moro (quattro); Giulio Andreotti (quattro); Vincenzo Manca (due); Gerardo Chiaromonte (due); Andrea Finocchiaro Aprile (due). Contatti con l’asse atlantico: CIA (Central Intelligence Agency) (otto); Luciano Violante (due); Lucky Luciano (due); Aginter Press (due).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«NKVD»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(tre occorrenze in due registri). Contigui: . Nessun contatto atlantico diretto sopra soglia.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Sinapsi dirette rosso–nero, le prime quindici: Brigate Rosse (BR) – Ordine Nuovo (ON) (diciassette); Avanguardia Nazionale (AN) – Brigate Rosse (BR) (dieci); Ordine Nuovo (ON) – Prima Linea (PL) (otto); Brigate Rosse (BR) – Nuclei Armati Rivoluzionari (NAR) (otto); Avanguardia Nazionale (AN) – Prima Linea (PL) (sei); Brigate Rosse (BR) – Terza Posizione (sei); Prima Linea (PL) – Terza Posizione (sei); Lotta Continua – Ordine Nuovo (ON) (tre); Aginter Press – Brigate Rosse (BR) (due); Aginter Press – Nuclei Armati Proletari (NAP) (due); Aginter Press – Prima Linea (PL) (due); Avanguardia Nazionale (AN) – Nuclei Armati Proletari (NAP) (due); Nuclei Armati Proletari (NAP) – Nuclei Armati Rivoluzionari (NAR) (due); Nuclei Armati Proletari (NAP) – Ordine Nuovo (ON) (due); Nuclei Armati Proletari (NAP) – Terza Posizione (due). Terreni di convergenza rosso–nero: Junio Valerio Borghese (D7) (rosso due, nero cinque); Giulio Andreotti (D2) (rosso due, nero cinque); Banco Ambrosiano (D6) (rosso due, nero quattro); SID (Servizio Informazioni Difesa) (D3) (rosso due, nero quattro); Licio Gelli (D4) (rosso due, nero quattro); Vincenzo Vinciguerra (D7) (rosso due, nero quattro); Abu Nidal (Sabri al-Banna) (D7) (rosso due, nero quattro); Loggia P2 (Propaganda Due) (D4) (rosso due, nero quattro); Giovanni Pellegrino (D2) (rosso due, nero tre); Salvatore Riina (Totò u curtu) (D1) (rosso due, nero tre).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CHIUSURA — LACUNE E RINVII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lessici dei flussi e delle sentinelle sono dichiarati e quindi emendabili; i corridoi di carriera leggono l’ordine delle dominanze, non la cronologia delle vite; le dinastie da cognome attendono la prova genealogica; gli assi del Pattern Sedici sono liste nominative estendibili. Ogni parte di questo registro è uno strumento di selezione: ciò che seleziona entra nella coda del vaglio, non nella conoscenza acquisita.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