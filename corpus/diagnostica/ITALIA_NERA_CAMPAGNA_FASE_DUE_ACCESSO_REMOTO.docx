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Questa scheda isola, fra le sedi accertate, le sette che consentono una qualche forma di consultazione a distanza, e per ciascuna distingue con precisione ciò che si ottiene senza muoversi da ciò che esige comunque la presenza, quale registrazione occorra e con quali tempi. È il prodotto della Fase Due della campagna, non un documento dell'opera; la data del controllo qui riferito è il sei agosto duemilaventisei, e ogni affermazione porta il proprio grado probatorio. La regola che governa l'intera scheda è che l'accesso remoto quasi mai coincide con l'accesso integrale: la parte digitalizzata e pubblicata è una frazione del conservato, e l'assenza di un documento dalle piattaforme non ne prova l'inesistenza.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Archivio ceco dei servizi di sicurezza (Praga e Brno).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Dal duemilasedici l'archivio mette a disposizione la sala di lettura elettronica denominata eBadatelna, sviluppata con il dipartimento informatico dell'Istituto per lo studio dei regimi totalitari. La ricerca fra i materiali trascritti è aperta a chiunque; la consultazione a distanza dei materiali già digitalizzati è invece riservata ai ricercatori pienamente registrati, e copre soltanto i fondi, o le parti di fondo, per i quali esista almeno una descrizione di base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Ciò che non è digitalizzato, e in particolare i fascicoli d'indagine dell'ex Sicurezza pubblica che restano fuori dai sistemi di registrazione, va richiesto in presenza e per il tramite del terzo dipartimento, nelle sale di Praga e di Kanice presso Brno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>. La registrazione come ricercatore è dunque la chiave d'ingresso: una volta ottenuta, una parte del lavoro si conduce interamente da casa.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Archivi nazionali lettoni (Riga).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È la sede più generosa quanto ad accesso remoto puro: sul portale dedicato sono pubblicati integralmente gli schedari alfabetici e statistici, i fascicoli degli agenti reclutati, gli elenchi telefonici dei funzionari del servizio sovietico e i materiali del Comitato centrale del partito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Per vederli occorre registrarsi, e la registrazione ha una funzione dichiarata di identificazione ai fini della protezione dei dati personali; nella pratica riferita dalla stampa lettone è sufficiente un indirizzo di posta elettronica valido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>. Non è richiesta alcuna presenza fisica per la parte pubblicata online, che si consulta nell'istante stesso della registrazione.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Archivio storico della Sezione per i Rapporti con gli Stati (Segreteria di Stato vaticana).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La documentazione del pontificato di Pio Dodicesimo è stata aperta agli studiosi il due marzo duemilaventi per volontà del pontefice, ed è stata integralmente digitalizzata, sì che più ricercatori possono consultare a distanza e simultaneamente il medesimo documento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Va però corretta l'impressione che la digitalizzazione equivalga a un accesso remoto libero: soltanto gli studiosi che abbiano già ottenuto dal Segretario per i Rapporti con gli Stati l'autorizzazione alla Sala di consultazione possono iscriversi al sistema di prenotazione in rete, e l'autorizzazione si chiede con domanda scritta motivata, corredata del titolo accademico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>. In altre parole, ciò che si ottiene senza muoversi è la consultazione dei documenti già digitalizzati; ciò che comunque si richiede a monte è la domanda formale e il vaglio del Segretario, prima di qualunque collegamento.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Direzione degli archivi di Stato della Turchia (Ankara e Istanbul).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Il catalogo in rete è gratuito e consente da qualunque luogo la ricerca e l'anteprima dei documenti digitalizzati; l'iscrizione preliminare online serve a sfogliare il catalogo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L'accesso pieno alle immagini dei documenti, tuttavia, passa per le sale di ricerca di Ankara e di Istanbul, o per la Biblioteca nazionale della Presidenza, e l'iscrizione va perfezionata di persona anche per chi si sia già registrato in rete; i ricercatori stranieri sono ammessi gratuitamente per scopi non commerciali, con passaporto e visto in corso di validità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>. La consultazione remota è quindi reale ma parziale: ottima per l'orientamento e per l'individuazione dei pezzi, insufficiente per la lettura integrale, che resta legata alla presenza.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Archivio dell'Organizzazione del Trattato dell'Atlantico del Nord (Bruxelles).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Il portale mette a disposizione, senza alcuna registrazione, i documenti formali pubblicamente divulgati dello Stato maggiore internazionale, in formato scaricabile: ne risultano in rete oltre centocinquemila su un totale di circa cinquecentocinquantaquattromila documenti divulgati, ossia una parte soltanto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La politica di divulgazione riguarda gli atti di trent'anni o più, declassificati e approvati; l'assenza di un documento dalla piattaforma non ne prova l'inesistenza né equivale a un diniego, ma alla condizione di non ancora esaminato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Per i documenti che eccedono quelli già in rete occorre la sala di lettura, con richiesta da inoltrare per posta elettronica almeno trenta giorni prima della visita e un tempo minimo di dieci giorni lavorativi per l'istruttoria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Sistema statunitense: agenzia informativa e Dipartimento di Stato.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Il sistema di ricerca dell'agenzia informativa, un tempo consultabile soltanto in presenza presso gli Archivi nazionali di College Park e messo in rete a seguito di una causa, offre oggi la ricerca a testo pieno di circa novecentotrentamila documenti per oltre dodici milioni di pagine, liberamente e senza registrazione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l'avvertenza dell'ente resta valida, poiché alcuni documenti non appartengono ad alcuna raccolta e sfuggono alle ricerche limitate per raccolta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La sala di lettura in rete del Dipartimento di Stato rende disponibili, del pari senza registrazione, oltre ottantamila documenti, fra cui i progetti di desecretazione sul Cile, sull'Argentina, su El Salvador e sul Guatemala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>. Nessuna delle due esige presenza: sono le due sedi immediatamente sfruttabili per intero da qualunque postazione.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Portale della Rete italiana degli archivi per non dimenticare.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In rete nella sua versione rinnovata dal quindici marzo duemilaventidue, il portale è gratuito e la registrazione è facoltativa; consente la consultazione degli atti giudiziari dei processi per terrorismo e criminalità organizzata, del catalogo delle sentenze del Centro di documentazione della Legalità Democratica della Regione Toscana e di una mappa interattiva dei luoghi degli attentati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La ricerca è già articolata per eventi, persone, indagini e processi, documenti, organizzazioni e uffici, ed è perciò una banca dati costruita sul dominio stesso dell'opera, sfruttabile senza alcuno spostamento e senza barriere d'accesso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In sintesi, tre sedi consentono un lavoro remoto sostanzialmente completo e senza registrazione — l'archivio dell'Alleanza atlantica, il sistema statunitense e il portale della Rete italiana —; due lo consentono ampio ma previa registrazione — l'archivio lettone e, per la sola parte digitalizzata, l'archivio ceco —; una lo consente soltanto per l'orientamento, riservando la lettura integrale alla presenza — la direzione turca —; e una, benché integralmente digitalizzata, subordina ogni collegamento a un'autorizzazione preventiva — l'archivio vaticano della Sezione per i Rapporti con gli Stati. È da queste ultime tre che conviene muovere, perché ripagano subito e senza costo alcuno lo sforzo di consultazione.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Fonti e URL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Archivio ceco dei servizi di sicurezza, sala di lettura elettronica eBadatelna — https://www.abscr.cz/en/e-reading-room-ebadatelna-latest-update/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Archivio ceco dei servizi di sicurezza, come richiedere i materiali — https://www.abscr.cz/en/how-to-request-archival-materials/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Archivi nazionali lettoni, portale KGB — https://kgb.arhivi.lv/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Archivi nazionali lettoni, gestione — https://www.arhivi.gov.lv/en/latvian-state-archives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Segreteria di Stato, Sezione per i Rapporti con gli Stati, Archivio storico — https://www.vatican.va/content/romancuria/it/segreteria-di-stato/sds-archivio-storico.html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Sezione per i Rapporti con gli Stati, prenotazione online (previa autorizzazione) — https://www.sdsofficium.va/archiviostorico/it/login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Direzione degli archivi di Stato della Turchia, catalogo — https://katalog.devletarsivleri.gov.tr/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Direzione degli archivi di Stato della Turchia — https://www.devletarsivleri.gov.tr/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Archivio NATO in rete — https://archives.nato.int/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Archivio NATO, modulo di richiesta della sala di lettura — https://www.nato.int/archives/Reading-Room-Request-form.pdf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Agenzia informativa statunitense, sala di lettura elettronica (raccolta CREST) — https://www.cia.gov/readingroom/collection/crest-25-year-program-archive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Dipartimento di Stato, sala di lettura virtuale (istanze di accesso) — https://foia.state.gov/Search/Search.aspx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Portale della Rete degli archivi per non dimenticare — https://www.memoria.san.beniculturali.it/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